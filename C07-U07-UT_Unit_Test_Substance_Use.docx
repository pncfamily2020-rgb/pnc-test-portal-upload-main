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Alcohol intoxication and dependence concepts is MOST likely to be correct?</w:t>
      </w:r>
    </w:p>
    <w:p>
      <w:r>
        <w:t>(a) Dependence never shows withdrawal</w:t>
      </w:r>
    </w:p>
    <w:p>
      <w:r>
        <w:t>(b) Intoxication shows acute disinhibition, slurring, ataxia and blackouts, while dependence shows tolerance, craving, loss of control and use despite harm</w:t>
      </w:r>
    </w:p>
    <w:p>
      <w:r>
        <w:t>(c) Tolerance never develops</w:t>
      </w:r>
    </w:p>
    <w:p>
      <w:r>
        <w:t>(d) Intoxication always means dependence</w:t>
      </w:r>
    </w:p>
    <w:p>
      <w:r>
        <w:t>Answer: b</w:t>
      </w:r>
    </w:p>
    <w:p>
      <w:r>
        <w:t>Solution: ✅ Correct Answer: b.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🩺 Nursing Action: Keep intoxicated patients safe from falls and aspiration; counsel dependence toward detox</w:t>
      </w:r>
    </w:p>
    <w:p>
      <w:r>
        <w:t>❌ Why Not Others: (a) Dependence never shows withdrawal — not the best response for this situation; (c) Tolerance never develops — not the best response for this situation; (d) Intoxication always means dependence — not the best response for this situation.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Withdrawal syndrome is the EARLIEST warning sign the nurse must recognise?</w:t>
      </w:r>
    </w:p>
    <w:p>
      <w:r>
        <w:t>(a) Anticipate withdrawal: monitor vitals and CIWA, ensure seizure precautions, hydrate, give thiamine and benzodiazepine taper as ordered</w:t>
      </w:r>
    </w:p>
    <w:p>
      <w:r>
        <w:t>(b) Offer alcohol to steady nerves</w:t>
      </w:r>
    </w:p>
    <w:p>
      <w:r>
        <w:t>(c) Delay thiamine until fits occur</w:t>
      </w:r>
    </w:p>
    <w:p>
      <w:r>
        <w:t>(d) Leave to sweat it out alone</w:t>
      </w:r>
    </w:p>
    <w:p>
      <w:r>
        <w:t>Answer: a</w:t>
      </w:r>
    </w:p>
    <w:p>
      <w:r>
        <w:t>Solution: ✅ Correct Answer: a.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(b) Offer alcohol to steady nerves — not the best response for this situation; (c) Delay thiamine until fits occur — not the best response for this situation; (d) Leave to sweat it out alone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0.33</w:t>
      </w:r>
    </w:p>
    <w:p>
      <w:r>
        <w:t>Question: Which statement about Delirium tremens is MOST likely to be correct?</w:t>
      </w:r>
    </w:p>
    <w:p>
      <w:r>
        <w:t>(a) A sign to discharge home</w:t>
      </w:r>
    </w:p>
    <w:p>
      <w:r>
        <w:t>(b) Delirium tremens: ICU-level benzodiazepines, fluids, electrolytes, thiamine, vitals and seizure care</w:t>
      </w:r>
    </w:p>
    <w:p>
      <w:r>
        <w:t>(c) Simple hangover needing only rest</w:t>
      </w:r>
    </w:p>
    <w:p>
      <w:r>
        <w:t>(d) Mild anxiety needing talk alone</w:t>
      </w:r>
    </w:p>
    <w:p>
      <w:r>
        <w:t>Answer: b</w:t>
      </w:r>
    </w:p>
    <w:p>
      <w:r>
        <w:t>Solution: ✅ Correct Answer: b.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🩺 Nursing Action: Call emergency, protect airway, monitor continuously, and document output</w:t>
      </w:r>
    </w:p>
    <w:p>
      <w:r>
        <w:t>❌ Why Not Others: (c) Simple hangover needing only rest — not the best response for this situation; (d) Mild anxiety needing talk alone — not the best response for this situation; (a) A sign to discharge home — not the best response for this situation.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Wernicke encephalopathy/thiamine concepts. Which choice is MOST important?</w:t>
      </w:r>
    </w:p>
    <w:p>
      <w:r>
        <w:t>(a) Chronic use depletes thiamine, and glucose load precipitates Wernicke encephalopathy of confusion, ataxia and ophthalmoplegia</w:t>
      </w:r>
    </w:p>
    <w:p>
      <w:r>
        <w:t>(b) Thiamine is never needed</w:t>
      </w:r>
    </w:p>
    <w:p>
      <w:r>
        <w:t>(c) Glucose alone cures Wernicke</w:t>
      </w:r>
    </w:p>
    <w:p>
      <w:r>
        <w:t>(d) Eye signs never relate to alcohol</w:t>
      </w:r>
    </w:p>
    <w:p>
      <w:r>
        <w:t>Answer: a</w:t>
      </w:r>
    </w:p>
    <w:p>
      <w:r>
        <w:t>Solution: ✅ Correct Answer: a.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parenteral thiamine per orders before dextrose in malnourished drinkers</w:t>
      </w:r>
    </w:p>
    <w:p>
      <w:r>
        <w:t>❌ Why Not Others: (b) Thiamine is never needed — not the best response for this situation; (c) Glucose alone cures Wernicke — not the best response for this situation; (d) Eye signs never relate to alcohol — not the best response for this situation.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Withdrawal monitoring and seizure risk. Which action comes first?</w:t>
      </w:r>
    </w:p>
    <w:p>
      <w:r>
        <w:t>(a) Padded safety is unnecessary</w:t>
      </w:r>
    </w:p>
    <w:p>
      <w:r>
        <w:t>(b) Use CIWA serially, pad bed and lower rails, keep suction ready, correct fluids and electrolytes, and watch vitals round the clock</w:t>
      </w:r>
    </w:p>
    <w:p>
      <w:r>
        <w:t>(c) Remove all observation after one calm hour</w:t>
      </w:r>
    </w:p>
    <w:p>
      <w:r>
        <w:t>(d) Monitor only once daily</w:t>
      </w:r>
    </w:p>
    <w:p>
      <w:r>
        <w:t>Answer: b</w:t>
      </w:r>
    </w:p>
    <w:p>
      <w:r>
        <w:t>Solution: ✅ Correct Answer: b.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scores honestly, escalate rises, and keep airway equipment ready</w:t>
      </w:r>
    </w:p>
    <w:p>
      <w:r>
        <w:t>❌ Why Not Others: (a) Padded safety is unnecessary — not the best response for this situation; (d) Monitor only once daily — not the best response for this situation; (c) Remove all observation after one calm hour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Detoxification and relapse-prevention concepts in practice?</w:t>
      </w:r>
    </w:p>
    <w:p>
      <w:r>
        <w:t>(a) Detox alone guarantees lifelong cure</w:t>
      </w:r>
    </w:p>
    <w:p>
      <w:r>
        <w:t>(b) Triggers need no planning</w:t>
      </w:r>
    </w:p>
    <w:p>
      <w:r>
        <w:t>(c) Willpower alone replaces all follow-up</w:t>
      </w:r>
    </w:p>
    <w:p>
      <w:r>
        <w:t>(d) Supervised taper with nutrition and vitamins, counseling, AA linkage, trigger planning, and family involvement sustain abstinence</w:t>
      </w:r>
    </w:p>
    <w:p>
      <w:r>
        <w:t>Answer: d</w:t>
      </w:r>
    </w:p>
    <w:p>
      <w:r>
        <w:t>Solution: ✅ Correct Answer: d.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🚨 Priority Principle: Assess immediate risk and safety first, then act within scope, escalate appropriately and reassess.</w:t>
      </w:r>
    </w:p>
    <w:p>
      <w:r>
        <w:t>🩺 Nursing Action: Link to AA, schedule follow-up, and rehearse refusal and craving surfing</w:t>
      </w:r>
    </w:p>
    <w:p>
      <w:r>
        <w:t>❌ Why Not Others: (a) Detox alone guarantees lifelong cure — not the best response for this situation; (b) Triggers need no planning — not the best response for this situation; (c) Willpower alone replaces all follow-up — not the best response for this situation.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Motivational interviewing and family support?</w:t>
      </w:r>
    </w:p>
    <w:p>
      <w:r>
        <w:t>(a) Express empathy, develop discrepancy, roll with resistance, support self-efficacy, and invite family to Al-Anon with consent</w:t>
      </w:r>
    </w:p>
    <w:p>
      <w:r>
        <w:t>(b) Lecture and shame into quitting</w:t>
      </w:r>
    </w:p>
    <w:p>
      <w:r>
        <w:t>(c) Argue forcefully with denial</w:t>
      </w:r>
    </w:p>
    <w:p>
      <w:r>
        <w:t>(d) Exclude family always</w:t>
      </w:r>
    </w:p>
    <w:p>
      <w:r>
        <w:t>Answer: a</w:t>
      </w:r>
    </w:p>
    <w:p>
      <w:r>
        <w:t>Solution: ✅ Correct Answer: a.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open questions and change rulers; praise any step forward</w:t>
      </w:r>
    </w:p>
    <w:p>
      <w:r>
        <w:t>❌ Why Not Others: (b) Lecture and shame into quitting — not the best response for this situation; (d) Exclude family always — not the best response for this situation; (c) Argue forcefully with denial — not the best response for this situation.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Opioid intoxication and overdose. Which choice is MOST important?</w:t>
      </w:r>
    </w:p>
    <w:p>
      <w:r>
        <w:t>(a) Let deep sleep continue unmonitored</w:t>
      </w:r>
    </w:p>
    <w:p>
      <w:r>
        <w:t>(b) Opioid overdose: call emergency, give naloxone, support airway and breathing, repeat doses and watch for re-sedation</w:t>
      </w:r>
    </w:p>
    <w:p>
      <w:r>
        <w:t>(c) Give extra sedatives to calm</w:t>
      </w:r>
    </w:p>
    <w:p>
      <w:r>
        <w:t>(d) Naloxone once guarantees permanent reversal</w:t>
      </w:r>
    </w:p>
    <w:p>
      <w:r>
        <w:t>Answer: b</w:t>
      </w:r>
    </w:p>
    <w:p>
      <w:r>
        <w:t>Solution: ✅ Correct Answer: b.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continuously because naloxone wears off before opioids do</w:t>
      </w:r>
    </w:p>
    <w:p>
      <w:r>
        <w:t>❌ Why Not Others: (a) Let deep sleep continue unmonitored — not the best response for this situation; (d) Naloxone once guarantees permanent reversal — not the best response for this situation; (c) Give extra sedatives to calm — not the best response for this situation.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0.33</w:t>
      </w:r>
    </w:p>
    <w:p>
      <w:r>
        <w:t>Question: For a NORCET-style question on Opioid withdrawal, choose the single BEST answer.</w:t>
      </w:r>
    </w:p>
    <w:p>
      <w:r>
        <w:t>(a) Flu-like tearing, yawning, dilated pupils, cramps, diarrhea and craving, distressing but rarely lethal, eased by fluids, rest, clonidine or opioid-agonist therapy as ordered</w:t>
      </w:r>
    </w:p>
    <w:p>
      <w:r>
        <w:t>(b) Withdrawal is always fatal like DTs</w:t>
      </w:r>
    </w:p>
    <w:p>
      <w:r>
        <w:t>(c) Punishment speeds recovery</w:t>
      </w:r>
    </w:p>
    <w:p>
      <w:r>
        <w:t>(d) No treatment ever helps</w:t>
      </w:r>
    </w:p>
    <w:p>
      <w:r>
        <w:t>Answer: a</w:t>
      </w:r>
    </w:p>
    <w:p>
      <w:r>
        <w:t>Solution: ✅ Correct Answer: a.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🩺 Nursing Action: Monitor vitals, replace fluids, treat symptoms, and engage in deaddiction services</w:t>
      </w:r>
    </w:p>
    <w:p>
      <w:r>
        <w:t>❌ Why Not Others: (d) No treatment ever helps — not the best response for this situation; (c) Punishment speeds recovery — not the best response for this situation; (b) Withdrawal is always fatal like DTs — not the best response for this situation.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0.33</w:t>
      </w:r>
    </w:p>
    <w:p>
      <w:r>
        <w:t>Question: Which point about Naloxone and overdose reversal cross-link should the nurse reinforce during patient education?</w:t>
      </w:r>
    </w:p>
    <w:p>
      <w:r>
        <w:t>(a) Drowsiness after waking needs no watch</w:t>
      </w:r>
    </w:p>
    <w:p>
      <w:r>
        <w:t>(b) Repeat doses may be needed, rescue breathing continues, emergency care follows every reversal, and re-sedation watch lasts hours</w:t>
      </w:r>
    </w:p>
    <w:p>
      <w:r>
        <w:t>(c) One spray ends all danger forever</w:t>
      </w:r>
    </w:p>
    <w:p>
      <w:r>
        <w:t>(d) No emergency call is needed after waking</w:t>
      </w:r>
    </w:p>
    <w:p>
      <w:r>
        <w:t>Answer: b</w:t>
      </w:r>
    </w:p>
    <w:p>
      <w:r>
        <w:t>Solution: ✅ Correct Answer: b.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🩺 Nursing Action: Teach families intranasal use, recovery position, and call-first rules</w:t>
      </w:r>
    </w:p>
    <w:p>
      <w:r>
        <w:t>❌ Why Not Others: (a) Drowsiness after waking needs no watch — not the best response for this situation; (c) One spray ends all danger forever — not the best response for this situation; (d) No emergency call is needed after waking — not the best response for this situation.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Benzodiazepine/sedative use and withdrawal?</w:t>
      </w:r>
    </w:p>
    <w:p>
      <w:r>
        <w:t>(a) Seizures never occur</w:t>
      </w:r>
    </w:p>
    <w:p>
      <w:r>
        <w:t>(b) Stopping suddenly is always safe</w:t>
      </w:r>
    </w:p>
    <w:p>
      <w:r>
        <w:t>(c) Abrupt stoppage mimics alcohol withdrawal with seizures and DT-like storm, so supervised taper is mandatory</w:t>
      </w:r>
    </w:p>
    <w:p>
      <w:r>
        <w:t>(d) Tapering is never needed</w:t>
      </w:r>
    </w:p>
    <w:p>
      <w:r>
        <w:t>Answer: c</w:t>
      </w:r>
    </w:p>
    <w:p>
      <w:r>
        <w:t>Solution: ✅ Correct Answer: c.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🩺 Nursing Action: Never stop abruptly; convert to taper per orders with seizure watch</w:t>
      </w:r>
    </w:p>
    <w:p>
      <w:r>
        <w:t>❌ Why Not Others: (d) Tapering is never needed — not the best response for this situation; (a) Seizures never occur — not the best response for this situation; (b) Stopping suddenly is always safe — not the best response for this situation.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Stimulant intoxication/withdrawal basics?</w:t>
      </w:r>
    </w:p>
    <w:p>
      <w:r>
        <w:t>(a) Intoxication brings hyperthermia, hypertension, paranoia and chest pain, while crash brings hypersomnia, hyperphagia, dysphoria and suicide risk</w:t>
      </w:r>
    </w:p>
    <w:p>
      <w:r>
        <w:t>(b) No cardiac risk exists</w:t>
      </w:r>
    </w:p>
    <w:p>
      <w:r>
        <w:t>(c) Stimulants always calm users</w:t>
      </w:r>
    </w:p>
    <w:p>
      <w:r>
        <w:t>(d) Crash needs no suicide watch</w:t>
      </w:r>
    </w:p>
    <w:p>
      <w:r>
        <w:t>Answer: a</w:t>
      </w:r>
    </w:p>
    <w:p>
      <w:r>
        <w:t>Solution: ✅ Correct Answer: a.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🩺 Nursing Action: Cool, hydrate, monitor cardiac and vitals in intoxication; watch suicide closely in crash</w:t>
      </w:r>
    </w:p>
    <w:p>
      <w:r>
        <w:t>❌ Why Not Others: (c) Stimulants always calm users — not the best response for this situation; (b) No cardiac risk exists — not the best response for this situation; (d) Crash needs no suicide watch — not the best response for this situation.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0.33</w:t>
      </w:r>
    </w:p>
    <w:p>
      <w:r>
        <w:t>Question: Which description of Cannabis use-disorder concepts is accurate?</w:t>
      </w:r>
    </w:p>
    <w:p>
      <w:r>
        <w:t>(a) Single use always equals disorder</w:t>
      </w:r>
    </w:p>
    <w:p>
      <w:r>
        <w:t>(b) Withdrawal never causes irritability</w:t>
      </w:r>
    </w:p>
    <w:p>
      <w:r>
        <w:t>(c) Chronic heavy use with red eyes, appetite rise, amotivation, memory-fog, craving and failed cut-down attempts</w:t>
      </w:r>
    </w:p>
    <w:p>
      <w:r>
        <w:t>(d) No cognitive effects ever occur</w:t>
      </w:r>
    </w:p>
    <w:p>
      <w:r>
        <w:t>Answer: c</w:t>
      </w:r>
    </w:p>
    <w:p>
      <w:r>
        <w:t>Solution: ✅ Correct Answer: c.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🩺 Nursing Action: Counsel on psychosis risk with high-THC products, drive limits and quit plans</w:t>
      </w:r>
    </w:p>
    <w:p>
      <w:r>
        <w:t>❌ Why Not Others: (a) Single use always equals disorder — not the best response for this situation; (d) No cognitive effects ever occur — not the best response for this situation; (b) Withdrawal never causes irritability — not the best response for this situation.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0.33</w:t>
      </w:r>
    </w:p>
    <w:p>
      <w:r>
        <w:t>Question: Which description of Tobacco dependence and cessation is accurate?</w:t>
      </w:r>
    </w:p>
    <w:p>
      <w:r>
        <w:t>(a) No follow-up is needed</w:t>
      </w:r>
    </w:p>
    <w:p>
      <w:r>
        <w:t>(b) Behavioral counseling plus nicotine replacement, varenicline or bupropion with quit dates and follow-up doubles success</w:t>
      </w:r>
    </w:p>
    <w:p>
      <w:r>
        <w:t>(c) Cutting down always equals quitting</w:t>
      </w:r>
    </w:p>
    <w:p>
      <w:r>
        <w:t>(d) Willpower lectures alone work best</w:t>
      </w:r>
    </w:p>
    <w:p>
      <w:r>
        <w:t>Answer: b</w:t>
      </w:r>
    </w:p>
    <w:p>
      <w:r>
        <w:t>Solution: ✅ Correct Answer: b. Behavioral counseling plus nicotine replacement, varenicline or bupropion with quit dates and follow-up doubles success.</w:t>
      </w:r>
    </w:p>
    <w:p>
      <w:r>
        <w:t>🧠 Clinical Rationale: Counsel plus replace plus medicate plus follow-up wins</w:t>
      </w:r>
    </w:p>
    <w:p>
      <w:r>
        <w:t>🩺 Nursing Action: Set quit date, remove cues, manage weight and mood, and review slips</w:t>
      </w:r>
    </w:p>
    <w:p>
      <w:r>
        <w:t>❌ Why Not Others: (a) No follow-up is needed — not the best response for this situation; (d) Willpower lectures alone work best — not the best response for this situation; (c) Cutting down always equals quitting — not the best response for this situation.</w:t>
      </w:r>
    </w:p>
    <w:p>
      <w:r>
        <w:t>⚡ 5-Second Recall: Plan, replace, medicate, follow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Substance rehabilitation and relapse prevention is the EARLIEST warning sign the nurse must recognise?</w:t>
      </w:r>
    </w:p>
    <w:p>
      <w:r>
        <w:t>(a) Old using friends pose no risk</w:t>
      </w:r>
    </w:p>
    <w:p>
      <w:r>
        <w:t>(b) Trigger mapping, coping rehearsal, NA or AA fellowship, vocational linkage, family sessions and adherence tracking</w:t>
      </w:r>
    </w:p>
    <w:p>
      <w:r>
        <w:t>(c) Follow-up is optional luxury</w:t>
      </w:r>
    </w:p>
    <w:p>
      <w:r>
        <w:t>(d) Discharge without any plan suffices</w:t>
      </w:r>
    </w:p>
    <w:p>
      <w:r>
        <w:t>Answer: b</w:t>
      </w:r>
    </w:p>
    <w:p>
      <w:r>
        <w:t>Solution: ✅ Correct Answer: b. Trigger mapping, coping rehearsal, NA or AA fellowship, vocational linkage, family sessions and adherence tracking.</w:t>
      </w:r>
    </w:p>
    <w:p>
      <w:r>
        <w:t>🧠 Clinical Rationale: Triggers plus skills plus fellowship plus work plus family sustains</w:t>
      </w:r>
    </w:p>
    <w:p>
      <w:r>
        <w:t>🩺 Nursing Action: Give a written relapse plan with contacts, meeting lists and crisis numbers</w:t>
      </w:r>
    </w:p>
    <w:p>
      <w:r>
        <w:t>❌ Why Not Others: (a) Old using friends pose no risk — not the best response for this situation; (c) Follow-up is optional luxury — not the best response for this situation; (d) Discharge without any plan suffices — not the best response for this situation.</w:t>
      </w:r>
    </w:p>
    <w:p>
      <w:r>
        <w:t>⚡ 5-Second Recall: Plan, fellowship, work, family: recovery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Alcohol intoxication and dependence concepts. Which observation is the priority concern?</w:t>
      </w:r>
    </w:p>
    <w:p>
      <w:r>
        <w:t>(a) Dependence never shows withdrawal</w:t>
      </w:r>
    </w:p>
    <w:p>
      <w:r>
        <w:t>(b) Intoxication shows acute disinhibition, slurring, ataxia and blackouts, while dependence shows tolerance, craving, loss of control and use despite harm</w:t>
      </w:r>
    </w:p>
    <w:p>
      <w:r>
        <w:t>(c) Tolerance never develops</w:t>
      </w:r>
    </w:p>
    <w:p>
      <w:r>
        <w:t>(d) Intoxication always means dependence</w:t>
      </w:r>
    </w:p>
    <w:p>
      <w:r>
        <w:t>Answer: b</w:t>
      </w:r>
    </w:p>
    <w:p>
      <w:r>
        <w:t>Solution: ✅ Correct Answer: b.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🩺 Nursing Action: Keep intoxicated patients safe from falls and aspiration; counsel dependence toward detox</w:t>
      </w:r>
    </w:p>
    <w:p>
      <w:r>
        <w:t>❌ Why Not Others: (d) Intoxication always means dependence — not the best response for this situation; (a) Dependence never shows withdrawal — not the best response for this situation; (c) Tolerance never develops — not the best response for this situation.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Withdrawal syndrome. Which statement by the patient shows correct understanding?</w:t>
      </w:r>
    </w:p>
    <w:p>
      <w:r>
        <w:t>(a) Anticipate withdrawal: monitor vitals and CIWA, ensure seizure precautions, hydrate, give thiamine and benzodiazepine taper as ordered</w:t>
      </w:r>
    </w:p>
    <w:p>
      <w:r>
        <w:t>(b) Delay thiamine until fits occur</w:t>
      </w:r>
    </w:p>
    <w:p>
      <w:r>
        <w:t>(c) Leave to sweat it out alone</w:t>
      </w:r>
    </w:p>
    <w:p>
      <w:r>
        <w:t>(d) Offer alcohol to steady nerves</w:t>
      </w:r>
    </w:p>
    <w:p>
      <w:r>
        <w:t>Answer: a</w:t>
      </w:r>
    </w:p>
    <w:p>
      <w:r>
        <w:t>Solution: ✅ Correct Answer: a.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(c) Leave to sweat it out alone — not the best response for this situation; (d) Offer alcohol to steady nerves — not the best response for this situation; (b) Delay thiamine until fits occur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Delirium tremens. Which statement by the patient shows correct understanding?</w:t>
      </w:r>
    </w:p>
    <w:p>
      <w:r>
        <w:t>(a) A sign to discharge home</w:t>
      </w:r>
    </w:p>
    <w:p>
      <w:r>
        <w:t>(b) Simple hangover needing only rest</w:t>
      </w:r>
    </w:p>
    <w:p>
      <w:r>
        <w:t>(c) Delirium tremens: ICU-level benzodiazepines, fluids, electrolytes, thiamine, vitals and seizure care</w:t>
      </w:r>
    </w:p>
    <w:p>
      <w:r>
        <w:t>(d) Mild anxiety needing talk alone</w:t>
      </w:r>
    </w:p>
    <w:p>
      <w:r>
        <w:t>Answer: c</w:t>
      </w:r>
    </w:p>
    <w:p>
      <w:r>
        <w:t>Solution: ✅ Correct Answer: c.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🩺 Nursing Action: Call emergency, protect airway, monitor continuously, and document output</w:t>
      </w:r>
    </w:p>
    <w:p>
      <w:r>
        <w:t>❌ Why Not Others: (d) Mild anxiety needing talk alone — not the best response for this situation; (b) Simple hangover needing only rest — not the best response for this situation; (a) A sign to discharge home — not the best response for this situation.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0.33</w:t>
      </w:r>
    </w:p>
    <w:p>
      <w:r>
        <w:t>Question: For a NORCET-style question on Wernicke encephalopathy/thiamine concepts, choose the single BEST answer.</w:t>
      </w:r>
    </w:p>
    <w:p>
      <w:r>
        <w:t>(a) Chronic use depletes thiamine, and glucose load precipitates Wernicke encephalopathy of confusion, ataxia and ophthalmoplegia</w:t>
      </w:r>
    </w:p>
    <w:p>
      <w:r>
        <w:t>(b) Thiamine is never needed</w:t>
      </w:r>
    </w:p>
    <w:p>
      <w:r>
        <w:t>(c) Glucose alone cures Wernicke</w:t>
      </w:r>
    </w:p>
    <w:p>
      <w:r>
        <w:t>(d) Eye signs never relate to alcohol</w:t>
      </w:r>
    </w:p>
    <w:p>
      <w:r>
        <w:t>Answer: a</w:t>
      </w:r>
    </w:p>
    <w:p>
      <w:r>
        <w:t>Solution: ✅ Correct Answer: a.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🩺 Nursing Action: Give parenteral thiamine per orders before dextrose in malnourished drinkers</w:t>
      </w:r>
    </w:p>
    <w:p>
      <w:r>
        <w:t>❌ Why Not Others: (d) Eye signs never relate to alcohol — not the best response for this situation; (c) Glucose alone cures Wernicke — not the best response for this situation; (b) Thiamine is never needed — not the best response for this situation.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Withdrawal monitoring and seizure risk. Which statement by the patient shows correct understanding?</w:t>
      </w:r>
    </w:p>
    <w:p>
      <w:r>
        <w:t>(a) Use CIWA serially, pad bed and lower rails, keep suction ready, correct fluids and electrolytes, and watch vitals round the clock</w:t>
      </w:r>
    </w:p>
    <w:p>
      <w:r>
        <w:t>(b) Padded safety is unnecessary</w:t>
      </w:r>
    </w:p>
    <w:p>
      <w:r>
        <w:t>(c) Monitor only once daily</w:t>
      </w:r>
    </w:p>
    <w:p>
      <w:r>
        <w:t>(d) Remove all observation after one calm hour</w:t>
      </w:r>
    </w:p>
    <w:p>
      <w:r>
        <w:t>Answer: a</w:t>
      </w:r>
    </w:p>
    <w:p>
      <w:r>
        <w:t>Solution: ✅ Correct Answer: a.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🩺 Nursing Action: Chart scores honestly, escalate rises, and keep airway equipment ready</w:t>
      </w:r>
    </w:p>
    <w:p>
      <w:r>
        <w:t>❌ Why Not Others: (d) Remove all observation after one calm hour — not the best response for this situation; (c) Monitor only once daily — not the best response for this situation; (b) Padded safety is unnecessary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Detoxification and relapse-prevention concepts. Which choice is MOST important?</w:t>
      </w:r>
    </w:p>
    <w:p>
      <w:r>
        <w:t>(a) Triggers need no planning</w:t>
      </w:r>
    </w:p>
    <w:p>
      <w:r>
        <w:t>(b) Willpower alone replaces all follow-up</w:t>
      </w:r>
    </w:p>
    <w:p>
      <w:r>
        <w:t>(c) Detox alone guarantees lifelong cure</w:t>
      </w:r>
    </w:p>
    <w:p>
      <w:r>
        <w:t>(d) Supervised taper with nutrition and vitamins, counseling, AA linkage, trigger planning, and family involvement sustain abstinence</w:t>
      </w:r>
    </w:p>
    <w:p>
      <w:r>
        <w:t>Answer: d</w:t>
      </w:r>
    </w:p>
    <w:p>
      <w:r>
        <w:t>Solution: ✅ Correct Answer: d.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🚨 Priority Principle: Assess immediate risk and safety first, then act within scope, escalate appropriately and reassess.</w:t>
      </w:r>
    </w:p>
    <w:p>
      <w:r>
        <w:t>🩺 Nursing Action: Link to AA, schedule follow-up, and rehearse refusal and craving surfing</w:t>
      </w:r>
    </w:p>
    <w:p>
      <w:r>
        <w:t>❌ Why Not Others: (a) Triggers need no planning — not the best response for this situation; (c) Detox alone guarantees lifelong cure — not the best response for this situation; (b) Willpower alone replaces all follow-up — not the best response for this situation.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Motivational interviewing and family support. Which observation is the priority concern?</w:t>
      </w:r>
    </w:p>
    <w:p>
      <w:r>
        <w:t>(a) Exclude family always</w:t>
      </w:r>
    </w:p>
    <w:p>
      <w:r>
        <w:t>(b) Lecture and shame into quitting</w:t>
      </w:r>
    </w:p>
    <w:p>
      <w:r>
        <w:t>(c) Argue forcefully with denial</w:t>
      </w:r>
    </w:p>
    <w:p>
      <w:r>
        <w:t>(d) Express empathy, develop discrepancy, roll with resistance, support self-efficacy, and invite family to Al-Anon with consent</w:t>
      </w:r>
    </w:p>
    <w:p>
      <w:r>
        <w:t>Answer: d</w:t>
      </w:r>
    </w:p>
    <w:p>
      <w:r>
        <w:t>Solution: ✅ Correct Answer: d.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🩺 Nursing Action: Use open questions and change rulers; praise any step forward</w:t>
      </w:r>
    </w:p>
    <w:p>
      <w:r>
        <w:t>❌ Why Not Others: (c) Argue forcefully with denial — not the best response for this situation; (b) Lecture and shame into quitting — not the best response for this situation; (a) Exclude family always — not the best response for this situation.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Opioid intoxication and overdose is the EARLIEST warning sign the nurse must recognise?</w:t>
      </w:r>
    </w:p>
    <w:p>
      <w:r>
        <w:t>(a) Naloxone once guarantees permanent reversal</w:t>
      </w:r>
    </w:p>
    <w:p>
      <w:r>
        <w:t>(b) Give extra sedatives to calm</w:t>
      </w:r>
    </w:p>
    <w:p>
      <w:r>
        <w:t>(c) Let deep sleep continue unmonitored</w:t>
      </w:r>
    </w:p>
    <w:p>
      <w:r>
        <w:t>(d) Opioid overdose: call emergency, give naloxone, support airway and breathing, repeat doses and watch for re-sedation</w:t>
      </w:r>
    </w:p>
    <w:p>
      <w:r>
        <w:t>Answer: d</w:t>
      </w:r>
    </w:p>
    <w:p>
      <w:r>
        <w:t>Solution: ✅ Correct Answer: d.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🩺 Nursing Action: Monitor continuously because naloxone wears off before opioids do</w:t>
      </w:r>
    </w:p>
    <w:p>
      <w:r>
        <w:t>❌ Why Not Others: (b) Give extra sedatives to calm — not the best response for this situation; (c) Let deep sleep continue unmonitored — not the best response for this situation; (a) Naloxone once guarantees permanent reversal — not the best response for this situation.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Opioid withdrawal. Which response by the nurse is BEST?</w:t>
      </w:r>
    </w:p>
    <w:p>
      <w:r>
        <w:t>(a) Withdrawal is always fatal like DTs</w:t>
      </w:r>
    </w:p>
    <w:p>
      <w:r>
        <w:t>(b) Punishment speeds recovery</w:t>
      </w:r>
    </w:p>
    <w:p>
      <w:r>
        <w:t>(c) No treatment ever helps</w:t>
      </w:r>
    </w:p>
    <w:p>
      <w:r>
        <w:t>(d) Flu-like tearing, yawning, dilated pupils, cramps, diarrhea and craving, distressing but rarely lethal, eased by fluids, rest, clonidine or opioid-agonist therapy as ordered</w:t>
      </w:r>
    </w:p>
    <w:p>
      <w:r>
        <w:t>Answer: d</w:t>
      </w:r>
    </w:p>
    <w:p>
      <w:r>
        <w:t>Solution: ✅ Correct Answer: d.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🩺 Nursing Action: Monitor vitals, replace fluids, treat symptoms, and engage in deaddiction services</w:t>
      </w:r>
    </w:p>
    <w:p>
      <w:r>
        <w:t>❌ Why Not Others: (b) Punishment speeds recovery — not the best response for this situation; (a) Withdrawal is always fatal like DTs — not the best response for this situation; (c) No treatment ever helps — not the best response for this situation.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0.33</w:t>
      </w:r>
    </w:p>
    <w:p>
      <w:r>
        <w:t>Question: In a scenario involving Naloxone and overdose reversal cross-link, which response by the nurse is MOST therapeutic?</w:t>
      </w:r>
    </w:p>
    <w:p>
      <w:r>
        <w:t>(a) Drowsiness after waking needs no watch</w:t>
      </w:r>
    </w:p>
    <w:p>
      <w:r>
        <w:t>(b) No emergency call is needed after waking</w:t>
      </w:r>
    </w:p>
    <w:p>
      <w:r>
        <w:t>(c) Repeat doses may be needed, rescue breathing continues, emergency care follows every reversal, and re-sedation watch lasts hours</w:t>
      </w:r>
    </w:p>
    <w:p>
      <w:r>
        <w:t>(d) One spray ends all danger forever</w:t>
      </w:r>
    </w:p>
    <w:p>
      <w:r>
        <w:t>Answer: c</w:t>
      </w:r>
    </w:p>
    <w:p>
      <w:r>
        <w:t>Solution: ✅ Correct Answer: c.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🩺 Nursing Action: Teach families intranasal use, recovery position, and call-first rules</w:t>
      </w:r>
    </w:p>
    <w:p>
      <w:r>
        <w:t>❌ Why Not Others: (b) No emergency call is needed after waking — not the best response for this situation; (a) Drowsiness after waking needs no watch — not the best response for this situation; (d) One spray ends all danger forever — not the best response for this situation.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0.33</w:t>
      </w:r>
    </w:p>
    <w:p>
      <w:r>
        <w:t>Question: Which finding, relevant to Benzodiazepine/sedative use and withdrawal, is MOST concerning and requires immediate follow-up?</w:t>
      </w:r>
    </w:p>
    <w:p>
      <w:r>
        <w:t>(a) Seizures never occur</w:t>
      </w:r>
    </w:p>
    <w:p>
      <w:r>
        <w:t>(b) Tapering is never needed</w:t>
      </w:r>
    </w:p>
    <w:p>
      <w:r>
        <w:t>(c) Stopping suddenly is always safe</w:t>
      </w:r>
    </w:p>
    <w:p>
      <w:r>
        <w:t>(d) Abrupt stoppage mimics alcohol withdrawal with seizures and DT-like storm, so supervised taper is mandatory</w:t>
      </w:r>
    </w:p>
    <w:p>
      <w:r>
        <w:t>Answer: d</w:t>
      </w:r>
    </w:p>
    <w:p>
      <w:r>
        <w:t>Solution: ✅ Correct Answer: d.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🩺 Nursing Action: Never stop abruptly; convert to taper per orders with seizure watch</w:t>
      </w:r>
    </w:p>
    <w:p>
      <w:r>
        <w:t>❌ Why Not Others: (a) Seizures never occur — not the best response for this situation; (c) Stopping suddenly is always safe — not the best response for this situation; (b) Tapering is never needed — not the best response for this situation.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0.33</w:t>
      </w:r>
    </w:p>
    <w:p>
      <w:r>
        <w:t>Question: For a NORCET-style question on Stimulant intoxication/withdrawal basics, choose the single BEST answer.</w:t>
      </w:r>
    </w:p>
    <w:p>
      <w:r>
        <w:t>(a) No cardiac risk exists</w:t>
      </w:r>
    </w:p>
    <w:p>
      <w:r>
        <w:t>(b) Intoxication brings hyperthermia, hypertension, paranoia and chest pain, while crash brings hypersomnia, hyperphagia, dysphoria and suicide risk</w:t>
      </w:r>
    </w:p>
    <w:p>
      <w:r>
        <w:t>(c) Stimulants always calm users</w:t>
      </w:r>
    </w:p>
    <w:p>
      <w:r>
        <w:t>(d) Crash needs no suicide watch</w:t>
      </w:r>
    </w:p>
    <w:p>
      <w:r>
        <w:t>Answer: b</w:t>
      </w:r>
    </w:p>
    <w:p>
      <w:r>
        <w:t>Solution: ✅ Correct Answer: b.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🩺 Nursing Action: Cool, hydrate, monitor cardiac and vitals in intoxication; watch suicide closely in crash</w:t>
      </w:r>
    </w:p>
    <w:p>
      <w:r>
        <w:t>❌ Why Not Others: (c) Stimulants always calm users — not the best response for this situation; (d) Crash needs no suicide watch — not the best response for this situation; (a) No cardiac risk exists — not the best response for this situation.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0.33</w:t>
      </w:r>
    </w:p>
    <w:p>
      <w:r>
        <w:t>Question: Which statement about Cannabis use-disorder concepts is MOST likely to be correct?</w:t>
      </w:r>
    </w:p>
    <w:p>
      <w:r>
        <w:t>(a) No cognitive effects ever occur</w:t>
      </w:r>
    </w:p>
    <w:p>
      <w:r>
        <w:t>(b) Single use always equals disorder</w:t>
      </w:r>
    </w:p>
    <w:p>
      <w:r>
        <w:t>(c) Chronic heavy use with red eyes, appetite rise, amotivation, memory-fog, craving and failed cut-down attempts</w:t>
      </w:r>
    </w:p>
    <w:p>
      <w:r>
        <w:t>(d) Withdrawal never causes irritability</w:t>
      </w:r>
    </w:p>
    <w:p>
      <w:r>
        <w:t>Answer: c</w:t>
      </w:r>
    </w:p>
    <w:p>
      <w:r>
        <w:t>Solution: ✅ Correct Answer: c.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🩺 Nursing Action: Counsel on psychosis risk with high-THC products, drive limits and quit plans</w:t>
      </w:r>
    </w:p>
    <w:p>
      <w:r>
        <w:t>❌ Why Not Others: (d) Withdrawal never causes irritability — not the best response for this situation; (a) No cognitive effects ever occur — not the best response for this situation; (b) Single use always equals disorder — not the best response for this situation.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Tobacco dependence and cessation. Which observation is the priority concern?</w:t>
      </w:r>
    </w:p>
    <w:p>
      <w:r>
        <w:t>(a) No follow-up is needed</w:t>
      </w:r>
    </w:p>
    <w:p>
      <w:r>
        <w:t>(b) Behavioral counseling plus nicotine replacement, varenicline or bupropion with quit dates and follow-up doubles success</w:t>
      </w:r>
    </w:p>
    <w:p>
      <w:r>
        <w:t>(c) Cutting down always equals quitting</w:t>
      </w:r>
    </w:p>
    <w:p>
      <w:r>
        <w:t>(d) Willpower lectures alone work best</w:t>
      </w:r>
    </w:p>
    <w:p>
      <w:r>
        <w:t>Answer: b</w:t>
      </w:r>
    </w:p>
    <w:p>
      <w:r>
        <w:t>Solution: ✅ Correct Answer: b. Behavioral counseling plus nicotine replacement, varenicline or bupropion with quit dates and follow-up doubles success.</w:t>
      </w:r>
    </w:p>
    <w:p>
      <w:r>
        <w:t>🧠 Clinical Rationale: Counsel plus replace plus medicate plus follow-up wins</w:t>
      </w:r>
    </w:p>
    <w:p>
      <w:r>
        <w:t>🩺 Nursing Action: Set quit date, remove cues, manage weight and mood, and review slips</w:t>
      </w:r>
    </w:p>
    <w:p>
      <w:r>
        <w:t>❌ Why Not Others: (a) No follow-up is needed — not the best response for this situation; (c) Cutting down always equals quitting — not the best response for this situation; (d) Willpower lectures alone work best — not the best response for this situation.</w:t>
      </w:r>
    </w:p>
    <w:p>
      <w:r>
        <w:t>⚡ 5-Second Recall: Plan, replace, medicate, follow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Substance rehabilitation and relapse prevention?</w:t>
      </w:r>
    </w:p>
    <w:p>
      <w:r>
        <w:t>(a) Trigger mapping, coping rehearsal, NA or AA fellowship, vocational linkage, family sessions and adherence tracking</w:t>
      </w:r>
    </w:p>
    <w:p>
      <w:r>
        <w:t>(b) Follow-up is optional luxury</w:t>
      </w:r>
    </w:p>
    <w:p>
      <w:r>
        <w:t>(c) Discharge without any plan suffices</w:t>
      </w:r>
    </w:p>
    <w:p>
      <w:r>
        <w:t>(d) Old using friends pose no risk</w:t>
      </w:r>
    </w:p>
    <w:p>
      <w:r>
        <w:t>Answer: a</w:t>
      </w:r>
    </w:p>
    <w:p>
      <w:r>
        <w:t>Solution: ✅ Correct Answer: a. Trigger mapping, coping rehearsal, NA or AA fellowship, vocational linkage, family sessions and adherence tracking.</w:t>
      </w:r>
    </w:p>
    <w:p>
      <w:r>
        <w:t>🧠 Clinical Rationale: Triggers plus skills plus fellowship plus work plus family sustains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written relapse plan with contacts, meeting lists and crisis numbers</w:t>
      </w:r>
    </w:p>
    <w:p>
      <w:r>
        <w:t>❌ Why Not Others: (d) Old using friends pose no risk — not the best response for this situation; (c) Discharge without any plan suffices — not the best response for this situation; (b) Follow-up is optional luxury — not the best response for this situation.</w:t>
      </w:r>
    </w:p>
    <w:p>
      <w:r>
        <w:t>⚡ 5-Second Recall: Plan, fellowship, work, family: recovery</w:t>
      </w:r>
    </w:p>
    <w:p>
      <w:r>
        <w:t>Positive Marks: 1</w:t>
      </w:r>
    </w:p>
    <w:p>
      <w:r>
        <w:t>Negative Marks: 0.33</w:t>
      </w:r>
    </w:p>
    <w:p>
      <w:r>
        <w:t>Question: In a scenario involving Alcohol intoxication and dependence concepts, which response by the nurse is MOST therapeutic?</w:t>
      </w:r>
    </w:p>
    <w:p>
      <w:r>
        <w:t>(a) Intoxication shows acute disinhibition, slurring, ataxia and blackouts, while dependence shows tolerance, craving, loss of control and use despite harm</w:t>
      </w:r>
    </w:p>
    <w:p>
      <w:r>
        <w:t>(b) Intoxication always means dependence</w:t>
      </w:r>
    </w:p>
    <w:p>
      <w:r>
        <w:t>(c) Dependence never shows withdrawal</w:t>
      </w:r>
    </w:p>
    <w:p>
      <w:r>
        <w:t>(d) Tolerance never develops</w:t>
      </w:r>
    </w:p>
    <w:p>
      <w:r>
        <w:t>Answer: a</w:t>
      </w:r>
    </w:p>
    <w:p>
      <w:r>
        <w:t>Solution: ✅ Correct Answer: a.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🩺 Nursing Action: Keep intoxicated patients safe from falls and aspiration; counsel dependence toward detox</w:t>
      </w:r>
    </w:p>
    <w:p>
      <w:r>
        <w:t>❌ Why Not Others: (b) Intoxication always means dependence — not the best response for this situation; (d) Tolerance never develops — not the best response for this situation; (c) Dependence never shows withdrawal — not the best response for this situation.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0.33</w:t>
      </w:r>
    </w:p>
    <w:p>
      <w:r>
        <w:t>Question: Which description of Withdrawal syndrome is accurate?</w:t>
      </w:r>
    </w:p>
    <w:p>
      <w:r>
        <w:t>(a) Leave to sweat it out alone</w:t>
      </w:r>
    </w:p>
    <w:p>
      <w:r>
        <w:t>(b) Delay thiamine until fits occur</w:t>
      </w:r>
    </w:p>
    <w:p>
      <w:r>
        <w:t>(c) Offer alcohol to steady nerves</w:t>
      </w:r>
    </w:p>
    <w:p>
      <w:r>
        <w:t>(d) Anticipate withdrawal: monitor vitals and CIWA, ensure seizure precautions, hydrate, give thiamine and benzodiazepine taper as ordered</w:t>
      </w:r>
    </w:p>
    <w:p>
      <w:r>
        <w:t>Answer: d</w:t>
      </w:r>
    </w:p>
    <w:p>
      <w:r>
        <w:t>Solution: ✅ Correct Answer: d.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(b) Delay thiamine until fits occur — not the best response for this situation; (a) Leave to sweat it out alone — not the best response for this situation; (c) Offer alcohol to steady nerves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Delirium tremens. Which observation is the priority concern?</w:t>
      </w:r>
    </w:p>
    <w:p>
      <w:r>
        <w:t>(a) Simple hangover needing only rest</w:t>
      </w:r>
    </w:p>
    <w:p>
      <w:r>
        <w:t>(b) A sign to discharge home</w:t>
      </w:r>
    </w:p>
    <w:p>
      <w:r>
        <w:t>(c) Delirium tremens: ICU-level benzodiazepines, fluids, electrolytes, thiamine, vitals and seizure care</w:t>
      </w:r>
    </w:p>
    <w:p>
      <w:r>
        <w:t>(d) Mild anxiety needing talk alone</w:t>
      </w:r>
    </w:p>
    <w:p>
      <w:r>
        <w:t>Answer: c</w:t>
      </w:r>
    </w:p>
    <w:p>
      <w:r>
        <w:t>Solution: ✅ Correct Answer: c.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🩺 Nursing Action: Call emergency, protect airway, monitor continuously, and document output</w:t>
      </w:r>
    </w:p>
    <w:p>
      <w:r>
        <w:t>❌ Why Not Others: (a) Simple hangover needing only rest — not the best response for this situation; (d) Mild anxiety needing talk alone — not the best response for this situation; (b) A sign to discharge home — not the best response for this situation.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0.33</w:t>
      </w:r>
    </w:p>
    <w:p>
      <w:r>
        <w:t>Question: Which statement about Wernicke encephalopathy/thiamine concepts is MOST likely to be correct?</w:t>
      </w:r>
    </w:p>
    <w:p>
      <w:r>
        <w:t>(a) Eye signs never relate to alcohol</w:t>
      </w:r>
    </w:p>
    <w:p>
      <w:r>
        <w:t>(b) Glucose alone cures Wernicke</w:t>
      </w:r>
    </w:p>
    <w:p>
      <w:r>
        <w:t>(c) Chronic use depletes thiamine, and glucose load precipitates Wernicke encephalopathy of confusion, ataxia and ophthalmoplegia</w:t>
      </w:r>
    </w:p>
    <w:p>
      <w:r>
        <w:t>(d) Thiamine is never needed</w:t>
      </w:r>
    </w:p>
    <w:p>
      <w:r>
        <w:t>Answer: c</w:t>
      </w:r>
    </w:p>
    <w:p>
      <w:r>
        <w:t>Solution: ✅ Correct Answer: c.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🩺 Nursing Action: Give parenteral thiamine per orders before dextrose in malnourished drinkers</w:t>
      </w:r>
    </w:p>
    <w:p>
      <w:r>
        <w:t>❌ Why Not Others: (b) Glucose alone cures Wernicke — not the best response for this situation; (a) Eye signs never relate to alcohol — not the best response for this situation; (d) Thiamine is never needed — not the best response for this situation.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Withdrawal monitoring and seizure risk is the EARLIEST warning sign the nurse must recognise?</w:t>
      </w:r>
    </w:p>
    <w:p>
      <w:r>
        <w:t>(a) Use CIWA serially, pad bed and lower rails, keep suction ready, correct fluids and electrolytes, and watch vitals round the clock</w:t>
      </w:r>
    </w:p>
    <w:p>
      <w:r>
        <w:t>(b) Remove all observation after one calm hour</w:t>
      </w:r>
    </w:p>
    <w:p>
      <w:r>
        <w:t>(c) Padded safety is unnecessary</w:t>
      </w:r>
    </w:p>
    <w:p>
      <w:r>
        <w:t>(d) Monitor only once daily</w:t>
      </w:r>
    </w:p>
    <w:p>
      <w:r>
        <w:t>Answer: a</w:t>
      </w:r>
    </w:p>
    <w:p>
      <w:r>
        <w:t>Solution: ✅ Correct Answer: a.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🩺 Nursing Action: Chart scores honestly, escalate rises, and keep airway equipment ready</w:t>
      </w:r>
    </w:p>
    <w:p>
      <w:r>
        <w:t>❌ Why Not Others: (d) Monitor only once daily — not the best response for this situation; (c) Padded safety is unnecessary — not the best response for this situation; (b) Remove all observation after one calm hour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p>
      <w:r>
        <w:t>Question: Which finding, relevant to Detoxification and relapse-prevention concepts, is MOST concerning and requires immediate follow-up?</w:t>
      </w:r>
    </w:p>
    <w:p>
      <w:r>
        <w:t>(a) Triggers need no planning</w:t>
      </w:r>
    </w:p>
    <w:p>
      <w:r>
        <w:t>(b) Detox alone guarantees lifelong cure</w:t>
      </w:r>
    </w:p>
    <w:p>
      <w:r>
        <w:t>(c) Supervised taper with nutrition and vitamins, counseling, AA linkage, trigger planning, and family involvement sustain abstinence</w:t>
      </w:r>
    </w:p>
    <w:p>
      <w:r>
        <w:t>(d) Willpower alone replaces all follow-up</w:t>
      </w:r>
    </w:p>
    <w:p>
      <w:r>
        <w:t>Answer: c</w:t>
      </w:r>
    </w:p>
    <w:p>
      <w:r>
        <w:t>Solution: ✅ Correct Answer: c.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🩺 Nursing Action: Link to AA, schedule follow-up, and rehearse refusal and craving surfing</w:t>
      </w:r>
    </w:p>
    <w:p>
      <w:r>
        <w:t>❌ Why Not Others: (d) Willpower alone replaces all follow-up — not the best response for this situation; (a) Triggers need no planning — not the best response for this situation; (b) Detox alone guarantees lifelong cure — not the best response for this situation.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Motivational interviewing and family support. Which choice is MOST important?</w:t>
      </w:r>
    </w:p>
    <w:p>
      <w:r>
        <w:t>(a) Express empathy, develop discrepancy, roll with resistance, support self-efficacy, and invite family to Al-Anon with consent</w:t>
      </w:r>
    </w:p>
    <w:p>
      <w:r>
        <w:t>(b) Exclude family always</w:t>
      </w:r>
    </w:p>
    <w:p>
      <w:r>
        <w:t>(c) Argue forcefully with denial</w:t>
      </w:r>
    </w:p>
    <w:p>
      <w:r>
        <w:t>(d) Lecture and shame into quitting</w:t>
      </w:r>
    </w:p>
    <w:p>
      <w:r>
        <w:t>Answer: a</w:t>
      </w:r>
    </w:p>
    <w:p>
      <w:r>
        <w:t>Solution: ✅ Correct Answer: a.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open questions and change rulers; praise any step forward</w:t>
      </w:r>
    </w:p>
    <w:p>
      <w:r>
        <w:t>❌ Why Not Others: (d) Lecture and shame into quitting — not the best response for this situation; (b) Exclude family always — not the best response for this situation; (c) Argue forcefully with denial — not the best response for this situation.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0.33</w:t>
      </w:r>
    </w:p>
    <w:p>
      <w:r>
        <w:t>Question: A patient asks the nurse about Opioid intoxication and overdose. Which response is best?</w:t>
      </w:r>
    </w:p>
    <w:p>
      <w:r>
        <w:t>(a) Naloxone once guarantees permanent reversal</w:t>
      </w:r>
    </w:p>
    <w:p>
      <w:r>
        <w:t>(b) Let deep sleep continue unmonitored</w:t>
      </w:r>
    </w:p>
    <w:p>
      <w:r>
        <w:t>(c) Opioid overdose: call emergency, give naloxone, support airway and breathing, repeat doses and watch for re-sedation</w:t>
      </w:r>
    </w:p>
    <w:p>
      <w:r>
        <w:t>(d) Give extra sedatives to calm</w:t>
      </w:r>
    </w:p>
    <w:p>
      <w:r>
        <w:t>Answer: c</w:t>
      </w:r>
    </w:p>
    <w:p>
      <w:r>
        <w:t>Solution: ✅ Correct Answer: c.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🩺 Nursing Action: Monitor continuously because naloxone wears off before opioids do</w:t>
      </w:r>
    </w:p>
    <w:p>
      <w:r>
        <w:t>❌ Why Not Others: (d) Give extra sedatives to calm — not the best response for this situation; (b) Let deep sleep continue unmonitored — not the best response for this situation; (a) Naloxone once guarantees permanent reversal — not the best response for this situation.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Opioid withdrawal in practice?</w:t>
      </w:r>
    </w:p>
    <w:p>
      <w:r>
        <w:t>(a) Punishment speeds recovery</w:t>
      </w:r>
    </w:p>
    <w:p>
      <w:r>
        <w:t>(b) Flu-like tearing, yawning, dilated pupils, cramps, diarrhea and craving, distressing but rarely lethal, eased by fluids, rest, clonidine or opioid-agonist therapy as ordered</w:t>
      </w:r>
    </w:p>
    <w:p>
      <w:r>
        <w:t>(c) No treatment ever helps</w:t>
      </w:r>
    </w:p>
    <w:p>
      <w:r>
        <w:t>(d) Withdrawal is always fatal like DTs</w:t>
      </w:r>
    </w:p>
    <w:p>
      <w:r>
        <w:t>Answer: b</w:t>
      </w:r>
    </w:p>
    <w:p>
      <w:r>
        <w:t>Solution: ✅ Correct Answer: b.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vitals, replace fluids, treat symptoms, and engage in deaddiction services</w:t>
      </w:r>
    </w:p>
    <w:p>
      <w:r>
        <w:t>❌ Why Not Others: (c) No treatment ever helps — not the best response for this situation; (a) Punishment speeds recovery — not the best response for this situation; (d) Withdrawal is always fatal like DTs — not the best response for this situation.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Naloxone and overdose reversal cross-link. Which choice is MOST important?</w:t>
      </w:r>
    </w:p>
    <w:p>
      <w:r>
        <w:t>(a) No emergency call is needed after waking</w:t>
      </w:r>
    </w:p>
    <w:p>
      <w:r>
        <w:t>(b) Drowsiness after waking needs no watch</w:t>
      </w:r>
    </w:p>
    <w:p>
      <w:r>
        <w:t>(c) Repeat doses may be needed, rescue breathing continues, emergency care follows every reversal, and re-sedation watch lasts hours</w:t>
      </w:r>
    </w:p>
    <w:p>
      <w:r>
        <w:t>(d) One spray ends all danger forever</w:t>
      </w:r>
    </w:p>
    <w:p>
      <w:r>
        <w:t>Answer: c</w:t>
      </w:r>
    </w:p>
    <w:p>
      <w:r>
        <w:t>Solution: ✅ Correct Answer: c.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families intranasal use, recovery position, and call-first rules</w:t>
      </w:r>
    </w:p>
    <w:p>
      <w:r>
        <w:t>❌ Why Not Others: (d) One spray ends all danger forever — not the best response for this situation; (b) Drowsiness after waking needs no watch — not the best response for this situation; (a) No emergency call is needed after waking — not the best response for this situation.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0.33</w:t>
      </w:r>
    </w:p>
    <w:p>
      <w:r>
        <w:t>Question: A patient asks the nurse about Benzodiazepine/sedative use and withdrawal. Which response is best?</w:t>
      </w:r>
    </w:p>
    <w:p>
      <w:r>
        <w:t>(a) Abrupt stoppage mimics alcohol withdrawal with seizures and DT-like storm, so supervised taper is mandatory</w:t>
      </w:r>
    </w:p>
    <w:p>
      <w:r>
        <w:t>(b) Tapering is never needed</w:t>
      </w:r>
    </w:p>
    <w:p>
      <w:r>
        <w:t>(c) Seizures never occur</w:t>
      </w:r>
    </w:p>
    <w:p>
      <w:r>
        <w:t>(d) Stopping suddenly is always safe</w:t>
      </w:r>
    </w:p>
    <w:p>
      <w:r>
        <w:t>Answer: a</w:t>
      </w:r>
    </w:p>
    <w:p>
      <w:r>
        <w:t>Solution: ✅ Correct Answer: a.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🩺 Nursing Action: Never stop abruptly; convert to taper per orders with seizure watch</w:t>
      </w:r>
    </w:p>
    <w:p>
      <w:r>
        <w:t>❌ Why Not Others: (d) Stopping suddenly is always safe — not the best response for this situation; (c) Seizures never occur — not the best response for this situation; (b) Tapering is never needed — not the best response for this situation.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Stimulant intoxication/withdrawal basics. Which action comes first?</w:t>
      </w:r>
    </w:p>
    <w:p>
      <w:r>
        <w:t>(a) Stimulants always calm users</w:t>
      </w:r>
    </w:p>
    <w:p>
      <w:r>
        <w:t>(b) Crash needs no suicide watch</w:t>
      </w:r>
    </w:p>
    <w:p>
      <w:r>
        <w:t>(c) No cardiac risk exists</w:t>
      </w:r>
    </w:p>
    <w:p>
      <w:r>
        <w:t>(d) Intoxication brings hyperthermia, hypertension, paranoia and chest pain, while crash brings hypersomnia, hyperphagia, dysphoria and suicide risk</w:t>
      </w:r>
    </w:p>
    <w:p>
      <w:r>
        <w:t>Answer: d</w:t>
      </w:r>
    </w:p>
    <w:p>
      <w:r>
        <w:t>Solution: ✅ Correct Answer: d.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🚨 Priority Principle: Assess immediate risk and safety first, then act within scope, escalate appropriately and reassess.</w:t>
      </w:r>
    </w:p>
    <w:p>
      <w:r>
        <w:t>🩺 Nursing Action: Cool, hydrate, monitor cardiac and vitals in intoxication; watch suicide closely in crash</w:t>
      </w:r>
    </w:p>
    <w:p>
      <w:r>
        <w:t>❌ Why Not Others: (b) Crash needs no suicide watch — not the best response for this situation; (a) Stimulants always calm users — not the best response for this situation; (c) No cardiac risk exists — not the best response for this situation.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Cannabis use-disorder concepts. Which choice is MOST important?</w:t>
      </w:r>
    </w:p>
    <w:p>
      <w:r>
        <w:t>(a) Withdrawal never causes irritability</w:t>
      </w:r>
    </w:p>
    <w:p>
      <w:r>
        <w:t>(b) No cognitive effects ever occur</w:t>
      </w:r>
    </w:p>
    <w:p>
      <w:r>
        <w:t>(c) Chronic heavy use with red eyes, appetite rise, amotivation, memory-fog, craving and failed cut-down attempts</w:t>
      </w:r>
    </w:p>
    <w:p>
      <w:r>
        <w:t>(d) Single use always equals disorder</w:t>
      </w:r>
    </w:p>
    <w:p>
      <w:r>
        <w:t>Answer: c</w:t>
      </w:r>
    </w:p>
    <w:p>
      <w:r>
        <w:t>Solution: ✅ Correct Answer: c.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🚨 Priority Principle: Assess immediate risk and safety first, then act within scope, escalate appropriately and reassess.</w:t>
      </w:r>
    </w:p>
    <w:p>
      <w:r>
        <w:t>🩺 Nursing Action: Counsel on psychosis risk with high-THC products, drive limits and quit plans</w:t>
      </w:r>
    </w:p>
    <w:p>
      <w:r>
        <w:t>❌ Why Not Others: (d) Single use always equals disorder — not the best response for this situation; (b) No cognitive effects ever occur — not the best response for this situation; (a) Withdrawal never causes irritability — not the best response for this situation.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0.33</w:t>
      </w:r>
    </w:p>
    <w:p>
      <w:r>
        <w:t>Question: For a NORCET-style question on Tobacco dependence and cessation, choose the single BEST answer.</w:t>
      </w:r>
    </w:p>
    <w:p>
      <w:r>
        <w:t>(a) Willpower lectures alone work best</w:t>
      </w:r>
    </w:p>
    <w:p>
      <w:r>
        <w:t>(b) Behavioral counseling plus nicotine replacement, varenicline or bupropion with quit dates and follow-up doubles success</w:t>
      </w:r>
    </w:p>
    <w:p>
      <w:r>
        <w:t>(c) Cutting down always equals quitting</w:t>
      </w:r>
    </w:p>
    <w:p>
      <w:r>
        <w:t>(d) No follow-up is needed</w:t>
      </w:r>
    </w:p>
    <w:p>
      <w:r>
        <w:t>Answer: b</w:t>
      </w:r>
    </w:p>
    <w:p>
      <w:r>
        <w:t>Solution: ✅ Correct Answer: b. Behavioral counseling plus nicotine replacement, varenicline or bupropion with quit dates and follow-up doubles success.</w:t>
      </w:r>
    </w:p>
    <w:p>
      <w:r>
        <w:t>🧠 Clinical Rationale: Counsel plus replace plus medicate plus follow-up wins</w:t>
      </w:r>
    </w:p>
    <w:p>
      <w:r>
        <w:t>🩺 Nursing Action: Set quit date, remove cues, manage weight and mood, and review slips</w:t>
      </w:r>
    </w:p>
    <w:p>
      <w:r>
        <w:t>❌ Why Not Others: (d) No follow-up is needed — not the best response for this situation; (a) Willpower lectures alone work best — not the best response for this situation; (c) Cutting down always equals quitting — not the best response for this situation.</w:t>
      </w:r>
    </w:p>
    <w:p>
      <w:r>
        <w:t>⚡ 5-Second Recall: Plan, replace, medicate, follow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Substance rehabilitation and relapse prevention. Which statement by the patient shows correct understanding?</w:t>
      </w:r>
    </w:p>
    <w:p>
      <w:r>
        <w:t>(a) Discharge without any plan suffices</w:t>
      </w:r>
    </w:p>
    <w:p>
      <w:r>
        <w:t>(b) Follow-up is optional luxury</w:t>
      </w:r>
    </w:p>
    <w:p>
      <w:r>
        <w:t>(c) Old using friends pose no risk</w:t>
      </w:r>
    </w:p>
    <w:p>
      <w:r>
        <w:t>(d) Trigger mapping, coping rehearsal, NA or AA fellowship, vocational linkage, family sessions and adherence tracking</w:t>
      </w:r>
    </w:p>
    <w:p>
      <w:r>
        <w:t>Answer: d</w:t>
      </w:r>
    </w:p>
    <w:p>
      <w:r>
        <w:t>Solution: ✅ Correct Answer: d. Trigger mapping, coping rehearsal, NA or AA fellowship, vocational linkage, family sessions and adherence tracking.</w:t>
      </w:r>
    </w:p>
    <w:p>
      <w:r>
        <w:t>🧠 Clinical Rationale: Triggers plus skills plus fellowship plus work plus family sustains</w:t>
      </w:r>
    </w:p>
    <w:p>
      <w:r>
        <w:t>🩺 Nursing Action: Give a written relapse plan with contacts, meeting lists and crisis numbers</w:t>
      </w:r>
    </w:p>
    <w:p>
      <w:r>
        <w:t>❌ Why Not Others: (b) Follow-up is optional luxury — not the best response for this situation; (a) Discharge without any plan suffices — not the best response for this situation; (c) Old using friends pose no risk — not the best response for this situation.</w:t>
      </w:r>
    </w:p>
    <w:p>
      <w:r>
        <w:t>⚡ 5-Second Recall: Plan, fellowship, work, family: recovery</w:t>
      </w:r>
    </w:p>
    <w:p>
      <w:r>
        <w:t>Positive Marks: 1</w:t>
      </w:r>
    </w:p>
    <w:p>
      <w:r>
        <w:t>Negative Marks: 0.33</w:t>
      </w:r>
    </w:p>
    <w:p>
      <w:r>
        <w:t>Question: For a NORCET-style question on Alcohol intoxication and dependence concepts, choose the single BEST answer.</w:t>
      </w:r>
    </w:p>
    <w:p>
      <w:r>
        <w:t>(a) Dependence never shows withdrawal</w:t>
      </w:r>
    </w:p>
    <w:p>
      <w:r>
        <w:t>(b) Tolerance never develops</w:t>
      </w:r>
    </w:p>
    <w:p>
      <w:r>
        <w:t>(c) Intoxication always means dependence</w:t>
      </w:r>
    </w:p>
    <w:p>
      <w:r>
        <w:t>(d) Intoxication shows acute disinhibition, slurring, ataxia and blackouts, while dependence shows tolerance, craving, loss of control and use despite harm</w:t>
      </w:r>
    </w:p>
    <w:p>
      <w:r>
        <w:t>Answer: d</w:t>
      </w:r>
    </w:p>
    <w:p>
      <w:r>
        <w:t>Solution: ✅ Correct Answer: d.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🩺 Nursing Action: Keep intoxicated patients safe from falls and aspiration; counsel dependence toward detox</w:t>
      </w:r>
    </w:p>
    <w:p>
      <w:r>
        <w:t>❌ Why Not Others: (c) Intoxication always means dependence — not the best response for this situation; (a) Dependence never shows withdrawal — not the best response for this situation; (b) Tolerance never develops — not the best response for this situation.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0.33</w:t>
      </w:r>
    </w:p>
    <w:p>
      <w:r>
        <w:t>Question: For a NORCET-style question on Withdrawal syndrome, choose the single BEST answer.</w:t>
      </w:r>
    </w:p>
    <w:p>
      <w:r>
        <w:t>(a) Delay thiamine until fits occur</w:t>
      </w:r>
    </w:p>
    <w:p>
      <w:r>
        <w:t>(b) Offer alcohol to steady nerves</w:t>
      </w:r>
    </w:p>
    <w:p>
      <w:r>
        <w:t>(c) Leave to sweat it out alone</w:t>
      </w:r>
    </w:p>
    <w:p>
      <w:r>
        <w:t>(d) Anticipate withdrawal: monitor vitals and CIWA, ensure seizure precautions, hydrate, give thiamine and benzodiazepine taper as ordered</w:t>
      </w:r>
    </w:p>
    <w:p>
      <w:r>
        <w:t>Answer: d</w:t>
      </w:r>
    </w:p>
    <w:p>
      <w:r>
        <w:t>Solution: ✅ Correct Answer: d.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(a) Delay thiamine until fits occur — not the best response for this situation; (c) Leave to sweat it out alone — not the best response for this situation; (b) Offer alcohol to steady nerves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Delirium tremens?</w:t>
      </w:r>
    </w:p>
    <w:p>
      <w:r>
        <w:t>(a) Mild anxiety needing talk alone</w:t>
      </w:r>
    </w:p>
    <w:p>
      <w:r>
        <w:t>(b) A sign to discharge home</w:t>
      </w:r>
    </w:p>
    <w:p>
      <w:r>
        <w:t>(c) Simple hangover needing only rest</w:t>
      </w:r>
    </w:p>
    <w:p>
      <w:r>
        <w:t>(d) Delirium tremens: ICU-level benzodiazepines, fluids, electrolytes, thiamine, vitals and seizure care</w:t>
      </w:r>
    </w:p>
    <w:p>
      <w:r>
        <w:t>Answer: d</w:t>
      </w:r>
    </w:p>
    <w:p>
      <w:r>
        <w:t>Solution: ✅ Correct Answer: d.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🩺 Nursing Action: Call emergency, protect airway, monitor continuously, and document output</w:t>
      </w:r>
    </w:p>
    <w:p>
      <w:r>
        <w:t>❌ Why Not Others: (b) A sign to discharge home — not the best response for this situation; (c) Simple hangover needing only rest — not the best response for this situation; (a) Mild anxiety needing talk alone — not the best response for this situation.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0.33</w:t>
      </w:r>
    </w:p>
    <w:p>
      <w:r>
        <w:t>Question: A patient asks the nurse about Wernicke encephalopathy/thiamine concepts. Which response is best?</w:t>
      </w:r>
    </w:p>
    <w:p>
      <w:r>
        <w:t>(a) Eye signs never relate to alcohol</w:t>
      </w:r>
    </w:p>
    <w:p>
      <w:r>
        <w:t>(b) Chronic use depletes thiamine, and glucose load precipitates Wernicke encephalopathy of confusion, ataxia and ophthalmoplegia</w:t>
      </w:r>
    </w:p>
    <w:p>
      <w:r>
        <w:t>(c) Glucose alone cures Wernicke</w:t>
      </w:r>
    </w:p>
    <w:p>
      <w:r>
        <w:t>(d) Thiamine is never needed</w:t>
      </w:r>
    </w:p>
    <w:p>
      <w:r>
        <w:t>Answer: b</w:t>
      </w:r>
    </w:p>
    <w:p>
      <w:r>
        <w:t>Solution: ✅ Correct Answer: b.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🩺 Nursing Action: Give parenteral thiamine per orders before dextrose in malnourished drinkers</w:t>
      </w:r>
    </w:p>
    <w:p>
      <w:r>
        <w:t>❌ Why Not Others: (a) Eye signs never relate to alcohol — not the best response for this situation; (c) Glucose alone cures Wernicke — not the best response for this situation; (d) Thiamine is never needed — not the best response for this situation.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Withdrawal monitoring and seizure risk in practice?</w:t>
      </w:r>
    </w:p>
    <w:p>
      <w:r>
        <w:t>(a) Remove all observation after one calm hour</w:t>
      </w:r>
    </w:p>
    <w:p>
      <w:r>
        <w:t>(b) Padded safety is unnecessary</w:t>
      </w:r>
    </w:p>
    <w:p>
      <w:r>
        <w:t>(c) Use CIWA serially, pad bed and lower rails, keep suction ready, correct fluids and electrolytes, and watch vitals round the clock</w:t>
      </w:r>
    </w:p>
    <w:p>
      <w:r>
        <w:t>(d) Monitor only once daily</w:t>
      </w:r>
    </w:p>
    <w:p>
      <w:r>
        <w:t>Answer: c</w:t>
      </w:r>
    </w:p>
    <w:p>
      <w:r>
        <w:t>Solution: ✅ Correct Answer: c.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scores honestly, escalate rises, and keep airway equipment ready</w:t>
      </w:r>
    </w:p>
    <w:p>
      <w:r>
        <w:t>❌ Why Not Others: (b) Padded safety is unnecessary — not the best response for this situation; (a) Remove all observation after one calm hour — not the best response for this situation; (d) Monitor only once daily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