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Regarding Histopathology workflow: fixation to reporting, which statement is correct?</w:t>
      </w:r>
    </w:p>
    <w:p>
      <w:r>
        <w:t>(a) Histopathology workflow includes correct identification, prompt fixation, processing, sectioning, staining and reporting</w:t>
      </w:r>
    </w:p>
    <w:p>
      <w:r>
        <w:t>(b) Histopathology begins with staining before the specimen is identified</w:t>
      </w:r>
    </w:p>
    <w:p>
      <w:r>
        <w:t>(c) Fixation is unnecessary before tissue processing</w:t>
      </w:r>
    </w:p>
    <w:p>
      <w:r>
        <w:t>(d) Specimen labeling can be completed after reporting</w:t>
      </w:r>
    </w:p>
    <w:p>
      <w:r>
        <w:t>Answer: a</w:t>
      </w:r>
    </w:p>
    <w:p>
      <w:r>
        <w:t>Solution: ✅ Correct Answer: a. Histopathology workflow includes correct identification, prompt fixation, processing, sectioning, staining and reporting.</w:t>
      </w:r>
    </w:p>
    <w:p>
      <w:r>
        <w:t>🧠 Clinical Rationale: Each preanalytic and analytic step preserves morphology and links the result to the correct patient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Histopathology begins with staining before the specimen is identified — does not match the defining pathology pattern; (c) Fixation is unnecessary before tissue processing — does not match the defining pathology pattern; (d) Specimen labeling can be completed after reporting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Pathology workflow: identify, fix, process, stain, report</w:t>
      </w:r>
    </w:p>
    <w:p>
      <w:r>
        <w:t>Positive Marks: 1</w:t>
      </w:r>
    </w:p>
    <w:p>
      <w:r>
        <w:t>Negative Marks: 0</w:t>
      </w:r>
    </w:p>
    <w:p>
      <w:r>
        <w:t>Question: Regarding Common fixative principles, which statement is correct?</w:t>
      </w:r>
    </w:p>
    <w:p>
      <w:r>
        <w:t>(a) Formalin is used to dissolve tissue immediately before reporting</w:t>
      </w:r>
    </w:p>
    <w:p>
      <w:r>
        <w:t>(b) Ten-percent neutral buffered formalin is a common routine fixative because it preserves tissue architecture by cross-linking proteins</w:t>
      </w:r>
    </w:p>
    <w:p>
      <w:r>
        <w:t>(c) Routine histology requires no tissue preservation</w:t>
      </w:r>
    </w:p>
    <w:p>
      <w:r>
        <w:t>(d) All fixatives preserve nucleic acids and morphology in exactly the same way</w:t>
      </w:r>
    </w:p>
    <w:p>
      <w:r>
        <w:t>Answer: b</w:t>
      </w:r>
    </w:p>
    <w:p>
      <w:r>
        <w:t>Solution: ✅ Correct Answer: b. Ten-percent neutral buffered formalin is a common routine fixative because it preserves tissue architecture by cross-linking proteins.</w:t>
      </w:r>
    </w:p>
    <w:p>
      <w:r>
        <w:t>🧠 Clinical Rationale: Appropriate fixation prevents autolysis and maintains morphology for microscopic examination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Formalin is used to dissolve tissue immediately before reporting — does not match the defining pathology pattern; (d) All fixatives preserve nucleic acids and morphology in exactly the same way — does not match the defining pathology pattern; (c) Routine histology requires no tissue preservation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Formalin preserves tissue architecture</w:t>
      </w:r>
    </w:p>
    <w:p>
      <w:r>
        <w:t>Positive Marks: 1</w:t>
      </w:r>
    </w:p>
    <w:p>
      <w:r>
        <w:t>Negative Marks: 0</w:t>
      </w:r>
    </w:p>
    <w:p>
      <w:r>
        <w:t>Question: Regarding Biopsy specimen identification, orientation and labeling, which statement is correct?</w:t>
      </w:r>
    </w:p>
    <w:p>
      <w:r>
        <w:t>(a) Unlabeled specimens can be safely matched after processing</w:t>
      </w:r>
    </w:p>
    <w:p>
      <w:r>
        <w:t>(b) The tissue source site is unnecessary for pathology interpretation</w:t>
      </w:r>
    </w:p>
    <w:p>
      <w:r>
        <w:t>(c) Biopsy containers can be labeled later from memory</w:t>
      </w:r>
    </w:p>
    <w:p>
      <w:r>
        <w:t>(d) A biopsy specimen must be labeled with two patient identifiers, source site and relevant details before leaving the procedure area</w:t>
      </w:r>
    </w:p>
    <w:p>
      <w:r>
        <w:t>Answer: d</w:t>
      </w:r>
    </w:p>
    <w:p>
      <w:r>
        <w:t>Solution: ✅ Correct Answer: d. A biopsy specimen must be labeled with two patient identifiers, source site and relevant details before leaving the procedure area.</w:t>
      </w:r>
    </w:p>
    <w:p>
      <w:r>
        <w:t>🧠 Clinical Rationale: Accurate identification and orientation prevent wrong-patient or wrong-site diagnostic errors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The tissue source site is unnecessary for pathology interpretation — does not match the defining pathology pattern; (a) Unlabeled specimens can be safely matched after processing — does not match the defining pathology pattern; (c) Biopsy containers can be labeled later from memory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Biopsy safety: two identifiers and site labeling</w:t>
      </w:r>
    </w:p>
    <w:p>
      <w:r>
        <w:t>Positive Marks: 1</w:t>
      </w:r>
    </w:p>
    <w:p>
      <w:r>
        <w:t>Negative Marks: 0</w:t>
      </w:r>
    </w:p>
    <w:p>
      <w:r>
        <w:t>Question: Regarding Cytology specimen basics, which statement is correct?</w:t>
      </w:r>
    </w:p>
    <w:p>
      <w:r>
        <w:t>(a) Cytology examines individual cells or small clusters, while histology evaluates tissue architecture</w:t>
      </w:r>
    </w:p>
    <w:p>
      <w:r>
        <w:t>(b) Cytology always provides more architectural detail than tissue biopsy</w:t>
      </w:r>
    </w:p>
    <w:p>
      <w:r>
        <w:t>(c) Cytology specimens contain no cells</w:t>
      </w:r>
    </w:p>
    <w:p>
      <w:r>
        <w:t>(d) Histology and cytology are identical methods</w:t>
      </w:r>
    </w:p>
    <w:p>
      <w:r>
        <w:t>Answer: a</w:t>
      </w:r>
    </w:p>
    <w:p>
      <w:r>
        <w:t>Solution: ✅ Correct Answer: a. Cytology examines individual cells or small clusters, while histology evaluates tissue architecture.</w:t>
      </w:r>
    </w:p>
    <w:p>
      <w:r>
        <w:t>🧠 Clinical Rationale: Cell-based preparations can identify atypia or malignancy but may not show the full tissue relationship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Cytology always provides more architectural detail than tissue biopsy — does not match the defining pathology pattern; (c) Cytology specimens contain no cells — does not match the defining pathology pattern; (d) Histology and cytology are identical methods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Cytology: cells; histology: tissue structure</w:t>
      </w:r>
    </w:p>
    <w:p>
      <w:r>
        <w:t>Positive Marks: 1</w:t>
      </w:r>
    </w:p>
    <w:p>
      <w:r>
        <w:t>Negative Marks: 0</w:t>
      </w:r>
    </w:p>
    <w:p>
      <w:r>
        <w:t>Question: Regarding FNAC vs biopsy, which statement is correct?</w:t>
      </w:r>
    </w:p>
    <w:p>
      <w:r>
        <w:t>(a) FNAC always provides more tissue architecture than core biopsy</w:t>
      </w:r>
    </w:p>
    <w:p>
      <w:r>
        <w:t>(b) Biopsy and FNAC obtain no diagnostic material</w:t>
      </w:r>
    </w:p>
    <w:p>
      <w:r>
        <w:t>(c) FNAC samples cells with a fine needle, whereas biopsy provides tissue architecture for a broader histologic assessment</w:t>
      </w:r>
    </w:p>
    <w:p>
      <w:r>
        <w:t>(d) FNAC requires open surgery in all cases</w:t>
      </w:r>
    </w:p>
    <w:p>
      <w:r>
        <w:t>Answer: c</w:t>
      </w:r>
    </w:p>
    <w:p>
      <w:r>
        <w:t>Solution: ✅ Correct Answer: c. FNAC samples cells with a fine needle, whereas biopsy provides tissue architecture for a broader histologic assessment.</w:t>
      </w:r>
    </w:p>
    <w:p>
      <w:r>
        <w:t>🧠 Clinical Rationale: The choice depends on lesion, clinical question and need for architectural information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FNAC always provides more tissue architecture than core biopsy — does not match the defining pathology pattern; (b) Biopsy and FNAC obtain no diagnostic material — does not match the defining pathology pattern; (d) FNAC requires open surgery in all cases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FNAC cells; biopsy architecture</w:t>
      </w:r>
    </w:p>
    <w:p>
      <w:r>
        <w:t>Positive Marks: 1</w:t>
      </w:r>
    </w:p>
    <w:p>
      <w:r>
        <w:t>Negative Marks: 0</w:t>
      </w:r>
    </w:p>
    <w:p>
      <w:r>
        <w:t>Question: Regarding Frozen section basics, which statement is correct?</w:t>
      </w:r>
    </w:p>
    <w:p>
      <w:r>
        <w:t>(a) Frozen section provides a rapid intraoperative assessment but has limitations compared with permanent paraffin sections</w:t>
      </w:r>
    </w:p>
    <w:p>
      <w:r>
        <w:t>(b) Frozen section requires days of processing before results</w:t>
      </w:r>
    </w:p>
    <w:p>
      <w:r>
        <w:t>(c) Frozen section replaces all final permanent pathology reporting</w:t>
      </w:r>
    </w:p>
    <w:p>
      <w:r>
        <w:t>(d) Intraoperative pathology cannot affect surgical decisions</w:t>
      </w:r>
    </w:p>
    <w:p>
      <w:r>
        <w:t>Answer: a</w:t>
      </w:r>
    </w:p>
    <w:p>
      <w:r>
        <w:t>Solution: ✅ Correct Answer: a. Frozen section provides a rapid intraoperative assessment but has limitations compared with permanent paraffin sections.</w:t>
      </w:r>
    </w:p>
    <w:p>
      <w:r>
        <w:t>🧠 Clinical Rationale: Rapid freezing allows a provisional result during surgery, while permanent sections provide more complete evaluation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Frozen section requires days of processing before results — does not match the defining pathology pattern; (d) Intraoperative pathology cannot affect surgical decisions — does not match the defining pathology pattern; (c) Frozen section replaces all final permanent pathology reporting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Frozen: rapid provisional; permanent: definitive detail</w:t>
      </w:r>
    </w:p>
    <w:p>
      <w:r>
        <w:t>Positive Marks: 1</w:t>
      </w:r>
    </w:p>
    <w:p>
      <w:r>
        <w:t>Negative Marks: 0</w:t>
      </w:r>
    </w:p>
    <w:p>
      <w:r>
        <w:t>Question: Regarding Pap smear/cervical cytology basics, which statement is correct?</w:t>
      </w:r>
    </w:p>
    <w:p>
      <w:r>
        <w:t>(a) Pap screening is performed only after invasive cervical cancer is confirmed</w:t>
      </w:r>
    </w:p>
    <w:p>
      <w:r>
        <w:t>(b) Pap cytology screens for cervical cellular abnormalities and helps detect precancerous changes before invasive cancer develops</w:t>
      </w:r>
    </w:p>
    <w:p>
      <w:r>
        <w:t>(c) Pap testing diagnoses every pelvic condition without sampling cells</w:t>
      </w:r>
    </w:p>
    <w:p>
      <w:r>
        <w:t>(d) Cervical cytology is unrelated to HPV-associated disease</w:t>
      </w:r>
    </w:p>
    <w:p>
      <w:r>
        <w:t>Answer: b</w:t>
      </w:r>
    </w:p>
    <w:p>
      <w:r>
        <w:t>Solution: ✅ Correct Answer: b. Pap cytology screens for cervical cellular abnormalities and helps detect precancerous changes before invasive cancer develops.</w:t>
      </w:r>
    </w:p>
    <w:p>
      <w:r>
        <w:t>🧠 Clinical Rationale: Screening identifies atypical cervical cells that can be evaluated and treated before progression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Pap screening is performed only after invasive cervical cancer is confirmed — does not match the defining pathology pattern; (d) Cervical cytology is unrelated to HPV-associated disease — does not match the defining pathology pattern; (c) Pap testing diagnoses every pelvic condition without sampling cells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Pap test screens cervical precancer</w:t>
      </w:r>
    </w:p>
    <w:p>
      <w:r>
        <w:t>Positive Marks: 1</w:t>
      </w:r>
    </w:p>
    <w:p>
      <w:r>
        <w:t>Negative Marks: 0</w:t>
      </w:r>
    </w:p>
    <w:p>
      <w:r>
        <w:t>Question: Regarding Bone marrow specimen basics, which statement is correct?</w:t>
      </w:r>
    </w:p>
    <w:p>
      <w:r>
        <w:t>(a) Bone marrow examination is unrelated to hematologic disease</w:t>
      </w:r>
    </w:p>
    <w:p>
      <w:r>
        <w:t>(b) Bone marrow aspiration assesses cytology, while trephine biopsy shows marrow architecture, cellularity and fibrosis</w:t>
      </w:r>
    </w:p>
    <w:p>
      <w:r>
        <w:t>(c) Marrow biopsy cannot assess cellularity</w:t>
      </w:r>
    </w:p>
    <w:p>
      <w:r>
        <w:t>(d) Bone marrow aspiration and biopsy provide identical information in all cases</w:t>
      </w:r>
    </w:p>
    <w:p>
      <w:r>
        <w:t>Answer: b</w:t>
      </w:r>
    </w:p>
    <w:p>
      <w:r>
        <w:t>Solution: ✅ Correct Answer: b. Bone marrow aspiration assesses cytology, while trephine biopsy shows marrow architecture, cellularity and fibrosis.</w:t>
      </w:r>
    </w:p>
    <w:p>
      <w:r>
        <w:t>🧠 Clinical Rationale: Combined samples improve evaluation of marrow production, infiltration and architectural change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Bone marrow aspiration and biopsy provide identical information in all cases — does not match the defining pathology pattern; (c) Marrow biopsy cannot assess cellularity — does not match the defining pathology pattern; (a) Bone marrow examination is unrelated to hematologic disease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Aspiration: cells; trephine: marrow architecture</w:t>
      </w:r>
    </w:p>
    <w:p>
      <w:r>
        <w:t>Positive Marks: 1</w:t>
      </w:r>
    </w:p>
    <w:p>
      <w:r>
        <w:t>Negative Marks: 0</w:t>
      </w:r>
    </w:p>
    <w:p>
      <w:r>
        <w:t>Question: Regarding Body-fluid cytology and malignant-cell concepts, which statement is correct?</w:t>
      </w:r>
    </w:p>
    <w:p>
      <w:r>
        <w:t>(a) Body-fluid cytology cannot detect malignant cells</w:t>
      </w:r>
    </w:p>
    <w:p>
      <w:r>
        <w:t>(b) A negative cytology result always excludes malignancy</w:t>
      </w:r>
    </w:p>
    <w:p>
      <w:r>
        <w:t>(c) Malignant cells in body-fluid cytology can indicate metastatic or primary neoplastic involvement of a serous cavity</w:t>
      </w:r>
    </w:p>
    <w:p>
      <w:r>
        <w:t>(d) All pleural and ascitic effusions are benign</w:t>
      </w:r>
    </w:p>
    <w:p>
      <w:r>
        <w:t>Answer: c</w:t>
      </w:r>
    </w:p>
    <w:p>
      <w:r>
        <w:t>Solution: ✅ Correct Answer: c. Malignant cells in body-fluid cytology can indicate metastatic or primary neoplastic involvement of a serous cavity.</w:t>
      </w:r>
    </w:p>
    <w:p>
      <w:r>
        <w:t>🧠 Clinical Rationale: Exfoliated tumor cells may be detected in fluid, but clinical and imaging correlation remains necessary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All pleural and ascitic effusions are benign — does not match the defining pathology pattern; (b) A negative cytology result always excludes malignancy — does not match the defining pathology pattern; (a) Body-fluid cytology cannot detect malignant cells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Fluid cytology can show malignant cells</w:t>
      </w:r>
    </w:p>
    <w:p>
      <w:r>
        <w:t>Positive Marks: 1</w:t>
      </w:r>
    </w:p>
    <w:p>
      <w:r>
        <w:t>Negative Marks: 0</w:t>
      </w:r>
    </w:p>
    <w:p>
      <w:r>
        <w:t>Question: Regarding Common pre-analytical specimen errors, which statement is correct?</w:t>
      </w:r>
    </w:p>
    <w:p>
      <w:r>
        <w:t>(a) Specimen labeling errors are corrected automatically by the laboratory</w:t>
      </w:r>
    </w:p>
    <w:p>
      <w:r>
        <w:t>(b) Delayed fixation improves tissue morphology</w:t>
      </w:r>
    </w:p>
    <w:p>
      <w:r>
        <w:t>(c) Preanalytical errors cannot affect pathology results</w:t>
      </w:r>
    </w:p>
    <w:p>
      <w:r>
        <w:t>(d) Common preanalytical errors include wrong-patient labeling, inadequate fixation, wrong container and delayed transport</w:t>
      </w:r>
    </w:p>
    <w:p>
      <w:r>
        <w:t>Answer: d</w:t>
      </w:r>
    </w:p>
    <w:p>
      <w:r>
        <w:t>Solution: ✅ Correct Answer: d. Common preanalytical errors include wrong-patient labeling, inadequate fixation, wrong container and delayed transport.</w:t>
      </w:r>
    </w:p>
    <w:p>
      <w:r>
        <w:t>🧠 Clinical Rationale: Collection and transport errors can make a specimen unreliable or irretrievable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Preanalytical errors cannot affect pathology results — does not match the defining pathology pattern; (b) Delayed fixation improves tissue morphology — does not match the defining pathology pattern; (a) Specimen labeling errors are corrected automatically by the laboratory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Preanalytics: right patient, specimen, container and timing</w:t>
      </w:r>
    </w:p>
    <w:p>
      <w:r>
        <w:t>Positive Marks: 1</w:t>
      </w:r>
    </w:p>
    <w:p>
      <w:r>
        <w:t>Negative Marks: 0</w:t>
      </w:r>
    </w:p>
    <w:p>
      <w:r>
        <w:t>Question: A nurse reviews Histopathology workflow: fixation to reporting. Which interpretation is MOST accurate?</w:t>
      </w:r>
    </w:p>
    <w:p>
      <w:r>
        <w:t>(a) Histopathology workflow includes correct identification, prompt fixation, processing, sectioning, staining and reporting</w:t>
      </w:r>
    </w:p>
    <w:p>
      <w:r>
        <w:t>(b) Specimen labeling can be completed after reporting</w:t>
      </w:r>
    </w:p>
    <w:p>
      <w:r>
        <w:t>(c) Histopathology begins with staining before the specimen is identified</w:t>
      </w:r>
    </w:p>
    <w:p>
      <w:r>
        <w:t>(d) Fixation is unnecessary before tissue processing</w:t>
      </w:r>
    </w:p>
    <w:p>
      <w:r>
        <w:t>Answer: a</w:t>
      </w:r>
    </w:p>
    <w:p>
      <w:r>
        <w:t>Solution: ✅ Correct Answer: a. Histopathology workflow includes correct identification, prompt fixation, processing, sectioning, staining and reporting.</w:t>
      </w:r>
    </w:p>
    <w:p>
      <w:r>
        <w:t>🧠 Clinical Rationale: Each preanalytic and analytic step preserves morphology and links the result to the correct patient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Fixation is unnecessary before tissue processing — does not match the defining pathology pattern; (c) Histopathology begins with staining before the specimen is identified — does not match the defining pathology pattern; (b) Specimen labeling can be completed after reporting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Pathology workflow: identify, fix, process, stain, report</w:t>
      </w:r>
    </w:p>
    <w:p>
      <w:r>
        <w:t>Positive Marks: 1</w:t>
      </w:r>
    </w:p>
    <w:p>
      <w:r>
        <w:t>Negative Marks: 0</w:t>
      </w:r>
    </w:p>
    <w:p>
      <w:r>
        <w:t>Question: A nurse reviews Common fixative principles. Which interpretation is MOST accurate?</w:t>
      </w:r>
    </w:p>
    <w:p>
      <w:r>
        <w:t>(a) Routine histology requires no tissue preservation</w:t>
      </w:r>
    </w:p>
    <w:p>
      <w:r>
        <w:t>(b) All fixatives preserve nucleic acids and morphology in exactly the same way</w:t>
      </w:r>
    </w:p>
    <w:p>
      <w:r>
        <w:t>(c) Formalin is used to dissolve tissue immediately before reporting</w:t>
      </w:r>
    </w:p>
    <w:p>
      <w:r>
        <w:t>(d) Ten-percent neutral buffered formalin is a common routine fixative because it preserves tissue architecture by cross-linking proteins</w:t>
      </w:r>
    </w:p>
    <w:p>
      <w:r>
        <w:t>Answer: d</w:t>
      </w:r>
    </w:p>
    <w:p>
      <w:r>
        <w:t>Solution: ✅ Correct Answer: d. Ten-percent neutral buffered formalin is a common routine fixative because it preserves tissue architecture by cross-linking proteins.</w:t>
      </w:r>
    </w:p>
    <w:p>
      <w:r>
        <w:t>🧠 Clinical Rationale: Appropriate fixation prevents autolysis and maintains morphology for microscopic examination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Formalin is used to dissolve tissue immediately before reporting — does not match the defining pathology pattern; (a) Routine histology requires no tissue preservation — does not match the defining pathology pattern; (b) All fixatives preserve nucleic acids and morphology in exactly the same way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Formalin preserves tissue architecture</w:t>
      </w:r>
    </w:p>
    <w:p>
      <w:r>
        <w:t>Positive Marks: 1</w:t>
      </w:r>
    </w:p>
    <w:p>
      <w:r>
        <w:t>Negative Marks: 0</w:t>
      </w:r>
    </w:p>
    <w:p>
      <w:r>
        <w:t>Question: A nurse reviews Biopsy specimen identification, orientation and labeling. Which interpretation is MOST accurate?</w:t>
      </w:r>
    </w:p>
    <w:p>
      <w:r>
        <w:t>(a) The tissue source site is unnecessary for pathology interpretation</w:t>
      </w:r>
    </w:p>
    <w:p>
      <w:r>
        <w:t>(b) Unlabeled specimens can be safely matched after processing</w:t>
      </w:r>
    </w:p>
    <w:p>
      <w:r>
        <w:t>(c) A biopsy specimen must be labeled with two patient identifiers, source site and relevant details before leaving the procedure area</w:t>
      </w:r>
    </w:p>
    <w:p>
      <w:r>
        <w:t>(d) Biopsy containers can be labeled later from memory</w:t>
      </w:r>
    </w:p>
    <w:p>
      <w:r>
        <w:t>Answer: c</w:t>
      </w:r>
    </w:p>
    <w:p>
      <w:r>
        <w:t>Solution: ✅ Correct Answer: c. A biopsy specimen must be labeled with two patient identifiers, source site and relevant details before leaving the procedure area.</w:t>
      </w:r>
    </w:p>
    <w:p>
      <w:r>
        <w:t>🧠 Clinical Rationale: Accurate identification and orientation prevent wrong-patient or wrong-site diagnostic errors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The tissue source site is unnecessary for pathology interpretation — does not match the defining pathology pattern; (b) Unlabeled specimens can be safely matched after processing — does not match the defining pathology pattern; (d) Biopsy containers can be labeled later from memory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Biopsy safety: two identifiers and site labeling</w:t>
      </w:r>
    </w:p>
    <w:p>
      <w:r>
        <w:t>Positive Marks: 1</w:t>
      </w:r>
    </w:p>
    <w:p>
      <w:r>
        <w:t>Negative Marks: 0</w:t>
      </w:r>
    </w:p>
    <w:p>
      <w:r>
        <w:t>Question: A nurse reviews Cytology specimen basics. Which interpretation is MOST accurate?</w:t>
      </w:r>
    </w:p>
    <w:p>
      <w:r>
        <w:t>(a) Histology and cytology are identical methods</w:t>
      </w:r>
    </w:p>
    <w:p>
      <w:r>
        <w:t>(b) Cytology examines individual cells or small clusters, while histology evaluates tissue architecture</w:t>
      </w:r>
    </w:p>
    <w:p>
      <w:r>
        <w:t>(c) Cytology always provides more architectural detail than tissue biopsy</w:t>
      </w:r>
    </w:p>
    <w:p>
      <w:r>
        <w:t>(d) Cytology specimens contain no cells</w:t>
      </w:r>
    </w:p>
    <w:p>
      <w:r>
        <w:t>Answer: b</w:t>
      </w:r>
    </w:p>
    <w:p>
      <w:r>
        <w:t>Solution: ✅ Correct Answer: b. Cytology examines individual cells or small clusters, while histology evaluates tissue architecture.</w:t>
      </w:r>
    </w:p>
    <w:p>
      <w:r>
        <w:t>🧠 Clinical Rationale: Cell-based preparations can identify atypia or malignancy but may not show the full tissue relationship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Cytology always provides more architectural detail than tissue biopsy — does not match the defining pathology pattern; (d) Cytology specimens contain no cells — does not match the defining pathology pattern; (a) Histology and cytology are identical methods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Cytology: cells; histology: tissue structure</w:t>
      </w:r>
    </w:p>
    <w:p>
      <w:r>
        <w:t>Positive Marks: 1</w:t>
      </w:r>
    </w:p>
    <w:p>
      <w:r>
        <w:t>Negative Marks: 0</w:t>
      </w:r>
    </w:p>
    <w:p>
      <w:r>
        <w:t>Question: A nurse reviews FNAC vs biopsy. Which interpretation is MOST accurate?</w:t>
      </w:r>
    </w:p>
    <w:p>
      <w:r>
        <w:t>(a) FNAC samples cells with a fine needle, whereas biopsy provides tissue architecture for a broader histologic assessment</w:t>
      </w:r>
    </w:p>
    <w:p>
      <w:r>
        <w:t>(b) Biopsy and FNAC obtain no diagnostic material</w:t>
      </w:r>
    </w:p>
    <w:p>
      <w:r>
        <w:t>(c) FNAC always provides more tissue architecture than core biopsy</w:t>
      </w:r>
    </w:p>
    <w:p>
      <w:r>
        <w:t>(d) FNAC requires open surgery in all cases</w:t>
      </w:r>
    </w:p>
    <w:p>
      <w:r>
        <w:t>Answer: a</w:t>
      </w:r>
    </w:p>
    <w:p>
      <w:r>
        <w:t>Solution: ✅ Correct Answer: a. FNAC samples cells with a fine needle, whereas biopsy provides tissue architecture for a broader histologic assessment.</w:t>
      </w:r>
    </w:p>
    <w:p>
      <w:r>
        <w:t>🧠 Clinical Rationale: The choice depends on lesion, clinical question and need for architectural information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FNAC always provides more tissue architecture than core biopsy — does not match the defining pathology pattern; (b) Biopsy and FNAC obtain no diagnostic material — does not match the defining pathology pattern; (d) FNAC requires open surgery in all cases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FNAC cells; biopsy architecture</w:t>
      </w:r>
    </w:p>
    <w:p>
      <w:r>
        <w:t>Positive Marks: 1</w:t>
      </w:r>
    </w:p>
    <w:p>
      <w:r>
        <w:t>Negative Marks: 0</w:t>
      </w:r>
    </w:p>
    <w:p>
      <w:r>
        <w:t>Question: A nurse reviews Frozen section basics. Which interpretation is MOST accurate?</w:t>
      </w:r>
    </w:p>
    <w:p>
      <w:r>
        <w:t>(a) Frozen section requires days of processing before results</w:t>
      </w:r>
    </w:p>
    <w:p>
      <w:r>
        <w:t>(b) Frozen section replaces all final permanent pathology reporting</w:t>
      </w:r>
    </w:p>
    <w:p>
      <w:r>
        <w:t>(c) Intraoperative pathology cannot affect surgical decisions</w:t>
      </w:r>
    </w:p>
    <w:p>
      <w:r>
        <w:t>(d) Frozen section provides a rapid intraoperative assessment but has limitations compared with permanent paraffin sections</w:t>
      </w:r>
    </w:p>
    <w:p>
      <w:r>
        <w:t>Answer: d</w:t>
      </w:r>
    </w:p>
    <w:p>
      <w:r>
        <w:t>Solution: ✅ Correct Answer: d. Frozen section provides a rapid intraoperative assessment but has limitations compared with permanent paraffin sections.</w:t>
      </w:r>
    </w:p>
    <w:p>
      <w:r>
        <w:t>🧠 Clinical Rationale: Rapid freezing allows a provisional result during surgery, while permanent sections provide more complete evaluation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Frozen section requires days of processing before results — does not match the defining pathology pattern; (c) Intraoperative pathology cannot affect surgical decisions — does not match the defining pathology pattern; (b) Frozen section replaces all final permanent pathology reporting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Frozen: rapid provisional; permanent: definitive detail</w:t>
      </w:r>
    </w:p>
    <w:p>
      <w:r>
        <w:t>Positive Marks: 1</w:t>
      </w:r>
    </w:p>
    <w:p>
      <w:r>
        <w:t>Negative Marks: 0</w:t>
      </w:r>
    </w:p>
    <w:p>
      <w:r>
        <w:t>Question: A nurse reviews Pap smear/cervical cytology basics. Which interpretation is MOST accurate?</w:t>
      </w:r>
    </w:p>
    <w:p>
      <w:r>
        <w:t>(a) Pap testing diagnoses every pelvic condition without sampling cells</w:t>
      </w:r>
    </w:p>
    <w:p>
      <w:r>
        <w:t>(b) Cervical cytology is unrelated to HPV-associated disease</w:t>
      </w:r>
    </w:p>
    <w:p>
      <w:r>
        <w:t>(c) Pap screening is performed only after invasive cervical cancer is confirmed</w:t>
      </w:r>
    </w:p>
    <w:p>
      <w:r>
        <w:t>(d) Pap cytology screens for cervical cellular abnormalities and helps detect precancerous changes before invasive cancer develops</w:t>
      </w:r>
    </w:p>
    <w:p>
      <w:r>
        <w:t>Answer: d</w:t>
      </w:r>
    </w:p>
    <w:p>
      <w:r>
        <w:t>Solution: ✅ Correct Answer: d. Pap cytology screens for cervical cellular abnormalities and helps detect precancerous changes before invasive cancer develops.</w:t>
      </w:r>
    </w:p>
    <w:p>
      <w:r>
        <w:t>🧠 Clinical Rationale: Screening identifies atypical cervical cells that can be evaluated and treated before progression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Cervical cytology is unrelated to HPV-associated disease — does not match the defining pathology pattern; (c) Pap screening is performed only after invasive cervical cancer is confirmed — does not match the defining pathology pattern; (a) Pap testing diagnoses every pelvic condition without sampling cells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Pap test screens cervical precancer</w:t>
      </w:r>
    </w:p>
    <w:p>
      <w:r>
        <w:t>Positive Marks: 1</w:t>
      </w:r>
    </w:p>
    <w:p>
      <w:r>
        <w:t>Negative Marks: 0</w:t>
      </w:r>
    </w:p>
    <w:p>
      <w:r>
        <w:t>Question: A nurse reviews Bone marrow specimen basics. Which interpretation is MOST accurate?</w:t>
      </w:r>
    </w:p>
    <w:p>
      <w:r>
        <w:t>(a) Marrow biopsy cannot assess cellularity</w:t>
      </w:r>
    </w:p>
    <w:p>
      <w:r>
        <w:t>(b) Bone marrow examination is unrelated to hematologic disease</w:t>
      </w:r>
    </w:p>
    <w:p>
      <w:r>
        <w:t>(c) Bone marrow aspiration assesses cytology, while trephine biopsy shows marrow architecture, cellularity and fibrosis</w:t>
      </w:r>
    </w:p>
    <w:p>
      <w:r>
        <w:t>(d) Bone marrow aspiration and biopsy provide identical information in all cases</w:t>
      </w:r>
    </w:p>
    <w:p>
      <w:r>
        <w:t>Answer: c</w:t>
      </w:r>
    </w:p>
    <w:p>
      <w:r>
        <w:t>Solution: ✅ Correct Answer: c. Bone marrow aspiration assesses cytology, while trephine biopsy shows marrow architecture, cellularity and fibrosis.</w:t>
      </w:r>
    </w:p>
    <w:p>
      <w:r>
        <w:t>🧠 Clinical Rationale: Combined samples improve evaluation of marrow production, infiltration and architectural change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Marrow biopsy cannot assess cellularity — does not match the defining pathology pattern; (b) Bone marrow examination is unrelated to hematologic disease — does not match the defining pathology pattern; (d) Bone marrow aspiration and biopsy provide identical information in all cases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Aspiration: cells; trephine: marrow architecture</w:t>
      </w:r>
    </w:p>
    <w:p>
      <w:r>
        <w:t>Positive Marks: 1</w:t>
      </w:r>
    </w:p>
    <w:p>
      <w:r>
        <w:t>Negative Marks: 0</w:t>
      </w:r>
    </w:p>
    <w:p>
      <w:r>
        <w:t>Question: A nurse reviews Body-fluid cytology and malignant-cell concepts. Which interpretation is MOST accurate?</w:t>
      </w:r>
    </w:p>
    <w:p>
      <w:r>
        <w:t>(a) Body-fluid cytology cannot detect malignant cells</w:t>
      </w:r>
    </w:p>
    <w:p>
      <w:r>
        <w:t>(b) Malignant cells in body-fluid cytology can indicate metastatic or primary neoplastic involvement of a serous cavity</w:t>
      </w:r>
    </w:p>
    <w:p>
      <w:r>
        <w:t>(c) A negative cytology result always excludes malignancy</w:t>
      </w:r>
    </w:p>
    <w:p>
      <w:r>
        <w:t>(d) All pleural and ascitic effusions are benign</w:t>
      </w:r>
    </w:p>
    <w:p>
      <w:r>
        <w:t>Answer: b</w:t>
      </w:r>
    </w:p>
    <w:p>
      <w:r>
        <w:t>Solution: ✅ Correct Answer: b. Malignant cells in body-fluid cytology can indicate metastatic or primary neoplastic involvement of a serous cavity.</w:t>
      </w:r>
    </w:p>
    <w:p>
      <w:r>
        <w:t>🧠 Clinical Rationale: Exfoliated tumor cells may be detected in fluid, but clinical and imaging correlation remains necessary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A negative cytology result always excludes malignancy — does not match the defining pathology pattern; (d) All pleural and ascitic effusions are benign — does not match the defining pathology pattern; (a) Body-fluid cytology cannot detect malignant cells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Fluid cytology can show malignant cells</w:t>
      </w:r>
    </w:p>
    <w:p>
      <w:r>
        <w:t>Positive Marks: 1</w:t>
      </w:r>
    </w:p>
    <w:p>
      <w:r>
        <w:t>Negative Marks: 0</w:t>
      </w:r>
    </w:p>
    <w:p>
      <w:r>
        <w:t>Question: A nurse reviews Common pre-analytical specimen errors. Which interpretation is MOST accurate?</w:t>
      </w:r>
    </w:p>
    <w:p>
      <w:r>
        <w:t>(a) Specimen labeling errors are corrected automatically by the laboratory</w:t>
      </w:r>
    </w:p>
    <w:p>
      <w:r>
        <w:t>(b) Delayed fixation improves tissue morphology</w:t>
      </w:r>
    </w:p>
    <w:p>
      <w:r>
        <w:t>(c) Common preanalytical errors include wrong-patient labeling, inadequate fixation, wrong container and delayed transport</w:t>
      </w:r>
    </w:p>
    <w:p>
      <w:r>
        <w:t>(d) Preanalytical errors cannot affect pathology results</w:t>
      </w:r>
    </w:p>
    <w:p>
      <w:r>
        <w:t>Answer: c</w:t>
      </w:r>
    </w:p>
    <w:p>
      <w:r>
        <w:t>Solution: ✅ Correct Answer: c. Common preanalytical errors include wrong-patient labeling, inadequate fixation, wrong container and delayed transport.</w:t>
      </w:r>
    </w:p>
    <w:p>
      <w:r>
        <w:t>🧠 Clinical Rationale: Collection and transport errors can make a specimen unreliable or irretrievable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Preanalytical errors cannot affect pathology results — does not match the defining pathology pattern; (a) Specimen labeling errors are corrected automatically by the laboratory — does not match the defining pathology pattern; (b) Delayed fixation improves tissue morphology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Preanalytics: right patient, specimen, container and timing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