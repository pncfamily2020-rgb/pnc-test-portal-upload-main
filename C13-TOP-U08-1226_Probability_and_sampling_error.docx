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Probability of an event is expressed as a value ranging from:</w:t>
      </w:r>
    </w:p>
    <w:p>
      <w:r>
        <w:t>(a) 0 to 1 or 0% to 100%</w:t>
      </w:r>
    </w:p>
    <w:p>
      <w:r>
        <w:t>(b) -1 to +1 or -100% to +100%</w:t>
      </w:r>
    </w:p>
    <w:p>
      <w:r>
        <w:t>(c) 0 to 10 or 0% to 1000%</w:t>
      </w:r>
    </w:p>
    <w:p>
      <w:r>
        <w:t>(d) 1 to 100 or 100% to 10000%</w:t>
      </w:r>
    </w:p>
    <w:p>
      <w:r>
        <w:t>Answer: a</w:t>
      </w:r>
    </w:p>
    <w:p>
      <w:r>
        <w:t>Solution: Probability is a fundamental concept expressed as a ratio between 0 and 1, where 0 represents impossibility and 1 represents certainty. It can also be expressed as a percentage from 0% to 100%. Option (b) uses incorrect scale (0-10). Option (c) includes negative values which are impossible for probability. Option (d) uses impossible range. Mnemonic: P = 0 (impossible) to 1 (certain).</w:t>
      </w:r>
    </w:p>
    <w:p>
      <w:r>
        <w:t>Positive Marks: 1</w:t>
      </w:r>
    </w:p>
    <w:p>
      <w:r>
        <w:t>Negative Marks: 0</w:t>
      </w:r>
    </w:p>
    <w:p>
      <w:r>
        <w:t>Question: Sampling error is the difference between:</w:t>
      </w:r>
    </w:p>
    <w:p>
      <w:r>
        <w:t>(a) Type I error and Type II error</w:t>
      </w:r>
    </w:p>
    <w:p>
      <w:r>
        <w:t>(b) Observed value and expected value</w:t>
      </w:r>
    </w:p>
    <w:p>
      <w:r>
        <w:t>(c) Standard deviation and standard error</w:t>
      </w:r>
    </w:p>
    <w:p>
      <w:r>
        <w:t>(d) Sample statistic and population parameter</w:t>
      </w:r>
    </w:p>
    <w:p>
      <w:r>
        <w:t>Answer: d</w:t>
      </w:r>
    </w:p>
    <w:p>
      <w:r>
        <w:t>Solution: Sampling error is defined as the discrepancy between a sample statistic (mean, proportion) and the corresponding population parameter. This occurs due to random variation inherent in sampling. Option (b) describes observed vs expected in chi-square tests. Option (d) describes two types of hypothesis testing errors. Option (a) compares two measures of variability. Key point: Sampling error is unavoidable and natural when using samples instead of entire populations.</w:t>
      </w:r>
    </w:p>
    <w:p>
      <w:r>
        <w:t>Positive Marks: 1</w:t>
      </w:r>
    </w:p>
    <w:p>
      <w:r>
        <w:t>Negative Marks: 0</w:t>
      </w:r>
    </w:p>
    <w:p>
      <w:r>
        <w:t>Question: The standard error of the mean (SEM) is calculated using the formula:</w:t>
      </w:r>
    </w:p>
    <w:p>
      <w:r>
        <w:t>(a) SE = SD / √n</w:t>
      </w:r>
    </w:p>
    <w:p>
      <w:r>
        <w:t>(b) SE = SD × √n</w:t>
      </w:r>
    </w:p>
    <w:p>
      <w:r>
        <w:t>(c) SE = SD / n</w:t>
      </w:r>
    </w:p>
    <w:p>
      <w:r>
        <w:t>(d) SE = SD × n²</w:t>
      </w:r>
    </w:p>
    <w:p>
      <w:r>
        <w:t>Answer: a</w:t>
      </w:r>
    </w:p>
    <w:p>
      <w:r>
        <w:t>Solution: Standard error of the mean is calculated as SD (standard deviation) divided by the square root of sample size (n). This formula shows that SEM decreases as sample size increases. Option (b) incorrectly multiplies, which would increase error with sample size. Option (c) omits the square root. Option (d) uses n squared, which is incorrect. Remember: Larger samples have smaller standard errors, making estimates more precise.</w:t>
      </w:r>
    </w:p>
    <w:p>
      <w:r>
        <w:t>Positive Marks: 1</w:t>
      </w:r>
    </w:p>
    <w:p>
      <w:r>
        <w:t>Negative Marks: 0</w:t>
      </w:r>
    </w:p>
    <w:p>
      <w:r>
        <w:t>Question: Type I error (α) in hypothesis testing means:</w:t>
      </w:r>
    </w:p>
    <w:p>
      <w:r>
        <w:t>(a) Correctly accepting the true null hypothesis</w:t>
      </w:r>
    </w:p>
    <w:p>
      <w:r>
        <w:t>(b) Correctly rejecting the false null hypothesis</w:t>
      </w:r>
    </w:p>
    <w:p>
      <w:r>
        <w:t>(c) Rejecting the null hypothesis when it is actually true</w:t>
      </w:r>
    </w:p>
    <w:p>
      <w:r>
        <w:t>(d) Accepting the null hypothesis when it is actually false</w:t>
      </w:r>
    </w:p>
    <w:p>
      <w:r>
        <w:t>Answer: c</w:t>
      </w:r>
    </w:p>
    <w:p>
      <w:r>
        <w:t>Solution: Type I error (α or significance level) is rejecting a true null hypothesis, resulting in a false positive. It represents the probability of finding a significant difference when none actually exists. Option (a) describes Type II error (β). Options (d) and (c) describe correct decisions, not errors. Typical α = 0.05 means 5% risk of Type I error. Mnemonic: Type I = False Positive (reject true H0).</w:t>
      </w:r>
    </w:p>
    <w:p>
      <w:r>
        <w:t>Positive Marks: 1</w:t>
      </w:r>
    </w:p>
    <w:p>
      <w:r>
        <w:t>Negative Marks: 0</w:t>
      </w:r>
    </w:p>
    <w:p>
      <w:r>
        <w:t>Question: Type II error (β) in a study is defined as:</w:t>
      </w:r>
    </w:p>
    <w:p>
      <w:r>
        <w:t>(a) Increasing the sample size beyond requirement</w:t>
      </w:r>
    </w:p>
    <w:p>
      <w:r>
        <w:t>(b) Correctly detecting a true difference</w:t>
      </w:r>
    </w:p>
    <w:p>
      <w:r>
        <w:t>(c) Rejecting a true null hypothesis</w:t>
      </w:r>
    </w:p>
    <w:p>
      <w:r>
        <w:t>(d) Accepting a false null hypothesis when the alternative is true</w:t>
      </w:r>
    </w:p>
    <w:p>
      <w:r>
        <w:t>Answer: d</w:t>
      </w:r>
    </w:p>
    <w:p>
      <w:r>
        <w:t>Solution: Type II error (β) occurs when the null hypothesis is accepted when it is actually false, resulting in a false negative. It represents failing to detect a true effect that actually exists. Option (b) describes Type I error. Option (c) describes correct decision (power). Option (d) is about sample size, not errors. The complement of β is statistical power (1-β). Mnemonic: Type II = False Negative (accept false H0).</w:t>
      </w:r>
    </w:p>
    <w:p>
      <w:r>
        <w:t>Positive Marks: 1</w:t>
      </w:r>
    </w:p>
    <w:p>
      <w:r>
        <w:t>Negative Marks: 0</w:t>
      </w:r>
    </w:p>
    <w:p>
      <w:r>
        <w:t>Question: A 95% confidence interval for mean systolic blood pressure of 130±10 mmHg indicates that:</w:t>
      </w:r>
    </w:p>
    <w:p>
      <w:r>
        <w:t>(a) 95% of patients have BP between 120-140 mmHg</w:t>
      </w:r>
    </w:p>
    <w:p>
      <w:r>
        <w:t>(b) 95% of all possible samples would yield means between 120-140 mmHg</w:t>
      </w:r>
    </w:p>
    <w:p>
      <w:r>
        <w:t>(c) The sample mean must be 130 mmHg with certainty</w:t>
      </w:r>
    </w:p>
    <w:p>
      <w:r>
        <w:t>(d) The true population mean is definitely between 120-140 mmHg</w:t>
      </w:r>
    </w:p>
    <w:p>
      <w:r>
        <w:t>Answer: b</w:t>
      </w:r>
    </w:p>
    <w:p>
      <w:r>
        <w:t>Solution: A confidence interval represents the range of values that would contain the true parameter if the study were repeated many times. A 95% CI means if we repeated sampling 100 times, approximately 95 of those samples would yield confidence intervals containing the true population parameter. Option (c) overstates—we cannot be certain about single interval. Option (b) confuses confidence interval with data distribution. Option (a) states certainty which contradicts probability concept. The CI width reflects precision; narrower CI = more precise estimate.</w:t>
      </w:r>
    </w:p>
    <w:p>
      <w:r>
        <w:t>Positive Marks: 1</w:t>
      </w:r>
    </w:p>
    <w:p>
      <w:r>
        <w:t>Negative Marks: 0</w:t>
      </w:r>
    </w:p>
    <w:p>
      <w:r>
        <w:t>Question: In a standard normal distribution, approximately what percentage of data falls within ±2 standard deviations from the mean?</w:t>
      </w:r>
    </w:p>
    <w:p>
      <w:r>
        <w:t>(a) 68.26%</w:t>
      </w:r>
    </w:p>
    <w:p>
      <w:r>
        <w:t>(b) 95.44%</w:t>
      </w:r>
    </w:p>
    <w:p>
      <w:r>
        <w:t>(c) 99.74%</w:t>
      </w:r>
    </w:p>
    <w:p>
      <w:r>
        <w:t>(d) 50%</w:t>
      </w:r>
    </w:p>
    <w:p>
      <w:r>
        <w:t>Answer: b</w:t>
      </w:r>
    </w:p>
    <w:p>
      <w:r>
        <w:t>Solution: The empirical rule (68-95-99.7 rule) states that in a normal distribution, ±1SD contains 68.26%, ±2SD contains 95.44%, and ±3SD contains 99.74% of data. Option (b) represents ±1SD. Option (c) represents ±3SD. Option (d) represents ±0.67SD. This rule is crucial for understanding confidence intervals and hypothesis testing. Remember: 68-95-99.7 for 1-2-3 sigma respectively.</w:t>
      </w:r>
    </w:p>
    <w:p>
      <w:r>
        <w:t>Positive Marks: 1</w:t>
      </w:r>
    </w:p>
    <w:p>
      <w:r>
        <w:t>Negative Marks: 0</w:t>
      </w:r>
    </w:p>
    <w:p>
      <w:r>
        <w:t>Question: The Central Limit Theorem states that:</w:t>
      </w:r>
    </w:p>
    <w:p>
      <w:r>
        <w:t>(a) The distribution of sample means approaches normal distribution regardless of population distribution when n is large</w:t>
      </w:r>
    </w:p>
    <w:p>
      <w:r>
        <w:t>(b) All populations follow a normal distribution</w:t>
      </w:r>
    </w:p>
    <w:p>
      <w:r>
        <w:t>(c) Sample sizes must always be at least 30 for any study</w:t>
      </w:r>
    </w:p>
    <w:p>
      <w:r>
        <w:t>(d) Sample means are always equal to the population mean</w:t>
      </w:r>
    </w:p>
    <w:p>
      <w:r>
        <w:t>Answer: a</w:t>
      </w:r>
    </w:p>
    <w:p>
      <w:r>
        <w:t>Solution: The Central Limit Theorem is fundamental—it states that sampling distributions of means become approximately normal as sample size increases, even if the original population is not normally distributed. This justifies using parametric tests for large samples. Option (b) states a guideline (n≥30) but not the theorem itself. Option (c) is false; many populations are non-normal. Option (d) is incorrect; sample means vary around population mean. This theorem is why we can use z or t tests confidently with large samples.</w:t>
      </w:r>
    </w:p>
    <w:p>
      <w:r>
        <w:t>Positive Marks: 1</w:t>
      </w:r>
    </w:p>
    <w:p>
      <w:r>
        <w:t>Negative Marks: 0</w:t>
      </w:r>
    </w:p>
    <w:p>
      <w:r>
        <w:t>Question: A z-score of +1.96 in a standard normal distribution corresponds to approximately:</w:t>
      </w:r>
    </w:p>
    <w:p>
      <w:r>
        <w:t>(a) 68th percentile</w:t>
      </w:r>
    </w:p>
    <w:p>
      <w:r>
        <w:t>(b) 84th percentile</w:t>
      </w:r>
    </w:p>
    <w:p>
      <w:r>
        <w:t>(c) 50th percentile</w:t>
      </w:r>
    </w:p>
    <w:p>
      <w:r>
        <w:t>(d) 97.5th percentile</w:t>
      </w:r>
    </w:p>
    <w:p>
      <w:r>
        <w:t>Answer: d</w:t>
      </w:r>
    </w:p>
    <w:p>
      <w:r>
        <w:t>Solution: A z-score of +1.96 corresponds to the 97.5th percentile in standard normal distribution. This z-value defines the boundary for a 95% confidence interval (±1.96 SD from mean). Option (a) is the mean (z=0). Option (d) approximates z=1.0. Option (c) approximates z=1.0 as well. The z-value 1.96 is critical in calculating confidence intervals and testing hypotheses. Remember: ±1.96 defines 95% CI boundaries; used in most research settings.</w:t>
      </w:r>
    </w:p>
    <w:p>
      <w:r>
        <w:t>Positive Marks: 1</w:t>
      </w:r>
    </w:p>
    <w:p>
      <w:r>
        <w:t>Negative Marks: 0</w:t>
      </w:r>
    </w:p>
    <w:p>
      <w:r>
        <w:t>Question: To simultaneously reduce both Type I error (α) and Type II error (β) in a study, the most effective strategy is to:</w:t>
      </w:r>
    </w:p>
    <w:p>
      <w:r>
        <w:t>(a) Decrease the sample size</w:t>
      </w:r>
    </w:p>
    <w:p>
      <w:r>
        <w:t>(b) Increase the sample size</w:t>
      </w:r>
    </w:p>
    <w:p>
      <w:r>
        <w:t>(c) Decrease the significance level</w:t>
      </w:r>
    </w:p>
    <w:p>
      <w:r>
        <w:t>(d) Increase the effect size only</w:t>
      </w:r>
    </w:p>
    <w:p>
      <w:r>
        <w:t>Answer: b</w:t>
      </w:r>
    </w:p>
    <w:p>
      <w:r>
        <w:t>Solution: Increasing sample size is the primary method to reduce both α and β simultaneously. Larger samples provide better estimates and more statistical power. Option (a) decreases α but increases β (inverse relationship). Option (b) increases both errors. Option (d) alone doesn't address both errors—effect size depends on intervention, not study design. However, increasing sample size also means increased cost and time. Key principle: There is an inverse relationship between α and β; only sample size can improve both without trade-off.</w:t>
      </w:r>
    </w:p>
    <w:p>
      <w:r>
        <w:t>Positive Marks: 1</w:t>
      </w:r>
    </w:p>
    <w:p>
      <w:r>
        <w:t>Negative Marks: 0</w:t>
      </w:r>
    </w:p>
    <w:p>
      <w:r>
        <w:t>Question: If events A and B are mutually exclusive (cannot occur together), then P(A or B) equals:</w:t>
      </w:r>
    </w:p>
    <w:p>
      <w:r>
        <w:t>(a) P(A) × P(B)</w:t>
      </w:r>
    </w:p>
    <w:p>
      <w:r>
        <w:t>(b) P(A) / P(B)</w:t>
      </w:r>
    </w:p>
    <w:p>
      <w:r>
        <w:t>(c) P(A) + P(B)</w:t>
      </w:r>
    </w:p>
    <w:p>
      <w:r>
        <w:t>(d) P(A) + P(B) - P(A and B)</w:t>
      </w:r>
    </w:p>
    <w:p>
      <w:r>
        <w:t>Answer: c</w:t>
      </w:r>
    </w:p>
    <w:p>
      <w:r>
        <w:t>Solution: For mutually exclusive events, the probability of either event occurring is the sum of their individual probabilities: P(A or B) = P(A) + P(B). Since they cannot occur together, P(A and B) = 0. Option (b) is the general addition rule for non-mutually exclusive events. Option (c) is for independent events' joint probability. Option (d) is conditional probability. Example: Probability of rolling a 2 or 4 on die = 1/6 + 1/6 = 1/3. Mutually exclusive events never occur simultaneously.</w:t>
      </w:r>
    </w:p>
    <w:p>
      <w:r>
        <w:t>Positive Marks: 1</w:t>
      </w:r>
    </w:p>
    <w:p>
      <w:r>
        <w:t>Negative Marks: 0</w:t>
      </w:r>
    </w:p>
    <w:p>
      <w:r>
        <w:t>Question: Bayes' theorem is primarily used to calculate the probability of a disease given a positive test result. This is called:</w:t>
      </w:r>
    </w:p>
    <w:p>
      <w:r>
        <w:t>(a) Sensitivity</w:t>
      </w:r>
    </w:p>
    <w:p>
      <w:r>
        <w:t>(b) Positive predictive value (PPV)</w:t>
      </w:r>
    </w:p>
    <w:p>
      <w:r>
        <w:t>(c) Specificity</w:t>
      </w:r>
    </w:p>
    <w:p>
      <w:r>
        <w:t>(d) Likelihood ratio</w:t>
      </w:r>
    </w:p>
    <w:p>
      <w:r>
        <w:t>Answer: b</w:t>
      </w:r>
    </w:p>
    <w:p>
      <w:r>
        <w:t>Solution: Positive predictive value (PPV) is calculated using Bayes' theorem and represents P(disease|test positive). It answers the clinical question: 'If my test is positive, what is the probability I have the disease?' Sensitivity is P(test positive|disease present). Specificity is P(test negative|no disease). Likelihood ratio combines both test properties. PPV depends on disease prevalence—higher prevalence increases PPV. Clinically important: High PPV means positive test is reliable for diagnosis.</w:t>
      </w:r>
    </w:p>
    <w:p>
      <w:r>
        <w:t>Positive Marks: 1</w:t>
      </w:r>
    </w:p>
    <w:p>
      <w:r>
        <w:t>Negative Marks: 0</w:t>
      </w:r>
    </w:p>
    <w:p>
      <w:r>
        <w:t>Question: As sample size increases, the standard error of the mean:</w:t>
      </w:r>
    </w:p>
    <w:p>
      <w:r>
        <w:t>(a) Decreases proportionally to the square root of sample size</w:t>
      </w:r>
    </w:p>
    <w:p>
      <w:r>
        <w:t>(b) Increases then decreases in a curvilinear pattern</w:t>
      </w:r>
    </w:p>
    <w:p>
      <w:r>
        <w:t>(c) Increases proportionally to sample size</w:t>
      </w:r>
    </w:p>
    <w:p>
      <w:r>
        <w:t>(d) Remains constant regardless of sample size</w:t>
      </w:r>
    </w:p>
    <w:p>
      <w:r>
        <w:t>Answer: a</w:t>
      </w:r>
    </w:p>
    <w:p>
      <w:r>
        <w:t>Solution: Standard error decreases as sample size increases, following the formula SE = SD/√n. The relationship is inverse and follows square root function. Doubling sample size reduces SE by factor of √2 (≈1.41), not by half. Option (d) is incorrect—SE doesn't increase with larger samples. Option (b) ignores sample size effect. Option (c) doesn't reflect actual mathematical relationship. This is why larger samples provide more precise estimates. Implication: Even small increases in small samples dramatically reduces error.</w:t>
      </w:r>
    </w:p>
    <w:p>
      <w:r>
        <w:t>Positive Marks: 1</w:t>
      </w:r>
    </w:p>
    <w:p>
      <w:r>
        <w:t>Negative Marks: 0</w:t>
      </w:r>
    </w:p>
    <w:p>
      <w:r>
        <w:t>Question: A Poisson distribution can be approximated to a normal distribution when:</w:t>
      </w:r>
    </w:p>
    <w:p>
      <w:r>
        <w:t>(a) λ (lambda) is large, typically &gt;5 or 10</w:t>
      </w:r>
    </w:p>
    <w:p>
      <w:r>
        <w:t>(b) λ equals 1</w:t>
      </w:r>
    </w:p>
    <w:p>
      <w:r>
        <w:t>(c) λ is small, typically &lt;2</w:t>
      </w:r>
    </w:p>
    <w:p>
      <w:r>
        <w:t>(d) λ can be any positive value</w:t>
      </w:r>
    </w:p>
    <w:p>
      <w:r>
        <w:t>Answer: a</w:t>
      </w:r>
    </w:p>
    <w:p>
      <w:r>
        <w:t>Solution: The Poisson distribution approximates normal distribution when its parameter λ (mean) is large (typically λ&gt;5 or 10). For small λ values, Poisson remains skewed. This approximation improves with larger λ because variance increases. Option (b) indicates when Poisson remains distinctly non-normal. Option (c) is arbitrary value. Option (d) is false—approximation depends on λ magnitude. This principle is used when normal distribution assumptions might not hold for count data with small λ values, necessitating exact Poisson tests.</w:t>
      </w:r>
    </w:p>
    <w:p>
      <w:r>
        <w:t>Positive Marks: 1</w:t>
      </w:r>
    </w:p>
    <w:p>
      <w:r>
        <w:t>Negative Marks: 0</w:t>
      </w:r>
    </w:p>
    <w:p>
      <w:r>
        <w:t>Question: In a diagnostic study, sensitivity is 90%, specificity is 85%, and disease prevalence is 5%. The probability that a person with a positive test actually has the disease (PPV) is approximately:</w:t>
      </w:r>
    </w:p>
    <w:p>
      <w:r>
        <w:t>(a) 85%</w:t>
      </w:r>
    </w:p>
    <w:p>
      <w:r>
        <w:t>(b) 74%</w:t>
      </w:r>
    </w:p>
    <w:p>
      <w:r>
        <w:t>(c) 90%</w:t>
      </w:r>
    </w:p>
    <w:p>
      <w:r>
        <w:t>(d) 26%</w:t>
      </w:r>
    </w:p>
    <w:p>
      <w:r>
        <w:t>Answer: d</w:t>
      </w:r>
    </w:p>
    <w:p>
      <w:r>
        <w:t>Solution: Using Bayes' theorem: PPV = (Sensitivity × Prevalence) / [(Sensitivity × Prevalence) + (1-Specificity) × (1-Prevalence)] = (0.90 × 0.05) / [(0.90 × 0.05) + (0.15 × 0.95)] = 0.045 / (0.045 + 0.1425) = 0.045 / 0.1875 ≈ 0.24 or 26%. Option (a) represents sensitivity. Option (d) represents specificity. Option (c) would be NPV approximation. Key insight: Low prevalence dramatically reduces PPV despite high sensitivity/specificity. This demonstrates that even good tests have poor predictive value in low-prevalence populations.</w:t>
      </w:r>
    </w:p>
    <w:p>
      <w:r>
        <w:t>Positive Marks: 1</w:t>
      </w:r>
    </w:p>
    <w:p>
      <w:r>
        <w:t>Negative Marks: 0</w:t>
      </w:r>
    </w:p>
    <w:p>
      <w:r>
        <w:t>Question: In hypothesis testing, when the significance level (α) is decreased to reduce Type I error:</w:t>
      </w:r>
    </w:p>
    <w:p>
      <w:r>
        <w:t>(a) Sample size must remain unchanged</w:t>
      </w:r>
    </w:p>
    <w:p>
      <w:r>
        <w:t>(b) Statistical power increases</w:t>
      </w:r>
    </w:p>
    <w:p>
      <w:r>
        <w:t>(c) Type II error (β) typically increases, reducing statistical power</w:t>
      </w:r>
    </w:p>
    <w:p>
      <w:r>
        <w:t>(d) Type II error (β) decreases simultaneously</w:t>
      </w:r>
    </w:p>
    <w:p>
      <w:r>
        <w:t>Answer: c</w:t>
      </w:r>
    </w:p>
    <w:p>
      <w:r>
        <w:t>Solution: There is an inverse relationship between Type I error (α) and Type II error (β). Decreasing α (making test more stringent) increases β, thus reducing power (1-β). This trade-off is fundamental in hypothesis testing. Option (a) contradicts the inverse relationship. Option (d) is opposite—lower α reduces power. Option (c) is separate issue though higher n would help offset this trade-off. Researchers must balance these errors; α=0.05 is convention balancing practical power. The only way to reduce both simultaneously is increasing sample size.</w:t>
      </w:r>
    </w:p>
    <w:p>
      <w:r>
        <w:t>Positive Marks: 1</w:t>
      </w:r>
    </w:p>
    <w:p>
      <w:r>
        <w:t>Negative Marks: 0</w:t>
      </w:r>
    </w:p>
    <w:p>
      <w:r>
        <w:t>Question: The statistical power of a study (1-β) is most directly influenced by:</w:t>
      </w:r>
    </w:p>
    <w:p>
      <w:r>
        <w:t>(a) Only the effect size</w:t>
      </w:r>
    </w:p>
    <w:p>
      <w:r>
        <w:t>(b) Sample size, effect size, significance level (α), and population variability</w:t>
      </w:r>
    </w:p>
    <w:p>
      <w:r>
        <w:t>(c) Only the desired significance level</w:t>
      </w:r>
    </w:p>
    <w:p>
      <w:r>
        <w:t>(d) Only the sample size</w:t>
      </w:r>
    </w:p>
    <w:p>
      <w:r>
        <w:t>Answer: b</w:t>
      </w:r>
    </w:p>
    <w:p>
      <w:r>
        <w:t>Solution: Power is multifactorial: (1) Larger sample size increases power; (2) Larger effect size increases power; (3) Lower α reduces power; (4) Lower variability increases power. These factors interact, not independently. Option (c) oversimplifies—ignores effect, alpha, variability. Option (b) ignores sample size which clinicians directly control. Option (a) ignores practical factors like effect and sample. Understanding these relationships helps researchers design adequately powered studies. Common target: 80% power with 5% significance level.</w:t>
      </w:r>
    </w:p>
    <w:p>
      <w:r>
        <w:t>Positive Marks: 1</w:t>
      </w:r>
    </w:p>
    <w:p>
      <w:r>
        <w:t>Negative Marks: 0</w:t>
      </w:r>
    </w:p>
    <w:p>
      <w:r>
        <w:t>Question: A diagnostic test has a positive likelihood ratio (LR+) of 8. This indicates:</w:t>
      </w:r>
    </w:p>
    <w:p>
      <w:r>
        <w:t>(a) The test is 8% accurate in detecting disease</w:t>
      </w:r>
    </w:p>
    <w:p>
      <w:r>
        <w:t>(b) The positive predictive value is 8%</w:t>
      </w:r>
    </w:p>
    <w:p>
      <w:r>
        <w:t>(c) The test sensitivity is 800%</w:t>
      </w:r>
    </w:p>
    <w:p>
      <w:r>
        <w:t>(d) A positive test is 8 times more likely in patients with disease than without disease</w:t>
      </w:r>
    </w:p>
    <w:p>
      <w:r>
        <w:t>Answer: d</w:t>
      </w:r>
    </w:p>
    <w:p>
      <w:r>
        <w:t>Solution: Likelihood ratio (+) = Sensitivity/(1-Specificity) represents the odds of positive test in diseased vs non-diseased. LR+=8 means positive result is 8 times more likely if disease is present. This is interpretation in terms of odds, not probability. Option (d) confuses LR with accuracy percentage. Option (a) confuses LR+ with PPV. Option (b) incorrectly uses percentage notation and is impossible (&gt;100%). LR+ &gt;10 is considered very useful clinically; LR+ 5-10 is moderately useful. Higher LR+ means test is better at ruling in disease.</w:t>
      </w:r>
    </w:p>
    <w:p>
      <w:r>
        <w:t>Positive Marks: 1</w:t>
      </w:r>
    </w:p>
    <w:p>
      <w:r>
        <w:t>Negative Marks: 0</w:t>
      </w:r>
    </w:p>
    <w:p>
      <w:r>
        <w:t>Question: In a 2×2 contingency table for a rare disease, the odds ratio (OR) closely approximates the relative risk (RR) because:</w:t>
      </w:r>
    </w:p>
    <w:p>
      <w:r>
        <w:t>(a) Odds ratio and relative risk are always identical</w:t>
      </w:r>
    </w:p>
    <w:p>
      <w:r>
        <w:t>(b) Sample size becomes irrelevant for rare diseases</w:t>
      </w:r>
    </w:p>
    <w:p>
      <w:r>
        <w:t>(c) When disease is rare, (1-D)/D approaches 1, making OR and RR mathematically similar</w:t>
      </w:r>
    </w:p>
    <w:p>
      <w:r>
        <w:t>(d) The contingency table structure makes them equivalent regardless of prevalence</w:t>
      </w:r>
    </w:p>
    <w:p>
      <w:r>
        <w:t>Answer: c</w:t>
      </w:r>
    </w:p>
    <w:p>
      <w:r>
        <w:t>Solution: For rare diseases, the ratio (1-D)/D≈1 since D (disease rate) is very small. This makes OR = [a×d]/[b×c] approximately equal to RR = [a/(a+b)]/[c/(c+d)]. As disease becomes rarer, OR approaches RR. This is clinically important because OR is easier to calculate from case-control studies but is often interpreted as RR. Option (c) is false—they differ when disease is common. Option (b) ignores prevalence effect. Option (a) is irrelevant. Practical rule: OR approximates RR only when disease prevalence &lt;10%.</w:t>
      </w:r>
    </w:p>
    <w:p>
      <w:r>
        <w:t>Positive Marks: 1</w:t>
      </w:r>
    </w:p>
    <w:p>
      <w:r>
        <w:t>Negative Marks: 0</w:t>
      </w:r>
    </w:p>
    <w:p>
      <w:r>
        <w:t>Question: When sampling from a non-normal population, the sampling distribution of the sample mean becomes approximately normal when:</w:t>
      </w:r>
    </w:p>
    <w:p>
      <w:r>
        <w:t>(a) The sample median equals the population mean</w:t>
      </w:r>
    </w:p>
    <w:p>
      <w:r>
        <w:t>(b) The original population distribution is symmetric</w:t>
      </w:r>
    </w:p>
    <w:p>
      <w:r>
        <w:t>(c) Sample size is sufficiently large (typically n ≥ 30), as per Central Limit Theorem</w:t>
      </w:r>
    </w:p>
    <w:p>
      <w:r>
        <w:t>(d) The population standard deviation is known</w:t>
      </w:r>
    </w:p>
    <w:p>
      <w:r>
        <w:t>Answer: c</w:t>
      </w:r>
    </w:p>
    <w:p>
      <w:r>
        <w:t>Solution: Central Limit Theorem guarantees that sampling distribution of means approaches normality as n increases, even from non-normal populations, typically when n≥30. This remarkable property enables parametric testing with non-normal data using large samples. Option (b) about known SD doesn't address normality of sampling distribution. Option (c) about median-mean equality is not required condition. Option (d) is false—symmetry not required; CLT works even for skewed populations. This principle is fundamental to inferential statistics, allowing robust hypothesis testing.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