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does NABH stand for?</w:t>
      </w:r>
    </w:p>
    <w:p>
      <w:r>
        <w:t>(a) National Assessment Board for Healthcare</w:t>
      </w:r>
    </w:p>
    <w:p>
      <w:r>
        <w:t>(b) National Audit Board for Health</w:t>
      </w:r>
    </w:p>
    <w:p>
      <w:r>
        <w:t>(c) National Accreditation Board for Hospitals</w:t>
      </w:r>
    </w:p>
    <w:p>
      <w:r>
        <w:t>(d) National Accreditation Bureau of Healthcare</w:t>
      </w:r>
    </w:p>
    <w:p>
      <w:r>
        <w:t>Answer: c</w:t>
      </w:r>
    </w:p>
    <w:p>
      <w:r>
        <w:t>Solution: NABH is National Accreditation Board for Hospitals, the primary accrediting body in India established to improve quality of care. Option A uses 'Assessment' instead of 'Accreditation'. Option D uses 'Bureau' not 'Board'. Option B uses 'Audit' which differs from accreditation function. Mnemonic: NABH = Board for Hospitals.</w:t>
      </w:r>
    </w:p>
    <w:p>
      <w:r>
        <w:t>Positive Marks: 1</w:t>
      </w:r>
    </w:p>
    <w:p>
      <w:r>
        <w:t>Negative Marks: 0</w:t>
      </w:r>
    </w:p>
    <w:p>
      <w:r>
        <w:t>Question: What does JCI stand for?</w:t>
      </w:r>
    </w:p>
    <w:p>
      <w:r>
        <w:t>(a) Joint Coordination Institute for Quality</w:t>
      </w:r>
    </w:p>
    <w:p>
      <w:r>
        <w:t>(b) Joint Council of International Healthcare</w:t>
      </w:r>
    </w:p>
    <w:p>
      <w:r>
        <w:t>(c) Joint Commission of Indian Standards</w:t>
      </w:r>
    </w:p>
    <w:p>
      <w:r>
        <w:t>(d) Joint Commission International</w:t>
      </w:r>
    </w:p>
    <w:p>
      <w:r>
        <w:t>Answer: d</w:t>
      </w:r>
    </w:p>
    <w:p>
      <w:r>
        <w:t>Solution: JCI stands for Joint Commission International, a US-based international accrediting body for healthcare organizations worldwide. Option B incorrectly uses 'Council'. Option A is a fabricated organization. Option C changes 'International' to 'Indian' which narrows its scope. JCI primarily focuses on international standards.</w:t>
      </w:r>
    </w:p>
    <w:p>
      <w:r>
        <w:t>Positive Marks: 1</w:t>
      </w:r>
    </w:p>
    <w:p>
      <w:r>
        <w:t>Negative Marks: 0</w:t>
      </w:r>
    </w:p>
    <w:p>
      <w:r>
        <w:t>Question: The primary objective of hospital accreditation is to:</w:t>
      </w:r>
    </w:p>
    <w:p>
      <w:r>
        <w:t>(a) Increase hospital revenue and reduce operational costs</w:t>
      </w:r>
    </w:p>
    <w:p>
      <w:r>
        <w:t>(b) Improve quality of patient care and patient safety</w:t>
      </w:r>
    </w:p>
    <w:p>
      <w:r>
        <w:t>(c) Reduce the number of healthcare professionals employed</w:t>
      </w:r>
    </w:p>
    <w:p>
      <w:r>
        <w:t>(d) Comply with government taxation requirements</w:t>
      </w:r>
    </w:p>
    <w:p>
      <w:r>
        <w:t>Answer: b</w:t>
      </w:r>
    </w:p>
    <w:p>
      <w:r>
        <w:t>Solution: Accreditation aims to improve quality of patient care through standardized processes and enhance patient safety. Option A focuses on profit, not care quality. Option C suggests reducing staff which compromises care. Option D concerns taxation not quality improvement. Key: Accreditation = Quality &amp; Safety.</w:t>
      </w:r>
    </w:p>
    <w:p>
      <w:r>
        <w:t>Positive Marks: 1</w:t>
      </w:r>
    </w:p>
    <w:p>
      <w:r>
        <w:t>Negative Marks: 0</w:t>
      </w:r>
    </w:p>
    <w:p>
      <w:r>
        <w:t>Question: Which is the primary accrediting body for hospitals in India?</w:t>
      </w:r>
    </w:p>
    <w:p>
      <w:r>
        <w:t>(a) Medical Council of India</w:t>
      </w:r>
    </w:p>
    <w:p>
      <w:r>
        <w:t>(b) Indian Nursing Council</w:t>
      </w:r>
    </w:p>
    <w:p>
      <w:r>
        <w:t>(c) National Accreditation Board for Hospitals</w:t>
      </w:r>
    </w:p>
    <w:p>
      <w:r>
        <w:t>(d) State Health Department Authority</w:t>
      </w:r>
    </w:p>
    <w:p>
      <w:r>
        <w:t>Answer: c</w:t>
      </w:r>
    </w:p>
    <w:p>
      <w:r>
        <w:t>Solution: NABH (National Accreditation Board for Hospitals) is the primary accrediting body for hospitals in India. MCI (now NMC) regulates medical professionals, INC regulates nurses, and state health departments handle administration. NABH specifically grants hospital accreditation.</w:t>
      </w:r>
    </w:p>
    <w:p>
      <w:r>
        <w:t>Positive Marks: 1</w:t>
      </w:r>
    </w:p>
    <w:p>
      <w:r>
        <w:t>Negative Marks: 0</w:t>
      </w:r>
    </w:p>
    <w:p>
      <w:r>
        <w:t>Question: What is the validity period of NABH accreditation once granted to a hospital?</w:t>
      </w:r>
    </w:p>
    <w:p>
      <w:r>
        <w:t>(a) 3 years</w:t>
      </w:r>
    </w:p>
    <w:p>
      <w:r>
        <w:t>(b) 5 years</w:t>
      </w:r>
    </w:p>
    <w:p>
      <w:r>
        <w:t>(c) 2 years</w:t>
      </w:r>
    </w:p>
    <w:p>
      <w:r>
        <w:t>(d) 1 year</w:t>
      </w:r>
    </w:p>
    <w:p>
      <w:r>
        <w:t>Answer: a</w:t>
      </w:r>
    </w:p>
    <w:p>
      <w:r>
        <w:t>Solution: NABH accreditation is valid for 3 years from the date of grant. After 3 years, hospitals must undergo re-accreditation survey to maintain status. 1 year is too brief for sustainable implementation. 2 years is insufficient for comprehensive evaluation. 5 years is too long for quality assurance.</w:t>
      </w:r>
    </w:p>
    <w:p>
      <w:r>
        <w:t>Positive Marks: 1</w:t>
      </w:r>
    </w:p>
    <w:p>
      <w:r>
        <w:t>Negative Marks: 0</w:t>
      </w:r>
    </w:p>
    <w:p>
      <w:r>
        <w:t>Question: What is the standard accreditation validity period for JCI-accredited organizations?</w:t>
      </w:r>
    </w:p>
    <w:p>
      <w:r>
        <w:t>(a) 3 years</w:t>
      </w:r>
    </w:p>
    <w:p>
      <w:r>
        <w:t>(b) 2 years</w:t>
      </w:r>
    </w:p>
    <w:p>
      <w:r>
        <w:t>(c) 1 year</w:t>
      </w:r>
    </w:p>
    <w:p>
      <w:r>
        <w:t>(d) 4 years</w:t>
      </w:r>
    </w:p>
    <w:p>
      <w:r>
        <w:t>Answer: a</w:t>
      </w:r>
    </w:p>
    <w:p>
      <w:r>
        <w:t>Solution: JCI accreditation is valid for 3 years, similar to NABH standards. Triennial re-accreditation ensures ongoing compliance with international standards. 1 and 2 years are shorter periods. 4 years extends beyond the standard accreditation cycle used by both NABH and JCI.</w:t>
      </w:r>
    </w:p>
    <w:p>
      <w:r>
        <w:t>Positive Marks: 1</w:t>
      </w:r>
    </w:p>
    <w:p>
      <w:r>
        <w:t>Negative Marks: 0</w:t>
      </w:r>
    </w:p>
    <w:p>
      <w:r>
        <w:t>Question: Which of the following is a key difference between NABH and JCI accreditation systems?</w:t>
      </w:r>
    </w:p>
    <w:p>
      <w:r>
        <w:t>(a) JCI accreditation is mandatory while NABH accreditation is voluntary only</w:t>
      </w:r>
    </w:p>
    <w:p>
      <w:r>
        <w:t>(b) NABH is specific to India while JCI is an international accrediting body</w:t>
      </w:r>
    </w:p>
    <w:p>
      <w:r>
        <w:t>(c) NABH focuses only on infection control while JCI addresses all quality areas</w:t>
      </w:r>
    </w:p>
    <w:p>
      <w:r>
        <w:t>(d) NABH surveys use single surveyor while JCI always uses multiple surveyors</w:t>
      </w:r>
    </w:p>
    <w:p>
      <w:r>
        <w:t>Answer: b</w:t>
      </w:r>
    </w:p>
    <w:p>
      <w:r>
        <w:t>Solution: NABH is India-specific while JCI operates internationally for global healthcare organizations. Option C is incomplete as both cover comprehensive quality standards. Option A is reversed; both are typically voluntary. Option D is inaccurate about surveyor numbers. Key distinction: Geographic scope of applicability.</w:t>
      </w:r>
    </w:p>
    <w:p>
      <w:r>
        <w:t>Positive Marks: 1</w:t>
      </w:r>
    </w:p>
    <w:p>
      <w:r>
        <w:t>Negative Marks: 0</w:t>
      </w:r>
    </w:p>
    <w:p>
      <w:r>
        <w:t>Question: Which of the following is NOT a major standard area covered in NABH accreditation?</w:t>
      </w:r>
    </w:p>
    <w:p>
      <w:r>
        <w:t>(a) Investment Portfolio and Asset Diversification</w:t>
      </w:r>
    </w:p>
    <w:p>
      <w:r>
        <w:t>(b) Staff Competency and Human Resource Management</w:t>
      </w:r>
    </w:p>
    <w:p>
      <w:r>
        <w:t>(c) Patient Rights and Patient Care</w:t>
      </w:r>
    </w:p>
    <w:p>
      <w:r>
        <w:t>(d) Infection Prevention and Control</w:t>
      </w:r>
    </w:p>
    <w:p>
      <w:r>
        <w:t>Answer: a</w:t>
      </w:r>
    </w:p>
    <w:p>
      <w:r>
        <w:t>Solution: Investment portfolio and asset diversification are financial/administrative matters, not primary accreditation standards. NABH core standards focus on patient care, safety, infection control, and staff management. Financial planning is important but not a designated accreditation standard. This is a trick question testing knowledge boundaries.</w:t>
      </w:r>
    </w:p>
    <w:p>
      <w:r>
        <w:t>Positive Marks: 1</w:t>
      </w:r>
    </w:p>
    <w:p>
      <w:r>
        <w:t>Negative Marks: 0</w:t>
      </w:r>
    </w:p>
    <w:p>
      <w:r>
        <w:t>Question: Implementation of quality management systems according to NABH/JCI standards primarily results in:</w:t>
      </w:r>
    </w:p>
    <w:p>
      <w:r>
        <w:t>(a) Reduction of operational costs as the only benefit</w:t>
      </w:r>
    </w:p>
    <w:p>
      <w:r>
        <w:t>(b) Standardized processes ensuring patient safety and consistent care quality</w:t>
      </w:r>
    </w:p>
    <w:p>
      <w:r>
        <w:t>(c) Increased hospital bed capacity and size</w:t>
      </w:r>
    </w:p>
    <w:p>
      <w:r>
        <w:t>(d) Enhanced salaries and compensation for medical professionals</w:t>
      </w:r>
    </w:p>
    <w:p>
      <w:r>
        <w:t>Answer: b</w:t>
      </w:r>
    </w:p>
    <w:p>
      <w:r>
        <w:t>Solution: Quality management systems ensure standardized clinical processes, patient safety protocols, and consistent quality outcomes across the organization. Option C concerns expansion not quality. Option A is partially true but cost reduction is secondary benefit. Option D relates to compensation not quality outcomes. Core value: Safety &amp; standardization.</w:t>
      </w:r>
    </w:p>
    <w:p>
      <w:r>
        <w:t>Positive Marks: 1</w:t>
      </w:r>
    </w:p>
    <w:p>
      <w:r>
        <w:t>Negative Marks: 0</w:t>
      </w:r>
    </w:p>
    <w:p>
      <w:r>
        <w:t>Question: What type of survey is conducted initially to grant accreditation to a hospital?</w:t>
      </w:r>
    </w:p>
    <w:p>
      <w:r>
        <w:t>(a) Preliminary desktop assessment</w:t>
      </w:r>
    </w:p>
    <w:p>
      <w:r>
        <w:t>(b) Mock practice survey</w:t>
      </w:r>
    </w:p>
    <w:p>
      <w:r>
        <w:t>(c) Surveillance survey</w:t>
      </w:r>
    </w:p>
    <w:p>
      <w:r>
        <w:t>(d) Initial Accreditation Survey</w:t>
      </w:r>
    </w:p>
    <w:p>
      <w:r>
        <w:t>Answer: d</w:t>
      </w:r>
    </w:p>
    <w:p>
      <w:r>
        <w:t>Solution: Initial Accreditation Survey is the first comprehensive on-site survey determining if hospital meets accreditation standards. Surveillance surveys monitor ongoing compliance during validity period. Mock surveys are practice assessments. Preliminary assessment is informal terminology. The Initial survey is mandatory for first-time accreditation.</w:t>
      </w:r>
    </w:p>
    <w:p>
      <w:r>
        <w:t>Positive Marks: 1</w:t>
      </w:r>
    </w:p>
    <w:p>
      <w:r>
        <w:t>Negative Marks: 0</w:t>
      </w:r>
    </w:p>
    <w:p>
      <w:r>
        <w:t>Question: Which of the following is a critical documentation requirement for NABH accreditation?</w:t>
      </w:r>
    </w:p>
    <w:p>
      <w:r>
        <w:t>(a) Inventory list of decorative hospital furnishings</w:t>
      </w:r>
    </w:p>
    <w:p>
      <w:r>
        <w:t>(b) Patient medical astrology records</w:t>
      </w:r>
    </w:p>
    <w:p>
      <w:r>
        <w:t>(c) Comprehensive standard operating procedures for all clinical processes</w:t>
      </w:r>
    </w:p>
    <w:p>
      <w:r>
        <w:t>(d) Personal staff diaries and notebooks</w:t>
      </w:r>
    </w:p>
    <w:p>
      <w:r>
        <w:t>Answer: c</w:t>
      </w:r>
    </w:p>
    <w:p>
      <w:r>
        <w:t>Solution: Standard operating procedures (SOPs) for all clinical processes are mandatory NABH documentation requirements. Patient astrology is irrelevant to medical care. Staff personal diaries are not official quality documents. Decorative inventory is not related to clinical standards. SOPs ensure consistency and quality.</w:t>
      </w:r>
    </w:p>
    <w:p>
      <w:r>
        <w:t>Positive Marks: 1</w:t>
      </w:r>
    </w:p>
    <w:p>
      <w:r>
        <w:t>Negative Marks: 0</w:t>
      </w:r>
    </w:p>
    <w:p>
      <w:r>
        <w:t>Question: According to JCI standards, the primary focus of patient safety objectives is to:</w:t>
      </w:r>
    </w:p>
    <w:p>
      <w:r>
        <w:t>(a) Maximize hospital revenue generation</w:t>
      </w:r>
    </w:p>
    <w:p>
      <w:r>
        <w:t>(b) Reduce hospital workload and daily operations</w:t>
      </w:r>
    </w:p>
    <w:p>
      <w:r>
        <w:t>(c) Minimize staff interactions with patient populations</w:t>
      </w:r>
    </w:p>
    <w:p>
      <w:r>
        <w:t>(d) Identify, assess, and manage risks that could harm patients</w:t>
      </w:r>
    </w:p>
    <w:p>
      <w:r>
        <w:t>Answer: d</w:t>
      </w:r>
    </w:p>
    <w:p>
      <w:r>
        <w:t>Solution: Patient safety standards focus on identifying risks and implementing management strategies to prevent harm. Option A prioritizes profit over safety. Option B reducing workload may compromise care delivery. Option C minimizing interactions contradicts patient-centered care. Patient safety = Risk identification &amp; prevention.</w:t>
      </w:r>
    </w:p>
    <w:p>
      <w:r>
        <w:t>Positive Marks: 1</w:t>
      </w:r>
    </w:p>
    <w:p>
      <w:r>
        <w:t>Negative Marks: 0</w:t>
      </w:r>
    </w:p>
    <w:p>
      <w:r>
        <w:t>Question: Which component is essential in Infection Prevention and Control standards for healthcare accreditation?</w:t>
      </w:r>
    </w:p>
    <w:p>
      <w:r>
        <w:t>(a) Allowing staff to skip hygiene protocols during emergencies</w:t>
      </w:r>
    </w:p>
    <w:p>
      <w:r>
        <w:t>(b) Regular hand hygiene audits and structured feedback mechanism</w:t>
      </w:r>
    </w:p>
    <w:p>
      <w:r>
        <w:t>(c) Focusing exclusively on antibiotic stewardship programs only</w:t>
      </w:r>
    </w:p>
    <w:p>
      <w:r>
        <w:t>(d) Patient-led infection control programs without professional oversight</w:t>
      </w:r>
    </w:p>
    <w:p>
      <w:r>
        <w:t>Answer: b</w:t>
      </w:r>
    </w:p>
    <w:p>
      <w:r>
        <w:t>Solution: Regular hand hygiene audits with performance feedback are essential IPC standard components. Option A violates safety protocols. Option C is too narrow; IPC encompasses multiple strategies. Option D lacks professional oversight needed for effectiveness. Audits with feedback ensure sustained compliance and behavior change.</w:t>
      </w:r>
    </w:p>
    <w:p>
      <w:r>
        <w:t>Positive Marks: 1</w:t>
      </w:r>
    </w:p>
    <w:p>
      <w:r>
        <w:t>Negative Marks: 0</w:t>
      </w:r>
    </w:p>
    <w:p>
      <w:r>
        <w:t>Question: What is a key requirement regarding staff competency in accredited hospitals?</w:t>
      </w:r>
    </w:p>
    <w:p>
      <w:r>
        <w:t>(a) Hiring based solely on physical appearance and communication skills</w:t>
      </w:r>
    </w:p>
    <w:p>
      <w:r>
        <w:t>(b) Regular competency assessments with documented training records</w:t>
      </w:r>
    </w:p>
    <w:p>
      <w:r>
        <w:t>(c) Elimination of annual performance evaluations and feedback</w:t>
      </w:r>
    </w:p>
    <w:p>
      <w:r>
        <w:t>(d) Allowing staff to work without formal qualifications or licenses</w:t>
      </w:r>
    </w:p>
    <w:p>
      <w:r>
        <w:t>Answer: b</w:t>
      </w:r>
    </w:p>
    <w:p>
      <w:r>
        <w:t>Solution: Regular competency assessments and documented training are mandatory accreditation requirements. Option A is unprofessional and irrelevant. Option D violates professional standards. Option C eliminates accountability mechanisms. Competency assessment ensures continuous professional development and patient safety.</w:t>
      </w:r>
    </w:p>
    <w:p>
      <w:r>
        <w:t>Positive Marks: 1</w:t>
      </w:r>
    </w:p>
    <w:p>
      <w:r>
        <w:t>Negative Marks: 0</w:t>
      </w:r>
    </w:p>
    <w:p>
      <w:r>
        <w:t>Question: NABH accreditation scoring typically requires compliance at what minimum level for award?</w:t>
      </w:r>
    </w:p>
    <w:p>
      <w:r>
        <w:t>(a) 75% compliance or higher score</w:t>
      </w:r>
    </w:p>
    <w:p>
      <w:r>
        <w:t>(b) 90% or higher compliance score</w:t>
      </w:r>
    </w:p>
    <w:p>
      <w:r>
        <w:t>(c) 50% compliance or higher score</w:t>
      </w:r>
    </w:p>
    <w:p>
      <w:r>
        <w:t>(d) 80% compliance or higher score</w:t>
      </w:r>
    </w:p>
    <w:p>
      <w:r>
        <w:t>Answer: d</w:t>
      </w:r>
    </w:p>
    <w:p>
      <w:r>
        <w:t>Solution: NABH typically requires 80% or higher compliance across standards to award accreditation, ensuring substantive implementation. 50% and 75% are too lenient for meaningful quality assurance. 90% is exceptionally stringent and may be aspirational. 80% balances rigor with feasibility.</w:t>
      </w:r>
    </w:p>
    <w:p>
      <w:r>
        <w:t>Positive Marks: 1</w:t>
      </w:r>
    </w:p>
    <w:p>
      <w:r>
        <w:t>Negative Marks: 0</w:t>
      </w:r>
    </w:p>
    <w:p>
      <w:r>
        <w:t>Question: In JCI accreditation survey methodology, which elements are typically employed?</w:t>
      </w:r>
    </w:p>
    <w:p>
      <w:r>
        <w:t>(a) Hospital self-assessment without independent external verification</w:t>
      </w:r>
    </w:p>
    <w:p>
      <w:r>
        <w:t>(b) Theoretical written examinations administered to staff only</w:t>
      </w:r>
    </w:p>
    <w:p>
      <w:r>
        <w:t>(c) On-site direct observation, interviews with staff/patients, and document review</w:t>
      </w:r>
    </w:p>
    <w:p>
      <w:r>
        <w:t>(d) Telephonic survey conducted from remote location</w:t>
      </w:r>
    </w:p>
    <w:p>
      <w:r>
        <w:t>Answer: c</w:t>
      </w:r>
    </w:p>
    <w:p>
      <w:r>
        <w:t>Solution: JCI surveys employ comprehensive on-site methodology including observation, interviews, and documentation review for objective assessment. Option B lacks practical verification. Option D lacks rigor of direct observation. Option A is prone to bias without independent verification. Triangulation method ensures credibility.</w:t>
      </w:r>
    </w:p>
    <w:p>
      <w:r>
        <w:t>Positive Marks: 1</w:t>
      </w:r>
    </w:p>
    <w:p>
      <w:r>
        <w:t>Negative Marks: 0</w:t>
      </w:r>
    </w:p>
    <w:p>
      <w:r>
        <w:t>Question: Which of the following represents a significant challenge for healthcare institutions in resource-limited settings seeking accreditation?</w:t>
      </w:r>
    </w:p>
    <w:p>
      <w:r>
        <w:t>(a) Infrastructure development and staff training investment requirements</w:t>
      </w:r>
    </w:p>
    <w:p>
      <w:r>
        <w:t>(b) Excessive availability of funding and financial resources</w:t>
      </w:r>
    </w:p>
    <w:p>
      <w:r>
        <w:t>(c) Absence of patient demand for quality healthcare services</w:t>
      </w:r>
    </w:p>
    <w:p>
      <w:r>
        <w:t>(d) Abundant staff strength exceeding operational requirements</w:t>
      </w:r>
    </w:p>
    <w:p>
      <w:r>
        <w:t>Answer: a</w:t>
      </w:r>
    </w:p>
    <w:p>
      <w:r>
        <w:t>Solution: Resource-limited settings face challenges in infrastructure development and comprehensive staff training required for accreditation standards. Option B and D represent advantages not barriers. Option C is inaccurate; demand exists but capacity is limited. Infrastructure and training are genuine resource constraints.</w:t>
      </w:r>
    </w:p>
    <w:p>
      <w:r>
        <w:t>Positive Marks: 1</w:t>
      </w:r>
    </w:p>
    <w:p>
      <w:r>
        <w:t>Negative Marks: 0</w:t>
      </w:r>
    </w:p>
    <w:p>
      <w:r>
        <w:t>Question: Monitoring of quality indicators in accredited hospitals typically includes assessment of:</w:t>
      </w:r>
    </w:p>
    <w:p>
      <w:r>
        <w:t>(a) Traffic congestion patterns surrounding the hospital premises</w:t>
      </w:r>
    </w:p>
    <w:p>
      <w:r>
        <w:t>(b) Hospital building maintenance costs and facility expenses</w:t>
      </w:r>
    </w:p>
    <w:p>
      <w:r>
        <w:t>(c) Staff attendance records and punctuality alone</w:t>
      </w:r>
    </w:p>
    <w:p>
      <w:r>
        <w:t>(d) Patient satisfaction scores, infection rates, and clinical outcomes</w:t>
      </w:r>
    </w:p>
    <w:p>
      <w:r>
        <w:t>Answer: d</w:t>
      </w:r>
    </w:p>
    <w:p>
      <w:r>
        <w:t>Solution: Quality indicators measure patient satisfaction, infection rates, readmission rates, and clinical outcomes reflecting actual care quality. Option C measures operational management not quality. Option B concerns facility expenses not quality outcomes. Option A is irrelevant to healthcare quality. These indicators demonstrate real improvement.</w:t>
      </w:r>
    </w:p>
    <w:p>
      <w:r>
        <w:t>Positive Marks: 1</w:t>
      </w:r>
    </w:p>
    <w:p>
      <w:r>
        <w:t>Negative Marks: 0</w:t>
      </w:r>
    </w:p>
    <w:p>
      <w:r>
        <w:t>Question: Root cause analysis in accreditation context is primarily utilized to:</w:t>
      </w:r>
    </w:p>
    <w:p>
      <w:r>
        <w:t>(a) Identify system failures and implement corrective actions preventing adverse events</w:t>
      </w:r>
    </w:p>
    <w:p>
      <w:r>
        <w:t>(b) Justify increased hospital expenditure and budget allocation</w:t>
      </w:r>
    </w:p>
    <w:p>
      <w:r>
        <w:t>(c) Identify personnel for blame and disciplinary action</w:t>
      </w:r>
    </w:p>
    <w:p>
      <w:r>
        <w:t>(d) Satisfy regulatory requirements with minimal actual organizational change</w:t>
      </w:r>
    </w:p>
    <w:p>
      <w:r>
        <w:t>Answer: a</w:t>
      </w:r>
    </w:p>
    <w:p>
      <w:r>
        <w:t>Solution: Root cause analysis identifies underlying system failures causing adverse events, enabling evidence-based corrective actions for prevention. Option C focuses on blame rather than improvement. Option B increases costs unnecessarily. Option D represents superficial compliance. RCA drives sustainable system improvement.</w:t>
      </w:r>
    </w:p>
    <w:p>
      <w:r>
        <w:t>Positive Marks: 1</w:t>
      </w:r>
    </w:p>
    <w:p>
      <w:r>
        <w:t>Negative Marks: 0</w:t>
      </w:r>
    </w:p>
    <w:p>
      <w:r>
        <w:t>Question: The continuous improvement concept in accredited healthcare organizations is fundamentally based on:</w:t>
      </w:r>
    </w:p>
    <w:p>
      <w:r>
        <w:t>(a) Maintaining organizational status quo following initial accreditation award</w:t>
      </w:r>
    </w:p>
    <w:p>
      <w:r>
        <w:t>(b) Relying exclusively on external accreditation audits</w:t>
      </w:r>
    </w:p>
    <w:p>
      <w:r>
        <w:t>(c) Cyclical plan-do-check-act (PDCA) process with ongoing performance monitoring</w:t>
      </w:r>
    </w:p>
    <w:p>
      <w:r>
        <w:t>(d) Single quality improvement initiative implemented once</w:t>
      </w:r>
    </w:p>
    <w:p>
      <w:r>
        <w:t>Answer: c</w:t>
      </w:r>
    </w:p>
    <w:p>
      <w:r>
        <w:t>Solution: Continuous improvement uses PDCA cycle with ongoing performance monitoring rather than one-time initiatives. PDCA is the established systematic framework for improvement. Option D lacks sustainability. Option B underestimates internal accountability. Option A defeats accreditation purpose. PDCA ensures perpetual enhancement.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