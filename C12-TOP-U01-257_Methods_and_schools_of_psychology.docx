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Psychology is defined as the scientific study of human behavior and mental processes. Which of the following best describes the scope of modern psychology in nursing?</w:t>
      </w:r>
    </w:p>
    <w:p>
      <w:r>
        <w:t>(a) Study of behavior and mental processes with their application to healthcare</w:t>
      </w:r>
    </w:p>
    <w:p>
      <w:r>
        <w:t>(b) Study of abnormal behavior exclusively</w:t>
      </w:r>
    </w:p>
    <w:p>
      <w:r>
        <w:t>(c) Study of only conscious mental processes</w:t>
      </w:r>
    </w:p>
    <w:p>
      <w:r>
        <w:t>(d) Study of emotions without considering behavior</w:t>
      </w:r>
    </w:p>
    <w:p>
      <w:r>
        <w:t>Answer: a</w:t>
      </w:r>
    </w:p>
    <w:p>
      <w:r>
        <w:t>Solution: Modern psychology encompasses both behavior and mental processes with practical applications in nursing care. Option 'a' is incorrect as psychology includes unconscious processes; 'c' is too narrow as psychology covers normal and abnormal behavior; 'd' ignores behavior and is incomplete. Psychology in nursing context helps understand patient behavior, coping mechanisms, and therapeutic communication.</w:t>
      </w:r>
    </w:p>
    <w:p>
      <w:r>
        <w:t>Positive Marks: 1</w:t>
      </w:r>
    </w:p>
    <w:p>
      <w:r>
        <w:t>Negative Marks: 0</w:t>
      </w:r>
    </w:p>
    <w:p>
      <w:r>
        <w:t>Question: Which method of psychological research involves watching and recording behavior in its natural setting without manipulation?</w:t>
      </w:r>
    </w:p>
    <w:p>
      <w:r>
        <w:t>(a) Experimentation</w:t>
      </w:r>
    </w:p>
    <w:p>
      <w:r>
        <w:t>(b) Survey method</w:t>
      </w:r>
    </w:p>
    <w:p>
      <w:r>
        <w:t>(c) Observation method</w:t>
      </w:r>
    </w:p>
    <w:p>
      <w:r>
        <w:t>(d) Case study</w:t>
      </w:r>
    </w:p>
    <w:p>
      <w:r>
        <w:t>Answer: c</w:t>
      </w:r>
    </w:p>
    <w:p>
      <w:r>
        <w:t>Solution: Observational method systematically watches behavior without interfering. Experimentation involves manipulation of variables; case study focuses on one individual intensively; survey collects self-reported data. In nursing, observation helps assess patient non-verbal cues and behavioral patterns without disturbing natural responses.</w:t>
      </w:r>
    </w:p>
    <w:p>
      <w:r>
        <w:t>Positive Marks: 1</w:t>
      </w:r>
    </w:p>
    <w:p>
      <w:r>
        <w:t>Negative Marks: 0</w:t>
      </w:r>
    </w:p>
    <w:p>
      <w:r>
        <w:t>Question: Structuralism, the earliest school of psychology, focused primarily on which aspect of experience?</w:t>
      </w:r>
    </w:p>
    <w:p>
      <w:r>
        <w:t>(a) Observable behavior and environmental responses</w:t>
      </w:r>
    </w:p>
    <w:p>
      <w:r>
        <w:t>(b) Unconscious mind and childhood experiences</w:t>
      </w:r>
    </w:p>
    <w:p>
      <w:r>
        <w:t>(c) Elements of consciousness and their combinations</w:t>
      </w:r>
    </w:p>
    <w:p>
      <w:r>
        <w:t>(d) Individual's subjective experience and self-actualization</w:t>
      </w:r>
    </w:p>
    <w:p>
      <w:r>
        <w:t>Answer: c</w:t>
      </w:r>
    </w:p>
    <w:p>
      <w:r>
        <w:t>Solution: Structuralism (Wundt, Titchener) analyzed consciousness into basic elements like sensations and emotions. Psychoanalysis focuses on unconscious mind; Behaviorism on observable behavior; Humanistic on self-actualization. Structuralism used introspection as its main method, studying the structure of consciousness itself.</w:t>
      </w:r>
    </w:p>
    <w:p>
      <w:r>
        <w:t>Positive Marks: 1</w:t>
      </w:r>
    </w:p>
    <w:p>
      <w:r>
        <w:t>Negative Marks: 0</w:t>
      </w:r>
    </w:p>
    <w:p>
      <w:r>
        <w:t>Question: Which psychologist is best known for developing Behaviorism as a major school of psychology?</w:t>
      </w:r>
    </w:p>
    <w:p>
      <w:r>
        <w:t>(a) Wilhelm Wundt</w:t>
      </w:r>
    </w:p>
    <w:p>
      <w:r>
        <w:t>(b) John B. Watson</w:t>
      </w:r>
    </w:p>
    <w:p>
      <w:r>
        <w:t>(c) Carl Rogers</w:t>
      </w:r>
    </w:p>
    <w:p>
      <w:r>
        <w:t>(d) Max Wertheimer</w:t>
      </w:r>
    </w:p>
    <w:p>
      <w:r>
        <w:t>Answer: b</w:t>
      </w:r>
    </w:p>
    <w:p>
      <w:r>
        <w:t>Solution: John B. Watson established Behaviorism, emphasizing observable behavior and stimulus-response relationships. Wundt founded Structuralism; Wertheimer developed Gestalt psychology; Rogers contributed to Humanistic psychology. Behaviorism revolutionized psychology by rejecting introspection and focusing on measurable, observable phenomena.</w:t>
      </w:r>
    </w:p>
    <w:p>
      <w:r>
        <w:t>Positive Marks: 1</w:t>
      </w:r>
    </w:p>
    <w:p>
      <w:r>
        <w:t>Negative Marks: 0</w:t>
      </w:r>
    </w:p>
    <w:p>
      <w:r>
        <w:t>Question: In the experimental method of psychological research, which is the dependent variable in a study examining the effect of anxiety levels on patient compliance?</w:t>
      </w:r>
    </w:p>
    <w:p>
      <w:r>
        <w:t>(a) Patient compliance</w:t>
      </w:r>
    </w:p>
    <w:p>
      <w:r>
        <w:t>(b) Age of patients</w:t>
      </w:r>
    </w:p>
    <w:p>
      <w:r>
        <w:t>(c) Type of hospital setting</w:t>
      </w:r>
    </w:p>
    <w:p>
      <w:r>
        <w:t>(d) Anxiety levels</w:t>
      </w:r>
    </w:p>
    <w:p>
      <w:r>
        <w:t>Answer: a</w:t>
      </w:r>
    </w:p>
    <w:p>
      <w:r>
        <w:t>Solution: The dependent variable is what is measured or observed as the outcome. Here, patient compliance is what changes based on anxiety levels. Anxiety levels are the independent variable being manipulated; age and setting are control variables. Understanding variables is crucial for designing effective nursing interventions.</w:t>
      </w:r>
    </w:p>
    <w:p>
      <w:r>
        <w:t>Positive Marks: 1</w:t>
      </w:r>
    </w:p>
    <w:p>
      <w:r>
        <w:t>Negative Marks: 0</w:t>
      </w:r>
    </w:p>
    <w:p>
      <w:r>
        <w:t>Question: Which research method is most appropriate for deeply understanding a patient's unique experiences with chronic illness?</w:t>
      </w:r>
    </w:p>
    <w:p>
      <w:r>
        <w:t>(a) Experimental manipulation</w:t>
      </w:r>
    </w:p>
    <w:p>
      <w:r>
        <w:t>(b) Large-scale survey</w:t>
      </w:r>
    </w:p>
    <w:p>
      <w:r>
        <w:t>(c) Case study method</w:t>
      </w:r>
    </w:p>
    <w:p>
      <w:r>
        <w:t>(d) Statistical correlation analysis</w:t>
      </w:r>
    </w:p>
    <w:p>
      <w:r>
        <w:t>Answer: c</w:t>
      </w:r>
    </w:p>
    <w:p>
      <w:r>
        <w:t>Solution: Case study method provides in-depth analysis of individual cases, ideal for understanding personal experiences and unique circumstances. Surveys are broad but shallow; experiments require control groups; correlation only shows relationships. In nursing, case studies help develop empathy and understanding of individual patient needs.</w:t>
      </w:r>
    </w:p>
    <w:p>
      <w:r>
        <w:t>Positive Marks: 1</w:t>
      </w:r>
    </w:p>
    <w:p>
      <w:r>
        <w:t>Negative Marks: 0</w:t>
      </w:r>
    </w:p>
    <w:p>
      <w:r>
        <w:t>Question: The Gestalt school of psychology emphasized which principle in perception?</w:t>
      </w:r>
    </w:p>
    <w:p>
      <w:r>
        <w:t>(a) Mental processes originate from unconscious conflicts</w:t>
      </w:r>
    </w:p>
    <w:p>
      <w:r>
        <w:t>(b) The whole is different from the sum of its parts</w:t>
      </w:r>
    </w:p>
    <w:p>
      <w:r>
        <w:t>(c) Behavior is determined by environmental stimuli</w:t>
      </w:r>
    </w:p>
    <w:p>
      <w:r>
        <w:t>(d) Elements compose consciousness like building blocks</w:t>
      </w:r>
    </w:p>
    <w:p>
      <w:r>
        <w:t>Answer: b</w:t>
      </w:r>
    </w:p>
    <w:p>
      <w:r>
        <w:t>Solution: Gestalt psychology (Wertheimer, Koffka, Köhler) focused on holistic perception where the whole organism-environment relationship matters more than parts. Option 'a' describes Structuralism; 'b' describes Behaviorism; 'd' describes Psychoanalysis. Gestalt principles apply in nursing when assessing patients holistically rather than focusing only on symptoms.</w:t>
      </w:r>
    </w:p>
    <w:p>
      <w:r>
        <w:t>Positive Marks: 1</w:t>
      </w:r>
    </w:p>
    <w:p>
      <w:r>
        <w:t>Negative Marks: 0</w:t>
      </w:r>
    </w:p>
    <w:p>
      <w:r>
        <w:t>Question: Which method of psychological assessment involves administering standardized instruments to measure specific psychological attributes?</w:t>
      </w:r>
    </w:p>
    <w:p>
      <w:r>
        <w:t>(a) Observational method</w:t>
      </w:r>
    </w:p>
    <w:p>
      <w:r>
        <w:t>(b) Introspection method</w:t>
      </w:r>
    </w:p>
    <w:p>
      <w:r>
        <w:t>(c) Interview method</w:t>
      </w:r>
    </w:p>
    <w:p>
      <w:r>
        <w:t>(d) Psychological testing method</w:t>
      </w:r>
    </w:p>
    <w:p>
      <w:r>
        <w:t>Answer: d</w:t>
      </w:r>
    </w:p>
    <w:p>
      <w:r>
        <w:t>Solution: Psychological testing uses standardized instruments like IQ tests, personality assessments, and screening tools with established reliability and validity. Interviews are conversational; observation is non-invasive watching; introspection is subjective self-examination. Testing provides objective, quantifiable data essential for clinical nursing decisions.</w:t>
      </w:r>
    </w:p>
    <w:p>
      <w:r>
        <w:t>Positive Marks: 1</w:t>
      </w:r>
    </w:p>
    <w:p>
      <w:r>
        <w:t>Negative Marks: 0</w:t>
      </w:r>
    </w:p>
    <w:p>
      <w:r>
        <w:t>Question: According to Psychoanalytic theory, unconscious conflicts and childhood experiences primarily influence which aspect of human functioning?</w:t>
      </w:r>
    </w:p>
    <w:p>
      <w:r>
        <w:t>(a) Language development exclusively</w:t>
      </w:r>
    </w:p>
    <w:p>
      <w:r>
        <w:t>(b) Only conscious decision-making processes</w:t>
      </w:r>
    </w:p>
    <w:p>
      <w:r>
        <w:t>(c) Behavior, emotions, and psychological distress</w:t>
      </w:r>
    </w:p>
    <w:p>
      <w:r>
        <w:t>(d) Physical reflex actions exclusively</w:t>
      </w:r>
    </w:p>
    <w:p>
      <w:r>
        <w:t>Answer: c</w:t>
      </w:r>
    </w:p>
    <w:p>
      <w:r>
        <w:t>Solution: Freud's psychoanalytic approach emphasizes that unconscious processes influence behavior, emotions, and psychological problems. It's not limited to consciousness; doesn't explain only reflexes or language. Understanding unconscious motivations helps nurses recognize why patients may resist treatment or have emotional responses to illness.</w:t>
      </w:r>
    </w:p>
    <w:p>
      <w:r>
        <w:t>Positive Marks: 1</w:t>
      </w:r>
    </w:p>
    <w:p>
      <w:r>
        <w:t>Negative Marks: 0</w:t>
      </w:r>
    </w:p>
    <w:p>
      <w:r>
        <w:t>Question: The survey method in psychological research is most useful when researchers need to:</w:t>
      </w:r>
    </w:p>
    <w:p>
      <w:r>
        <w:t>(a) Study one individual in great depth</w:t>
      </w:r>
    </w:p>
    <w:p>
      <w:r>
        <w:t>(b) Establish cause-and-effect relationships</w:t>
      </w:r>
    </w:p>
    <w:p>
      <w:r>
        <w:t>(c) Observe behavior in completely natural settings</w:t>
      </w:r>
    </w:p>
    <w:p>
      <w:r>
        <w:t>(d) Collect information from large populations</w:t>
      </w:r>
    </w:p>
    <w:p>
      <w:r>
        <w:t>Answer: d</w:t>
      </w:r>
    </w:p>
    <w:p>
      <w:r>
        <w:t>Solution: Surveys efficiently gather data from large groups quickly through questionnaires or interviews. Experiments establish causation; case studies provide depth on one person; naturalistic observation studies uncontrolled settings. In nursing, surveys assess patient satisfaction, health beliefs, and epidemiological data across populations.</w:t>
      </w:r>
    </w:p>
    <w:p>
      <w:r>
        <w:t>Positive Marks: 1</w:t>
      </w:r>
    </w:p>
    <w:p>
      <w:r>
        <w:t>Negative Marks: 0</w:t>
      </w:r>
    </w:p>
    <w:p>
      <w:r>
        <w:t>Question: Which school of psychology focuses on the individual's potential for growth, self-actualization, and personal experiences?</w:t>
      </w:r>
    </w:p>
    <w:p>
      <w:r>
        <w:t>(a) Gestalt psychology</w:t>
      </w:r>
    </w:p>
    <w:p>
      <w:r>
        <w:t>(b) Behaviorism</w:t>
      </w:r>
    </w:p>
    <w:p>
      <w:r>
        <w:t>(c) Structuralism</w:t>
      </w:r>
    </w:p>
    <w:p>
      <w:r>
        <w:t>(d) Humanistic psychology</w:t>
      </w:r>
    </w:p>
    <w:p>
      <w:r>
        <w:t>Answer: d</w:t>
      </w:r>
    </w:p>
    <w:p>
      <w:r>
        <w:t>Solution: Humanistic psychology (Rogers, Maslow) emphasizes self-actualization, personal growth, and subjective experience. Structuralism analyzes consciousness; Behaviorism focuses on observable behavior; Gestalt emphasizes perception and wholes. Humanistic approach is fundamental to patient-centered nursing care emphasizing dignity and individual potential.</w:t>
      </w:r>
    </w:p>
    <w:p>
      <w:r>
        <w:t>Positive Marks: 1</w:t>
      </w:r>
    </w:p>
    <w:p>
      <w:r>
        <w:t>Negative Marks: 0</w:t>
      </w:r>
    </w:p>
    <w:p>
      <w:r>
        <w:t>Question: A nurse researcher observes patient behavior during medication administration without informing patients they are being studied. This observation method is best described as:</w:t>
      </w:r>
    </w:p>
    <w:p>
      <w:r>
        <w:t>(a) Participant observation</w:t>
      </w:r>
    </w:p>
    <w:p>
      <w:r>
        <w:t>(b) Unstructured, non-participant observation</w:t>
      </w:r>
    </w:p>
    <w:p>
      <w:r>
        <w:t>(c) Experimental observation</w:t>
      </w:r>
    </w:p>
    <w:p>
      <w:r>
        <w:t>(d) Structured observation</w:t>
      </w:r>
    </w:p>
    <w:p>
      <w:r>
        <w:t>Answer: b</w:t>
      </w:r>
    </w:p>
    <w:p>
      <w:r>
        <w:t>Solution: Non-participant observation means the researcher doesn't interact with subjects; unstructured means naturalistic recording without predetermined categories. Participant observation involves researcher involvement; structured observation uses predetermined categories; experimental adds manipulation. This raises ethical concerns in nursing research requiring informed consent.</w:t>
      </w:r>
    </w:p>
    <w:p>
      <w:r>
        <w:t>Positive Marks: 1</w:t>
      </w:r>
    </w:p>
    <w:p>
      <w:r>
        <w:t>Negative Marks: 0</w:t>
      </w:r>
    </w:p>
    <w:p>
      <w:r>
        <w:t>Question: The empirical method in psychology emphasizes which principle of acquiring knowledge?</w:t>
      </w:r>
    </w:p>
    <w:p>
      <w:r>
        <w:t>(a) Logical reasoning and philosophical deduction</w:t>
      </w:r>
    </w:p>
    <w:p>
      <w:r>
        <w:t>(b) Direct observation and experimentation of events</w:t>
      </w:r>
    </w:p>
    <w:p>
      <w:r>
        <w:t>(c) Personal intuition and subjective feelings</w:t>
      </w:r>
    </w:p>
    <w:p>
      <w:r>
        <w:t>(d) Reliance on authority and textbook sources</w:t>
      </w:r>
    </w:p>
    <w:p>
      <w:r>
        <w:t>Answer: b</w:t>
      </w:r>
    </w:p>
    <w:p>
      <w:r>
        <w:t>Solution: Empirical method relies on direct observation and experimentation rather than theory alone. Logical reasoning is rationalism; intuition is not scientific; authority-based learning doesn't verify truth. Psychology as a science depends on empirical methods to establish evidence-based nursing practices with measurable outcomes.</w:t>
      </w:r>
    </w:p>
    <w:p>
      <w:r>
        <w:t>Positive Marks: 1</w:t>
      </w:r>
    </w:p>
    <w:p>
      <w:r>
        <w:t>Negative Marks: 0</w:t>
      </w:r>
    </w:p>
    <w:p>
      <w:r>
        <w:t>Question: In the context of nursing education, understanding different psychological schools helps students recognize that patient behavior is influenced by:</w:t>
      </w:r>
    </w:p>
    <w:p>
      <w:r>
        <w:t>(a) Environmental stimuli, unconscious processes, and personal meanings</w:t>
      </w:r>
    </w:p>
    <w:p>
      <w:r>
        <w:t>(b) Genetic factors exclusively</w:t>
      </w:r>
    </w:p>
    <w:p>
      <w:r>
        <w:t>(c) Only conscious thoughts and deliberate choices</w:t>
      </w:r>
    </w:p>
    <w:p>
      <w:r>
        <w:t>(d) Past conditioning experiences only</w:t>
      </w:r>
    </w:p>
    <w:p>
      <w:r>
        <w:t>Answer: a</w:t>
      </w:r>
    </w:p>
    <w:p>
      <w:r>
        <w:t>Solution: Integrating multiple psychological perspectives shows behavior results from environmental factors (Behaviorism), unconscious processes (Psychoanalysis), and personal meaning-making (Humanistic). This comprehensive view prevents reductionism. Nurses using this understanding provide holistic care addressing biological, psychological, and social dimensions of illness.</w:t>
      </w:r>
    </w:p>
    <w:p>
      <w:r>
        <w:t>Positive Marks: 1</w:t>
      </w:r>
    </w:p>
    <w:p>
      <w:r>
        <w:t>Negative Marks: 0</w:t>
      </w:r>
    </w:p>
    <w:p>
      <w:r>
        <w:t>Question: Which psychological method would be most appropriate for determining whether a specific nursing intervention causes a reduction in patient anxiety?</w:t>
      </w:r>
    </w:p>
    <w:p>
      <w:r>
        <w:t>(a) Experimental method with control and experimental groups</w:t>
      </w:r>
    </w:p>
    <w:p>
      <w:r>
        <w:t>(b) Survey method with large patient groups</w:t>
      </w:r>
    </w:p>
    <w:p>
      <w:r>
        <w:t>(c) Case study of one anxious patient</w:t>
      </w:r>
    </w:p>
    <w:p>
      <w:r>
        <w:t>(d) Observational method in hospital settings</w:t>
      </w:r>
    </w:p>
    <w:p>
      <w:r>
        <w:t>Answer: a</w:t>
      </w:r>
    </w:p>
    <w:p>
      <w:r>
        <w:t>Solution: Experiments establish cause-effect by manipulating variables and controlling confounding factors through treatment and control groups. Surveys show correlations but not causation; case studies lack comparison groups; observation can't control variables. Evidence-based nursing interventions require experimental or quasi-experimental designs to prove effectiveness.</w:t>
      </w:r>
    </w:p>
    <w:p>
      <w:r>
        <w:t>Positive Marks: 1</w:t>
      </w:r>
    </w:p>
    <w:p>
      <w:r>
        <w:t>Negative Marks: 0</w:t>
      </w:r>
    </w:p>
    <w:p>
      <w:r>
        <w:t>Question: According to cognitive psychology, which mental process is most important in understanding how patients interpret their illness experiences?</w:t>
      </w:r>
    </w:p>
    <w:p>
      <w:r>
        <w:t>(a) Innate instincts and biological drives</w:t>
      </w:r>
    </w:p>
    <w:p>
      <w:r>
        <w:t>(b) Unconscious impulses and defense mechanisms</w:t>
      </w:r>
    </w:p>
    <w:p>
      <w:r>
        <w:t>(c) Conditioned responses to environmental stimuli</w:t>
      </w:r>
    </w:p>
    <w:p>
      <w:r>
        <w:t>(d) Thoughts, beliefs, and cognitive interpretations</w:t>
      </w:r>
    </w:p>
    <w:p>
      <w:r>
        <w:t>Answer: d</w:t>
      </w:r>
    </w:p>
    <w:p>
      <w:r>
        <w:t>Solution: Cognitive psychology emphasizes that thought patterns and beliefs shape perception and behavior. Unconscious processes relate to psychoanalysis; conditioning to behaviorism; instincts to evolutionary psychology. In nursing, cognitive approaches help identify and modify negative thinking patterns that worsen health outcomes.</w:t>
      </w:r>
    </w:p>
    <w:p>
      <w:r>
        <w:t>Positive Marks: 1</w:t>
      </w:r>
    </w:p>
    <w:p>
      <w:r>
        <w:t>Negative Marks: 0</w:t>
      </w:r>
    </w:p>
    <w:p>
      <w:r>
        <w:t>Question: The interview method in psychological research differs from the survey method primarily in that interviews:</w:t>
      </w:r>
    </w:p>
    <w:p>
      <w:r>
        <w:t>(a) Allow for in-depth probing and flexible questioning</w:t>
      </w:r>
    </w:p>
    <w:p>
      <w:r>
        <w:t>(b) Use only yes-or-no questions</w:t>
      </w:r>
    </w:p>
    <w:p>
      <w:r>
        <w:t>(c) Require larger sample sizes</w:t>
      </w:r>
    </w:p>
    <w:p>
      <w:r>
        <w:t>(d) Cannot be used in clinical nursing settings</w:t>
      </w:r>
    </w:p>
    <w:p>
      <w:r>
        <w:t>Answer: a</w:t>
      </w:r>
    </w:p>
    <w:p>
      <w:r>
        <w:t>Solution: Interviews permit follow-up questions, clarification, and exploration of complex responses flexibly; surveys use standardized, fixed questions for large-scale data. Interviews often use smaller samples; include open-ended questions; widely used in nursing. This flexibility provides richer qualitative data but is more time-intensive.</w:t>
      </w:r>
    </w:p>
    <w:p>
      <w:r>
        <w:t>Positive Marks: 1</w:t>
      </w:r>
    </w:p>
    <w:p>
      <w:r>
        <w:t>Negative Marks: 0</w:t>
      </w:r>
    </w:p>
    <w:p>
      <w:r>
        <w:t>Question: A researcher studies patient coping mechanisms by asking individuals to describe their strategies for dealing with surgical stress. This approach best represents which combination of methods?</w:t>
      </w:r>
    </w:p>
    <w:p>
      <w:r>
        <w:t>(a) Survey method with statistical correlation</w:t>
      </w:r>
    </w:p>
    <w:p>
      <w:r>
        <w:t>(b) Experimental method with case studies</w:t>
      </w:r>
    </w:p>
    <w:p>
      <w:r>
        <w:t>(c) Observation combined with psychological testing</w:t>
      </w:r>
    </w:p>
    <w:p>
      <w:r>
        <w:t>(d) Interview method with qualitative approach</w:t>
      </w:r>
    </w:p>
    <w:p>
      <w:r>
        <w:t>Answer: d</w:t>
      </w:r>
    </w:p>
    <w:p>
      <w:r>
        <w:t>Solution: Asking patients to describe coping strategies uses interviews to gather qualitative, descriptive data. This is not experimental; doesn't involve formal testing or statistics; combines open-ended questioning (interview) with descriptive analysis. Such methods help nurses understand individual coping patterns essential for personalized stress-management interventions.</w:t>
      </w:r>
    </w:p>
    <w:p>
      <w:r>
        <w:t>Positive Marks: 1</w:t>
      </w:r>
    </w:p>
    <w:p>
      <w:r>
        <w:t>Negative Marks: 0</w:t>
      </w:r>
    </w:p>
    <w:p>
      <w:r>
        <w:t>Question: Which integration of psychological schools best explains why a patient refuses necessary medical treatment despite understanding its benefits?</w:t>
      </w:r>
    </w:p>
    <w:p>
      <w:r>
        <w:t>(a) Only behaviorist perspective regarding stimulus-response patterns</w:t>
      </w:r>
    </w:p>
    <w:p>
      <w:r>
        <w:t>(b) Combined perspective considering unconscious fears, learned behavior patterns, cognitive beliefs, and personal values</w:t>
      </w:r>
    </w:p>
    <w:p>
      <w:r>
        <w:t>(c) Only psychoanalytic view of unconscious resistance</w:t>
      </w:r>
    </w:p>
    <w:p>
      <w:r>
        <w:t>(d) Only cognitive interpretation of the patient's thoughts</w:t>
      </w:r>
    </w:p>
    <w:p>
      <w:r>
        <w:t>Answer: b</w:t>
      </w:r>
    </w:p>
    <w:p>
      <w:r>
        <w:t>Solution: Complex human behavior requires integrating multiple psychological perspectives: unconscious fears (psychoanalysis), learned patterns (behaviorism), thought distortions (cognitive), and personal meanings (humanistic). Using single school provides incomplete understanding. Nurses must recognize that treatment refusal involves fear, past experiences, misbeliefs, and personal autonomy—requiring multidimensional interventions.</w:t>
      </w:r>
    </w:p>
    <w:p>
      <w:r>
        <w:t>Positive Marks: 1</w:t>
      </w:r>
    </w:p>
    <w:p>
      <w:r>
        <w:t>Negative Marks: 0</w:t>
      </w:r>
    </w:p>
    <w:p>
      <w:r>
        <w:t>Question: A student nurse observes a patient's non-verbal responses during their first chemotherapy session, noting facial expressions, body tension, and eye contact patterns without asking questions or intervening. This systematic observation helps understand the patient's psychological response to treatment. Which research method is the nurse applying?</w:t>
      </w:r>
    </w:p>
    <w:p>
      <w:r>
        <w:t>(a) Survey questionnaire method</w:t>
      </w:r>
    </w:p>
    <w:p>
      <w:r>
        <w:t>(b) Experimental method</w:t>
      </w:r>
    </w:p>
    <w:p>
      <w:r>
        <w:t>(c) Observational method</w:t>
      </w:r>
    </w:p>
    <w:p>
      <w:r>
        <w:t>(d) Structured interview</w:t>
      </w:r>
    </w:p>
    <w:p>
      <w:r>
        <w:t>Answer: c</w:t>
      </w:r>
    </w:p>
    <w:p>
      <w:r>
        <w:t>Solution: The observational method (also called descriptive observation) involves systematically watching and recording behavior in natural settings without manipulation or intervention, making it fundamental to nursing research and psychological assessment. The experimental method requires deliberate manipulation of independent variables with a control group for comparison, which is absent here. Structured interview involves direct questioning with predetermined questions, not silent observation. Survey questionnaire is a written data collection tool requiring verbal/written responses to set questions. The key distinguishing feature is 'observes without asking or intervening,' which defines the observational method. This method is particularly valuable in nursing for understanding patient psychological responses during stressful treatments. Memory aid: 'Observation = Eyes and ears, no intervention—watching behavior in its natural context without influence.'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