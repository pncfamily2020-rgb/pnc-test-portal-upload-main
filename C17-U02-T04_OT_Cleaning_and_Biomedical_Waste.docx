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Sharps containers in the operating theatre must be</w:t>
      </w:r>
    </w:p>
    <w:p>
      <w:r>
        <w:t>(a) filled completely before replacement</w:t>
      </w:r>
    </w:p>
    <w:p>
      <w:r>
        <w:t>(b) puncture-proof, colour-coded white or translucent, filled to no more than three-quarters and replaced promptly</w:t>
      </w:r>
    </w:p>
    <w:p>
      <w:r>
        <w:t>(c) any plastic bin available</w:t>
      </w:r>
    </w:p>
    <w:p>
      <w:r>
        <w:t>(d) kept on the floor out of sight</w:t>
      </w:r>
    </w:p>
    <w:p>
      <w:r>
        <w:t>Answer: b</w:t>
      </w:r>
    </w:p>
    <w:p>
      <w:r>
        <w:t>Solution: ✅ Correct Answer: b. Puncture-proof, colour-coded white or translucent, filled to no more than three-quarters and replaced promptly.</w:t>
      </w:r>
    </w:p>
    <w:p>
      <w:r>
        <w:t>🧠 Clinical Rationale: Overfilled sharps containers cause needlestick injuries, so fill limits and immediate replacement are enforced 🗑️.</w:t>
      </w:r>
    </w:p>
    <w:p>
      <w:r>
        <w:t>🔍 Key Clues: Puncture-proof, three-quarters full max.</w:t>
      </w:r>
    </w:p>
    <w:p>
      <w:r>
        <w:t>❌ Why Not Others: (c) improvised containers leak and puncture; (a) full containers injure handlers; (d) floor placement risks spills and spills of contents.</w:t>
      </w:r>
    </w:p>
    <w:p>
      <w:r>
        <w:t>⚡ 5-Second Recall: Sharps bin: three-quarters max 🎯</w:t>
      </w:r>
    </w:p>
    <w:p>
      <w:r>
        <w:t>📚 Ref: BMW Management Rules 2016; sharps safety.</w:t>
      </w:r>
    </w:p>
    <w:p>
      <w:r>
        <w:t>Positive Marks: 1</w:t>
      </w:r>
    </w:p>
    <w:p>
      <w:r>
        <w:t>Negative Marks: 0.33</w:t>
      </w:r>
    </w:p>
    <w:p/>
    <w:p>
      <w:r>
        <w:t>Question: Used surgical gloves and soiled dressings from an infected patient should be</w:t>
      </w:r>
    </w:p>
    <w:p>
      <w:r>
        <w:t>(a) washed and reused</w:t>
      </w:r>
    </w:p>
    <w:p>
      <w:r>
        <w:t>(b) placed in the general waste bin</w:t>
      </w:r>
    </w:p>
    <w:p>
      <w:r>
        <w:t>(c) discarded into the correct colour-coded biomedical waste bin according to the waste category and infection status</w:t>
      </w:r>
    </w:p>
    <w:p>
      <w:r>
        <w:t>(d) left on the trolley for housekeeping to sort</w:t>
      </w:r>
    </w:p>
    <w:p>
      <w:r>
        <w:t>Answer: c</w:t>
      </w:r>
    </w:p>
    <w:p>
      <w:r>
        <w:t>Solution: ✅ Correct Answer: c. Discarded into the correct colour-coded biomedical waste bin according to the waste category and infection status.</w:t>
      </w:r>
    </w:p>
    <w:p>
      <w:r>
        <w:t>🧠 Clinical Rationale: Infectious, soiled and contaminated items follow defined colour codes, protecting handlers and the environment 🗑️.</w:t>
      </w:r>
    </w:p>
    <w:p>
      <w:r>
        <w:t>🔍 Key Clues: Right bin, right colour.</w:t>
      </w:r>
    </w:p>
    <w:p>
      <w:r>
        <w:t>❌ Why Not Others: (b) general waste is for non-hazardous items; (d) leaving items for others to sort breaches segregation at source; (a) gloves are single use.</w:t>
      </w:r>
    </w:p>
    <w:p>
      <w:r>
        <w:t>⚡ 5-Second Recall: Colour-code each item 🎯</w:t>
      </w:r>
    </w:p>
    <w:p>
      <w:r>
        <w:t>📚 Ref: BMW Rules 2016.</w:t>
      </w:r>
    </w:p>
    <w:p>
      <w:r>
        <w:t>Positive Marks: 1</w:t>
      </w:r>
    </w:p>
    <w:p>
      <w:r>
        <w:t>Negative Marks: 0.33</w:t>
      </w:r>
    </w:p>
    <w:p/>
    <w:p>
      <w:r>
        <w:t>Question: Autoclaving and microwaving are used in biomedical waste treatment mainly for</w:t>
      </w:r>
    </w:p>
    <w:p>
      <w:r>
        <w:t>(a) disinfecting contaminated recyclable and plastic waste before recycling or shredding</w:t>
      </w:r>
    </w:p>
    <w:p>
      <w:r>
        <w:t>(b) general municipal waste</w:t>
      </w:r>
    </w:p>
    <w:p>
      <w:r>
        <w:t>(c) sharps containers only</w:t>
      </w:r>
    </w:p>
    <w:p>
      <w:r>
        <w:t>(d) anatomical waste for disposal</w:t>
      </w:r>
    </w:p>
    <w:p>
      <w:r>
        <w:t>Answer: a</w:t>
      </w:r>
    </w:p>
    <w:p>
      <w:r>
        <w:t>Solution: ✅ Correct Answer: a. Disinfecting contaminated recyclable and plastic waste before recycling or shredding.</w:t>
      </w:r>
    </w:p>
    <w:p>
      <w:r>
        <w:t>🧠 Clinical Rationale: Non-incineration technologies reduce the infectious load for the recyclable streams, treating waste without combustion ♻️.</w:t>
      </w:r>
    </w:p>
    <w:p>
      <w:r>
        <w:t>🔍 Key Clues: Autoclave the recyclables.</w:t>
      </w:r>
    </w:p>
    <w:p>
      <w:r>
        <w:t>❌ Why Not Others: (d) anatomical waste requires incineration or deep burial; (b) municipal waste is out of scope; (c) sharps use validated sterilisation and shredding, but not for recycling.</w:t>
      </w:r>
    </w:p>
    <w:p>
      <w:r>
        <w:t>⚡ 5-Second Recall: Autoclave then recycle 🎯</w:t>
      </w:r>
    </w:p>
    <w:p>
      <w:r>
        <w:t>📚 Ref: BMW treatment technologies.</w:t>
      </w:r>
    </w:p>
    <w:p>
      <w:r>
        <w:t>Positive Marks: 1</w:t>
      </w:r>
    </w:p>
    <w:p>
      <w:r>
        <w:t>Negative Marks: 0.33</w:t>
      </w:r>
    </w:p>
    <w:p/>
    <w:p>
      <w:r>
        <w:t>Question: Which agent is appropriate for a blood spill on the theatre floor?</w:t>
      </w:r>
    </w:p>
    <w:p>
      <w:r>
        <w:t>(a) a dry mop sweeping the spill across the room</w:t>
      </w:r>
    </w:p>
    <w:p>
      <w:r>
        <w:t>(b) plain water rinse only</w:t>
      </w:r>
    </w:p>
    <w:p>
      <w:r>
        <w:t>(c) air freshener over the area</w:t>
      </w:r>
    </w:p>
    <w:p>
      <w:r>
        <w:t>(d) a spill kit with absorbent material followed by a disinfectant such as chlorine solution at the strength specified by policy</w:t>
      </w:r>
    </w:p>
    <w:p>
      <w:r>
        <w:t>Answer: d</w:t>
      </w:r>
    </w:p>
    <w:p>
      <w:r>
        <w:t>Solution: ✅ Correct Answer: d. A spill kit with absorbent material followed by a disinfectant such as chlorine solution at the strength specified by policy.</w:t>
      </w:r>
    </w:p>
    <w:p>
      <w:r>
        <w:t>🧠 Clinical Rationale: Absorbing first prevents aerosols, and chlorine at the correct dilution for blood spills provides effective disinfection 🧴.</w:t>
      </w:r>
    </w:p>
    <w:p>
      <w:r>
        <w:t>🔍 Key Clues: Absorb, disinfect, dispose.</w:t>
      </w:r>
    </w:p>
    <w:p>
      <w:r>
        <w:t>❌ Why Not Others: (a) spreading the spill enlarges the contaminated area; (b) water alone does not disinfect; (c) deodorising has no antimicrobial action.</w:t>
      </w:r>
    </w:p>
    <w:p>
      <w:r>
        <w:t>⚡ 5-Second Recall: Spill kit, then chlorine 🎯</w:t>
      </w:r>
    </w:p>
    <w:p>
      <w:r>
        <w:t>📚 Ref: spill management guidance; CDC.</w:t>
      </w:r>
    </w:p>
    <w:p>
      <w:r>
        <w:t>Positive Marks: 1</w:t>
      </w:r>
    </w:p>
    <w:p>
      <w:r>
        <w:t>Negative Marks: 0.33</w:t>
      </w:r>
    </w:p>
    <w:p/>
    <w:p>
      <w:r>
        <w:t>Question: If a sharps container in theatre becomes overfilled, the correct action is</w:t>
      </w:r>
    </w:p>
    <w:p>
      <w:r>
        <w:t>(a) press the contents down to make room</w:t>
      </w:r>
    </w:p>
    <w:p>
      <w:r>
        <w:t>(b) leave it and let the next shift manage it</w:t>
      </w:r>
    </w:p>
    <w:p>
      <w:r>
        <w:t>(c) transfer the contents into another bin by hand</w:t>
      </w:r>
    </w:p>
    <w:p>
      <w:r>
        <w:t>(d) seal it, replace it and report the overfilling so practice improves</w:t>
      </w:r>
    </w:p>
    <w:p>
      <w:r>
        <w:t>Answer: d</w:t>
      </w:r>
    </w:p>
    <w:p>
      <w:r>
        <w:t>Solution: ✅ Correct Answer: d. Seal it, replace it and report the overfilling so practice improves.</w:t>
      </w:r>
    </w:p>
    <w:p>
      <w:r>
        <w:t>🧠 Clinical Rationale: Reporting overfill drives training corrections, while compaction and hand transfer cause injuries 🚨.</w:t>
      </w:r>
    </w:p>
    <w:p>
      <w:r>
        <w:t>🔍 Key Clues: Seal, replace, report.</w:t>
      </w:r>
    </w:p>
    <w:p>
      <w:r>
        <w:t>❌ Why Not Others: (a) pressing sharps causes penetration; (c) manual transfer is highly hazardous; (b) passing the risk on endangers colleagues.</w:t>
      </w:r>
    </w:p>
    <w:p>
      <w:r>
        <w:t>⚡ 5-Second Recall: Overfilled: seal and report 🎯</w:t>
      </w:r>
    </w:p>
    <w:p>
      <w:r>
        <w:t>📚 Ref: sharps container management guidance.</w:t>
      </w:r>
    </w:p>
    <w:p>
      <w:r>
        <w:t>Positive Marks: 1</w:t>
      </w:r>
    </w:p>
    <w:p>
      <w:r>
        <w:t>Negative Marks: 0.33</w:t>
      </w:r>
    </w:p>
    <w:p/>
    <w:p>
      <w:r>
        <w:t>Question: Needles, scalpel blades and broken glass ampoules should be disposed of in</w:t>
      </w:r>
    </w:p>
    <w:p>
      <w:r>
        <w:t>(a) red bags with other plastics</w:t>
      </w:r>
    </w:p>
    <w:p>
      <w:r>
        <w:t>(b) yellow bags with dressings</w:t>
      </w:r>
    </w:p>
    <w:p>
      <w:r>
        <w:t>(c) blue bags with implants</w:t>
      </w:r>
    </w:p>
    <w:p>
      <w:r>
        <w:t>(d) white translucent puncture-proof, tamper-proof containers for sterilisation and shredding</w:t>
      </w:r>
    </w:p>
    <w:p>
      <w:r>
        <w:t>Answer: d</w:t>
      </w:r>
    </w:p>
    <w:p>
      <w:r>
        <w:t>Solution: ✅ Correct Answer: d. White translucent puncture-proof, tamper-proof containers for sterilisation and shredding.</w:t>
      </w:r>
    </w:p>
    <w:p>
      <w:r>
        <w:t>🧠 Clinical Rationale: Sharps require rigid containment to prevent injury at every handling point 🗑️.</w:t>
      </w:r>
    </w:p>
    <w:p>
      <w:r>
        <w:t>🔍 Key Clues: White equals sharps.</w:t>
      </w:r>
    </w:p>
    <w:p>
      <w:r>
        <w:t>❌ Why Not Others: (a) soft bags cannot contain sharps; (b) yellow bags puncture and endanger handlers; (c) blue is for glassware and metal implants.</w:t>
      </w:r>
    </w:p>
    <w:p>
      <w:r>
        <w:t>⚡ 5-Second Recall: Sharps go white 🎯</w:t>
      </w:r>
    </w:p>
    <w:p>
      <w:r>
        <w:t>📚 Ref: BMW Management Rules 2016.</w:t>
      </w:r>
    </w:p>
    <w:p>
      <w:r>
        <w:t>Positive Marks: 1</w:t>
      </w:r>
    </w:p>
    <w:p>
      <w:r>
        <w:t>Negative Marks: 0.33</w:t>
      </w:r>
    </w:p>
    <w:p/>
    <w:p>
      <w:r>
        <w:t>Question: For effective biomedical waste management in the operating theatre, the most important daily habit is</w:t>
      </w:r>
    </w:p>
    <w:p>
      <w:r>
        <w:t>(a) leaving segregation to housekeeping staff only</w:t>
      </w:r>
    </w:p>
    <w:p>
      <w:r>
        <w:t>(b) using larger bags to reduce emptying frequency</w:t>
      </w:r>
    </w:p>
    <w:p>
      <w:r>
        <w:t>(c) everyone, including doctors, segregating each item correctly at the moment it is discarded</w:t>
      </w:r>
    </w:p>
    <w:p>
      <w:r>
        <w:t>(d) collecting all waste into one bin and sorting later</w:t>
      </w:r>
    </w:p>
    <w:p>
      <w:r>
        <w:t>Answer: c</w:t>
      </w:r>
    </w:p>
    <w:p>
      <w:r>
        <w:t>Solution: ✅ Correct Answer: c. Everyone, including doctors, segregating each item correctly at the moment it is discarded.</w:t>
      </w:r>
    </w:p>
    <w:p>
      <w:r>
        <w:t>🧠 Clinical Rationale: Segregation at source by the person generating the waste is the single behaviour the entire system depends on ✔️.</w:t>
      </w:r>
    </w:p>
    <w:p>
      <w:r>
        <w:t>🔍 Key Clues: Everyone, every item, at the source.</w:t>
      </w:r>
    </w:p>
    <w:p>
      <w:r>
        <w:t>❌ Why Not Others: (a) delegation alone fails because housekeeping cannot know each item's origin; (d) later sorting is unsafe and prohibited; (b) large bags encourage overflow and mixing.</w:t>
      </w:r>
    </w:p>
    <w:p>
      <w:r>
        <w:t>⚡ 5-Second Recall: Everyone segregates at source 🎯</w:t>
      </w:r>
    </w:p>
    <w:p>
      <w:r>
        <w:t>📚 Ref: BMW Rules 2016; WHO waste guidance.</w:t>
      </w:r>
    </w:p>
    <w:p>
      <w:r>
        <w:t>Positive Marks: 1</w:t>
      </w:r>
    </w:p>
    <w:p>
      <w:r>
        <w:t>Negative Marks: 0.33</w:t>
      </w:r>
    </w:p>
    <w:p/>
    <w:p>
      <w:r>
        <w:t>Question: Untreated biomedical waste must never be</w:t>
      </w:r>
    </w:p>
    <w:p>
      <w:r>
        <w:t>(a) mixed across categories, stored in open public areas or disposed of with municipal waste</w:t>
      </w:r>
    </w:p>
    <w:p>
      <w:r>
        <w:t>(b) transported in closed containers</w:t>
      </w:r>
    </w:p>
    <w:p>
      <w:r>
        <w:t>(c) stored in a secured central waste room</w:t>
      </w:r>
    </w:p>
    <w:p>
      <w:r>
        <w:t>(d) labelled with the category and date</w:t>
      </w:r>
    </w:p>
    <w:p>
      <w:r>
        <w:t>Answer: a</w:t>
      </w:r>
    </w:p>
    <w:p>
      <w:r>
        <w:t>Solution: ✅ Correct Answer: a. Mixed across categories, stored in open public areas or disposed of with municipal waste.</w:t>
      </w:r>
    </w:p>
    <w:p>
      <w:r>
        <w:t>🧠 Clinical Rationale: Mixing and public exposure are prohibited practices because they multiply risk and breach the rules 🚫.</w:t>
      </w:r>
    </w:p>
    <w:p>
      <w:r>
        <w:t>🔍 Key Clues: No mixing, no public storage, no municipal dumping.</w:t>
      </w:r>
    </w:p>
    <w:p>
      <w:r>
        <w:t>❌ Why Not Others: (d), (c) and (b) are all required correct practices.</w:t>
      </w:r>
    </w:p>
    <w:p>
      <w:r>
        <w:t>⚡ 5-Second Recall: Separate, secure, never mixed 🎯</w:t>
      </w:r>
    </w:p>
    <w:p>
      <w:r>
        <w:t>📚 Ref: BMW Management Rules 2016.</w:t>
      </w:r>
    </w:p>
    <w:p>
      <w:r>
        <w:t>Positive Marks: 1</w:t>
      </w:r>
    </w:p>
    <w:p>
      <w:r>
        <w:t>Negative Marks: 0.33</w:t>
      </w:r>
    </w:p>
    <w:p/>
    <w:p>
      <w:r>
        <w:t>Question: Waste handler records should include</w:t>
      </w:r>
    </w:p>
    <w:p>
      <w:r>
        <w:t>(a) family details of each handler</w:t>
      </w:r>
    </w:p>
    <w:p>
      <w:r>
        <w:t>(b) training dates, vaccination and health check status, and any exposure incidents with follow-up</w:t>
      </w:r>
    </w:p>
    <w:p>
      <w:r>
        <w:t>(c) canteen preferences</w:t>
      </w:r>
    </w:p>
    <w:p>
      <w:r>
        <w:t>(d) no records, to protect privacy</w:t>
      </w:r>
    </w:p>
    <w:p>
      <w:r>
        <w:t>Answer: b</w:t>
      </w:r>
    </w:p>
    <w:p>
      <w:r>
        <w:t>Solution: ✅ Correct Answer: b. Training dates, vaccination and health check status, and any exposure incidents with follow-up.</w:t>
      </w:r>
    </w:p>
    <w:p>
      <w:r>
        <w:t>🧠 Clinical Rationale: Occupational health records document the protection of the most exposed group and support incident management 🩺.</w:t>
      </w:r>
    </w:p>
    <w:p>
      <w:r>
        <w:t>🔍 Key Clues: Train, vaccinate, check, follow up.</w:t>
      </w:r>
    </w:p>
    <w:p>
      <w:r>
        <w:t>❌ Why Not Others: (a) family details are irrelevant and intrusive; (c) catering is unrelated; (d) records are required for compliance and safety.</w:t>
      </w:r>
    </w:p>
    <w:p>
      <w:r>
        <w:t>⚡ 5-Second Recall: Handlers have a health record 🎯</w:t>
      </w:r>
    </w:p>
    <w:p>
      <w:r>
        <w:t>📚 Ref: BMW Rules 2016; occupational health.</w:t>
      </w:r>
    </w:p>
    <w:p>
      <w:r>
        <w:t>Positive Marks: 1</w:t>
      </w:r>
    </w:p>
    <w:p>
      <w:r>
        <w:t>Negative Marks: 0.33</w:t>
      </w:r>
    </w:p>
    <w:p/>
    <w:p>
      <w:r>
        <w:t>Question: Fogging or fumigation of an operating theatre is</w:t>
      </w:r>
    </w:p>
    <w:p>
      <w:r>
        <w:t>(a) the standard daily method for theatre cleaning</w:t>
      </w:r>
    </w:p>
    <w:p>
      <w:r>
        <w:t>(b) a substitute for cleaning surfaces</w:t>
      </w:r>
    </w:p>
    <w:p>
      <w:r>
        <w:t>(c) used selectively for terminal disinfection of a contaminated room according to defined policy, not as routine between-case practice</w:t>
      </w:r>
    </w:p>
    <w:p>
      <w:r>
        <w:t>(d) performed between every case</w:t>
      </w:r>
    </w:p>
    <w:p>
      <w:r>
        <w:t>Answer: c</w:t>
      </w:r>
    </w:p>
    <w:p>
      <w:r>
        <w:t>Solution: ✅ Correct Answer: c. Used selectively for terminal disinfection of a contaminated room according to defined policy, not as routine between-case practice.</w:t>
      </w:r>
    </w:p>
    <w:p>
      <w:r>
        <w:t>🧠 Clinical Rationale: Fogging carries exposure risk and is not a substitute for physical cleaning, so evidence and policy limit its use 🌫️.</w:t>
      </w:r>
    </w:p>
    <w:p>
      <w:r>
        <w:t>🔍 Key Clues: Fogging: defined indications only.</w:t>
      </w:r>
    </w:p>
    <w:p>
      <w:r>
        <w:t>❌ Why Not Others: (d) routine fogging is unnecessary and hazardous; (b) fogging cannot replace contact cleaning; (a) daily fogging is not standard practice.</w:t>
      </w:r>
    </w:p>
    <w:p>
      <w:r>
        <w:t>⚡ 5-Second Recall: Fog only when policy says 🎯</w:t>
      </w:r>
    </w:p>
    <w:p>
      <w:r>
        <w:t>📚 Ref: infection control guidance on fumigation.</w:t>
      </w:r>
    </w:p>
    <w:p>
      <w:r>
        <w:t>Positive Marks: 1</w:t>
      </w:r>
    </w:p>
    <w:p>
      <w:r>
        <w:t>Negative Marks: 0.33</w:t>
      </w:r>
    </w:p>
    <w:p/>
    <w:p>
      <w:r>
        <w:t>Question: The hospital's waste management committee or nodal officer is responsible for</w:t>
      </w:r>
    </w:p>
    <w:p>
      <w:r>
        <w:t>(a) personally collecting the waste each day</w:t>
      </w:r>
    </w:p>
    <w:p>
      <w:r>
        <w:t>(b) monitoring compliance, training, incident review and liaison with the prescribed authority</w:t>
      </w:r>
    </w:p>
    <w:p>
      <w:r>
        <w:t>(c) purchasing all consumables</w:t>
      </w:r>
    </w:p>
    <w:p>
      <w:r>
        <w:t>(d) signing patient discharge summaries</w:t>
      </w:r>
    </w:p>
    <w:p>
      <w:r>
        <w:t>Answer: b</w:t>
      </w:r>
    </w:p>
    <w:p>
      <w:r>
        <w:t>Solution: ✅ Correct Answer: b. Monitoring compliance, training, incident review and liaison with the prescribed authority.</w:t>
      </w:r>
    </w:p>
    <w:p>
      <w:r>
        <w:t>🧠 Clinical Rationale: Governance roles ensure the waste system is audited, trained and legally compliant 🏛️.</w:t>
      </w:r>
    </w:p>
    <w:p>
      <w:r>
        <w:t>🔍 Key Clues: Monitor, train, liaise.</w:t>
      </w:r>
    </w:p>
    <w:p>
      <w:r>
        <w:t>❌ Why Not Others: (a) collection is a housekeeping function; (d) discharge summaries are clinical documents; (c) procurement is a stores function.</w:t>
      </w:r>
    </w:p>
    <w:p>
      <w:r>
        <w:t>⚡ 5-Second Recall: Nodal officer governs waste 🎯</w:t>
      </w:r>
    </w:p>
    <w:p>
      <w:r>
        <w:t>📚 Ref: BMW Rules 2016.</w:t>
      </w:r>
    </w:p>
    <w:p>
      <w:r>
        <w:t>Positive Marks: 1</w:t>
      </w:r>
    </w:p>
    <w:p>
      <w:r>
        <w:t>Negative Marks: 0.33</w:t>
      </w:r>
    </w:p>
    <w:p/>
    <w:p>
      <w:r>
        <w:t>Question: The single best summary of cleaning and waste practice in theatre is</w:t>
      </w:r>
    </w:p>
    <w:p>
      <w:r>
        <w:t>(a) use one bin for all waste to save effort</w:t>
      </w:r>
    </w:p>
    <w:p>
      <w:r>
        <w:t>(b) clean visually and segregate at the end of the day</w:t>
      </w:r>
    </w:p>
    <w:p>
      <w:r>
        <w:t>(c) rely on fogging to solve all contamination</w:t>
      </w:r>
    </w:p>
    <w:p>
      <w:r>
        <w:t>(d) clean with defined products, sequence and contact times, and segregate every waste item at source into the correct colour-coded container</w:t>
      </w:r>
    </w:p>
    <w:p>
      <w:r>
        <w:t>Answer: d</w:t>
      </w:r>
    </w:p>
    <w:p>
      <w:r>
        <w:t>Solution: ✅ Correct Answer: d. Clean with defined products, sequence and contact times, and segregate every waste item at source into the correct colour-coded container.</w:t>
      </w:r>
    </w:p>
    <w:p>
      <w:r>
        <w:t>🧠 Clinical Rationale: Cleaning quality and waste discipline together protect patients, staff and the environment ✔️.</w:t>
      </w:r>
    </w:p>
    <w:p>
      <w:r>
        <w:t>🔍 Key Clues: Clean right, segregate right.</w:t>
      </w:r>
    </w:p>
    <w:p>
      <w:r>
        <w:t>❌ Why Not Others: (b) delayed sorting and visual-only cleaning fail standards; (a) single-bin practice mixes categories illegally and unsafely; (c) fogging cannot replace cleaning.</w:t>
      </w:r>
    </w:p>
    <w:p>
      <w:r>
        <w:t>⚡ 5-Second Recall: Clean and segregate, every time 🎯</w:t>
      </w:r>
    </w:p>
    <w:p>
      <w:r>
        <w:t>📚 Ref: CDC cleaning guidance; BMW Rules 2016.</w:t>
      </w:r>
    </w:p>
    <w:p>
      <w:r>
        <w:t>Positive Marks: 1</w:t>
      </w:r>
    </w:p>
    <w:p>
      <w:r>
        <w:t>Negative Marks: 0.33</w:t>
      </w:r>
    </w:p>
    <w:p/>
    <w:p>
      <w:r>
        <w:t>Question: Mercury-containing waste from medical devices should be</w:t>
      </w:r>
    </w:p>
    <w:p>
      <w:r>
        <w:t>(a) washed down the drain</w:t>
      </w:r>
    </w:p>
    <w:p>
      <w:r>
        <w:t>(b) collected separately in sealed labelled containers and sent to an approved recycler, never into biomedical or general waste</w:t>
      </w:r>
    </w:p>
    <w:p>
      <w:r>
        <w:t>(c) placed in a red bag</w:t>
      </w:r>
    </w:p>
    <w:p>
      <w:r>
        <w:t>(d) burned with general waste</w:t>
      </w:r>
    </w:p>
    <w:p>
      <w:r>
        <w:t>Answer: b</w:t>
      </w:r>
    </w:p>
    <w:p>
      <w:r>
        <w:t>Solution: ✅ Correct Answer: b. Collected separately in sealed labelled containers and sent to an approved recycler, never into biomedical or general waste.</w:t>
      </w:r>
    </w:p>
    <w:p>
      <w:r>
        <w:t>🧠 Clinical Rationale: Mercury is toxic and persistent, so it follows a dedicated hazardous waste route 🌡️.</w:t>
      </w:r>
    </w:p>
    <w:p>
      <w:r>
        <w:t>🔍 Key Clues: Mercury: sealed and separate.</w:t>
      </w:r>
    </w:p>
    <w:p>
      <w:r>
        <w:t>❌ Why Not Others: (c) red bags are for contaminated plastics; (a) drains spread mercury into the environment; (d) burning releases toxic vapour.</w:t>
      </w:r>
    </w:p>
    <w:p>
      <w:r>
        <w:t>⚡ 5-Second Recall: Mercury never goes with the rest 🎯</w:t>
      </w:r>
    </w:p>
    <w:p>
      <w:r>
        <w:t>📚 Ref: hazardous waste guidance; BMW Rules.</w:t>
      </w:r>
    </w:p>
    <w:p>
      <w:r>
        <w:t>Positive Marks: 1</w:t>
      </w:r>
    </w:p>
    <w:p>
      <w:r>
        <w:t>Negative Marks: 0.33</w:t>
      </w:r>
    </w:p>
    <w:p/>
    <w:p>
      <w:r>
        <w:t>Question: Deep burial of anatomical waste may be permitted only</w:t>
      </w:r>
    </w:p>
    <w:p>
      <w:r>
        <w:t>(a) in rural or remote areas without access to a common treatment facility, following the conditions in the rules</w:t>
      </w:r>
    </w:p>
    <w:p>
      <w:r>
        <w:t>(b) anywhere as a convenience</w:t>
      </w:r>
    </w:p>
    <w:p>
      <w:r>
        <w:t>(c) for sharps containers</w:t>
      </w:r>
    </w:p>
    <w:p>
      <w:r>
        <w:t>(d) in city hospital backyards</w:t>
      </w:r>
    </w:p>
    <w:p>
      <w:r>
        <w:t>Answer: a</w:t>
      </w:r>
    </w:p>
    <w:p>
      <w:r>
        <w:t>Solution: ✅ Correct Answer: a. In rural or remote areas without access to a common treatment facility, following the conditions in the rules.</w:t>
      </w:r>
    </w:p>
    <w:p>
      <w:r>
        <w:t>🧠 Clinical Rationale: Deep burial is a restricted rural fallback where proper facilities are unavailable, with defined depth and site conditions 🏞️.</w:t>
      </w:r>
    </w:p>
    <w:p>
      <w:r>
        <w:t>🔍 Key Clues: Deep burial: rural, exceptional.</w:t>
      </w:r>
    </w:p>
    <w:p>
      <w:r>
        <w:t>❌ Why Not Others: (b) convenience is not a criterion; (d) city backyards breach municipal and waste rules; (c) sharps are not buried in the deep burial pathway.</w:t>
      </w:r>
    </w:p>
    <w:p>
      <w:r>
        <w:t>⚡ 5-Second Recall: Deep burial: exceptional rural option 🎯</w:t>
      </w:r>
    </w:p>
    <w:p>
      <w:r>
        <w:t>📚 Ref: BMW Rules 2016.</w:t>
      </w:r>
    </w:p>
    <w:p>
      <w:r>
        <w:t>Positive Marks: 1</w:t>
      </w:r>
    </w:p>
    <w:p>
      <w:r>
        <w:t>Negative Marks: 0.33</w:t>
      </w:r>
    </w:p>
    <w:p/>
    <w:p>
      <w:r>
        <w:t>Question: Waste collection rounds in the hospital should be</w:t>
      </w:r>
    </w:p>
    <w:p>
      <w:r>
        <w:t>(a) scheduled at fixed times on defined routes with dedicated closed carts and hand hygiene at each stop</w:t>
      </w:r>
    </w:p>
    <w:p>
      <w:r>
        <w:t>(b) done with patient transport trolleys</w:t>
      </w:r>
    </w:p>
    <w:p>
      <w:r>
        <w:t>(c) performed during meal times for efficiency</w:t>
      </w:r>
    </w:p>
    <w:p>
      <w:r>
        <w:t>(d) done whenever bins are full, by whoever is free</w:t>
      </w:r>
    </w:p>
    <w:p>
      <w:r>
        <w:t>Answer: a</w:t>
      </w:r>
    </w:p>
    <w:p>
      <w:r>
        <w:t>Solution: ✅ Correct Answer: a. Scheduled at fixed times on defined routes with dedicated closed carts and hand hygiene at each stop.</w:t>
      </w:r>
    </w:p>
    <w:p>
      <w:r>
        <w:t>🧠 Clinical Rationale: Scheduled rounds with dedicated equipment prevent overflow and keep waste away from food and patient flows 🕐.</w:t>
      </w:r>
    </w:p>
    <w:p>
      <w:r>
        <w:t>🔍 Key Clues: Fixed rounds, fixed routes.</w:t>
      </w:r>
    </w:p>
    <w:p>
      <w:r>
        <w:t>❌ Why Not Others: (d) ad hoc collection risks overflow and mixing; (c) waste rounds avoid food service times; (b) shared trolleys cross-contaminate.</w:t>
      </w:r>
    </w:p>
    <w:p>
      <w:r>
        <w:t>⚡ 5-Second Recall: Scheduled waste rounds 🎯</w:t>
      </w:r>
    </w:p>
    <w:p>
      <w:r>
        <w:t>📚 Ref: BMW handling standards.</w:t>
      </w:r>
    </w:p>
    <w:p>
      <w:r>
        <w:t>Positive Marks: 1</w:t>
      </w:r>
    </w:p>
    <w:p>
      <w:r>
        <w:t>Negative Marks: 0.33</w:t>
      </w:r>
    </w:p>
    <w:p/>
    <w:p>
      <w:r>
        <w:t>Question: Under the Biomedical Waste Management Rules, human anatomical waste such as tissue and body parts is disposed of in</w:t>
      </w:r>
    </w:p>
    <w:p>
      <w:r>
        <w:t>(a) blue bags for recycling</w:t>
      </w:r>
    </w:p>
    <w:p>
      <w:r>
        <w:t>(b) white puncture-proof containers</w:t>
      </w:r>
    </w:p>
    <w:p>
      <w:r>
        <w:t>(c) yellow bags for incineration or plasma pyrolysis</w:t>
      </w:r>
    </w:p>
    <w:p>
      <w:r>
        <w:t>(d) red bags for autoclaving</w:t>
      </w:r>
    </w:p>
    <w:p>
      <w:r>
        <w:t>Answer: c</w:t>
      </w:r>
    </w:p>
    <w:p>
      <w:r>
        <w:t>Solution: ✅ Correct Answer: c. Yellow bags for incineration or plasma pyrolysis.</w:t>
      </w:r>
    </w:p>
    <w:p>
      <w:r>
        <w:t>🧠 Clinical Rationale: Anatomical waste carries the highest infection and ethical significance, so it goes to the yellow stream for destruction by incineration ☣️.</w:t>
      </w:r>
    </w:p>
    <w:p>
      <w:r>
        <w:t>🔍 Key Clues: Anatomy goes yellow.</w:t>
      </w:r>
    </w:p>
    <w:p>
      <w:r>
        <w:t>❌ Why Not Others: (d) red is for contaminated recyclable plastic; (b) white is for sharps; (a) blue is for glassware and metallic implants.</w:t>
      </w:r>
    </w:p>
    <w:p>
      <w:r>
        <w:t>⚡ 5-Second Recall: Yellow for anatomy 🎯</w:t>
      </w:r>
    </w:p>
    <w:p>
      <w:r>
        <w:t>📚 Ref: BMW Management Rules 2016 (as amended); WHO.</w:t>
      </w:r>
    </w:p>
    <w:p>
      <w:r>
        <w:t>Positive Marks: 1</w:t>
      </w:r>
    </w:p>
    <w:p>
      <w:r>
        <w:t>Negative Marks: 0.33</w:t>
      </w:r>
    </w:p>
    <w:p/>
    <w:p>
      <w:r>
        <w:t>Question: Terminal cleaning of the operating theatre is performed</w:t>
      </w:r>
    </w:p>
    <w:p>
      <w:r>
        <w:t>(a) before the first case only</w:t>
      </w:r>
    </w:p>
    <w:p>
      <w:r>
        <w:t>(b) only when the room looks visibly dirty</w:t>
      </w:r>
    </w:p>
    <w:p>
      <w:r>
        <w:t>(c) after the last case of the day, covering the whole room from ceiling and lights down to the floor, with higher areas first</w:t>
      </w:r>
    </w:p>
    <w:p>
      <w:r>
        <w:t>(d) whenever a case is cancelled</w:t>
      </w:r>
    </w:p>
    <w:p>
      <w:r>
        <w:t>Answer: c</w:t>
      </w:r>
    </w:p>
    <w:p>
      <w:r>
        <w:t>Solution: ✅ Correct Answer: c. After the last case of the day, covering the whole room from ceiling and lights down to the floor, with higher areas first.</w:t>
      </w:r>
    </w:p>
    <w:p>
      <w:r>
        <w:t>🧠 Clinical Rationale: Working top to bottom lets debris fall onto surfaces that are still to be cleaned 🧴.</w:t>
      </w:r>
    </w:p>
    <w:p>
      <w:r>
        <w:t>🔍 Key Clues: End of day: top to bottom.</w:t>
      </w:r>
    </w:p>
    <w:p>
      <w:r>
        <w:t>❌ Why Not Others: (a) that is a pre-start check; (d) cancellations do not replace daily cleaning; (b) invisible contamination is the norm.</w:t>
      </w:r>
    </w:p>
    <w:p>
      <w:r>
        <w:t>⚡ 5-Second Recall: Terminal clean: high to low 🎯</w:t>
      </w:r>
    </w:p>
    <w:p>
      <w:r>
        <w:t>📚 Ref: CDC environment cleaning; AORN.</w:t>
      </w:r>
    </w:p>
    <w:p>
      <w:r>
        <w:t>Positive Marks: 1</w:t>
      </w:r>
    </w:p>
    <w:p>
      <w:r>
        <w:t>Negative Marks: 0.33</w:t>
      </w:r>
    </w:p>
    <w:p/>
    <w:p>
      <w:r>
        <w:t>Question: Discarded glassware and metallic body implants are placed in</w:t>
      </w:r>
    </w:p>
    <w:p>
      <w:r>
        <w:t>(a) blue bags or containers for disinfection and recycling</w:t>
      </w:r>
    </w:p>
    <w:p>
      <w:r>
        <w:t>(b) red bags for autoclaving</w:t>
      </w:r>
    </w:p>
    <w:p>
      <w:r>
        <w:t>(c) general waste for municipal disposal</w:t>
      </w:r>
    </w:p>
    <w:p>
      <w:r>
        <w:t>(d) yellow bags for incineration</w:t>
      </w:r>
    </w:p>
    <w:p>
      <w:r>
        <w:t>Answer: a</w:t>
      </w:r>
    </w:p>
    <w:p>
      <w:r>
        <w:t>Solution: ✅ Correct Answer: a. Blue bags or containers for disinfection and recycling.</w:t>
      </w:r>
    </w:p>
    <w:p>
      <w:r>
        <w:t>🧠 Clinical Rationale: Glass and metal are non-infectious after disinfection and enter the recycling stream via the blue category 🔵.</w:t>
      </w:r>
    </w:p>
    <w:p>
      <w:r>
        <w:t>🔍 Key Clues: Blue for glass and metal.</w:t>
      </w:r>
    </w:p>
    <w:p>
      <w:r>
        <w:t>❌ Why Not Others: (b) red is for plastic recyclables; (d) yellow is for anatomical and soiled waste; (c) contaminated glass and implants are not municipal waste.</w:t>
      </w:r>
    </w:p>
    <w:p>
      <w:r>
        <w:t>⚡ 5-Second Recall: Blue for glassware 🎯</w:t>
      </w:r>
    </w:p>
    <w:p>
      <w:r>
        <w:t>📚 Ref: BMW Management Rules 2016.</w:t>
      </w:r>
    </w:p>
    <w:p>
      <w:r>
        <w:t>Positive Marks: 1</w:t>
      </w:r>
    </w:p>
    <w:p>
      <w:r>
        <w:t>Negative Marks: 0.33</w:t>
      </w:r>
    </w:p>
    <w:p/>
    <w:p>
      <w:r>
        <w:t>Question: The colour-coded segregation chart should be displayed</w:t>
      </w:r>
    </w:p>
    <w:p>
      <w:r>
        <w:t>(a) only in the administrator's office</w:t>
      </w:r>
    </w:p>
    <w:p>
      <w:r>
        <w:t>(b) at every waste generation point and in staff areas so that the correct bin is never a guess</w:t>
      </w:r>
    </w:p>
    <w:p>
      <w:r>
        <w:t>(c) in the waste treatment area only</w:t>
      </w:r>
    </w:p>
    <w:p>
      <w:r>
        <w:t>(d) nowhere, since staff learn by memory</w:t>
      </w:r>
    </w:p>
    <w:p>
      <w:r>
        <w:t>Answer: b</w:t>
      </w:r>
    </w:p>
    <w:p>
      <w:r>
        <w:t>Solution: ✅ Correct Answer: b. At every waste generation point and in staff areas so that the correct bin is never a guess.</w:t>
      </w:r>
    </w:p>
    <w:p>
      <w:r>
        <w:t>🧠 Clinical Rationale: Visible charts reduce segregation errors, particularly for new staff and housekeeping teams 📋.</w:t>
      </w:r>
    </w:p>
    <w:p>
      <w:r>
        <w:t>🔍 Key Clues: Chart where the bins are.</w:t>
      </w:r>
    </w:p>
    <w:p>
      <w:r>
        <w:t>❌ Why Not Others: (a) office-only display is useless at the bedside; (c) the treatment area is too late; (d) memory alone fails in busy practice.</w:t>
      </w:r>
    </w:p>
    <w:p>
      <w:r>
        <w:t>⚡ 5-Second Recall: Chart beside the bins 🎯</w:t>
      </w:r>
    </w:p>
    <w:p>
      <w:r>
        <w:t>📚 Ref: BMW Rules 2016; training guidance.</w:t>
      </w:r>
    </w:p>
    <w:p>
      <w:r>
        <w:t>Positive Marks: 1</w:t>
      </w:r>
    </w:p>
    <w:p>
      <w:r>
        <w:t>Negative Marks: 0.33</w:t>
      </w:r>
    </w:p>
    <w:p/>
    <w:p>
      <w:r>
        <w:t>Question: Non-infected general waste from the theatre should be</w:t>
      </w:r>
    </w:p>
    <w:p>
      <w:r>
        <w:t>(a) placed in yellow bags for safety</w:t>
      </w:r>
    </w:p>
    <w:p>
      <w:r>
        <w:t>(b) mixed with sharps for convenience</w:t>
      </w:r>
    </w:p>
    <w:p>
      <w:r>
        <w:t>(c) incinerated with anatomical waste</w:t>
      </w:r>
    </w:p>
    <w:p>
      <w:r>
        <w:t>(d) placed in the general waste stream, not in biomedical waste bags, since it poses no infection risk</w:t>
      </w:r>
    </w:p>
    <w:p>
      <w:r>
        <w:t>Answer: d</w:t>
      </w:r>
    </w:p>
    <w:p>
      <w:r>
        <w:t>Solution: ✅ Correct Answer: d. Placed in the general waste stream, not in biomedical waste bags, since it poses no infection risk.</w:t>
      </w:r>
    </w:p>
    <w:p>
      <w:r>
        <w:t>🧠 Clinical Rationale: Putting non-hazardous waste into biomedical streams raises costs and treatment burden without safety gain ♻️.</w:t>
      </w:r>
    </w:p>
    <w:p>
      <w:r>
        <w:t>🔍 Key Clues: Non-hazardous waste stays out.</w:t>
      </w:r>
    </w:p>
    <w:p>
      <w:r>
        <w:t>❌ Why Not Others: (a) yellow bags are for defined biomedical categories; (b) mixing with sharps endangers handlers; (c) incineration is reserved for designated categories.</w:t>
      </w:r>
    </w:p>
    <w:p>
      <w:r>
        <w:t>⚡ 5-Second Recall: Clean waste, clean bin 🎯</w:t>
      </w:r>
    </w:p>
    <w:p>
      <w:r>
        <w:t>📚 Ref: BMW Management Rules 2016.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