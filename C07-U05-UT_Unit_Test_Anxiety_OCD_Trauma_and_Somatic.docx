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response best reflects the core concept of Levels of anxiety and nursing approach?</w:t>
      </w:r>
    </w:p>
    <w:p>
      <w:r>
        <w:t>(a) All levels learn equally well</w:t>
      </w:r>
    </w:p>
    <w:p>
      <w:r>
        <w:t>(b) Mild sharpens senses, moderate narrows focus but stays teachable, severe narrows drastically, and panic blocks processing needing presence and short directions</w:t>
      </w:r>
    </w:p>
    <w:p>
      <w:r>
        <w:t>(c) Reassurance alone cures panic physiology</w:t>
      </w:r>
    </w:p>
    <w:p>
      <w:r>
        <w:t>(d) Panic is the best time for long teaching</w:t>
      </w:r>
    </w:p>
    <w:p>
      <w:r>
        <w:t>Answer: b</w:t>
      </w:r>
    </w:p>
    <w:p>
      <w:r>
        <w:t>Solution: ✅ Correct Answer: b. Mild sharpens senses, moderate narrows focus but stays teachable, severe narrows drastically, and panic blocks processing needing presence and short directions.</w:t>
      </w:r>
    </w:p>
    <w:p>
      <w:r>
        <w:t>🧠 Clinical Rationale: Perceptual field shrinks as anxiety climbs, so match words and tasks to level</w:t>
      </w:r>
    </w:p>
    <w:p>
      <w:r>
        <w:t>🩺 Nursing Action: Assess level first, then speak briefly and stay with panic</w:t>
      </w:r>
    </w:p>
    <w:p>
      <w:r>
        <w:t>❌ Why Not Others: (c) Reassurance alone cures panic physiology — not the best response for this situation; (a) All levels learn equally well — not the best response for this situation; (d) Panic is the best time for long teaching — not the best response for this situation.</w:t>
      </w:r>
    </w:p>
    <w:p>
      <w:r>
        <w:t>⚡ 5-Second Recall: Match message length to anxiety level</w:t>
      </w:r>
    </w:p>
    <w:p>
      <w:r>
        <w:t>Positive Marks: 1</w:t>
      </w:r>
    </w:p>
    <w:p>
      <w:r>
        <w:t>Negative Marks: 0.33</w:t>
      </w:r>
    </w:p>
    <w:p>
      <w:r>
        <w:t>Question: Which description of Generalized anxiety disorder is accurate?</w:t>
      </w:r>
    </w:p>
    <w:p>
      <w:r>
        <w:t>(a) One worried day before exams</w:t>
      </w:r>
    </w:p>
    <w:p>
      <w:r>
        <w:t>(b) Excessive uncontrollable worry across domains for months with restlessness, fatigue, poor focus, irritability, tension and sleep loss</w:t>
      </w:r>
    </w:p>
    <w:p>
      <w:r>
        <w:t>(c) Worry limited to a single realistic threat</w:t>
      </w:r>
    </w:p>
    <w:p>
      <w:r>
        <w:t>(d) No body symptoms ever occur</w:t>
      </w:r>
    </w:p>
    <w:p>
      <w:r>
        <w:t>Answer: b</w:t>
      </w:r>
    </w:p>
    <w:p>
      <w:r>
        <w:t>Solution: ✅ Correct Answer: b. Excessive uncontrollable worry across domains for months with restlessness, fatigue, poor focus, irritability, tension and sleep loss.</w:t>
      </w:r>
    </w:p>
    <w:p>
      <w:r>
        <w:t>🧠 Clinical Rationale: Diffuse worry plus tension plus sleep-focus fallout over time equals GAD</w:t>
      </w:r>
    </w:p>
    <w:p>
      <w:r>
        <w:t>🩺 Nursing Action: Teach worry time, relaxation, sleep hygiene and graded exposure</w:t>
      </w:r>
    </w:p>
    <w:p>
      <w:r>
        <w:t>❌ Why Not Others: (c) Worry limited to a single realistic threat — not the best response for this situation; (a) One worried day before exams — not the best response for this situation; (d) No body symptoms ever occur — not the best response for this situation.</w:t>
      </w:r>
    </w:p>
    <w:p>
      <w:r>
        <w:t>⚡ 5-Second Recall: Months of many-domain worry: GAD</w:t>
      </w:r>
    </w:p>
    <w:p>
      <w:r>
        <w:t>Positive Marks: 1</w:t>
      </w:r>
    </w:p>
    <w:p>
      <w:r>
        <w:t>Negative Marks: 0.33</w:t>
      </w:r>
    </w:p>
    <w:p>
      <w:r>
        <w:t>Question: Which finding, relevant to Panic attack: features and first nursing response, is MOST concerning and requires immediate follow-up?</w:t>
      </w:r>
    </w:p>
    <w:p>
      <w:r>
        <w:t>(a) Dismiss chest pain as purely mental without assessment</w:t>
      </w:r>
    </w:p>
    <w:p>
      <w:r>
        <w:t>(b) Stay, speak calmly in short phrases, assess vitals and cardiac risk, coach slow breathing, and do not leave alone</w:t>
      </w:r>
    </w:p>
    <w:p>
      <w:r>
        <w:t>(c) Order a paper bag and leave to fetch forms</w:t>
      </w:r>
    </w:p>
    <w:p>
      <w:r>
        <w:t>(d) Lecture on panic theory at length</w:t>
      </w:r>
    </w:p>
    <w:p>
      <w:r>
        <w:t>Answer: b</w:t>
      </w:r>
    </w:p>
    <w:p>
      <w:r>
        <w:t>Solution: ✅ Correct Answer: b. Stay, speak calmly in short phrases, assess vitals and cardiac risk, coach slow breathing, and do not leave alone.</w:t>
      </w:r>
    </w:p>
    <w:p>
      <w:r>
        <w:t>🧠 Clinical Rationale: Presence plus vitals plus breath coaching plus rule-out beats leaving and lecturing</w:t>
      </w:r>
    </w:p>
    <w:p>
      <w:r>
        <w:t>🩺 Nursing Action: Monitor pulse, oxygen and ECG per protocol while grounding</w:t>
      </w:r>
    </w:p>
    <w:p>
      <w:r>
        <w:t>❌ Why Not Others: (d) Lecture on panic theory at length — not the best response for this situation; (c) Order a paper bag and leave to fetch forms — not the best response for this situation; (a) Dismiss chest pain as purely mental without assessment — not the best response for this situation.</w:t>
      </w:r>
    </w:p>
    <w:p>
      <w:r>
        <w:t>⚡ 5-Second Recall: Stay, check vitals, breathe slow</w:t>
      </w:r>
    </w:p>
    <w:p>
      <w:r>
        <w:t>Positive Marks: 1</w:t>
      </w:r>
    </w:p>
    <w:p>
      <w:r>
        <w:t>Negative Marks: 0.33</w:t>
      </w:r>
    </w:p>
    <w:p>
      <w:r>
        <w:t>Question: A patient presents with findings related to Panic disorder and anticipatory anxiety. Which response by the nurse is BEST?</w:t>
      </w:r>
    </w:p>
    <w:p>
      <w:r>
        <w:t>(a) Only crowds cause panic</w:t>
      </w:r>
    </w:p>
    <w:p>
      <w:r>
        <w:t>(b) Avoidance never develops</w:t>
      </w:r>
    </w:p>
    <w:p>
      <w:r>
        <w:t>(c) Unexpected attacks plus anticipatory fear plus avoidance of places where escape feels hard, sometimes with agoraphobia</w:t>
      </w:r>
    </w:p>
    <w:p>
      <w:r>
        <w:t>(d) Attacks always have obvious triggers</w:t>
      </w:r>
    </w:p>
    <w:p>
      <w:r>
        <w:t>Answer: c</w:t>
      </w:r>
    </w:p>
    <w:p>
      <w:r>
        <w:t>Solution: ✅ Correct Answer: c. Unexpected attacks plus anticipatory fear plus avoidance of places where escape feels hard, sometimes with agoraphobia.</w:t>
      </w:r>
    </w:p>
    <w:p>
      <w:r>
        <w:t>🧠 Clinical Rationale: Fear of fear plus avoidance shrinks life; exposure plus coping expands it</w:t>
      </w:r>
    </w:p>
    <w:p>
      <w:r>
        <w:t>🩺 Nursing Action: Map avoided places, teach coping, and plan graded exposure with consent</w:t>
      </w:r>
    </w:p>
    <w:p>
      <w:r>
        <w:t>❌ Why Not Others: (d) Attacks always have obvious triggers — not the best response for this situation; (a) Only crowds cause panic — not the best response for this situation; (b) Avoidance never develops — not the best response for this situation.</w:t>
      </w:r>
    </w:p>
    <w:p>
      <w:r>
        <w:t>⚡ 5-Second Recall: Fear of attacks breeds avoidance</w:t>
      </w:r>
    </w:p>
    <w:p>
      <w:r>
        <w:t>Positive Marks: 1</w:t>
      </w:r>
    </w:p>
    <w:p>
      <w:r>
        <w:t>Negative Marks: 0.33</w:t>
      </w:r>
    </w:p>
    <w:p>
      <w:r>
        <w:t>Question: Which statement about Specific/social phobia is MOST likely to be correct?</w:t>
      </w:r>
    </w:p>
    <w:p>
      <w:r>
        <w:t>(a) Phobias never cause body symptoms</w:t>
      </w:r>
    </w:p>
    <w:p>
      <w:r>
        <w:t>(b) Marked disproportionate fear of objects, animals, heights, blood or social scrutiny with avoidance and panic-like arousal</w:t>
      </w:r>
    </w:p>
    <w:p>
      <w:r>
        <w:t>(c) All fears equal phobias</w:t>
      </w:r>
    </w:p>
    <w:p>
      <w:r>
        <w:t>(d) Avoidance never impairs life</w:t>
      </w:r>
    </w:p>
    <w:p>
      <w:r>
        <w:t>Answer: b</w:t>
      </w:r>
    </w:p>
    <w:p>
      <w:r>
        <w:t>Solution: ✅ Correct Answer: b. Marked disproportionate fear of objects, animals, heights, blood or social scrutiny with avoidance and panic-like arousal.</w:t>
      </w:r>
    </w:p>
    <w:p>
      <w:r>
        <w:t>🧠 Clinical Rationale: Cued disproportionate fear plus avoidance plus arousal equals phobia</w:t>
      </w:r>
    </w:p>
    <w:p>
      <w:r>
        <w:t>🩺 Nursing Action: Rank fears into a hierarchy for systematic desensitization planning</w:t>
      </w:r>
    </w:p>
    <w:p>
      <w:r>
        <w:t>❌ Why Not Others: (d) Avoidance never impairs life — not the best response for this situation; (a) Phobias never cause body symptoms — not the best response for this situation; (c) All fears equal phobias — not the best response for this situation.</w:t>
      </w:r>
    </w:p>
    <w:p>
      <w:r>
        <w:t>⚡ 5-Second Recall: Cued fear plus avoidance: phobia</w:t>
      </w:r>
    </w:p>
    <w:p>
      <w:r>
        <w:t>Positive Marks: 1</w:t>
      </w:r>
    </w:p>
    <w:p>
      <w:r>
        <w:t>Negative Marks: 0.33</w:t>
      </w:r>
    </w:p>
    <w:p>
      <w:r>
        <w:t>Question: The nurse is caring for a patient and applies Relaxation and breathing strategies. Which choice is MOST important?</w:t>
      </w:r>
    </w:p>
    <w:p>
      <w:r>
        <w:t>(a) Holding breath until dizzy</w:t>
      </w:r>
    </w:p>
    <w:p>
      <w:r>
        <w:t>(b) Practicing only during full panic</w:t>
      </w:r>
    </w:p>
    <w:p>
      <w:r>
        <w:t>(c) Rapid chest panting on demand</w:t>
      </w:r>
    </w:p>
    <w:p>
      <w:r>
        <w:t>(d) Slow diaphragmatic breaths with prolonged exhale, progressive muscle relaxation, and daily short practice in calm moments</w:t>
      </w:r>
    </w:p>
    <w:p>
      <w:r>
        <w:t>Answer: d</w:t>
      </w:r>
    </w:p>
    <w:p>
      <w:r>
        <w:t>Solution: ✅ Correct Answer: d. Slow diaphragmatic breaths with prolonged exhale, progressive muscle relaxation, and daily short practice in calm moments.</w:t>
      </w:r>
    </w:p>
    <w:p>
      <w:r>
        <w:t>🧠 Clinical Rationale: Slow belly breathing plus tense-release plus daily rehearsal lowers baseline arousal</w:t>
      </w:r>
    </w:p>
    <w:p>
      <w:r>
        <w:t>🚨 Priority Principle: Assess immediate risk and safety first, then act within scope, escalate appropriately and reassess.</w:t>
      </w:r>
    </w:p>
    <w:p>
      <w:r>
        <w:t>🩺 Nursing Action: Demonstrate, return-demonstrate, and give a written practice schedule</w:t>
      </w:r>
    </w:p>
    <w:p>
      <w:r>
        <w:t>❌ Why Not Others: (a) Holding breath until dizzy — not the best response for this situation; (c)  Rapid chest panting on demand — not the best response for this situation; (b) Practicing only during full panic — not the best response for this situation.</w:t>
      </w:r>
    </w:p>
    <w:p>
      <w:r>
        <w:t>⚡ 5-Second Recall: Belly breathe slow, tense-release daily</w:t>
      </w:r>
    </w:p>
    <w:p>
      <w:r>
        <w:t>Positive Marks: 1</w:t>
      </w:r>
    </w:p>
    <w:p>
      <w:r>
        <w:t>Negative Marks: 0.33</w:t>
      </w:r>
    </w:p>
    <w:p>
      <w:r>
        <w:t>Question: Which statement about Anxiolytic medication safety cross-link is MOST likely to be correct?</w:t>
      </w:r>
    </w:p>
    <w:p>
      <w:r>
        <w:t>(a) Abrupt stoppage is always safe</w:t>
      </w:r>
    </w:p>
    <w:p>
      <w:r>
        <w:t>(b) Benzodiazepines act short-term with sedation and dependence risk, interact fatally with alcohol and opioids, and need tapering not abrupt stop</w:t>
      </w:r>
    </w:p>
    <w:p>
      <w:r>
        <w:t>(c) They are safe with alcohol</w:t>
      </w:r>
    </w:p>
    <w:p>
      <w:r>
        <w:t>(d) Long unsupervised use has no risks</w:t>
      </w:r>
    </w:p>
    <w:p>
      <w:r>
        <w:t>Answer: b</w:t>
      </w:r>
    </w:p>
    <w:p>
      <w:r>
        <w:t>Solution: ✅ Correct Answer: b. Benzodiazepines act short-term with sedation and dependence risk, interact fatally with alcohol and opioids, and need tapering not abrupt stop.</w:t>
      </w:r>
    </w:p>
    <w:p>
      <w:r>
        <w:t>🧠 Clinical Rationale: Short supervised plus no alcohol plus taper frames safety</w:t>
      </w:r>
    </w:p>
    <w:p>
      <w:r>
        <w:t>🩺 Nursing Action: Teach fall precautions, driving limits, locked storage and taper plans</w:t>
      </w:r>
    </w:p>
    <w:p>
      <w:r>
        <w:t>❌ Why Not Others: (d) Long unsupervised use has no risks — not the best response for this situation; (a) Abrupt stoppage is always safe — not the best response for this situation; (c) They are safe with alcohol — not the best response for this situation.</w:t>
      </w:r>
    </w:p>
    <w:p>
      <w:r>
        <w:t>⚡ 5-Second Recall: Short, supervised, tapered, alcohol-free</w:t>
      </w:r>
    </w:p>
    <w:p>
      <w:r>
        <w:t>Positive Marks: 1</w:t>
      </w:r>
    </w:p>
    <w:p>
      <w:r>
        <w:t>Negative Marks: 0.33</w:t>
      </w:r>
    </w:p>
    <w:p>
      <w:r>
        <w:t>Question: The nurse observes a patient in the context of Obsessions vs compulsions. Which observation is the priority concern?</w:t>
      </w:r>
    </w:p>
    <w:p>
      <w:r>
        <w:t>(a) Obsessions are intrusive unwanted thoughts or urges that raise anxiety, while compulsions are repetitive acts or mental rituals done to neutralize them</w:t>
      </w:r>
    </w:p>
    <w:p>
      <w:r>
        <w:t>(b) Both are fully voluntary pleasures</w:t>
      </w:r>
    </w:p>
    <w:p>
      <w:r>
        <w:t>(c) Compulsions are always useful habits</w:t>
      </w:r>
    </w:p>
    <w:p>
      <w:r>
        <w:t>(d) Obsessions are enjoyed deliberate plans</w:t>
      </w:r>
    </w:p>
    <w:p>
      <w:r>
        <w:t>Answer: a</w:t>
      </w:r>
    </w:p>
    <w:p>
      <w:r>
        <w:t>Solution: ✅ Correct Answer: a. Obsessions are intrusive unwanted thoughts or urges that raise anxiety, while compulsions are repetitive acts or mental rituals done to neutralize them.</w:t>
      </w:r>
    </w:p>
    <w:p>
      <w:r>
        <w:t>🧠 Clinical Rationale: Intrusive distressing thought versus neutralizing ritual separates; insight usually remains</w:t>
      </w:r>
    </w:p>
    <w:p>
      <w:r>
        <w:t>🩺 Nursing Action: Assess time consumed, distress and functional loss objectively</w:t>
      </w:r>
    </w:p>
    <w:p>
      <w:r>
        <w:t>❌ Why Not Others: (b) Both are fully voluntary pleasures — not the best response for this situation; (c) Compulsions are always useful habits — not the best response for this situation; (d) Obsessions are enjoyed deliberate plans — not the best response for this situation.</w:t>
      </w:r>
    </w:p>
    <w:p>
      <w:r>
        <w:t>⚡ 5-Second Recall: Thought intrudes, act neutralizes: OCD</w:t>
      </w:r>
    </w:p>
    <w:p>
      <w:r>
        <w:t>Positive Marks: 1</w:t>
      </w:r>
    </w:p>
    <w:p>
      <w:r>
        <w:t>Negative Marks: 0.33</w:t>
      </w:r>
    </w:p>
    <w:p>
      <w:r>
        <w:t>Question: Which nursing action is MOST appropriate for OCD clinical manifestations?</w:t>
      </w:r>
    </w:p>
    <w:p>
      <w:r>
        <w:t>(a) Recurrent intrusive doubts with washing, checking, counting, ordering or repeating that consume time and impair roles</w:t>
      </w:r>
    </w:p>
    <w:p>
      <w:r>
        <w:t>(b) Enjoyed hobbies with full control</w:t>
      </w:r>
    </w:p>
    <w:p>
      <w:r>
        <w:t>(c) Occasional double-checking without distress</w:t>
      </w:r>
    </w:p>
    <w:p>
      <w:r>
        <w:t>(d) No time consumed at all</w:t>
      </w:r>
    </w:p>
    <w:p>
      <w:r>
        <w:t>Answer: a</w:t>
      </w:r>
    </w:p>
    <w:p>
      <w:r>
        <w:t>Solution: ✅ Correct Answer: a. Recurrent intrusive doubts with washing, checking, counting, ordering or repeating that consume time and impair roles.</w:t>
      </w:r>
    </w:p>
    <w:p>
      <w:r>
        <w:t>🧠 Clinical Rationale: Time-hungry rituals plus distress plus impairment equals clinical OCD</w:t>
      </w:r>
    </w:p>
    <w:p>
      <w:r>
        <w:t>🚨 Priority Principle: Assess immediate risk and safety first, then act within scope, escalate appropriately and reassess.</w:t>
      </w:r>
    </w:p>
    <w:p>
      <w:r>
        <w:t>🩺 Nursing Action: Quantify ritual hours, triggers and avoidance respectfully</w:t>
      </w:r>
    </w:p>
    <w:p>
      <w:r>
        <w:t>❌ Why Not Others: (c) Occasional double-checking without distress — not the best response for this situation; (b) Enjoyed hobbies with full control — not the best response for this situation; (d) No time consumed at all — not the best response for this situation.</w:t>
      </w:r>
    </w:p>
    <w:p>
      <w:r>
        <w:t>⚡ 5-Second Recall: Rituals eat hours and roles: OCD</w:t>
      </w:r>
    </w:p>
    <w:p>
      <w:r>
        <w:t>Positive Marks: 1</w:t>
      </w:r>
    </w:p>
    <w:p>
      <w:r>
        <w:t>Negative Marks: 0.33</w:t>
      </w:r>
    </w:p>
    <w:p>
      <w:r>
        <w:t>Question: In a scenario involving Nursing management without reinforcing ritual, which response by the nurse is MOST therapeutic?</w:t>
      </w:r>
    </w:p>
    <w:p>
      <w:r>
        <w:t>(a) Join and complete rituals for the patient</w:t>
      </w:r>
    </w:p>
    <w:p>
      <w:r>
        <w:t>(b) Allow unlimited ritual time to keep peace</w:t>
      </w:r>
    </w:p>
    <w:p>
      <w:r>
        <w:t>(c) Interrupt rituals punitively without warning</w:t>
      </w:r>
    </w:p>
    <w:p>
      <w:r>
        <w:t>(d) Accept the person, limit rituals gradually by agreement, schedule worry and ritual time, teach coping, and praise non-ritual activity</w:t>
      </w:r>
    </w:p>
    <w:p>
      <w:r>
        <w:t>Answer: d</w:t>
      </w:r>
    </w:p>
    <w:p>
      <w:r>
        <w:t>Solution: ✅ Correct Answer: d. Accept the person, limit rituals gradually by agreement, schedule worry and ritual time, teach coping, and praise non-ritual activity.</w:t>
      </w:r>
    </w:p>
    <w:p>
      <w:r>
        <w:t>🧠 Clinical Rationale: Gradual agreed limits plus scheduled time plus coping plus praise shrinks rituals</w:t>
      </w:r>
    </w:p>
    <w:p>
      <w:r>
        <w:t>🩺 Nursing Action: Negotiate delay and shorten rituals stepwise; never shame</w:t>
      </w:r>
    </w:p>
    <w:p>
      <w:r>
        <w:t>❌ Why Not Others: (a) Join and complete rituals for the patient — not the best response for this situation; (b) Allow unlimited ritual time to keep peace — not the best response for this situation; (c) Interrupt rituals punitively without warning — not the best response for this situation.</w:t>
      </w:r>
    </w:p>
    <w:p>
      <w:r>
        <w:t>⚡ 5-Second Recall: Limit gradually, cope actively, praise freedom</w:t>
      </w:r>
    </w:p>
    <w:p>
      <w:r>
        <w:t>Positive Marks: 1</w:t>
      </w:r>
    </w:p>
    <w:p>
      <w:r>
        <w:t>Negative Marks: 0.33</w:t>
      </w:r>
    </w:p>
    <w:p>
      <w:r>
        <w:t>Question: Which point about Exposure and response-prevention concepts should the nurse reinforce during patient education?</w:t>
      </w:r>
    </w:p>
    <w:p>
      <w:r>
        <w:t>(a) Graded confrontation of feared triggers while resisting compulsions until anxiety habituates, practiced with a hierarchy</w:t>
      </w:r>
    </w:p>
    <w:p>
      <w:r>
        <w:t>(b) Avoiding all triggers forever</w:t>
      </w:r>
    </w:p>
    <w:p>
      <w:r>
        <w:t>(c) Performing extra rituals for relief</w:t>
      </w:r>
    </w:p>
    <w:p>
      <w:r>
        <w:t>(d) Exposure without any plan</w:t>
      </w:r>
    </w:p>
    <w:p>
      <w:r>
        <w:t>Answer: a</w:t>
      </w:r>
    </w:p>
    <w:p>
      <w:r>
        <w:t>Solution: ✅ Correct Answer: a. Graded confrontation of feared triggers while resisting compulsions until anxiety habituates, practiced with a hierarchy.</w:t>
      </w:r>
    </w:p>
    <w:p>
      <w:r>
        <w:t>🧠 Clinical Rationale: Face plus resist plus habituate with hierarchy equals ERP, the leading OCD therapy</w:t>
      </w:r>
    </w:p>
    <w:p>
      <w:r>
        <w:t>🩺 Nursing Action: Support hierarchy practice, record distress ratings, and encourage homework</w:t>
      </w:r>
    </w:p>
    <w:p>
      <w:r>
        <w:t>❌ Why Not Others: (c) Performing extra rituals for relief — not the best response for this situation; (b) Avoiding all triggers forever — not the best response for this situation; (d) Exposure without any plan — not the best response for this situation.</w:t>
      </w:r>
    </w:p>
    <w:p>
      <w:r>
        <w:t>⚡ 5-Second Recall: Face, resist, habituate: ERP</w:t>
      </w:r>
    </w:p>
    <w:p>
      <w:r>
        <w:t>Positive Marks: 1</w:t>
      </w:r>
    </w:p>
    <w:p>
      <w:r>
        <w:t>Negative Marks: 0.33</w:t>
      </w:r>
    </w:p>
    <w:p>
      <w:r>
        <w:t>Question: The nurse is prioritising care related to Body dysmorphic and hoarding concepts. Which action comes first?</w:t>
      </w:r>
    </w:p>
    <w:p>
      <w:r>
        <w:t>(a) Both never impair functioning</w:t>
      </w:r>
    </w:p>
    <w:p>
      <w:r>
        <w:t>(b) Reassurance cures BDD permanently</w:t>
      </w:r>
    </w:p>
    <w:p>
      <w:r>
        <w:t>(c) Hoarded clutter poses no safety risk</w:t>
      </w:r>
    </w:p>
    <w:p>
      <w:r>
        <w:t>(d) BDD shows imagined-defect preoccupation with mirror checking and reassurance seeking, while hoarding shows discarding difficulty with unsafe clutter</w:t>
      </w:r>
    </w:p>
    <w:p>
      <w:r>
        <w:t>Answer: d</w:t>
      </w:r>
    </w:p>
    <w:p>
      <w:r>
        <w:t>Solution: ✅ Correct Answer: d. BDD shows imagined-defect preoccupation with mirror checking and reassurance seeking, while hoarding shows discarding difficulty with unsafe clutter.</w:t>
      </w:r>
    </w:p>
    <w:p>
      <w:r>
        <w:t>🧠 Clinical Rationale: Perceived flaw plus checking versus keep-everything plus hazard separates them</w:t>
      </w:r>
    </w:p>
    <w:p>
      <w:r>
        <w:t>🚨 Priority Principle: Assess immediate risk and safety first, then act within scope, escalate appropriately and reassess.</w:t>
      </w:r>
    </w:p>
    <w:p>
      <w:r>
        <w:t>🩺 Nursing Action: Assess suicide risk in BDD, fire and fall risk in hoarding, and refer appropriately</w:t>
      </w:r>
    </w:p>
    <w:p>
      <w:r>
        <w:t>❌ Why Not Others: (a) Both never impair functioning — not the best response for this situation; (b) Reassurance cures BDD permanently — not the best response for this situation; (c) Hoarded clutter poses no safety risk — not the best response for this situation.</w:t>
      </w:r>
    </w:p>
    <w:p>
      <w:r>
        <w:t>⚡ 5-Second Recall: Flaw focus versus clutter hazard</w:t>
      </w:r>
    </w:p>
    <w:p>
      <w:r>
        <w:t>Positive Marks: 1</w:t>
      </w:r>
    </w:p>
    <w:p>
      <w:r>
        <w:t>Negative Marks: 0.33</w:t>
      </w:r>
    </w:p>
    <w:p>
      <w:r>
        <w:t>Question: The nurse is prioritising care related to Family accommodation and education. Which action comes first?</w:t>
      </w:r>
    </w:p>
    <w:p>
      <w:r>
        <w:t>(a) Criticism and mockery motivate change</w:t>
      </w:r>
    </w:p>
    <w:p>
      <w:r>
        <w:t>(b) Constant reassurance cures OCD</w:t>
      </w:r>
    </w:p>
    <w:p>
      <w:r>
        <w:t>(c) Stop participating in rituals, avoid extra reassurance, keep consistent limits, reward brave non-avoidance, and attend family sessions</w:t>
      </w:r>
    </w:p>
    <w:p>
      <w:r>
        <w:t>(d) Family should perform rituals to reduce patient distress</w:t>
      </w:r>
    </w:p>
    <w:p>
      <w:r>
        <w:t>Answer: c</w:t>
      </w:r>
    </w:p>
    <w:p>
      <w:r>
        <w:t>Solution: ✅ Correct Answer: c. Stop participating in rituals, avoid extra reassurance, keep consistent limits, reward brave non-avoidance, and attend family sessions.</w:t>
      </w:r>
    </w:p>
    <w:p>
      <w:r>
        <w:t>🧠 Clinical Rationale: Accommodation feeds OCD; calm consistent nonparticipation plus support starves it</w:t>
      </w:r>
    </w:p>
    <w:p>
      <w:r>
        <w:t>🚨 Priority Principle: Assess immediate risk and safety first, then act within scope, escalate appropriately and reassess.</w:t>
      </w:r>
    </w:p>
    <w:p>
      <w:r>
        <w:t>🩺 Nursing Action: Coach scripts for refusing rituals kindly and redirecting to coping</w:t>
      </w:r>
    </w:p>
    <w:p>
      <w:r>
        <w:t>❌ Why Not Others: (d) Family should perform rituals to reduce patient distress — not the best response for this situation; (b) Constant reassurance cures OCD — not the best response for this situation; (a) Criticism and mockery motivate change — not the best response for this situation.</w:t>
      </w:r>
    </w:p>
    <w:p>
      <w:r>
        <w:t>⚡ 5-Second Recall: Support the person, starve the ritual</w:t>
      </w:r>
    </w:p>
    <w:p>
      <w:r>
        <w:t>Positive Marks: 1</w:t>
      </w:r>
    </w:p>
    <w:p>
      <w:r>
        <w:t>Negative Marks: 0.33</w:t>
      </w:r>
    </w:p>
    <w:p>
      <w:r>
        <w:t>Question: Which assessment finding related to Acute stress vs PTSD is the EARLIEST warning sign the nurse must recognise?</w:t>
      </w:r>
    </w:p>
    <w:p>
      <w:r>
        <w:t>(a) Acute stress symptoms last days to under a month after trauma, while PTSD persists beyond a month with intrusion, avoidance, negative mood and arousal</w:t>
      </w:r>
    </w:p>
    <w:p>
      <w:r>
        <w:t>(b) PTSD needs no trauma exposure</w:t>
      </w:r>
    </w:p>
    <w:p>
      <w:r>
        <w:t>(c) Both resolve within hours always</w:t>
      </w:r>
    </w:p>
    <w:p>
      <w:r>
        <w:t>(d) Duration never matters</w:t>
      </w:r>
    </w:p>
    <w:p>
      <w:r>
        <w:t>Answer: a</w:t>
      </w:r>
    </w:p>
    <w:p>
      <w:r>
        <w:t>Solution: ✅ Correct Answer: a. Acute stress symptoms last days to under a month after trauma, while PTSD persists beyond a month with intrusion, avoidance, negative mood and arousal.</w:t>
      </w:r>
    </w:p>
    <w:p>
      <w:r>
        <w:t>🧠 Clinical Rationale: Trauma plus time plus four clusters separates; function and safety decide urgency</w:t>
      </w:r>
    </w:p>
    <w:p>
      <w:r>
        <w:t>🩺 Nursing Action: Screen all trauma survivors serially; do not rush diagnosis in week one</w:t>
      </w:r>
    </w:p>
    <w:p>
      <w:r>
        <w:t>❌ Why Not Others: (b) PTSD needs no trauma exposure — not the best response for this situation; (c) Both resolve within hours always — not the best response for this situation; (d) Duration never matters — not the best response for this situation.</w:t>
      </w:r>
    </w:p>
    <w:p>
      <w:r>
        <w:t>⚡ 5-Second Recall: Time plus clusters decides acute versus PTSD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applying PTSD symptoms and triggers in practice?</w:t>
      </w:r>
    </w:p>
    <w:p>
      <w:r>
        <w:t>(a) Only physical wounds count</w:t>
      </w:r>
    </w:p>
    <w:p>
      <w:r>
        <w:t>(b) Memory of trauma is always complete and calm</w:t>
      </w:r>
    </w:p>
    <w:p>
      <w:r>
        <w:t>(c) Flashbacks, nightmares, avoidance of reminders, negative beliefs, detachment and hyperarousal cued by trauma reminders</w:t>
      </w:r>
    </w:p>
    <w:p>
      <w:r>
        <w:t>(d) Avoidance never occurs</w:t>
      </w:r>
    </w:p>
    <w:p>
      <w:r>
        <w:t>Answer: c</w:t>
      </w:r>
    </w:p>
    <w:p>
      <w:r>
        <w:t>Solution: ✅ Correct Answer: c. Flashbacks, nightmares, avoidance of reminders, negative beliefs, detachment and hyperarousal cued by trauma reminders.</w:t>
      </w:r>
    </w:p>
    <w:p>
      <w:r>
        <w:t>🧠 Clinical Rationale: Intrusion plus avoidance plus mood plus arousal after reminders equals PTSD</w:t>
      </w:r>
    </w:p>
    <w:p>
      <w:r>
        <w:t>🚨 Priority Principle: Assess immediate risk and safety first, then act within scope, escalate appropriately and reassess.</w:t>
      </w:r>
    </w:p>
    <w:p>
      <w:r>
        <w:t>🩺 Nursing Action: Identify personal triggers, teach grounding, and plan safe coping</w:t>
      </w:r>
    </w:p>
    <w:p>
      <w:r>
        <w:t>❌ Why Not Others: (d) Avoidance never occurs — not the best response for this situation; (b) Memory of trauma is always complete and calm — not the best response for this situation; (a) Only physical wounds count — not the best response for this situation.</w:t>
      </w:r>
    </w:p>
    <w:p>
      <w:r>
        <w:t>⚡ 5-Second Recall: Reminders trigger body alarm in PTSD</w:t>
      </w:r>
    </w:p>
    <w:p>
      <w:r>
        <w:t>Positive Marks: 1</w:t>
      </w:r>
    </w:p>
    <w:p>
      <w:r>
        <w:t>Negative Marks: 0.33</w:t>
      </w:r>
    </w:p>
    <w:p>
      <w:r>
        <w:t>Question: A nurse is teaching a patient about Trauma-informed care. Which statement by the patient shows correct understanding?</w:t>
      </w:r>
    </w:p>
    <w:p>
      <w:r>
        <w:t>(a) Safety, trust, choice, collaboration and empowerment with sensitivity to triggers and control</w:t>
      </w:r>
    </w:p>
    <w:p>
      <w:r>
        <w:t>(b) Forceful retelling as fast as possible</w:t>
      </w:r>
    </w:p>
    <w:p>
      <w:r>
        <w:t>(c) Restraints as routine calming</w:t>
      </w:r>
    </w:p>
    <w:p>
      <w:r>
        <w:t>(d) Survivor choice does not matter</w:t>
      </w:r>
    </w:p>
    <w:p>
      <w:r>
        <w:t>Answer: a</w:t>
      </w:r>
    </w:p>
    <w:p>
      <w:r>
        <w:t>Solution: ✅ Correct Answer: a. Safety, trust, choice, collaboration and empowerment with sensitivity to triggers and control.</w:t>
      </w:r>
    </w:p>
    <w:p>
      <w:r>
        <w:t>🧠 Clinical Rationale: Safe plus choice plus collaboration heals; coercion retraumatizes</w:t>
      </w:r>
    </w:p>
    <w:p>
      <w:r>
        <w:t>🩺 Nursing Action: Offer options, explain each step, seek consent, and watch for trigger cues</w:t>
      </w:r>
    </w:p>
    <w:p>
      <w:r>
        <w:t>❌ Why Not Others: (b) Forceful retelling as fast as possible — not the best response for this situation; (d) Survivor choice does not matter — not the best response for this situation; (c) Restraints as routine calming — not the best response for this situation.</w:t>
      </w:r>
    </w:p>
    <w:p>
      <w:r>
        <w:t>⚡ 5-Second Recall: Choice and safety first with survivors</w:t>
      </w:r>
    </w:p>
    <w:p>
      <w:r>
        <w:t>Positive Marks: 1</w:t>
      </w:r>
    </w:p>
    <w:p>
      <w:r>
        <w:t>Negative Marks: 0.33</w:t>
      </w:r>
    </w:p>
    <w:p>
      <w:r>
        <w:t>Question: Which response best reflects the core concept of Crisis stabilization after traumatic event?</w:t>
      </w:r>
    </w:p>
    <w:p>
      <w:r>
        <w:t>(a) Demand a full detailed account immediately</w:t>
      </w:r>
    </w:p>
    <w:p>
      <w:r>
        <w:t>(b) Ensure physical safety, calm with presence and breathing, meet basic needs, connect supports, and avoid forced detailed retelling</w:t>
      </w:r>
    </w:p>
    <w:p>
      <w:r>
        <w:t>(c) Leave the survivor alone without resources</w:t>
      </w:r>
    </w:p>
    <w:p>
      <w:r>
        <w:t>(d) Promise that forgetting will happen fast</w:t>
      </w:r>
    </w:p>
    <w:p>
      <w:r>
        <w:t>Answer: b</w:t>
      </w:r>
    </w:p>
    <w:p>
      <w:r>
        <w:t>Solution: ✅ Correct Answer: b. Ensure physical safety, calm with presence and breathing, meet basic needs, connect supports, and avoid forced detailed retelling.</w:t>
      </w:r>
    </w:p>
    <w:p>
      <w:r>
        <w:t>🧠 Clinical Rationale: Safety plus calm plus needs plus connection beats forced recall</w:t>
      </w:r>
    </w:p>
    <w:p>
      <w:r>
        <w:t>🩺 Nursing Action: Provide water, blanket, contact numbers and follow-up plan</w:t>
      </w:r>
    </w:p>
    <w:p>
      <w:r>
        <w:t>❌ Why Not Others: (a) Demand a full detailed account immediately — not the best response for this situation; (c) Leave the survivor alone without resources — not the best response for this situation; (d) Promise that forgetting will happen fast — not the best response for this situation.</w:t>
      </w:r>
    </w:p>
    <w:p>
      <w:r>
        <w:t>⚡ 5-Second Recall: Stabilize body and safety before story</w:t>
      </w:r>
    </w:p>
    <w:p>
      <w:r>
        <w:t>Positive Marks: 1</w:t>
      </w:r>
    </w:p>
    <w:p>
      <w:r>
        <w:t>Negative Marks: 0.33</w:t>
      </w:r>
    </w:p>
    <w:p>
      <w:r>
        <w:t>Question: The nurse observes a patient in the context of Adjustment disorders. Which observation is the priority concern?</w:t>
      </w:r>
    </w:p>
    <w:p>
      <w:r>
        <w:t>(a) It lasts for years unchanged</w:t>
      </w:r>
    </w:p>
    <w:p>
      <w:r>
        <w:t>(b) Symptoms never impair function</w:t>
      </w:r>
    </w:p>
    <w:p>
      <w:r>
        <w:t>(c) Disproportionate distress or impairment within three months of an identifiable stressor, resolving within six months after the stressor ends</w:t>
      </w:r>
    </w:p>
    <w:p>
      <w:r>
        <w:t>(d) No stressor is ever identified</w:t>
      </w:r>
    </w:p>
    <w:p>
      <w:r>
        <w:t>Answer: c</w:t>
      </w:r>
    </w:p>
    <w:p>
      <w:r>
        <w:t>Solution: ✅ Correct Answer: c. Disproportionate distress or impairment within three months of an identifiable stressor, resolving within six months after the stressor ends.</w:t>
      </w:r>
    </w:p>
    <w:p>
      <w:r>
        <w:t>🧠 Clinical Rationale: Stressor plus three-month onset plus disproportion plus resolution pattern equals adjustment disorder</w:t>
      </w:r>
    </w:p>
    <w:p>
      <w:r>
        <w:t>🩺 Nursing Action: Teach coping, solve practical problems, and monitor for MDD or SI</w:t>
      </w:r>
    </w:p>
    <w:p>
      <w:r>
        <w:t>❌ Why Not Others: (b) Symptoms never impair function — not the best response for this situation; (a) It lasts for years unchanged — not the best response for this situation; (d) No stressor is ever identified — not the best response for this situation.</w:t>
      </w:r>
    </w:p>
    <w:p>
      <w:r>
        <w:t>⚡ 5-Second Recall: Stressor-linked overload that resolves: adjustment</w:t>
      </w:r>
    </w:p>
    <w:p>
      <w:r>
        <w:t>Positive Marks: 1</w:t>
      </w:r>
    </w:p>
    <w:p>
      <w:r>
        <w:t>Negative Marks: 0.33</w:t>
      </w:r>
    </w:p>
    <w:p>
      <w:r>
        <w:t>Question: Which finding, relevant to Dissociative disorders, is MOST concerning and requires immediate follow-up?</w:t>
      </w:r>
    </w:p>
    <w:p>
      <w:r>
        <w:t>(a) Disruptions of memory, identity, consciousness or perception such as amnesia, fugue, depersonalization or identity fragmentation after overwhelm</w:t>
      </w:r>
    </w:p>
    <w:p>
      <w:r>
        <w:t>(b) They are deliberate malingering always</w:t>
      </w:r>
    </w:p>
    <w:p>
      <w:r>
        <w:t>(c) All patients show multiple identities</w:t>
      </w:r>
    </w:p>
    <w:p>
      <w:r>
        <w:t>(d) Memory gaps never occur</w:t>
      </w:r>
    </w:p>
    <w:p>
      <w:r>
        <w:t>Answer: a</w:t>
      </w:r>
    </w:p>
    <w:p>
      <w:r>
        <w:t>Solution: ✅ Correct Answer: a. Disruptions of memory, identity, consciousness or perception such as amnesia, fugue, depersonalization or identity fragmentation after overwhelm.</w:t>
      </w:r>
    </w:p>
    <w:p>
      <w:r>
        <w:t>🧠 Clinical Rationale: Overwhelm splits awareness, memory or identity as protection</w:t>
      </w:r>
    </w:p>
    <w:p>
      <w:r>
        <w:t>🩺 Nursing Action: Keep routines stable, orient gently, ensure safety, and document gaps factually</w:t>
      </w:r>
    </w:p>
    <w:p>
      <w:r>
        <w:t>❌ Why Not Others: (b) They are deliberate malingering always — not the best response for this situation; (c) All patients show multiple identities — not the best response for this situation; (d) Memory gaps never occur — not the best response for this situation.</w:t>
      </w:r>
    </w:p>
    <w:p>
      <w:r>
        <w:t>⚡ 5-Second Recall: Overload splits awareness as defense</w:t>
      </w:r>
    </w:p>
    <w:p>
      <w:r>
        <w:t>Positive Marks: 1</w:t>
      </w:r>
    </w:p>
    <w:p>
      <w:r>
        <w:t>Negative Marks: 0.33</w:t>
      </w:r>
    </w:p>
    <w:p>
      <w:r>
        <w:t>Question: The nurse observes a patient in the context of Dissociative amnesia/fugue concepts. Which observation is the priority concern?</w:t>
      </w:r>
    </w:p>
    <w:p>
      <w:r>
        <w:t>(a) Travel is always planned and remembered</w:t>
      </w:r>
    </w:p>
    <w:p>
      <w:r>
        <w:t>(b) Inability to recall important personal information, at times with sudden travel and identity confusion, beyond ordinary forgetfulness</w:t>
      </w:r>
    </w:p>
    <w:p>
      <w:r>
        <w:t>(c) Simple absentmindedness about keys</w:t>
      </w:r>
    </w:p>
    <w:p>
      <w:r>
        <w:t>(d) Always lifelong total memory loss</w:t>
      </w:r>
    </w:p>
    <w:p>
      <w:r>
        <w:t>Answer: b</w:t>
      </w:r>
    </w:p>
    <w:p>
      <w:r>
        <w:t>Solution: ✅ Correct Answer: b. Inability to recall important personal information, at times with sudden travel and identity confusion, beyond ordinary forgetfulness.</w:t>
      </w:r>
    </w:p>
    <w:p>
      <w:r>
        <w:t>🧠 Clinical Rationale: Personal-memory block plus possible wandering equals amnesia-fugue</w:t>
      </w:r>
    </w:p>
    <w:p>
      <w:r>
        <w:t>🩺 Nursing Action: Protect safety, identify the person, involve family with consent, and refer for therapy</w:t>
      </w:r>
    </w:p>
    <w:p>
      <w:r>
        <w:t>❌ Why Not Others: (a) Travel is always planned and remembered — not the best response for this situation; (d) Always lifelong total memory loss — not the best response for this situation; (c) Simple absentmindedness about keys — not the best response for this situation.</w:t>
      </w:r>
    </w:p>
    <w:p>
      <w:r>
        <w:t>⚡ 5-Second Recall: Blocked autobiography plus wandering: fugue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applying Disaster/rape survivor psychological first response in practice?</w:t>
      </w:r>
    </w:p>
    <w:p>
      <w:r>
        <w:t>(a) Insist on a televised interview at once</w:t>
      </w:r>
    </w:p>
    <w:p>
      <w:r>
        <w:t>(b) Force a full trauma narrative immediately</w:t>
      </w:r>
    </w:p>
    <w:p>
      <w:r>
        <w:t>(c) Send away without any contact number</w:t>
      </w:r>
    </w:p>
    <w:p>
      <w:r>
        <w:t>(d) Ensure safety, offer calm presence, meet water-warmth-toilet needs, speak simply, connect family, and link to follow-up care</w:t>
      </w:r>
    </w:p>
    <w:p>
      <w:r>
        <w:t>Answer: d</w:t>
      </w:r>
    </w:p>
    <w:p>
      <w:r>
        <w:t>Solution: ✅ Correct Answer: d. Ensure safety, offer calm presence, meet water-warmth-toilet needs, speak simply, connect family, and link to follow-up care.</w:t>
      </w:r>
    </w:p>
    <w:p>
      <w:r>
        <w:t>🧠 Clinical Rationale: Presence plus basics plus connection plus linkage is psychological first aid</w:t>
      </w:r>
    </w:p>
    <w:p>
      <w:r>
        <w:t>🚨 Priority Principle: Assess immediate risk and safety first, then act within scope, escalate appropriately and reassess.</w:t>
      </w:r>
    </w:p>
    <w:p>
      <w:r>
        <w:t>🩺 Nursing Action: Stay until settled, give written resources, and arrange next contact</w:t>
      </w:r>
    </w:p>
    <w:p>
      <w:r>
        <w:t>❌ Why Not Others: (a) Insist on a televised interview at once — not the best response for this situation; (c) Send away without any contact number — not the best response for this situation; (b) Force a full trauma narrative immediately — not the best response for this situation.</w:t>
      </w:r>
    </w:p>
    <w:p>
      <w:r>
        <w:t>⚡ 5-Second Recall: Comfort plus connect plus link first</w:t>
      </w:r>
    </w:p>
    <w:p>
      <w:r>
        <w:t>Positive Marks: 1</w:t>
      </w:r>
    </w:p>
    <w:p>
      <w:r>
        <w:t>Negative Marks: 0.33</w:t>
      </w:r>
    </w:p>
    <w:p>
      <w:r>
        <w:t>Question: Which nursing intervention is essential when caring for a patient in relation to Somatic symptom disorder?</w:t>
      </w:r>
    </w:p>
    <w:p>
      <w:r>
        <w:t>(a) Distressing physical symptoms plus excessive thoughts, anxiety and time devoted to them with impaired function</w:t>
      </w:r>
    </w:p>
    <w:p>
      <w:r>
        <w:t>(b) Symptoms that never distress</w:t>
      </w:r>
    </w:p>
    <w:p>
      <w:r>
        <w:t>(c) Any single headache without concern</w:t>
      </w:r>
    </w:p>
    <w:p>
      <w:r>
        <w:t>(d) No thoughts about symptoms at all</w:t>
      </w:r>
    </w:p>
    <w:p>
      <w:r>
        <w:t>Answer: a</w:t>
      </w:r>
    </w:p>
    <w:p>
      <w:r>
        <w:t>Solution: ✅ Correct Answer: a. Distressing physical symptoms plus excessive thoughts, anxiety and time devoted to them with impaired function.</w:t>
      </w:r>
    </w:p>
    <w:p>
      <w:r>
        <w:t>🧠 Clinical Rationale: Body symptoms plus outsized worry plus time plus impairment equals SSD</w:t>
      </w:r>
    </w:p>
    <w:p>
      <w:r>
        <w:t>🩺 Nursing Action: Validate suffering, schedule regular brief visits, and shift focus to function</w:t>
      </w:r>
    </w:p>
    <w:p>
      <w:r>
        <w:t>❌ Why Not Others: (c) Any single headache without concern — not the best response for this situation; (d) No thoughts about symptoms at all — not the best response for this situation; (b) Symptoms that never distress — not the best response for this situation.</w:t>
      </w:r>
    </w:p>
    <w:p>
      <w:r>
        <w:t>⚡ 5-Second Recall: Suffering plus worry plus impairment: SSD</w:t>
      </w:r>
    </w:p>
    <w:p>
      <w:r>
        <w:t>Positive Marks: 1</w:t>
      </w:r>
    </w:p>
    <w:p>
      <w:r>
        <w:t>Negative Marks: 0.33</w:t>
      </w:r>
    </w:p>
    <w:p>
      <w:r>
        <w:t>Question: The nurse is caring for a patient and applies Illness anxiety disorder. Which choice is MOST important?</w:t>
      </w:r>
    </w:p>
    <w:p>
      <w:r>
        <w:t>(a) Brief proportional concern only</w:t>
      </w:r>
    </w:p>
    <w:p>
      <w:r>
        <w:t>(b) No anxiety about health at all</w:t>
      </w:r>
    </w:p>
    <w:p>
      <w:r>
        <w:t>(c) Severe diagnosed disease with acceptance</w:t>
      </w:r>
    </w:p>
    <w:p>
      <w:r>
        <w:t>(d) Preoccupation with having a serious disease despite minimal symptoms, with checking, avoidance and reassurance seeking</w:t>
      </w:r>
    </w:p>
    <w:p>
      <w:r>
        <w:t>Answer: d</w:t>
      </w:r>
    </w:p>
    <w:p>
      <w:r>
        <w:t>Solution: ✅ Correct Answer: d. Preoccupation with having a serious disease despite minimal symptoms, with checking, avoidance and reassurance seeking.</w:t>
      </w:r>
    </w:p>
    <w:p>
      <w:r>
        <w:t>🧠 Clinical Rationale: Disease fear plus minimal findings plus checking loop equals illness anxiety</w:t>
      </w:r>
    </w:p>
    <w:p>
      <w:r>
        <w:t>🚨 Priority Principle: Assess immediate risk and safety first, then act within scope, escalate appropriately and reassess.</w:t>
      </w:r>
    </w:p>
    <w:p>
      <w:r>
        <w:t>🩺 Nursing Action: Limit extra tests per protocol, teach coping, and schedule consistent follow-up</w:t>
      </w:r>
    </w:p>
    <w:p>
      <w:r>
        <w:t>❌ Why Not Others: (b) No anxiety about health at all — not the best response for this situation; (a) Brief proportional concern only — not the best response for this situation; (c) Severe diagnosed disease with acceptance — not the best response for this situation.</w:t>
      </w:r>
    </w:p>
    <w:p>
      <w:r>
        <w:t>⚡ 5-Second Recall: Fear sick despite well tests: illness anxiety</w:t>
      </w:r>
    </w:p>
    <w:p>
      <w:r>
        <w:t>Positive Marks: 1</w:t>
      </w:r>
    </w:p>
    <w:p>
      <w:r>
        <w:t>Negative Marks: 0.33</w:t>
      </w:r>
    </w:p>
    <w:p>
      <w:r>
        <w:t>Question: A patient asks the nurse about Functional neurological symptom disorder. Which response is best?</w:t>
      </w:r>
    </w:p>
    <w:p>
      <w:r>
        <w:t>(a) Exclude neuro causes first, then validate distress, avoid confrontation, and rehabilitate function with physiotherapy and coping</w:t>
      </w:r>
    </w:p>
    <w:p>
      <w:r>
        <w:t>(b) Order endless repeat scans after clear workup</w:t>
      </w:r>
    </w:p>
    <w:p>
      <w:r>
        <w:t>(c) Ignore weakness and falls as unreal</w:t>
      </w:r>
    </w:p>
    <w:p>
      <w:r>
        <w:t>(d) Accuse the patient of faking at once</w:t>
      </w:r>
    </w:p>
    <w:p>
      <w:r>
        <w:t>Answer: a</w:t>
      </w:r>
    </w:p>
    <w:p>
      <w:r>
        <w:t>Solution: ✅ Correct Answer: a. Exclude neuro causes first, then validate distress, avoid confrontation, and rehabilitate function with physiotherapy and coping.</w:t>
      </w:r>
    </w:p>
    <w:p>
      <w:r>
        <w:t>🧠 Clinical Rationale: Rule-out plus validate plus rehabilitate function</w:t>
      </w:r>
    </w:p>
    <w:p>
      <w:r>
        <w:t>🩺 Nursing Action: Coordinate neuro, physio and psychiatry; praise functional gains</w:t>
      </w:r>
    </w:p>
    <w:p>
      <w:r>
        <w:t>❌ Why Not Others: (c) Ignore weakness and falls as unreal — not the best response for this situation; (b) Order endless repeat scans after clear workup — not the best response for this situation; (d) Accuse the patient of faking at once — not the best response for this situation.</w:t>
      </w:r>
    </w:p>
    <w:p>
      <w:r>
        <w:t>⚡ 5-Second Recall: Real disability, no lesion: rehabilitate function</w:t>
      </w:r>
    </w:p>
    <w:p>
      <w:r>
        <w:t>Positive Marks: 1</w:t>
      </w:r>
    </w:p>
    <w:p>
      <w:r>
        <w:t>Negative Marks: 0.33</w:t>
      </w:r>
    </w:p>
    <w:p>
      <w:r>
        <w:t>Question: Which finding, relevant to Factitious disorder, is MOST concerning and requires immediate follow-up?</w:t>
      </w:r>
    </w:p>
    <w:p>
      <w:r>
        <w:t>(a) Falsification for insurance money</w:t>
      </w:r>
    </w:p>
    <w:p>
      <w:r>
        <w:t>(b) Deliberate falsification or induction of illness to assume the sick role without obvious external reward</w:t>
      </w:r>
    </w:p>
    <w:p>
      <w:r>
        <w:t>(c) Simple exaggeration of real pain for leave</w:t>
      </w:r>
    </w:p>
    <w:p>
      <w:r>
        <w:t>(d) No deliberate behavior at all</w:t>
      </w:r>
    </w:p>
    <w:p>
      <w:r>
        <w:t>Answer: b</w:t>
      </w:r>
    </w:p>
    <w:p>
      <w:r>
        <w:t>Solution: ✅ Correct Answer: b. Deliberate falsification or induction of illness to assume the sick role without obvious external reward.</w:t>
      </w:r>
    </w:p>
    <w:p>
      <w:r>
        <w:t>🧠 Clinical Rationale: Sick-role motive without external gain, even with real self-harm, equals factitious</w:t>
      </w:r>
    </w:p>
    <w:p>
      <w:r>
        <w:t>🩺 Nursing Action: Ensure safety, avoid punitive confrontation, set consistent care, and address underlying needs</w:t>
      </w:r>
    </w:p>
    <w:p>
      <w:r>
        <w:t>❌ Why Not Others: (d) No deliberate behavior at all — not the best response for this situation; (a) Falsification for insurance money — not the best response for this situation; (c) Simple exaggeration of real pain for leave — not the best response for this situation.</w:t>
      </w:r>
    </w:p>
    <w:p>
      <w:r>
        <w:t>⚡ 5-Second Recall: Sick role itself is the reward: factitious</w:t>
      </w:r>
    </w:p>
    <w:p>
      <w:r>
        <w:t>Positive Marks: 1</w:t>
      </w:r>
    </w:p>
    <w:p>
      <w:r>
        <w:t>Negative Marks: 0.33</w:t>
      </w:r>
    </w:p>
    <w:p>
      <w:r>
        <w:t>Question: A nurse is teaching a patient about Malingering vs factitious disorder. Which statement by the patient shows correct understanding?</w:t>
      </w:r>
    </w:p>
    <w:p>
      <w:r>
        <w:t>(a) Factitious seeks money primarily</w:t>
      </w:r>
    </w:p>
    <w:p>
      <w:r>
        <w:t>(b) Malingering seeks identifiable external gain like leave, drugs or compensation, while factitious seeks the sick role itself</w:t>
      </w:r>
    </w:p>
    <w:p>
      <w:r>
        <w:t>(c) Both have identical motives</w:t>
      </w:r>
    </w:p>
    <w:p>
      <w:r>
        <w:t>(d) Malingering has no external motive</w:t>
      </w:r>
    </w:p>
    <w:p>
      <w:r>
        <w:t>Answer: b</w:t>
      </w:r>
    </w:p>
    <w:p>
      <w:r>
        <w:t>Solution: ✅ Correct Answer: b. Malingering seeks identifiable external gain like leave, drugs or compensation, while factitious seeks the sick role itself.</w:t>
      </w:r>
    </w:p>
    <w:p>
      <w:r>
        <w:t>🧠 Clinical Rationale: External incentive versus sick-roleneed separates; both need factual documentation</w:t>
      </w:r>
    </w:p>
    <w:p>
      <w:r>
        <w:t>🩺 Nursing Action: Document observed function versus claimed limits factually without judgment</w:t>
      </w:r>
    </w:p>
    <w:p>
      <w:r>
        <w:t>❌ Why Not Others: (a) Factitious seeks money primarily — not the best response for this situation; (c) Both have identical motives — not the best response for this situation; (d) Malingering has no external motive — not the best response for this situation.</w:t>
      </w:r>
    </w:p>
    <w:p>
      <w:r>
        <w:t>⚡ 5-Second Recall: Gain decides the label</w:t>
      </w:r>
    </w:p>
    <w:p>
      <w:r>
        <w:t>Positive Marks: 1</w:t>
      </w:r>
    </w:p>
    <w:p>
      <w:r>
        <w:t>Negative Marks: 0.33</w:t>
      </w:r>
    </w:p>
    <w:p>
      <w:r>
        <w:t>Question: Which point about Nursing approach: validate distress without reinforcing symptoms should the nurse reinforce during patient education?</w:t>
      </w:r>
    </w:p>
    <w:p>
      <w:r>
        <w:t>(a) Validate distress, avoid reinforcing illness talk, schedule fixed brief attention, teach coping, and reward functional activity</w:t>
      </w:r>
    </w:p>
    <w:p>
      <w:r>
        <w:t>(b) Argue that symptoms are imaginary</w:t>
      </w:r>
    </w:p>
    <w:p>
      <w:r>
        <w:t>(c) Order patient-demanded tests repeatedly</w:t>
      </w:r>
    </w:p>
    <w:p>
      <w:r>
        <w:t>(d) Give unlimited symptom-only attention</w:t>
      </w:r>
    </w:p>
    <w:p>
      <w:r>
        <w:t>Answer: a</w:t>
      </w:r>
    </w:p>
    <w:p>
      <w:r>
        <w:t>Solution: ✅ Correct Answer: a. Validate distress, avoid reinforcing illness talk, schedule fixed brief attention, teach coping, and reward functional activity.</w:t>
      </w:r>
    </w:p>
    <w:p>
      <w:r>
        <w:t>🧠 Clinical Rationale: Validate plus schedule plus cope plus reward function</w:t>
      </w:r>
    </w:p>
    <w:p>
      <w:r>
        <w:t>🩺 Nursing Action: Set visit structure, review function goals, and chart gains</w:t>
      </w:r>
    </w:p>
    <w:p>
      <w:r>
        <w:t>❌ Why Not Others: (b) Argue that symptoms are imaginary — not the best response for this situation; (d) Give unlimited symptom-only attention — not the best response for this situation; (c) Order patient-demanded tests repeatedly — not the best response for this situation.</w:t>
      </w:r>
    </w:p>
    <w:p>
      <w:r>
        <w:t>⚡ 5-Second Recall: Care fixed, cope taught, function praised</w:t>
      </w:r>
    </w:p>
    <w:p>
      <w:r>
        <w:t>Positive Marks: 1</w:t>
      </w:r>
    </w:p>
    <w:p>
      <w:r>
        <w:t>Negative Marks: 0.33</w:t>
      </w:r>
    </w:p>
    <w:p>
      <w:r>
        <w:t>Question: The nurse is caring for a patient and applies Levels of anxiety and nursing approach. Which choice is MOST important?</w:t>
      </w:r>
    </w:p>
    <w:p>
      <w:r>
        <w:t>(a) Panic is the best time for long teaching</w:t>
      </w:r>
    </w:p>
    <w:p>
      <w:r>
        <w:t>(b) Mild sharpens senses, moderate narrows focus but stays teachable, severe narrows drastically, and panic blocks processing needing presence and short directions</w:t>
      </w:r>
    </w:p>
    <w:p>
      <w:r>
        <w:t>(c) All levels learn equally well</w:t>
      </w:r>
    </w:p>
    <w:p>
      <w:r>
        <w:t>(d) Reassurance alone cures panic physiology</w:t>
      </w:r>
    </w:p>
    <w:p>
      <w:r>
        <w:t>Answer: b</w:t>
      </w:r>
    </w:p>
    <w:p>
      <w:r>
        <w:t>Solution: ✅ Correct Answer: b. Mild sharpens senses, moderate narrows focus but stays teachable, severe narrows drastically, and panic blocks processing needing presence and short directions.</w:t>
      </w:r>
    </w:p>
    <w:p>
      <w:r>
        <w:t>🧠 Clinical Rationale: Perceptual field shrinks as anxiety climbs, so match words and tasks to level</w:t>
      </w:r>
    </w:p>
    <w:p>
      <w:r>
        <w:t>🚨 Priority Principle: Assess immediate risk and safety first, then act within scope, escalate appropriately and reassess.</w:t>
      </w:r>
    </w:p>
    <w:p>
      <w:r>
        <w:t>🩺 Nursing Action: Assess level first, then speak briefly and stay with panic</w:t>
      </w:r>
    </w:p>
    <w:p>
      <w:r>
        <w:t>❌ Why Not Others: (d) Reassurance alone cures panic physiology — not the best response for this situation; (c) All levels learn equally well — not the best response for this situation; (a) Panic is the best time for long teaching — not the best response for this situation.</w:t>
      </w:r>
    </w:p>
    <w:p>
      <w:r>
        <w:t>⚡ 5-Second Recall: Match message length to anxiety level</w:t>
      </w:r>
    </w:p>
    <w:p>
      <w:r>
        <w:t>Positive Marks: 1</w:t>
      </w:r>
    </w:p>
    <w:p>
      <w:r>
        <w:t>Negative Marks: 0.33</w:t>
      </w:r>
    </w:p>
    <w:p>
      <w:r>
        <w:t>Question: Which point about Generalized anxiety disorder should the nurse reinforce during patient education?</w:t>
      </w:r>
    </w:p>
    <w:p>
      <w:r>
        <w:t>(a) Excessive uncontrollable worry across domains for months with restlessness, fatigue, poor focus, irritability, tension and sleep loss</w:t>
      </w:r>
    </w:p>
    <w:p>
      <w:r>
        <w:t>(b) Worry limited to a single realistic threat</w:t>
      </w:r>
    </w:p>
    <w:p>
      <w:r>
        <w:t>(c) No body symptoms ever occur</w:t>
      </w:r>
    </w:p>
    <w:p>
      <w:r>
        <w:t>(d) One worried day before exams</w:t>
      </w:r>
    </w:p>
    <w:p>
      <w:r>
        <w:t>Answer: a</w:t>
      </w:r>
    </w:p>
    <w:p>
      <w:r>
        <w:t>Solution: ✅ Correct Answer: a. Excessive uncontrollable worry across domains for months with restlessness, fatigue, poor focus, irritability, tension and sleep loss.</w:t>
      </w:r>
    </w:p>
    <w:p>
      <w:r>
        <w:t>🧠 Clinical Rationale: Diffuse worry plus tension plus sleep-focus fallout over time equals GAD</w:t>
      </w:r>
    </w:p>
    <w:p>
      <w:r>
        <w:t>🩺 Nursing Action: Teach worry time, relaxation, sleep hygiene and graded exposure</w:t>
      </w:r>
    </w:p>
    <w:p>
      <w:r>
        <w:t>❌ Why Not Others: (b) Worry limited to a single realistic threat — not the best response for this situation; (c) No body symptoms ever occur — not the best response for this situation; (d) One worried day before exams — not the best response for this situation.</w:t>
      </w:r>
    </w:p>
    <w:p>
      <w:r>
        <w:t>⚡ 5-Second Recall: Months of many-domain worry: GAD</w:t>
      </w:r>
    </w:p>
    <w:p>
      <w:r>
        <w:t>Positive Marks: 1</w:t>
      </w:r>
    </w:p>
    <w:p>
      <w:r>
        <w:t>Negative Marks: 0.33</w:t>
      </w:r>
    </w:p>
    <w:p>
      <w:r>
        <w:t>Question: Which statement about Panic attack: features and first nursing response is MOST likely to be correct?</w:t>
      </w:r>
    </w:p>
    <w:p>
      <w:r>
        <w:t>(a) Order a paper bag and leave to fetch forms</w:t>
      </w:r>
    </w:p>
    <w:p>
      <w:r>
        <w:t>(b) Dismiss chest pain as purely mental without assessment</w:t>
      </w:r>
    </w:p>
    <w:p>
      <w:r>
        <w:t>(c) Stay, speak calmly in short phrases, assess vitals and cardiac risk, coach slow breathing, and do not leave alone</w:t>
      </w:r>
    </w:p>
    <w:p>
      <w:r>
        <w:t>(d) Lecture on panic theory at length</w:t>
      </w:r>
    </w:p>
    <w:p>
      <w:r>
        <w:t>Answer: c</w:t>
      </w:r>
    </w:p>
    <w:p>
      <w:r>
        <w:t>Solution: ✅ Correct Answer: c. Stay, speak calmly in short phrases, assess vitals and cardiac risk, coach slow breathing, and do not leave alone.</w:t>
      </w:r>
    </w:p>
    <w:p>
      <w:r>
        <w:t>🧠 Clinical Rationale: Presence plus vitals plus breath coaching plus rule-out beats leaving and lecturing</w:t>
      </w:r>
    </w:p>
    <w:p>
      <w:r>
        <w:t>🩺 Nursing Action: Monitor pulse, oxygen and ECG per protocol while grounding</w:t>
      </w:r>
    </w:p>
    <w:p>
      <w:r>
        <w:t>❌ Why Not Others: (d) Lecture on panic theory at length — not the best response for this situation; (a) Order a paper bag and leave to fetch forms — not the best response for this situation; (b) Dismiss chest pain as purely mental without assessment — not the best response for this situation.</w:t>
      </w:r>
    </w:p>
    <w:p>
      <w:r>
        <w:t>⚡ 5-Second Recall: Stay, check vitals, breathe slow</w:t>
      </w:r>
    </w:p>
    <w:p>
      <w:r>
        <w:t>Positive Marks: 1</w:t>
      </w:r>
    </w:p>
    <w:p>
      <w:r>
        <w:t>Negative Marks: 0.33</w:t>
      </w:r>
    </w:p>
    <w:p>
      <w:r>
        <w:t>Question: Which description of Panic disorder and anticipatory anxiety is accurate?</w:t>
      </w:r>
    </w:p>
    <w:p>
      <w:r>
        <w:t>(a) Avoidance never develops</w:t>
      </w:r>
    </w:p>
    <w:p>
      <w:r>
        <w:t>(b) Attacks always have obvious triggers</w:t>
      </w:r>
    </w:p>
    <w:p>
      <w:r>
        <w:t>(c) Only crowds cause panic</w:t>
      </w:r>
    </w:p>
    <w:p>
      <w:r>
        <w:t>(d) Unexpected attacks plus anticipatory fear plus avoidance of places where escape feels hard, sometimes with agoraphobia</w:t>
      </w:r>
    </w:p>
    <w:p>
      <w:r>
        <w:t>Answer: d</w:t>
      </w:r>
    </w:p>
    <w:p>
      <w:r>
        <w:t>Solution: ✅ Correct Answer: d. Unexpected attacks plus anticipatory fear plus avoidance of places where escape feels hard, sometimes with agoraphobia.</w:t>
      </w:r>
    </w:p>
    <w:p>
      <w:r>
        <w:t>🧠 Clinical Rationale: Fear of fear plus avoidance shrinks life; exposure plus coping expands it</w:t>
      </w:r>
    </w:p>
    <w:p>
      <w:r>
        <w:t>🩺 Nursing Action: Map avoided places, teach coping, and plan graded exposure with consent</w:t>
      </w:r>
    </w:p>
    <w:p>
      <w:r>
        <w:t>❌ Why Not Others: (a) Avoidance never develops — not the best response for this situation; (b) Attacks always have obvious triggers — not the best response for this situation; (c) Only crowds cause panic — not the best response for this situation.</w:t>
      </w:r>
    </w:p>
    <w:p>
      <w:r>
        <w:t>⚡ 5-Second Recall: Fear of attacks breeds avoidance</w:t>
      </w:r>
    </w:p>
    <w:p>
      <w:r>
        <w:t>Positive Marks: 1</w:t>
      </w:r>
    </w:p>
    <w:p>
      <w:r>
        <w:t>Negative Marks: 0.33</w:t>
      </w:r>
    </w:p>
    <w:p>
      <w:r>
        <w:t>Question: In a scenario involving Specific/social phobia, which response by the nurse is MOST therapeutic?</w:t>
      </w:r>
    </w:p>
    <w:p>
      <w:r>
        <w:t>(a) All fears equal phobias</w:t>
      </w:r>
    </w:p>
    <w:p>
      <w:r>
        <w:t>(b) Phobias never cause body symptoms</w:t>
      </w:r>
    </w:p>
    <w:p>
      <w:r>
        <w:t>(c) Avoidance never impairs life</w:t>
      </w:r>
    </w:p>
    <w:p>
      <w:r>
        <w:t>(d) Marked disproportionate fear of objects, animals, heights, blood or social scrutiny with avoidance and panic-like arousal</w:t>
      </w:r>
    </w:p>
    <w:p>
      <w:r>
        <w:t>Answer: d</w:t>
      </w:r>
    </w:p>
    <w:p>
      <w:r>
        <w:t>Solution: ✅ Correct Answer: d. Marked disproportionate fear of objects, animals, heights, blood or social scrutiny with avoidance and panic-like arousal.</w:t>
      </w:r>
    </w:p>
    <w:p>
      <w:r>
        <w:t>🧠 Clinical Rationale: Cued disproportionate fear plus avoidance plus arousal equals phobia</w:t>
      </w:r>
    </w:p>
    <w:p>
      <w:r>
        <w:t>🩺 Nursing Action: Rank fears into a hierarchy for systematic desensitization planning</w:t>
      </w:r>
    </w:p>
    <w:p>
      <w:r>
        <w:t>❌ Why Not Others: (a) All fears equal phobias — not the best response for this situation; (c) Avoidance never impairs life — not the best response for this situation; (b) Phobias never cause body symptoms — not the best response for this situation.</w:t>
      </w:r>
    </w:p>
    <w:p>
      <w:r>
        <w:t>⚡ 5-Second Recall: Cued fear plus avoidance: phobia</w:t>
      </w:r>
    </w:p>
    <w:p>
      <w:r>
        <w:t>Positive Marks: 1</w:t>
      </w:r>
    </w:p>
    <w:p>
      <w:r>
        <w:t>Negative Marks: 0.33</w:t>
      </w:r>
    </w:p>
    <w:p>
      <w:r>
        <w:t>Question: The nurse is prioritising care related to Relaxation and breathing strategies. Which action comes first?</w:t>
      </w:r>
    </w:p>
    <w:p>
      <w:r>
        <w:t>(a) Holding breath until dizzy</w:t>
      </w:r>
    </w:p>
    <w:p>
      <w:r>
        <w:t>(b) Rapid chest panting on demand</w:t>
      </w:r>
    </w:p>
    <w:p>
      <w:r>
        <w:t>(c) Slow diaphragmatic breaths with prolonged exhale, progressive muscle relaxation, and daily short practice in calm moments</w:t>
      </w:r>
    </w:p>
    <w:p>
      <w:r>
        <w:t>(d) Practicing only during full panic</w:t>
      </w:r>
    </w:p>
    <w:p>
      <w:r>
        <w:t>Answer: c</w:t>
      </w:r>
    </w:p>
    <w:p>
      <w:r>
        <w:t>Solution: ✅ Correct Answer: c. Slow diaphragmatic breaths with prolonged exhale, progressive muscle relaxation, and daily short practice in calm moments.</w:t>
      </w:r>
    </w:p>
    <w:p>
      <w:r>
        <w:t>🧠 Clinical Rationale: Slow belly breathing plus tense-release plus daily rehearsal lowers baseline arousal</w:t>
      </w:r>
    </w:p>
    <w:p>
      <w:r>
        <w:t>🚨 Priority Principle: Assess immediate risk and safety first, then act within scope, escalate appropriately and reassess.</w:t>
      </w:r>
    </w:p>
    <w:p>
      <w:r>
        <w:t>🩺 Nursing Action: Demonstrate, return-demonstrate, and give a written practice schedule</w:t>
      </w:r>
    </w:p>
    <w:p>
      <w:r>
        <w:t>❌ Why Not Others: (a) Holding breath until dizzy — not the best response for this situation; (d) Practicing only during full panic — not the best response for this situation; (b)  Rapid chest panting on demand — not the best response for this situation.</w:t>
      </w:r>
    </w:p>
    <w:p>
      <w:r>
        <w:t>⚡ 5-Second Recall: Belly breathe slow, tense-release daily</w:t>
      </w:r>
    </w:p>
    <w:p>
      <w:r>
        <w:t>Positive Marks: 1</w:t>
      </w:r>
    </w:p>
    <w:p>
      <w:r>
        <w:t>Negative Marks: 0.33</w:t>
      </w:r>
    </w:p>
    <w:p>
      <w:r>
        <w:t>Question: Which assessment finding related to Anxiolytic medication safety cross-link is the EARLIEST warning sign the nurse must recognise?</w:t>
      </w:r>
    </w:p>
    <w:p>
      <w:r>
        <w:t>(a) Benzodiazepines act short-term with sedation and dependence risk, interact fatally with alcohol and opioids, and need tapering not abrupt stop</w:t>
      </w:r>
    </w:p>
    <w:p>
      <w:r>
        <w:t>(b) Long unsupervised use has no risks</w:t>
      </w:r>
    </w:p>
    <w:p>
      <w:r>
        <w:t>(c) Abrupt stoppage is always safe</w:t>
      </w:r>
    </w:p>
    <w:p>
      <w:r>
        <w:t>(d) They are safe with alcohol</w:t>
      </w:r>
    </w:p>
    <w:p>
      <w:r>
        <w:t>Answer: a</w:t>
      </w:r>
    </w:p>
    <w:p>
      <w:r>
        <w:t>Solution: ✅ Correct Answer: a. Benzodiazepines act short-term with sedation and dependence risk, interact fatally with alcohol and opioids, and need tapering not abrupt stop.</w:t>
      </w:r>
    </w:p>
    <w:p>
      <w:r>
        <w:t>🧠 Clinical Rationale: Short supervised plus no alcohol plus taper frames safety</w:t>
      </w:r>
    </w:p>
    <w:p>
      <w:r>
        <w:t>🩺 Nursing Action: Teach fall precautions, driving limits, locked storage and taper plans</w:t>
      </w:r>
    </w:p>
    <w:p>
      <w:r>
        <w:t>❌ Why Not Others: (b) Long unsupervised use has no risks — not the best response for this situation; (d) They are safe with alcohol — not the best response for this situation; (c) Abrupt stoppage is always safe — not the best response for this situation.</w:t>
      </w:r>
    </w:p>
    <w:p>
      <w:r>
        <w:t>⚡ 5-Second Recall: Short, supervised, tapered, alcohol-free</w:t>
      </w:r>
    </w:p>
    <w:p>
      <w:r>
        <w:t>Positive Marks: 1</w:t>
      </w:r>
    </w:p>
    <w:p>
      <w:r>
        <w:t>Negative Marks: 0.33</w:t>
      </w:r>
    </w:p>
    <w:p>
      <w:r>
        <w:t>Question: For a NORCET-style question on Obsessions vs compulsions, choose the single BEST answer.</w:t>
      </w:r>
    </w:p>
    <w:p>
      <w:r>
        <w:t>(a) Obsessions are intrusive unwanted thoughts or urges that raise anxiety, while compulsions are repetitive acts or mental rituals done to neutralize them</w:t>
      </w:r>
    </w:p>
    <w:p>
      <w:r>
        <w:t>(b) Obsessions are enjoyed deliberate plans</w:t>
      </w:r>
    </w:p>
    <w:p>
      <w:r>
        <w:t>(c) Both are fully voluntary pleasures</w:t>
      </w:r>
    </w:p>
    <w:p>
      <w:r>
        <w:t>(d) Compulsions are always useful habits</w:t>
      </w:r>
    </w:p>
    <w:p>
      <w:r>
        <w:t>Answer: a</w:t>
      </w:r>
    </w:p>
    <w:p>
      <w:r>
        <w:t>Solution: ✅ Correct Answer: a. Obsessions are intrusive unwanted thoughts or urges that raise anxiety, while compulsions are repetitive acts or mental rituals done to neutralize them.</w:t>
      </w:r>
    </w:p>
    <w:p>
      <w:r>
        <w:t>🧠 Clinical Rationale: Intrusive distressing thought versus neutralizing ritual separates; insight usually remains</w:t>
      </w:r>
    </w:p>
    <w:p>
      <w:r>
        <w:t>🩺 Nursing Action: Assess time consumed, distress and functional loss objectively</w:t>
      </w:r>
    </w:p>
    <w:p>
      <w:r>
        <w:t>❌ Why Not Others: (b) Obsessions are enjoyed deliberate plans — not the best response for this situation; (c) Both are fully voluntary pleasures — not the best response for this situation; (d) Compulsions are always useful habits — not the best response for this situation.</w:t>
      </w:r>
    </w:p>
    <w:p>
      <w:r>
        <w:t>⚡ 5-Second Recall: Thought intrudes, act neutralizes: OCD</w:t>
      </w:r>
    </w:p>
    <w:p>
      <w:r>
        <w:t>Positive Marks: 1</w:t>
      </w:r>
    </w:p>
    <w:p>
      <w:r>
        <w:t>Negative Marks: 0.33</w:t>
      </w:r>
    </w:p>
    <w:p>
      <w:r>
        <w:t>Question: For a NORCET-style question on OCD clinical manifestations, choose the single BEST answer.</w:t>
      </w:r>
    </w:p>
    <w:p>
      <w:r>
        <w:t>(a) No time consumed at all</w:t>
      </w:r>
    </w:p>
    <w:p>
      <w:r>
        <w:t>(b) Recurrent intrusive doubts with washing, checking, counting, ordering or repeating that consume time and impair roles</w:t>
      </w:r>
    </w:p>
    <w:p>
      <w:r>
        <w:t>(c) Occasional double-checking without distress</w:t>
      </w:r>
    </w:p>
    <w:p>
      <w:r>
        <w:t>(d) Enjoyed hobbies with full control</w:t>
      </w:r>
    </w:p>
    <w:p>
      <w:r>
        <w:t>Answer: b</w:t>
      </w:r>
    </w:p>
    <w:p>
      <w:r>
        <w:t>Solution: ✅ Correct Answer: b. Recurrent intrusive doubts with washing, checking, counting, ordering or repeating that consume time and impair roles.</w:t>
      </w:r>
    </w:p>
    <w:p>
      <w:r>
        <w:t>🧠 Clinical Rationale: Time-hungry rituals plus distress plus impairment equals clinical OCD</w:t>
      </w:r>
    </w:p>
    <w:p>
      <w:r>
        <w:t>🩺 Nursing Action: Quantify ritual hours, triggers and avoidance respectfully</w:t>
      </w:r>
    </w:p>
    <w:p>
      <w:r>
        <w:t>❌ Why Not Others: (a) No time consumed at all — not the best response for this situation; (c) Occasional double-checking without distress — not the best response for this situation; (d) Enjoyed hobbies with full control — not the best response for this situation.</w:t>
      </w:r>
    </w:p>
    <w:p>
      <w:r>
        <w:t>⚡ 5-Second Recall: Rituals eat hours and roles: OCD</w:t>
      </w:r>
    </w:p>
    <w:p>
      <w:r>
        <w:t>Positive Marks: 1</w:t>
      </w:r>
    </w:p>
    <w:p>
      <w:r>
        <w:t>Negative Marks: 0.33</w:t>
      </w:r>
    </w:p>
    <w:p>
      <w:r>
        <w:t>Question: For a NORCET-style question on Nursing management without reinforcing ritual, choose the single BEST answer.</w:t>
      </w:r>
    </w:p>
    <w:p>
      <w:r>
        <w:t>(a) Interrupt rituals punitively without warning</w:t>
      </w:r>
    </w:p>
    <w:p>
      <w:r>
        <w:t>(b) Accept the person, limit rituals gradually by agreement, schedule worry and ritual time, teach coping, and praise non-ritual activity</w:t>
      </w:r>
    </w:p>
    <w:p>
      <w:r>
        <w:t>(c) Join and complete rituals for the patient</w:t>
      </w:r>
    </w:p>
    <w:p>
      <w:r>
        <w:t>(d) Allow unlimited ritual time to keep peace</w:t>
      </w:r>
    </w:p>
    <w:p>
      <w:r>
        <w:t>Answer: b</w:t>
      </w:r>
    </w:p>
    <w:p>
      <w:r>
        <w:t>Solution: ✅ Correct Answer: b. Accept the person, limit rituals gradually by agreement, schedule worry and ritual time, teach coping, and praise non-ritual activity.</w:t>
      </w:r>
    </w:p>
    <w:p>
      <w:r>
        <w:t>🧠 Clinical Rationale: Gradual agreed limits plus scheduled time plus coping plus praise shrinks rituals</w:t>
      </w:r>
    </w:p>
    <w:p>
      <w:r>
        <w:t>🩺 Nursing Action: Negotiate delay and shorten rituals stepwise; never shame</w:t>
      </w:r>
    </w:p>
    <w:p>
      <w:r>
        <w:t>❌ Why Not Others: (d) Allow unlimited ritual time to keep peace — not the best response for this situation; (c) Join and complete rituals for the patient — not the best response for this situation; (a) Interrupt rituals punitively without warning — not the best response for this situation.</w:t>
      </w:r>
    </w:p>
    <w:p>
      <w:r>
        <w:t>⚡ 5-Second Recall: Limit gradually, cope actively, praise freedom</w:t>
      </w:r>
    </w:p>
    <w:p>
      <w:r>
        <w:t>Positive Marks: 1</w:t>
      </w:r>
    </w:p>
    <w:p>
      <w:r>
        <w:t>Negative Marks: 0.33</w:t>
      </w:r>
    </w:p>
    <w:p>
      <w:r>
        <w:t>Question: In a scenario involving Exposure and response-prevention concepts, which response by the nurse is MOST therapeutic?</w:t>
      </w:r>
    </w:p>
    <w:p>
      <w:r>
        <w:t>(a) Performing extra rituals for relief</w:t>
      </w:r>
    </w:p>
    <w:p>
      <w:r>
        <w:t>(b) Graded confrontation of feared triggers while resisting compulsions until anxiety habituates, practiced with a hierarchy</w:t>
      </w:r>
    </w:p>
    <w:p>
      <w:r>
        <w:t>(c) Exposure without any plan</w:t>
      </w:r>
    </w:p>
    <w:p>
      <w:r>
        <w:t>(d) Avoiding all triggers forever</w:t>
      </w:r>
    </w:p>
    <w:p>
      <w:r>
        <w:t>Answer: b</w:t>
      </w:r>
    </w:p>
    <w:p>
      <w:r>
        <w:t>Solution: ✅ Correct Answer: b. Graded confrontation of feared triggers while resisting compulsions until anxiety habituates, practiced with a hierarchy.</w:t>
      </w:r>
    </w:p>
    <w:p>
      <w:r>
        <w:t>🧠 Clinical Rationale: Face plus resist plus habituate with hierarchy equals ERP, the leading OCD therapy</w:t>
      </w:r>
    </w:p>
    <w:p>
      <w:r>
        <w:t>🩺 Nursing Action: Support hierarchy practice, record distress ratings, and encourage homework</w:t>
      </w:r>
    </w:p>
    <w:p>
      <w:r>
        <w:t>❌ Why Not Others: (a) Performing extra rituals for relief — not the best response for this situation; (d) Avoiding all triggers forever — not the best response for this situation; (c) Exposure without any plan — not the best response for this situation.</w:t>
      </w:r>
    </w:p>
    <w:p>
      <w:r>
        <w:t>⚡ 5-Second Recall: Face, resist, habituate: ERP</w:t>
      </w:r>
    </w:p>
    <w:p>
      <w:r>
        <w:t>Positive Marks: 1</w:t>
      </w:r>
    </w:p>
    <w:p>
      <w:r>
        <w:t>Negative Marks: 0.33</w:t>
      </w:r>
    </w:p>
    <w:p>
      <w:r>
        <w:t>Question: Which response best reflects the core concept of Body dysmorphic and hoarding concepts?</w:t>
      </w:r>
    </w:p>
    <w:p>
      <w:r>
        <w:t>(a) BDD shows imagined-defect preoccupation with mirror checking and reassurance seeking, while hoarding shows discarding difficulty with unsafe clutter</w:t>
      </w:r>
    </w:p>
    <w:p>
      <w:r>
        <w:t>(b) Both never impair functioning</w:t>
      </w:r>
    </w:p>
    <w:p>
      <w:r>
        <w:t>(c) Hoarded clutter poses no safety risk</w:t>
      </w:r>
    </w:p>
    <w:p>
      <w:r>
        <w:t>(d) Reassurance cures BDD permanently</w:t>
      </w:r>
    </w:p>
    <w:p>
      <w:r>
        <w:t>Answer: a</w:t>
      </w:r>
    </w:p>
    <w:p>
      <w:r>
        <w:t>Solution: ✅ Correct Answer: a. BDD shows imagined-defect preoccupation with mirror checking and reassurance seeking, while hoarding shows discarding difficulty with unsafe clutter.</w:t>
      </w:r>
    </w:p>
    <w:p>
      <w:r>
        <w:t>🧠 Clinical Rationale: Perceived flaw plus checking versus keep-everything plus hazard separates them</w:t>
      </w:r>
    </w:p>
    <w:p>
      <w:r>
        <w:t>🩺 Nursing Action: Assess suicide risk in BDD, fire and fall risk in hoarding, and refer appropriately</w:t>
      </w:r>
    </w:p>
    <w:p>
      <w:r>
        <w:t>❌ Why Not Others: (b) Both never impair functioning — not the best response for this situation; (c) Hoarded clutter poses no safety risk — not the best response for this situation; (d) Reassurance cures BDD permanently — not the best response for this situation.</w:t>
      </w:r>
    </w:p>
    <w:p>
      <w:r>
        <w:t>⚡ 5-Second Recall: Flaw focus versus clutter hazard</w:t>
      </w:r>
    </w:p>
    <w:p>
      <w:r>
        <w:t>Positive Marks: 1</w:t>
      </w:r>
    </w:p>
    <w:p>
      <w:r>
        <w:t>Negative Marks: 0.33</w:t>
      </w:r>
    </w:p>
    <w:p>
      <w:r>
        <w:t>Question: Which finding, relevant to Family accommodation and education, is MOST concerning and requires immediate follow-up?</w:t>
      </w:r>
    </w:p>
    <w:p>
      <w:r>
        <w:t>(a) Family should perform rituals to reduce patient distress</w:t>
      </w:r>
    </w:p>
    <w:p>
      <w:r>
        <w:t>(b) Constant reassurance cures OCD</w:t>
      </w:r>
    </w:p>
    <w:p>
      <w:r>
        <w:t>(c) Stop participating in rituals, avoid extra reassurance, keep consistent limits, reward brave non-avoidance, and attend family sessions</w:t>
      </w:r>
    </w:p>
    <w:p>
      <w:r>
        <w:t>(d) Criticism and mockery motivate change</w:t>
      </w:r>
    </w:p>
    <w:p>
      <w:r>
        <w:t>Answer: c</w:t>
      </w:r>
    </w:p>
    <w:p>
      <w:r>
        <w:t>Solution: ✅ Correct Answer: c. Stop participating in rituals, avoid extra reassurance, keep consistent limits, reward brave non-avoidance, and attend family sessions.</w:t>
      </w:r>
    </w:p>
    <w:p>
      <w:r>
        <w:t>🧠 Clinical Rationale: Accommodation feeds OCD; calm consistent nonparticipation plus support starves it</w:t>
      </w:r>
    </w:p>
    <w:p>
      <w:r>
        <w:t>🩺 Nursing Action: Coach scripts for refusing rituals kindly and redirecting to coping</w:t>
      </w:r>
    </w:p>
    <w:p>
      <w:r>
        <w:t>❌ Why Not Others: (d) Criticism and mockery motivate change — not the best response for this situation; (b) Constant reassurance cures OCD — not the best response for this situation; (a) Family should perform rituals to reduce patient distress — not the best response for this situation.</w:t>
      </w:r>
    </w:p>
    <w:p>
      <w:r>
        <w:t>⚡ 5-Second Recall: Support the person, starve the ritual</w:t>
      </w:r>
    </w:p>
    <w:p>
      <w:r>
        <w:t>Positive Marks: 1</w:t>
      </w:r>
    </w:p>
    <w:p>
      <w:r>
        <w:t>Negative Marks: 0.33</w:t>
      </w:r>
    </w:p>
    <w:p>
      <w:r>
        <w:t>Question: Which point about Acute stress vs PTSD should the nurse reinforce during patient education?</w:t>
      </w:r>
    </w:p>
    <w:p>
      <w:r>
        <w:t>(a) PTSD needs no trauma exposure</w:t>
      </w:r>
    </w:p>
    <w:p>
      <w:r>
        <w:t>(b) Acute stress symptoms last days to under a month after trauma, while PTSD persists beyond a month with intrusion, avoidance, negative mood and arousal</w:t>
      </w:r>
    </w:p>
    <w:p>
      <w:r>
        <w:t>(c) Duration never matters</w:t>
      </w:r>
    </w:p>
    <w:p>
      <w:r>
        <w:t>(d) Both resolve within hours always</w:t>
      </w:r>
    </w:p>
    <w:p>
      <w:r>
        <w:t>Answer: b</w:t>
      </w:r>
    </w:p>
    <w:p>
      <w:r>
        <w:t>Solution: ✅ Correct Answer: b. Acute stress symptoms last days to under a month after trauma, while PTSD persists beyond a month with intrusion, avoidance, negative mood and arousal.</w:t>
      </w:r>
    </w:p>
    <w:p>
      <w:r>
        <w:t>🧠 Clinical Rationale: Trauma plus time plus four clusters separates; function and safety decide urgency</w:t>
      </w:r>
    </w:p>
    <w:p>
      <w:r>
        <w:t>🩺 Nursing Action: Screen all trauma survivors serially; do not rush diagnosis in week one</w:t>
      </w:r>
    </w:p>
    <w:p>
      <w:r>
        <w:t>❌ Why Not Others: (a) PTSD needs no trauma exposure — not the best response for this situation; (c) Duration never matters — not the best response for this situation; (d) Both resolve within hours always — not the best response for this situation.</w:t>
      </w:r>
    </w:p>
    <w:p>
      <w:r>
        <w:t>⚡ 5-Second Recall: Time plus clusters decides acute versus PTSD</w:t>
      </w:r>
    </w:p>
    <w:p>
      <w:r>
        <w:t>Positive Marks: 1</w:t>
      </w:r>
    </w:p>
    <w:p>
      <w:r>
        <w:t>Negative Marks: 0.33</w:t>
      </w:r>
    </w:p>
    <w:p>
      <w:r>
        <w:t>Question: Which statement about PTSD symptoms and triggers is MOST likely to be correct?</w:t>
      </w:r>
    </w:p>
    <w:p>
      <w:r>
        <w:t>(a) Memory of trauma is always complete and calm</w:t>
      </w:r>
    </w:p>
    <w:p>
      <w:r>
        <w:t>(b) Flashbacks, nightmares, avoidance of reminders, negative beliefs, detachment and hyperarousal cued by trauma reminders</w:t>
      </w:r>
    </w:p>
    <w:p>
      <w:r>
        <w:t>(c) Only physical wounds count</w:t>
      </w:r>
    </w:p>
    <w:p>
      <w:r>
        <w:t>(d) Avoidance never occurs</w:t>
      </w:r>
    </w:p>
    <w:p>
      <w:r>
        <w:t>Answer: b</w:t>
      </w:r>
    </w:p>
    <w:p>
      <w:r>
        <w:t>Solution: ✅ Correct Answer: b. Flashbacks, nightmares, avoidance of reminders, negative beliefs, detachment and hyperarousal cued by trauma reminders.</w:t>
      </w:r>
    </w:p>
    <w:p>
      <w:r>
        <w:t>🧠 Clinical Rationale: Intrusion plus avoidance plus mood plus arousal after reminders equals PTSD</w:t>
      </w:r>
    </w:p>
    <w:p>
      <w:r>
        <w:t>🩺 Nursing Action: Identify personal triggers, teach grounding, and plan safe coping</w:t>
      </w:r>
    </w:p>
    <w:p>
      <w:r>
        <w:t>❌ Why Not Others: (d) Avoidance never occurs — not the best response for this situation; (c) Only physical wounds count — not the best response for this situation; (a) Memory of trauma is always complete and calm — not the best response for this situation.</w:t>
      </w:r>
    </w:p>
    <w:p>
      <w:r>
        <w:t>⚡ 5-Second Recall: Reminders trigger body alarm in PTSD</w:t>
      </w:r>
    </w:p>
    <w:p>
      <w:r>
        <w:t>Positive Marks: 1</w:t>
      </w:r>
    </w:p>
    <w:p>
      <w:r>
        <w:t>Negative Marks: 0.33</w:t>
      </w:r>
    </w:p>
    <w:p>
      <w:r>
        <w:t>Question: A patient asks the nurse about Trauma-informed care. Which response is best?</w:t>
      </w:r>
    </w:p>
    <w:p>
      <w:r>
        <w:t>(a) Safety, trust, choice, collaboration and empowerment with sensitivity to triggers and control</w:t>
      </w:r>
    </w:p>
    <w:p>
      <w:r>
        <w:t>(b) Forceful retelling as fast as possible</w:t>
      </w:r>
    </w:p>
    <w:p>
      <w:r>
        <w:t>(c) Restraints as routine calming</w:t>
      </w:r>
    </w:p>
    <w:p>
      <w:r>
        <w:t>(d) Survivor choice does not matter</w:t>
      </w:r>
    </w:p>
    <w:p>
      <w:r>
        <w:t>Answer: a</w:t>
      </w:r>
    </w:p>
    <w:p>
      <w:r>
        <w:t>Solution: ✅ Correct Answer: a. Safety, trust, choice, collaboration and empowerment with sensitivity to triggers and control.</w:t>
      </w:r>
    </w:p>
    <w:p>
      <w:r>
        <w:t>🧠 Clinical Rationale: Safe plus choice plus collaboration heals; coercion retraumatizes</w:t>
      </w:r>
    </w:p>
    <w:p>
      <w:r>
        <w:t>🩺 Nursing Action: Offer options, explain each step, seek consent, and watch for trigger cues</w:t>
      </w:r>
    </w:p>
    <w:p>
      <w:r>
        <w:t>❌ Why Not Others: (b) Forceful retelling as fast as possible — not the best response for this situation; (c) Restraints as routine calming — not the best response for this situation; (d) Survivor choice does not matter — not the best response for this situation.</w:t>
      </w:r>
    </w:p>
    <w:p>
      <w:r>
        <w:t>⚡ 5-Second Recall: Choice and safety first with survivors</w:t>
      </w:r>
    </w:p>
    <w:p>
      <w:r>
        <w:t>Positive Marks: 1</w:t>
      </w:r>
    </w:p>
    <w:p>
      <w:r>
        <w:t>Negative Marks: 0.33</w:t>
      </w:r>
    </w:p>
    <w:p>
      <w:r>
        <w:t>Question: Which description of Crisis stabilization after traumatic event is accurate?</w:t>
      </w:r>
    </w:p>
    <w:p>
      <w:r>
        <w:t>(a) Demand a full detailed account immediately</w:t>
      </w:r>
    </w:p>
    <w:p>
      <w:r>
        <w:t>(b) Promise that forgetting will happen fast</w:t>
      </w:r>
    </w:p>
    <w:p>
      <w:r>
        <w:t>(c) Ensure physical safety, calm with presence and breathing, meet basic needs, connect supports, and avoid forced detailed retelling</w:t>
      </w:r>
    </w:p>
    <w:p>
      <w:r>
        <w:t>(d) Leave the survivor alone without resources</w:t>
      </w:r>
    </w:p>
    <w:p>
      <w:r>
        <w:t>Answer: c</w:t>
      </w:r>
    </w:p>
    <w:p>
      <w:r>
        <w:t>Solution: ✅ Correct Answer: c. Ensure physical safety, calm with presence and breathing, meet basic needs, connect supports, and avoid forced detailed retelling.</w:t>
      </w:r>
    </w:p>
    <w:p>
      <w:r>
        <w:t>🧠 Clinical Rationale: Safety plus calm plus needs plus connection beats forced recall</w:t>
      </w:r>
    </w:p>
    <w:p>
      <w:r>
        <w:t>🩺 Nursing Action: Provide water, blanket, contact numbers and follow-up plan</w:t>
      </w:r>
    </w:p>
    <w:p>
      <w:r>
        <w:t>❌ Why Not Others: (d) Leave the survivor alone without resources — not the best response for this situation; (a) Demand a full detailed account immediately — not the best response for this situation; (b) Promise that forgetting will happen fast — not the best response for this situation.</w:t>
      </w:r>
    </w:p>
    <w:p>
      <w:r>
        <w:t>⚡ 5-Second Recall: Stabilize body and safety before story</w:t>
      </w:r>
    </w:p>
    <w:p>
      <w:r>
        <w:t>Positive Marks: 1</w:t>
      </w:r>
    </w:p>
    <w:p>
      <w:r>
        <w:t>Negative Marks: 0.33</w:t>
      </w:r>
    </w:p>
    <w:p>
      <w:r>
        <w:t>Question: For a NORCET-style question on Adjustment disorders, choose the single BEST answer.</w:t>
      </w:r>
    </w:p>
    <w:p>
      <w:r>
        <w:t>(a) Disproportionate distress or impairment within three months of an identifiable stressor, resolving within six months after the stressor ends</w:t>
      </w:r>
    </w:p>
    <w:p>
      <w:r>
        <w:t>(b) No stressor is ever identified</w:t>
      </w:r>
    </w:p>
    <w:p>
      <w:r>
        <w:t>(c) Symptoms never impair function</w:t>
      </w:r>
    </w:p>
    <w:p>
      <w:r>
        <w:t>(d) It lasts for years unchanged</w:t>
      </w:r>
    </w:p>
    <w:p>
      <w:r>
        <w:t>Answer: a</w:t>
      </w:r>
    </w:p>
    <w:p>
      <w:r>
        <w:t>Solution: ✅ Correct Answer: a. Disproportionate distress or impairment within three months of an identifiable stressor, resolving within six months after the stressor ends.</w:t>
      </w:r>
    </w:p>
    <w:p>
      <w:r>
        <w:t>🧠 Clinical Rationale: Stressor plus three-month onset plus disproportion plus resolution pattern equals adjustment disorder</w:t>
      </w:r>
    </w:p>
    <w:p>
      <w:r>
        <w:t>🩺 Nursing Action: Teach coping, solve practical problems, and monitor for MDD or SI</w:t>
      </w:r>
    </w:p>
    <w:p>
      <w:r>
        <w:t>❌ Why Not Others: (c) Symptoms never impair function — not the best response for this situation; (d) It lasts for years unchanged — not the best response for this situation; (b) No stressor is ever identified — not the best response for this situation.</w:t>
      </w:r>
    </w:p>
    <w:p>
      <w:r>
        <w:t>⚡ 5-Second Recall: Stressor-linked overload that resolves: adjustment</w:t>
      </w:r>
    </w:p>
    <w:p>
      <w:r>
        <w:t>Positive Marks: 1</w:t>
      </w:r>
    </w:p>
    <w:p>
      <w:r>
        <w:t>Negative Marks: 0.33</w:t>
      </w:r>
    </w:p>
    <w:p>
      <w:r>
        <w:t>Question: A patient asks the nurse about Dissociative disorders. Which response is best?</w:t>
      </w:r>
    </w:p>
    <w:p>
      <w:r>
        <w:t>(a) All patients show multiple identities</w:t>
      </w:r>
    </w:p>
    <w:p>
      <w:r>
        <w:t>(b) Memory gaps never occur</w:t>
      </w:r>
    </w:p>
    <w:p>
      <w:r>
        <w:t>(c) They are deliberate malingering always</w:t>
      </w:r>
    </w:p>
    <w:p>
      <w:r>
        <w:t>(d) Disruptions of memory, identity, consciousness or perception such as amnesia, fugue, depersonalization or identity fragmentation after overwhelm</w:t>
      </w:r>
    </w:p>
    <w:p>
      <w:r>
        <w:t>Answer: d</w:t>
      </w:r>
    </w:p>
    <w:p>
      <w:r>
        <w:t>Solution: ✅ Correct Answer: d. Disruptions of memory, identity, consciousness or perception such as amnesia, fugue, depersonalization or identity fragmentation after overwhelm.</w:t>
      </w:r>
    </w:p>
    <w:p>
      <w:r>
        <w:t>🧠 Clinical Rationale: Overwhelm splits awareness, memory or identity as protection</w:t>
      </w:r>
    </w:p>
    <w:p>
      <w:r>
        <w:t>🩺 Nursing Action: Keep routines stable, orient gently, ensure safety, and document gaps factually</w:t>
      </w:r>
    </w:p>
    <w:p>
      <w:r>
        <w:t>❌ Why Not Others: (c) They are deliberate malingering always — not the best response for this situation; (a) All patients show multiple identities — not the best response for this situation; (b) Memory gaps never occur — not the best response for this situation.</w:t>
      </w:r>
    </w:p>
    <w:p>
      <w:r>
        <w:t>⚡ 5-Second Recall: Overload splits awareness as defense</w:t>
      </w:r>
    </w:p>
    <w:p>
      <w:r>
        <w:t>Positive Marks: 1</w:t>
      </w:r>
    </w:p>
    <w:p>
      <w:r>
        <w:t>Negative Marks: 0.33</w:t>
      </w:r>
    </w:p>
    <w:p>
      <w:r>
        <w:t>Question: Which description of Dissociative amnesia/fugue concepts is accurate?</w:t>
      </w:r>
    </w:p>
    <w:p>
      <w:r>
        <w:t>(a) Travel is always planned and remembered</w:t>
      </w:r>
    </w:p>
    <w:p>
      <w:r>
        <w:t>(b) Simple absentmindedness about keys</w:t>
      </w:r>
    </w:p>
    <w:p>
      <w:r>
        <w:t>(c) Inability to recall important personal information, at times with sudden travel and identity confusion, beyond ordinary forgetfulness</w:t>
      </w:r>
    </w:p>
    <w:p>
      <w:r>
        <w:t>(d) Always lifelong total memory loss</w:t>
      </w:r>
    </w:p>
    <w:p>
      <w:r>
        <w:t>Answer: c</w:t>
      </w:r>
    </w:p>
    <w:p>
      <w:r>
        <w:t>Solution: ✅ Correct Answer: c. Inability to recall important personal information, at times with sudden travel and identity confusion, beyond ordinary forgetfulness.</w:t>
      </w:r>
    </w:p>
    <w:p>
      <w:r>
        <w:t>🧠 Clinical Rationale: Personal-memory block plus possible wandering equals amnesia-fugue</w:t>
      </w:r>
    </w:p>
    <w:p>
      <w:r>
        <w:t>🩺 Nursing Action: Protect safety, identify the person, involve family with consent, and refer for therapy</w:t>
      </w:r>
    </w:p>
    <w:p>
      <w:r>
        <w:t>❌ Why Not Others: (d) Always lifelong total memory loss — not the best response for this situation; (b) Simple absentmindedness about keys — not the best response for this situation; (a) Travel is always planned and remembered — not the best response for this situation.</w:t>
      </w:r>
    </w:p>
    <w:p>
      <w:r>
        <w:t>⚡ 5-Second Recall: Blocked autobiography plus wandering: fugue</w:t>
      </w:r>
    </w:p>
    <w:p>
      <w:r>
        <w:t>Positive Marks: 1</w:t>
      </w:r>
    </w:p>
    <w:p>
      <w:r>
        <w:t>Negative Marks: 0.33</w:t>
      </w:r>
    </w:p>
    <w:p>
      <w:r>
        <w:t>Question: Which nursing intervention is essential when caring for a patient in relation to Disaster/rape survivor psychological first response?</w:t>
      </w:r>
    </w:p>
    <w:p>
      <w:r>
        <w:t>(a) Insist on a televised interview at once</w:t>
      </w:r>
    </w:p>
    <w:p>
      <w:r>
        <w:t>(b) Send away without any contact number</w:t>
      </w:r>
    </w:p>
    <w:p>
      <w:r>
        <w:t>(c) Ensure safety, offer calm presence, meet water-warmth-toilet needs, speak simply, connect family, and link to follow-up care</w:t>
      </w:r>
    </w:p>
    <w:p>
      <w:r>
        <w:t>(d) Force a full trauma narrative immediately</w:t>
      </w:r>
    </w:p>
    <w:p>
      <w:r>
        <w:t>Answer: c</w:t>
      </w:r>
    </w:p>
    <w:p>
      <w:r>
        <w:t>Solution: ✅ Correct Answer: c. Ensure safety, offer calm presence, meet water-warmth-toilet needs, speak simply, connect family, and link to follow-up care.</w:t>
      </w:r>
    </w:p>
    <w:p>
      <w:r>
        <w:t>🧠 Clinical Rationale: Presence plus basics plus connection plus linkage is psychological first aid</w:t>
      </w:r>
    </w:p>
    <w:p>
      <w:r>
        <w:t>🩺 Nursing Action: Stay until settled, give written resources, and arrange next contact</w:t>
      </w:r>
    </w:p>
    <w:p>
      <w:r>
        <w:t>❌ Why Not Others: (a) Insist on a televised interview at once — not the best response for this situation; (b) Send away without any contact number — not the best response for this situation; (d) Force a full trauma narrative immediately — not the best response for this situation.</w:t>
      </w:r>
    </w:p>
    <w:p>
      <w:r>
        <w:t>⚡ 5-Second Recall: Comfort plus connect plus link first</w:t>
      </w:r>
    </w:p>
    <w:p>
      <w:r>
        <w:t>Positive Marks: 1</w:t>
      </w:r>
    </w:p>
    <w:p>
      <w:r>
        <w:t>Negative Marks: 0.33</w:t>
      </w:r>
    </w:p>
    <w:p>
      <w:r>
        <w:t>Question: Which nursing consideration is MOST important when applying Somatic symptom disorder in practice?</w:t>
      </w:r>
    </w:p>
    <w:p>
      <w:r>
        <w:t>(a) Distressing physical symptoms plus excessive thoughts, anxiety and time devoted to them with impaired function</w:t>
      </w:r>
    </w:p>
    <w:p>
      <w:r>
        <w:t>(b) Symptoms that never distress</w:t>
      </w:r>
    </w:p>
    <w:p>
      <w:r>
        <w:t>(c) Any single headache without concern</w:t>
      </w:r>
    </w:p>
    <w:p>
      <w:r>
        <w:t>(d) No thoughts about symptoms at all</w:t>
      </w:r>
    </w:p>
    <w:p>
      <w:r>
        <w:t>Answer: a</w:t>
      </w:r>
    </w:p>
    <w:p>
      <w:r>
        <w:t>Solution: ✅ Correct Answer: a. Distressing physical symptoms plus excessive thoughts, anxiety and time devoted to them with impaired function.</w:t>
      </w:r>
    </w:p>
    <w:p>
      <w:r>
        <w:t>🧠 Clinical Rationale: Body symptoms plus outsized worry plus time plus impairment equals SSD</w:t>
      </w:r>
    </w:p>
    <w:p>
      <w:r>
        <w:t>🚨 Priority Principle: Assess immediate risk and safety first, then act within scope, escalate appropriately and reassess.</w:t>
      </w:r>
    </w:p>
    <w:p>
      <w:r>
        <w:t>🩺 Nursing Action: Validate suffering, schedule regular brief visits, and shift focus to function</w:t>
      </w:r>
    </w:p>
    <w:p>
      <w:r>
        <w:t>❌ Why Not Others: (d) No thoughts about symptoms at all — not the best response for this situation; (c) Any single headache without concern — not the best response for this situation; (b) Symptoms that never distress — not the best response for this situation.</w:t>
      </w:r>
    </w:p>
    <w:p>
      <w:r>
        <w:t>⚡ 5-Second Recall: Suffering plus worry plus impairment: SSD</w:t>
      </w:r>
    </w:p>
    <w:p>
      <w:r>
        <w:t>Positive Marks: 1</w:t>
      </w:r>
    </w:p>
    <w:p>
      <w:r>
        <w:t>Negative Marks: 0.33</w:t>
      </w:r>
    </w:p>
    <w:p>
      <w:r>
        <w:t>Question: Which point about Illness anxiety disorder should the nurse reinforce during patient education?</w:t>
      </w:r>
    </w:p>
    <w:p>
      <w:r>
        <w:t>(a) Severe diagnosed disease with acceptance</w:t>
      </w:r>
    </w:p>
    <w:p>
      <w:r>
        <w:t>(b) No anxiety about health at all</w:t>
      </w:r>
    </w:p>
    <w:p>
      <w:r>
        <w:t>(c) Brief proportional concern only</w:t>
      </w:r>
    </w:p>
    <w:p>
      <w:r>
        <w:t>(d) Preoccupation with having a serious disease despite minimal symptoms, with checking, avoidance and reassurance seeking</w:t>
      </w:r>
    </w:p>
    <w:p>
      <w:r>
        <w:t>Answer: d</w:t>
      </w:r>
    </w:p>
    <w:p>
      <w:r>
        <w:t>Solution: ✅ Correct Answer: d. Preoccupation with having a serious disease despite minimal symptoms, with checking, avoidance and reassurance seeking.</w:t>
      </w:r>
    </w:p>
    <w:p>
      <w:r>
        <w:t>🧠 Clinical Rationale: Disease fear plus minimal findings plus checking loop equals illness anxiety</w:t>
      </w:r>
    </w:p>
    <w:p>
      <w:r>
        <w:t>🩺 Nursing Action: Limit extra tests per protocol, teach coping, and schedule consistent follow-up</w:t>
      </w:r>
    </w:p>
    <w:p>
      <w:r>
        <w:t>❌ Why Not Others: (c) Brief proportional concern only — not the best response for this situation; (b) No anxiety about health at all — not the best response for this situation; (a) Severe diagnosed disease with acceptance — not the best response for this situation.</w:t>
      </w:r>
    </w:p>
    <w:p>
      <w:r>
        <w:t>⚡ 5-Second Recall: Fear sick despite well tests: illness anxiety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