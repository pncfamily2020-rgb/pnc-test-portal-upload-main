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Anorexia nervosa, what defines anorexia nervosa?</w:t>
      </w:r>
    </w:p>
    <w:p>
      <w:r>
        <w:t>(a) Overeating with purging only</w:t>
      </w:r>
    </w:p>
    <w:p>
      <w:r>
        <w:t>(b) No medical risks ever</w:t>
      </w:r>
    </w:p>
    <w:p>
      <w:r>
        <w:t>(c) Restricted intake with intense fear of weight gain, distorted image and significantly low weight plus bradycardia, lanugo and amenorrhea risks</w:t>
      </w:r>
    </w:p>
    <w:p>
      <w:r>
        <w:t>(d) Simple dieting without fear or distortion</w:t>
      </w:r>
    </w:p>
    <w:p>
      <w:r>
        <w:t>Answer: c</w:t>
      </w:r>
    </w:p>
    <w:p>
      <w:r>
        <w:t>Solution: ✅ Correct Answer: c. Restricted intake with intense fear of weight gain, distorted image and significantly low weight plus bradycardia, lanugo and amenorrhea risks.</w:t>
      </w:r>
    </w:p>
    <w:p>
      <w:r>
        <w:t>🧠 Clinical Rationale: Fear plus distortion plus low weight plus body signs equals anorexia</w:t>
      </w:r>
    </w:p>
    <w:p>
      <w:r>
        <w:t>🔍 Key Clues: Fear fat, see fat falsely, weigh low: anorexia</w:t>
      </w:r>
    </w:p>
    <w:p>
      <w:r>
        <w:t>🩺 Nursing Action: Monitor vitals, electrolytes and intake; supervise meals without force-feeding battles</w:t>
      </w:r>
    </w:p>
    <w:p>
      <w:r>
        <w:t>❌ Why Not Others: (b) No medical risks ever — not the best response for this situation; (d) Simple dieting without fear or distortion — not the best response for this situation; (a) Overeating with purging only — not the best response for this situation.</w:t>
      </w:r>
    </w:p>
    <w:p>
      <w:r>
        <w:t>⚠️ Exam Trap: Focusing only on weight misses cardiac and refeeding risks</w:t>
      </w:r>
    </w:p>
    <w:p>
      <w:r>
        <w:t>🌟 PNC Exam Pearl: Mortality is highest among psychiatric disorders from starvation and suicide</w:t>
      </w:r>
    </w:p>
    <w:p>
      <w:r>
        <w:t>⚡ 5-Second Recall: Fear, distort, restrict, sink low: anorexia</w:t>
      </w:r>
    </w:p>
    <w:p>
      <w:r>
        <w:t>Positive Marks: 1</w:t>
      </w:r>
    </w:p>
    <w:p>
      <w:r>
        <w:t>Negative Marks: 0</w:t>
      </w:r>
    </w:p>
    <w:p>
      <w:r>
        <w:t>Question: What marks bulimia nervosa in Bulimia nervosa?</w:t>
      </w:r>
    </w:p>
    <w:p>
      <w:r>
        <w:t>(a) Recurrent binge eating with compensatory purging, often normal weight, with Russell sign, dental erosion, parotid swelling and hypokalemia</w:t>
      </w:r>
    </w:p>
    <w:p>
      <w:r>
        <w:t>(b) No electrolyte risks exist</w:t>
      </w:r>
    </w:p>
    <w:p>
      <w:r>
        <w:t>(c) No compensation ever follows binges</w:t>
      </w:r>
    </w:p>
    <w:p>
      <w:r>
        <w:t>(d) Always severe thinness</w:t>
      </w:r>
    </w:p>
    <w:p>
      <w:r>
        <w:t>Answer: a</w:t>
      </w:r>
    </w:p>
    <w:p>
      <w:r>
        <w:t>Solution: ✅ Correct Answer: a. Recurrent binge eating with compensatory purging, often normal weight, with Russell sign, dental erosion, parotid swelling and hypokalemia.</w:t>
      </w:r>
    </w:p>
    <w:p>
      <w:r>
        <w:t>🧠 Clinical Rationale: Binge plus purge plus normal weight plus mouth-hand-potassium clues equals bulimia</w:t>
      </w:r>
    </w:p>
    <w:p>
      <w:r>
        <w:t>🔍 Key Clues: Binge, purge, normal weight, teeth-hands-potassium: bulimia</w:t>
      </w:r>
    </w:p>
    <w:p>
      <w:r>
        <w:t>🩺 Nursing Action: Check potassium, teeth and throat; teach regular meals and CBT linkage</w:t>
      </w:r>
    </w:p>
    <w:p>
      <w:r>
        <w:t>❌ Why Not Others: (b) No electrolyte risks exist — not the best response for this situation; (c) No compensation ever follows binges — not the best response for this situation; (d) Always severe thinness — not the best response for this situation.</w:t>
      </w:r>
    </w:p>
    <w:p>
      <w:r>
        <w:t>⚠️ Exam Trap: Normal weight never rules out eating disorders</w:t>
      </w:r>
    </w:p>
    <w:p>
      <w:r>
        <w:t>🌟 PNC Exam Pearl: Esophageal tears and arrhythmias complicate purging</w:t>
      </w:r>
    </w:p>
    <w:p>
      <w:r>
        <w:t>⚡ 5-Second Recall: Binge-purge with potassium fall: bulimia</w:t>
      </w:r>
    </w:p>
    <w:p>
      <w:r>
        <w:t>Positive Marks: 1</w:t>
      </w:r>
    </w:p>
    <w:p>
      <w:r>
        <w:t>Negative Marks: 0</w:t>
      </w:r>
    </w:p>
    <w:p>
      <w:r>
        <w:t>Question: Why does refeeding awareness in Refeeding-risk awareness matter?</w:t>
      </w:r>
    </w:p>
    <w:p>
      <w:r>
        <w:t>(a) Electrolytes never shift</w:t>
      </w:r>
    </w:p>
    <w:p>
      <w:r>
        <w:t>(b) Monitoring is unnecessary</w:t>
      </w:r>
    </w:p>
    <w:p>
      <w:r>
        <w:t>(c) Restarting feeds after starvation shifts phosphate, potassium and magnesium intracellularly risking edema, failure and arrhythmia, so start low and monitor</w:t>
      </w:r>
    </w:p>
    <w:p>
      <w:r>
        <w:t>(d) Full feeds at once are always safe</w:t>
      </w:r>
    </w:p>
    <w:p>
      <w:r>
        <w:t>Answer: c</w:t>
      </w:r>
    </w:p>
    <w:p>
      <w:r>
        <w:t>Solution: ✅ Correct Answer: c. Restarting feeds after starvation shifts phosphate, potassium and magnesium intracellularly risking edema, failure and arrhythmia, so start low and monitor.</w:t>
      </w:r>
    </w:p>
    <w:p>
      <w:r>
        <w:t>🧠 Clinical Rationale: Starved plus sudden full feed equals crash; slow plus watch saves</w:t>
      </w:r>
    </w:p>
    <w:p>
      <w:r>
        <w:t>🔍 Key Clues: Starved refeed: start low, watch salts, go slow</w:t>
      </w:r>
    </w:p>
    <w:p>
      <w:r>
        <w:t>🩺 Nursing Action: Monitor daily weights, vitals, phosphate, potassium, magnesium and cardiac signs per protocol</w:t>
      </w:r>
    </w:p>
    <w:p>
      <w:r>
        <w:t>❌ Why Not Others: (b) Monitoring is unnecessary — not the best response for this situation; (d) Full feeds at once are always safe — not the best response for this situation; (a) Electrolytes never shift — not the best response for this situation.</w:t>
      </w:r>
    </w:p>
    <w:p>
      <w:r>
        <w:t>⚠️ Exam Trap: Rapid catch-up feeding kills; resist family pressure</w:t>
      </w:r>
    </w:p>
    <w:p>
      <w:r>
        <w:t>🌟 PNC Exam Pearl: Thiamine precedes feeds in chronic malnutrition</w:t>
      </w:r>
    </w:p>
    <w:p>
      <w:r>
        <w:t>⚡ 5-Second Recall: Slow feed, watch salts, guard heart</w:t>
      </w:r>
    </w:p>
    <w:p>
      <w:r>
        <w:t>Positive Marks: 1</w:t>
      </w:r>
    </w:p>
    <w:p>
      <w:r>
        <w:t>Negative Marks: 0</w:t>
      </w:r>
    </w:p>
    <w:p>
      <w:r>
        <w:t>Question: Which sleep-hygiene nursing in Insomnia and sleep-hygiene nursing treats insomnia?</w:t>
      </w:r>
    </w:p>
    <w:p>
      <w:r>
        <w:t>(a) Long daytime naps daily</w:t>
      </w:r>
    </w:p>
    <w:p>
      <w:r>
        <w:t>(b) Scrolling in bed until sleepy</w:t>
      </w:r>
    </w:p>
    <w:p>
      <w:r>
        <w:t>(c) Fixed wake time, daylight activity, no screens or caffeine late, wind-down routine, bed only for sleep, and shortworry journaling</w:t>
      </w:r>
    </w:p>
    <w:p>
      <w:r>
        <w:t>(d) Heavy late-night exercise feasts</w:t>
      </w:r>
    </w:p>
    <w:p>
      <w:r>
        <w:t>Answer: c</w:t>
      </w:r>
    </w:p>
    <w:p>
      <w:r>
        <w:t>Solution: ✅ Correct Answer: c. Fixed wake time, daylight activity, no screens or caffeine late, wind-down routine, bed only for sleep, and shortworry journaling.</w:t>
      </w:r>
    </w:p>
    <w:p>
      <w:r>
        <w:t>🧠 Clinical Rationale: Fixed wake plus light plus screen-caffeine curb plus wind-down resets sleep</w:t>
      </w:r>
    </w:p>
    <w:p>
      <w:r>
        <w:t>🔍 Key Clues: Wake fixed, light bright, screens off, bed for sleep</w:t>
      </w:r>
    </w:p>
    <w:p>
      <w:r>
        <w:t>🩺 Nursing Action: Teach stimulus control and sleep diary; review drugs and mood</w:t>
      </w:r>
    </w:p>
    <w:p>
      <w:r>
        <w:t>❌ Why Not Others: (a) Long daytime naps daily — not the best response for this situation; (b) Scrolling in bed until sleepy — not the best response for this situation; (d) Heavy late-night exercise feasts — not the best response for this situation.</w:t>
      </w:r>
    </w:p>
    <w:p>
      <w:r>
        <w:t>⚠️ Exam Trap: Sedative-hypnotics as first forever is a trap</w:t>
      </w:r>
    </w:p>
    <w:p>
      <w:r>
        <w:t>🌟 PNC Exam Pearl: CBT for insomnia beats pills long-term</w:t>
      </w:r>
    </w:p>
    <w:p>
      <w:r>
        <w:t>⚡ 5-Second Recall: Routine, light, screen-off, bed-sleep</w:t>
      </w:r>
    </w:p>
    <w:p>
      <w:r>
        <w:t>Positive Marks: 1</w:t>
      </w:r>
    </w:p>
    <w:p>
      <w:r>
        <w:t>Negative Marks: 0</w:t>
      </w:r>
    </w:p>
    <w:p>
      <w:r>
        <w:t>Question: How are parasomnias and sleepwalking in Parasomnias and sleepwalking managed?</w:t>
      </w:r>
    </w:p>
    <w:p>
      <w:r>
        <w:t>(a) Punish night wandering</w:t>
      </w:r>
    </w:p>
    <w:p>
      <w:r>
        <w:t>(b) Wake abruptly with loud startling</w:t>
      </w:r>
    </w:p>
    <w:p>
      <w:r>
        <w:t>(c) Tie to bed routinely</w:t>
      </w:r>
    </w:p>
    <w:p>
      <w:r>
        <w:t>(d) Protect from injury, guide gently back to bed, keep routines, avoid sleep deprivation triggers, and reassure families</w:t>
      </w:r>
    </w:p>
    <w:p>
      <w:r>
        <w:t>Answer: d</w:t>
      </w:r>
    </w:p>
    <w:p>
      <w:r>
        <w:t>Solution: ✅ Correct Answer: d. Protect from injury, guide gently back to bed, keep routines, avoid sleep deprivation triggers, and reassure families.</w:t>
      </w:r>
    </w:p>
    <w:p>
      <w:r>
        <w:t>🧠 Clinical Rationale: Safe plus gentle-return plus routine minus triggers settles parasomnias</w:t>
      </w:r>
    </w:p>
    <w:p>
      <w:r>
        <w:t>🔍 Key Clues: Wander asleep: guard, guide back gently</w:t>
      </w:r>
    </w:p>
    <w:p>
      <w:r>
        <w:t>🩺 Nursing Action: Lock windows and stairs, remove sharps, and document episodes</w:t>
      </w:r>
    </w:p>
    <w:p>
      <w:r>
        <w:t>❌ Why Not Others: (b) Wake abruptly with loud startling — not the best response for this situation; (a) Punish night wandering — not the best response for this situation; (c) Tie to bed routinely — not the best response for this situation.</w:t>
      </w:r>
    </w:p>
    <w:p>
      <w:r>
        <w:t>⚠️ Exam Trap: Restraints for sleepwalking injure; avoid</w:t>
      </w:r>
    </w:p>
    <w:p>
      <w:r>
        <w:t>🌟 PNC Exam Pearl: Most childhood sleepwalking fades by adolescence</w:t>
      </w:r>
    </w:p>
    <w:p>
      <w:r>
        <w:t>⚡ 5-Second Recall: Guard, guide, routine, reassure</w:t>
      </w:r>
    </w:p>
    <w:p>
      <w:r>
        <w:t>Positive Marks: 1</w:t>
      </w:r>
    </w:p>
    <w:p>
      <w:r>
        <w:t>Negative Marks: 0</w:t>
      </w:r>
    </w:p>
    <w:p>
      <w:r>
        <w:t>Question: What should nurses know about sexual dysfunction concepts in Sexual dysfunction concepts?</w:t>
      </w:r>
    </w:p>
    <w:p>
      <w:r>
        <w:t>(a) It is never drug-related</w:t>
      </w:r>
    </w:p>
    <w:p>
      <w:r>
        <w:t>(b) No treatments exist</w:t>
      </w:r>
    </w:p>
    <w:p>
      <w:r>
        <w:t>(c) Shame-based silence is best</w:t>
      </w:r>
    </w:p>
    <w:p>
      <w:r>
        <w:t>(d) Desire, arousal, orgasm or pain disorders from medical, drug or psychological causes, assessed sensitively with treatable options</w:t>
      </w:r>
    </w:p>
    <w:p>
      <w:r>
        <w:t>Answer: d</w:t>
      </w:r>
    </w:p>
    <w:p>
      <w:r>
        <w:t>Solution: ✅ Correct Answer: d. Desire, arousal, orgasm or pain disorders from medical, drug or psychological causes, assessed sensitively with treatable options.</w:t>
      </w:r>
    </w:p>
    <w:p>
      <w:r>
        <w:t>🧠 Clinical Rationale: Sensitive history plus medical-drug-psych review opens treatment</w:t>
      </w:r>
    </w:p>
    <w:p>
      <w:r>
        <w:t>🔍 Key Clues: Ask gently, review meds and mood, offer options</w:t>
      </w:r>
    </w:p>
    <w:p>
      <w:r>
        <w:t>🩺 Nursing Action: Ask permission, use plain language, and refer to therapy or medical review</w:t>
      </w:r>
    </w:p>
    <w:p>
      <w:r>
        <w:t>❌ Why Not Others: (c) Shame-based silence is best — not the best response for this situation; (b) No treatments exist — not the best response for this situation; (a) It is never drug-related — not the best response for this situation.</w:t>
      </w:r>
    </w:p>
    <w:p>
      <w:r>
        <w:t>⚠️ Exam Trap: SSRI stoppage without taper to fix libido is a trap</w:t>
      </w:r>
    </w:p>
    <w:p>
      <w:r>
        <w:t>🌟 PNC Exam Pearl: Sildenafil-type drugs help erectile causes selectively</w:t>
      </w:r>
    </w:p>
    <w:p>
      <w:r>
        <w:t>⚡ 5-Second Recall: Ask, review, refer: sexual health</w:t>
      </w:r>
    </w:p>
    <w:p>
      <w:r>
        <w:t>Positive Marks: 1</w:t>
      </w:r>
    </w:p>
    <w:p>
      <w:r>
        <w:t>Negative Marks: 0</w:t>
      </w:r>
    </w:p>
    <w:p>
      <w:r>
        <w:t>Question: How is gender and sexuality-sensitive care in Gender/sexuality-sensitive and non-stigmatizing care given?</w:t>
      </w:r>
    </w:p>
    <w:p>
      <w:r>
        <w:t>(a) Deny care based on identity</w:t>
      </w:r>
    </w:p>
    <w:p>
      <w:r>
        <w:t>(b) Impose nurse values on identity</w:t>
      </w:r>
    </w:p>
    <w:p>
      <w:r>
        <w:t>(c) Use affirmed names and pronouns, ensure privacy, avoid assumptions, screen safety, and link affirming resources</w:t>
      </w:r>
    </w:p>
    <w:p>
      <w:r>
        <w:t>(d) Out patients to families routinely</w:t>
      </w:r>
    </w:p>
    <w:p>
      <w:r>
        <w:t>Answer: c</w:t>
      </w:r>
    </w:p>
    <w:p>
      <w:r>
        <w:t>Solution: ✅ Correct Answer: c. Use affirmed names and pronouns, ensure privacy, avoid assumptions, screen safety, and link affirming resources.</w:t>
      </w:r>
    </w:p>
    <w:p>
      <w:r>
        <w:t>🧠 Clinical Rationale: Affirm plus private plus nonassuming plus safe equals sensitive care</w:t>
      </w:r>
    </w:p>
    <w:p>
      <w:r>
        <w:t>🔍 Key Clues: Name, pronoun, privacy, safety: affirm</w:t>
      </w:r>
    </w:p>
    <w:p>
      <w:r>
        <w:t>🩺 Nursing Action: Ask how to address and document preferences; watch bullying and suicide risk</w:t>
      </w:r>
    </w:p>
    <w:p>
      <w:r>
        <w:t>❌ Why Not Others: (a) Deny care based on identity — not the best response for this situation; (b) Impose nurse values on identity — not the best response for this situation; (d) Out patients to families routinely — not the best response for this situation.</w:t>
      </w:r>
    </w:p>
    <w:p>
      <w:r>
        <w:t>⚠️ Exam Trap: Conversion practices are harmful and unethical</w:t>
      </w:r>
    </w:p>
    <w:p>
      <w:r>
        <w:t>🌟 PNC Exam Pearl: Family acceptance strongly predicts wellbeing</w:t>
      </w:r>
    </w:p>
    <w:p>
      <w:r>
        <w:t>⚡ 5-Second Recall: Affirm, protect, link</w:t>
      </w:r>
    </w:p>
    <w:p>
      <w:r>
        <w:t>Positive Marks: 1</w:t>
      </w:r>
    </w:p>
    <w:p>
      <w:r>
        <w:t>Negative Marks: 0</w:t>
      </w:r>
    </w:p>
    <w:p>
      <w:r>
        <w:t>Question: Which option is MOST accurate for Anorexia nervosa?</w:t>
      </w:r>
    </w:p>
    <w:p>
      <w:r>
        <w:t>(a) Restricted intake with intense fear of weight gain, distorted image and significantly low weight plus bradycardia, lanugo and amenorrhea risks</w:t>
      </w:r>
    </w:p>
    <w:p>
      <w:r>
        <w:t>(b) No medical risks ever</w:t>
      </w:r>
    </w:p>
    <w:p>
      <w:r>
        <w:t>(c) Simple dieting without fear or distortion</w:t>
      </w:r>
    </w:p>
    <w:p>
      <w:r>
        <w:t>(d) Overeating with purging only</w:t>
      </w:r>
    </w:p>
    <w:p>
      <w:r>
        <w:t>Answer: a</w:t>
      </w:r>
    </w:p>
    <w:p>
      <w:r>
        <w:t>Solution: ✅ Correct Answer: a. Restricted intake with intense fear of weight gain, distorted image and significantly low weight plus bradycardia, lanugo and amenorrhea risks.</w:t>
      </w:r>
    </w:p>
    <w:p>
      <w:r>
        <w:t>🧠 Clinical Rationale: Fear plus distortion plus low weight plus body signs equals anorexia</w:t>
      </w:r>
    </w:p>
    <w:p>
      <w:r>
        <w:t>🩺 Nursing Action: Monitor vitals, electrolytes and intake; supervise meals without force-feeding battles</w:t>
      </w:r>
    </w:p>
    <w:p>
      <w:r>
        <w:t>❌ Why Not Others: (b) No medical risks ever — not the best response for this situation; (c) Simple dieting without fear or distortion — not the best response for this situation; (d) Overeating with purging only — not the best response for this situation.</w:t>
      </w:r>
    </w:p>
    <w:p>
      <w:r>
        <w:t>⚠️ Exam Trap: Focusing only on weight misses cardiac and refeeding risks</w:t>
      </w:r>
    </w:p>
    <w:p>
      <w:r>
        <w:t>⚡ 5-Second Recall: Fear, distort, restrict, sink low: anorexia</w:t>
      </w:r>
    </w:p>
    <w:p>
      <w:r>
        <w:t>Positive Marks: 1</w:t>
      </w:r>
    </w:p>
    <w:p>
      <w:r>
        <w:t>Negative Marks: 0</w:t>
      </w:r>
    </w:p>
    <w:p>
      <w:r>
        <w:t>Question: Which option is MOST accurate for Bulimia nervosa?</w:t>
      </w:r>
    </w:p>
    <w:p>
      <w:r>
        <w:t>(a) Recurrent binge eating with compensatory purging, often normal weight, with Russell sign, dental erosion, parotid swelling and hypokalemia</w:t>
      </w:r>
    </w:p>
    <w:p>
      <w:r>
        <w:t>(b) Always severe thinness</w:t>
      </w:r>
    </w:p>
    <w:p>
      <w:r>
        <w:t>(c) No compensation ever follows binges</w:t>
      </w:r>
    </w:p>
    <w:p>
      <w:r>
        <w:t>(d) No electrolyte risks exist</w:t>
      </w:r>
    </w:p>
    <w:p>
      <w:r>
        <w:t>Answer: a</w:t>
      </w:r>
    </w:p>
    <w:p>
      <w:r>
        <w:t>Solution: ✅ Correct Answer: a. Recurrent binge eating with compensatory purging, often normal weight, with Russell sign, dental erosion, parotid swelling and hypokalemia.</w:t>
      </w:r>
    </w:p>
    <w:p>
      <w:r>
        <w:t>🧠 Clinical Rationale: Binge plus purge plus normal weight plus mouth-hand-potassium clues equals bulimia</w:t>
      </w:r>
    </w:p>
    <w:p>
      <w:r>
        <w:t>🩺 Nursing Action: Check potassium, teeth and throat; teach regular meals and CBT linkage</w:t>
      </w:r>
    </w:p>
    <w:p>
      <w:r>
        <w:t>❌ Why Not Others: (b) Always severe thinness — not the best response for this situation; (c) No compensation ever follows binges — not the best response for this situation; (d) No electrolyte risks exist — not the best response for this situation.</w:t>
      </w:r>
    </w:p>
    <w:p>
      <w:r>
        <w:t>⚠️ Exam Trap: Normal weight never rules out eating disorders</w:t>
      </w:r>
    </w:p>
    <w:p>
      <w:r>
        <w:t>⚡ 5-Second Recall: Binge-purge with potassium fall: bulimia</w:t>
      </w:r>
    </w:p>
    <w:p>
      <w:r>
        <w:t>Positive Marks: 1</w:t>
      </w:r>
    </w:p>
    <w:p>
      <w:r>
        <w:t>Negative Marks: 0</w:t>
      </w:r>
    </w:p>
    <w:p>
      <w:r>
        <w:t>Question: Which option is MOST accurate for Refeeding-risk awareness?</w:t>
      </w:r>
    </w:p>
    <w:p>
      <w:r>
        <w:t>(a) Electrolytes never shift</w:t>
      </w:r>
    </w:p>
    <w:p>
      <w:r>
        <w:t>(b) Restarting feeds after starvation shifts phosphate, potassium and magnesium intracellularly risking edema, failure and arrhythmia, so start low and monitor</w:t>
      </w:r>
    </w:p>
    <w:p>
      <w:r>
        <w:t>(c) Full feeds at once are always safe</w:t>
      </w:r>
    </w:p>
    <w:p>
      <w:r>
        <w:t>(d) Monitoring is unnecessary</w:t>
      </w:r>
    </w:p>
    <w:p>
      <w:r>
        <w:t>Answer: b</w:t>
      </w:r>
    </w:p>
    <w:p>
      <w:r>
        <w:t>Solution: ✅ Correct Answer: b. Restarting feeds after starvation shifts phosphate, potassium and magnesium intracellularly risking edema, failure and arrhythmia, so start low and monitor.</w:t>
      </w:r>
    </w:p>
    <w:p>
      <w:r>
        <w:t>🧠 Clinical Rationale: Starved plus sudden full feed equals crash; slow plus watch saves</w:t>
      </w:r>
    </w:p>
    <w:p>
      <w:r>
        <w:t>🩺 Nursing Action: Monitor daily weights, vitals, phosphate, potassium, magnesium and cardiac signs per protocol</w:t>
      </w:r>
    </w:p>
    <w:p>
      <w:r>
        <w:t>❌ Why Not Others: (c) Full feeds at once are always safe — not the best response for this situation; (d) Monitoring is unnecessary — not the best response for this situation; (a) Electrolytes never shift — not the best response for this situation.</w:t>
      </w:r>
    </w:p>
    <w:p>
      <w:r>
        <w:t>⚠️ Exam Trap: Rapid catch-up feeding kills; resist family pressure</w:t>
      </w:r>
    </w:p>
    <w:p>
      <w:r>
        <w:t>⚡ 5-Second Recall: Slow feed, watch salts, guard heart</w:t>
      </w:r>
    </w:p>
    <w:p>
      <w:r>
        <w:t>Positive Marks: 1</w:t>
      </w:r>
    </w:p>
    <w:p>
      <w:r>
        <w:t>Negative Marks: 0</w:t>
      </w:r>
    </w:p>
    <w:p>
      <w:r>
        <w:t>Question: Which option is MOST accurate for Insomnia and sleep-hygiene nursing?</w:t>
      </w:r>
    </w:p>
    <w:p>
      <w:r>
        <w:t>(a) Scrolling in bed until sleepy</w:t>
      </w:r>
    </w:p>
    <w:p>
      <w:r>
        <w:t>(b) Fixed wake time, daylight activity, no screens or caffeine late, wind-down routine, bed only for sleep, and shortworry journaling</w:t>
      </w:r>
    </w:p>
    <w:p>
      <w:r>
        <w:t>(c) Heavy late-night exercise feasts</w:t>
      </w:r>
    </w:p>
    <w:p>
      <w:r>
        <w:t>(d) Long daytime naps daily</w:t>
      </w:r>
    </w:p>
    <w:p>
      <w:r>
        <w:t>Answer: b</w:t>
      </w:r>
    </w:p>
    <w:p>
      <w:r>
        <w:t>Solution: ✅ Correct Answer: b. Fixed wake time, daylight activity, no screens or caffeine late, wind-down routine, bed only for sleep, and shortworry journaling.</w:t>
      </w:r>
    </w:p>
    <w:p>
      <w:r>
        <w:t>🧠 Clinical Rationale: Fixed wake plus light plus screen-caffeine curb plus wind-down resets sleep</w:t>
      </w:r>
    </w:p>
    <w:p>
      <w:r>
        <w:t>🩺 Nursing Action: Teach stimulus control and sleep diary; review drugs and mood</w:t>
      </w:r>
    </w:p>
    <w:p>
      <w:r>
        <w:t>❌ Why Not Others: (c) Heavy late-night exercise feasts — not the best response for this situation; (d) Long daytime naps daily — not the best response for this situation; (a) Scrolling in bed until sleepy — not the best response for this situation.</w:t>
      </w:r>
    </w:p>
    <w:p>
      <w:r>
        <w:t>⚠️ Exam Trap: Sedative-hypnotics as first forever is a trap</w:t>
      </w:r>
    </w:p>
    <w:p>
      <w:r>
        <w:t>⚡ 5-Second Recall: Routine, light, screen-off, bed-sleep</w:t>
      </w:r>
    </w:p>
    <w:p>
      <w:r>
        <w:t>Positive Marks: 1</w:t>
      </w:r>
    </w:p>
    <w:p>
      <w:r>
        <w:t>Negative Marks: 0</w:t>
      </w:r>
    </w:p>
    <w:p>
      <w:r>
        <w:t>Question: Which option is MOST accurate for Parasomnias and sleepwalking?</w:t>
      </w:r>
    </w:p>
    <w:p>
      <w:r>
        <w:t>(a) Punish night wandering</w:t>
      </w:r>
    </w:p>
    <w:p>
      <w:r>
        <w:t>(b) Protect from injury, guide gently back to bed, keep routines, avoid sleep deprivation triggers, and reassure families</w:t>
      </w:r>
    </w:p>
    <w:p>
      <w:r>
        <w:t>(c) Wake abruptly with loud startling</w:t>
      </w:r>
    </w:p>
    <w:p>
      <w:r>
        <w:t>(d) Tie to bed routinely</w:t>
      </w:r>
    </w:p>
    <w:p>
      <w:r>
        <w:t>Answer: b</w:t>
      </w:r>
    </w:p>
    <w:p>
      <w:r>
        <w:t>Solution: ✅ Correct Answer: b. Protect from injury, guide gently back to bed, keep routines, avoid sleep deprivation triggers, and reassure families.</w:t>
      </w:r>
    </w:p>
    <w:p>
      <w:r>
        <w:t>🧠 Clinical Rationale: Safe plus gentle-return plus routine minus triggers settles parasomnias</w:t>
      </w:r>
    </w:p>
    <w:p>
      <w:r>
        <w:t>🩺 Nursing Action: Lock windows and stairs, remove sharps, and document episodes</w:t>
      </w:r>
    </w:p>
    <w:p>
      <w:r>
        <w:t>❌ Why Not Others: (d) Tie to bed routinely — not the best response for this situation; (c) Wake abruptly with loud startling — not the best response for this situation; (a) Punish night wandering — not the best response for this situation.</w:t>
      </w:r>
    </w:p>
    <w:p>
      <w:r>
        <w:t>⚠️ Exam Trap: Restraints for sleepwalking injure; avoid</w:t>
      </w:r>
    </w:p>
    <w:p>
      <w:r>
        <w:t>⚡ 5-Second Recall: Guard, guide, routine, reassure</w:t>
      </w:r>
    </w:p>
    <w:p>
      <w:r>
        <w:t>Positive Marks: 1</w:t>
      </w:r>
    </w:p>
    <w:p>
      <w:r>
        <w:t>Negative Marks: 0</w:t>
      </w:r>
    </w:p>
    <w:p>
      <w:r>
        <w:t>Question: Which option is MOST accurate for Sexual dysfunction concepts?</w:t>
      </w:r>
    </w:p>
    <w:p>
      <w:r>
        <w:t>(a) It is never drug-related</w:t>
      </w:r>
    </w:p>
    <w:p>
      <w:r>
        <w:t>(b) Desire, arousal, orgasm or pain disorders from medical, drug or psychological causes, assessed sensitively with treatable options</w:t>
      </w:r>
    </w:p>
    <w:p>
      <w:r>
        <w:t>(c) Shame-based silence is best</w:t>
      </w:r>
    </w:p>
    <w:p>
      <w:r>
        <w:t>(d) No treatments exist</w:t>
      </w:r>
    </w:p>
    <w:p>
      <w:r>
        <w:t>Answer: b</w:t>
      </w:r>
    </w:p>
    <w:p>
      <w:r>
        <w:t>Solution: ✅ Correct Answer: b. Desire, arousal, orgasm or pain disorders from medical, drug or psychological causes, assessed sensitively with treatable options.</w:t>
      </w:r>
    </w:p>
    <w:p>
      <w:r>
        <w:t>🧠 Clinical Rationale: Sensitive history plus medical-drug-psych review opens treatment</w:t>
      </w:r>
    </w:p>
    <w:p>
      <w:r>
        <w:t>🩺 Nursing Action: Ask permission, use plain language, and refer to therapy or medical review</w:t>
      </w:r>
    </w:p>
    <w:p>
      <w:r>
        <w:t>❌ Why Not Others: (c) Shame-based silence is best — not the best response for this situation; (d) No treatments exist — not the best response for this situation; (a) It is never drug-related — not the best response for this situation.</w:t>
      </w:r>
    </w:p>
    <w:p>
      <w:r>
        <w:t>⚠️ Exam Trap: SSRI stoppage without taper to fix libido is a trap</w:t>
      </w:r>
    </w:p>
    <w:p>
      <w:r>
        <w:t>⚡ 5-Second Recall: Ask, review, refer: sexual health</w:t>
      </w:r>
    </w:p>
    <w:p>
      <w:r>
        <w:t>Positive Marks: 1</w:t>
      </w:r>
    </w:p>
    <w:p>
      <w:r>
        <w:t>Negative Marks: 0</w:t>
      </w:r>
    </w:p>
    <w:p>
      <w:r>
        <w:t>Question: Which option is MOST accurate for Gender/sexuality-sensitive and non-stigmatizing care?</w:t>
      </w:r>
    </w:p>
    <w:p>
      <w:r>
        <w:t>(a) Deny care based on identity</w:t>
      </w:r>
    </w:p>
    <w:p>
      <w:r>
        <w:t>(b) Impose nurse values on identity</w:t>
      </w:r>
    </w:p>
    <w:p>
      <w:r>
        <w:t>(c) Out patients to families routinely</w:t>
      </w:r>
    </w:p>
    <w:p>
      <w:r>
        <w:t>(d) Use affirmed names and pronouns, ensure privacy, avoid assumptions, screen safety, and link affirming resources</w:t>
      </w:r>
    </w:p>
    <w:p>
      <w:r>
        <w:t>Answer: d</w:t>
      </w:r>
    </w:p>
    <w:p>
      <w:r>
        <w:t>Solution: ✅ Correct Answer: d. Use affirmed names and pronouns, ensure privacy, avoid assumptions, screen safety, and link affirming resources.</w:t>
      </w:r>
    </w:p>
    <w:p>
      <w:r>
        <w:t>🧠 Clinical Rationale: Affirm plus private plus nonassuming plus safe equals sensitive care</w:t>
      </w:r>
    </w:p>
    <w:p>
      <w:r>
        <w:t>🩺 Nursing Action: Ask how to address and document preferences; watch bullying and suicide risk</w:t>
      </w:r>
    </w:p>
    <w:p>
      <w:r>
        <w:t>❌ Why Not Others: (a) Deny care based on identity — not the best response for this situation; (b) Impose nurse values on identity — not the best response for this situation; (c) Out patients to families routinely — not the best response for this situation.</w:t>
      </w:r>
    </w:p>
    <w:p>
      <w:r>
        <w:t>⚠️ Exam Trap: Conversion practices are harmful and unethical</w:t>
      </w:r>
    </w:p>
    <w:p>
      <w:r>
        <w:t>⚡ 5-Second Recall: Affirm, protect, link</w:t>
      </w:r>
    </w:p>
    <w:p>
      <w:r>
        <w:t>Positive Marks: 1</w:t>
      </w:r>
    </w:p>
    <w:p>
      <w:r>
        <w:t>Negative Marks: 0</w:t>
      </w:r>
    </w:p>
    <w:p>
      <w:r>
        <w:t>Question: For a patient situation involving Anorexia nervosa, which principle should guide the nurse?</w:t>
      </w:r>
    </w:p>
    <w:p>
      <w:r>
        <w:t>(a) No medical risks ever</w:t>
      </w:r>
    </w:p>
    <w:p>
      <w:r>
        <w:t>(b) Overeating with purging only</w:t>
      </w:r>
    </w:p>
    <w:p>
      <w:r>
        <w:t>(c) Simple dieting without fear or distortion</w:t>
      </w:r>
    </w:p>
    <w:p>
      <w:r>
        <w:t>(d) Restricted intake with intense fear of weight gain, distorted image and significantly low weight plus bradycardia, lanugo and amenorrhea risks</w:t>
      </w:r>
    </w:p>
    <w:p>
      <w:r>
        <w:t>Answer: d</w:t>
      </w:r>
    </w:p>
    <w:p>
      <w:r>
        <w:t>Solution: ✅ Correct Answer: d. Restricted intake with intense fear of weight gain, distorted image and significantly low weight plus bradycardia, lanugo and amenorrhea risks.</w:t>
      </w:r>
    </w:p>
    <w:p>
      <w:r>
        <w:t>🧠 Clinical Rationale: Fear plus distortion plus low weight plus body signs equals anorexia</w:t>
      </w:r>
    </w:p>
    <w:p>
      <w:r>
        <w:t>🚨 Priority Principle: Assess immediate risk and safety first, then act within scope, escalate appropriately and reassess.</w:t>
      </w:r>
    </w:p>
    <w:p>
      <w:r>
        <w:t>🩺 Nursing Action: Monitor vitals, electrolytes and intake; supervise meals without force-feeding battles</w:t>
      </w:r>
    </w:p>
    <w:p>
      <w:r>
        <w:t>❌ Why Not Others: (c) Simple dieting without fear or distortion — not the best response for this situation; (a) No medical risks ever — not the best response for this situation; (b) Overeating with purging only — not the best response for this situation.</w:t>
      </w:r>
    </w:p>
    <w:p>
      <w:r>
        <w:t>⚡ 5-Second Recall: Fear, distort, restrict, sink low: anorexia</w:t>
      </w:r>
    </w:p>
    <w:p>
      <w:r>
        <w:t>Positive Marks: 1</w:t>
      </w:r>
    </w:p>
    <w:p>
      <w:r>
        <w:t>Negative Marks: 0</w:t>
      </w:r>
    </w:p>
    <w:p>
      <w:r>
        <w:t>Question: For a patient situation involving Bulimia nervosa, which principle should guide the nurse?</w:t>
      </w:r>
    </w:p>
    <w:p>
      <w:r>
        <w:t>(a) No compensation ever follows binges</w:t>
      </w:r>
    </w:p>
    <w:p>
      <w:r>
        <w:t>(b) Recurrent binge eating with compensatory purging, often normal weight, with Russell sign, dental erosion, parotid swelling and hypokalemia</w:t>
      </w:r>
    </w:p>
    <w:p>
      <w:r>
        <w:t>(c) Always severe thinness</w:t>
      </w:r>
    </w:p>
    <w:p>
      <w:r>
        <w:t>(d) No electrolyte risks exist</w:t>
      </w:r>
    </w:p>
    <w:p>
      <w:r>
        <w:t>Answer: b</w:t>
      </w:r>
    </w:p>
    <w:p>
      <w:r>
        <w:t>Solution: ✅ Correct Answer: b. Recurrent binge eating with compensatory purging, often normal weight, with Russell sign, dental erosion, parotid swelling and hypokalemia.</w:t>
      </w:r>
    </w:p>
    <w:p>
      <w:r>
        <w:t>🧠 Clinical Rationale: Binge plus purge plus normal weight plus mouth-hand-potassium clues equals bulimia</w:t>
      </w:r>
    </w:p>
    <w:p>
      <w:r>
        <w:t>🚨 Priority Principle: Assess immediate risk and safety first, then act within scope, escalate appropriately and reassess.</w:t>
      </w:r>
    </w:p>
    <w:p>
      <w:r>
        <w:t>🩺 Nursing Action: Check potassium, teeth and throat; teach regular meals and CBT linkage</w:t>
      </w:r>
    </w:p>
    <w:p>
      <w:r>
        <w:t>❌ Why Not Others: (d) No electrolyte risks exist — not the best response for this situation; (c) Always severe thinness — not the best response for this situation; (a) No compensation ever follows binges — not the best response for this situation.</w:t>
      </w:r>
    </w:p>
    <w:p>
      <w:r>
        <w:t>⚡ 5-Second Recall: Binge-purge with potassium fall: bulimia</w:t>
      </w:r>
    </w:p>
    <w:p>
      <w:r>
        <w:t>Positive Marks: 1</w:t>
      </w:r>
    </w:p>
    <w:p>
      <w:r>
        <w:t>Negative Marks: 0</w:t>
      </w:r>
    </w:p>
    <w:p>
      <w:r>
        <w:t>Question: For a patient situation involving Refeeding-risk awareness, which principle should guide the nurse?</w:t>
      </w:r>
    </w:p>
    <w:p>
      <w:r>
        <w:t>(a) Restarting feeds after starvation shifts phosphate, potassium and magnesium intracellularly risking edema, failure and arrhythmia, so start low and monitor</w:t>
      </w:r>
    </w:p>
    <w:p>
      <w:r>
        <w:t>(b) Monitoring is unnecessary</w:t>
      </w:r>
    </w:p>
    <w:p>
      <w:r>
        <w:t>(c) Full feeds at once are always safe</w:t>
      </w:r>
    </w:p>
    <w:p>
      <w:r>
        <w:t>(d) Electrolytes never shift</w:t>
      </w:r>
    </w:p>
    <w:p>
      <w:r>
        <w:t>Answer: a</w:t>
      </w:r>
    </w:p>
    <w:p>
      <w:r>
        <w:t>Solution: ✅ Correct Answer: a. Restarting feeds after starvation shifts phosphate, potassium and magnesium intracellularly risking edema, failure and arrhythmia, so start low and monitor.</w:t>
      </w:r>
    </w:p>
    <w:p>
      <w:r>
        <w:t>🧠 Clinical Rationale: Starved plus sudden full feed equals crash; slow plus watch saves</w:t>
      </w:r>
    </w:p>
    <w:p>
      <w:r>
        <w:t>🚨 Priority Principle: Assess immediate risk and safety first, then act within scope, escalate appropriately and reassess.</w:t>
      </w:r>
    </w:p>
    <w:p>
      <w:r>
        <w:t>🩺 Nursing Action: Monitor daily weights, vitals, phosphate, potassium, magnesium and cardiac signs per protocol</w:t>
      </w:r>
    </w:p>
    <w:p>
      <w:r>
        <w:t>❌ Why Not Others: (b) Monitoring is unnecessary — not the best response for this situation; (d) Electrolytes never shift — not the best response for this situation; (c) Full feeds at once are always safe — not the best response for this situation.</w:t>
      </w:r>
    </w:p>
    <w:p>
      <w:r>
        <w:t>⚡ 5-Second Recall: Slow feed, watch salts, guard heart</w:t>
      </w:r>
    </w:p>
    <w:p>
      <w:r>
        <w:t>Positive Marks: 1</w:t>
      </w:r>
    </w:p>
    <w:p>
      <w:r>
        <w:t>Negative Marks: 0</w:t>
      </w:r>
    </w:p>
    <w:p>
      <w:r>
        <w:t>Question: For a patient situation involving Insomnia and sleep-hygiene nursing, which principle should guide the nurse?</w:t>
      </w:r>
    </w:p>
    <w:p>
      <w:r>
        <w:t>(a) Fixed wake time, daylight activity, no screens or caffeine late, wind-down routine, bed only for sleep, and shortworry journaling</w:t>
      </w:r>
    </w:p>
    <w:p>
      <w:r>
        <w:t>(b) Long daytime naps daily</w:t>
      </w:r>
    </w:p>
    <w:p>
      <w:r>
        <w:t>(c) Heavy late-night exercise feasts</w:t>
      </w:r>
    </w:p>
    <w:p>
      <w:r>
        <w:t>(d) Scrolling in bed until sleepy</w:t>
      </w:r>
    </w:p>
    <w:p>
      <w:r>
        <w:t>Answer: a</w:t>
      </w:r>
    </w:p>
    <w:p>
      <w:r>
        <w:t>Solution: ✅ Correct Answer: a. Fixed wake time, daylight activity, no screens or caffeine late, wind-down routine, bed only for sleep, and shortworry journaling.</w:t>
      </w:r>
    </w:p>
    <w:p>
      <w:r>
        <w:t>🧠 Clinical Rationale: Fixed wake plus light plus screen-caffeine curb plus wind-down resets sleep</w:t>
      </w:r>
    </w:p>
    <w:p>
      <w:r>
        <w:t>🚨 Priority Principle: Assess immediate risk and safety first, then act within scope, escalate appropriately and reassess.</w:t>
      </w:r>
    </w:p>
    <w:p>
      <w:r>
        <w:t>🩺 Nursing Action: Teach stimulus control and sleep diary; review drugs and mood</w:t>
      </w:r>
    </w:p>
    <w:p>
      <w:r>
        <w:t>❌ Why Not Others: (b) Long daytime naps daily — not the best response for this situation; (d) Scrolling in bed until sleepy — not the best response for this situation; (c) Heavy late-night exercise feasts — not the best response for this situation.</w:t>
      </w:r>
    </w:p>
    <w:p>
      <w:r>
        <w:t>⚡ 5-Second Recall: Routine, light, screen-off, bed-sleep</w:t>
      </w:r>
    </w:p>
    <w:p>
      <w:r>
        <w:t>Positive Marks: 1</w:t>
      </w:r>
    </w:p>
    <w:p>
      <w:r>
        <w:t>Negative Marks: 0</w:t>
      </w:r>
    </w:p>
    <w:p>
      <w:r>
        <w:t>Question: For a patient situation involving Parasomnias and sleepwalking, which principle should guide the nurse?</w:t>
      </w:r>
    </w:p>
    <w:p>
      <w:r>
        <w:t>(a) Wake abruptly with loud startling</w:t>
      </w:r>
    </w:p>
    <w:p>
      <w:r>
        <w:t>(b) Punish night wandering</w:t>
      </w:r>
    </w:p>
    <w:p>
      <w:r>
        <w:t>(c) Protect from injury, guide gently back to bed, keep routines, avoid sleep deprivation triggers, and reassure families</w:t>
      </w:r>
    </w:p>
    <w:p>
      <w:r>
        <w:t>(d) Tie to bed routinely</w:t>
      </w:r>
    </w:p>
    <w:p>
      <w:r>
        <w:t>Answer: c</w:t>
      </w:r>
    </w:p>
    <w:p>
      <w:r>
        <w:t>Solution: ✅ Correct Answer: c. Protect from injury, guide gently back to bed, keep routines, avoid sleep deprivation triggers, and reassure families.</w:t>
      </w:r>
    </w:p>
    <w:p>
      <w:r>
        <w:t>🧠 Clinical Rationale: Safe plus gentle-return plus routine minus triggers settles parasomnias</w:t>
      </w:r>
    </w:p>
    <w:p>
      <w:r>
        <w:t>🚨 Priority Principle: Assess immediate risk and safety first, then act within scope, escalate appropriately and reassess.</w:t>
      </w:r>
    </w:p>
    <w:p>
      <w:r>
        <w:t>🩺 Nursing Action: Lock windows and stairs, remove sharps, and document episodes</w:t>
      </w:r>
    </w:p>
    <w:p>
      <w:r>
        <w:t>❌ Why Not Others: (a) Wake abruptly with loud startling — not the best response for this situation; (b) Punish night wandering — not the best response for this situation; (d) Tie to bed routinely — not the best response for this situation.</w:t>
      </w:r>
    </w:p>
    <w:p>
      <w:r>
        <w:t>⚡ 5-Second Recall: Guard, guide, routine, reassure</w:t>
      </w:r>
    </w:p>
    <w:p>
      <w:r>
        <w:t>Positive Marks: 1</w:t>
      </w:r>
    </w:p>
    <w:p>
      <w:r>
        <w:t>Negative Marks: 0</w:t>
      </w:r>
    </w:p>
    <w:p>
      <w:r>
        <w:t>Question: For a patient situation involving Sexual dysfunction concepts, which principle should guide the nurse?</w:t>
      </w:r>
    </w:p>
    <w:p>
      <w:r>
        <w:t>(a) It is never drug-related</w:t>
      </w:r>
    </w:p>
    <w:p>
      <w:r>
        <w:t>(b) No treatments exist</w:t>
      </w:r>
    </w:p>
    <w:p>
      <w:r>
        <w:t>(c) Shame-based silence is best</w:t>
      </w:r>
    </w:p>
    <w:p>
      <w:r>
        <w:t>(d) Desire, arousal, orgasm or pain disorders from medical, drug or psychological causes, assessed sensitively with treatable options</w:t>
      </w:r>
    </w:p>
    <w:p>
      <w:r>
        <w:t>Answer: d</w:t>
      </w:r>
    </w:p>
    <w:p>
      <w:r>
        <w:t>Solution: ✅ Correct Answer: d. Desire, arousal, orgasm or pain disorders from medical, drug or psychological causes, assessed sensitively with treatable options.</w:t>
      </w:r>
    </w:p>
    <w:p>
      <w:r>
        <w:t>🧠 Clinical Rationale: Sensitive history plus medical-drug-psych review opens treatment</w:t>
      </w:r>
    </w:p>
    <w:p>
      <w:r>
        <w:t>🚨 Priority Principle: Assess immediate risk and safety first, then act within scope, escalate appropriately and reassess.</w:t>
      </w:r>
    </w:p>
    <w:p>
      <w:r>
        <w:t>🩺 Nursing Action: Ask permission, use plain language, and refer to therapy or medical review</w:t>
      </w:r>
    </w:p>
    <w:p>
      <w:r>
        <w:t>❌ Why Not Others: (c) Shame-based silence is best — not the best response for this situation; (a) It is never drug-related — not the best response for this situation; (b) No treatments exist — not the best response for this situation.</w:t>
      </w:r>
    </w:p>
    <w:p>
      <w:r>
        <w:t>⚡ 5-Second Recall: Ask, review, refer: sexual health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