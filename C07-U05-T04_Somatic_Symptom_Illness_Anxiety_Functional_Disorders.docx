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Somatic symptom disorder, what defines somatic symptom disorder?</w:t>
      </w:r>
    </w:p>
    <w:p>
      <w:r>
        <w:t>(a) Symptoms that never distress</w:t>
      </w:r>
    </w:p>
    <w:p>
      <w:r>
        <w:t>(b) Any single headache without concern</w:t>
      </w:r>
    </w:p>
    <w:p>
      <w:r>
        <w:t>(c) Distressing physical symptoms plus excessive thoughts, anxiety and time devoted to them with impaired function</w:t>
      </w:r>
    </w:p>
    <w:p>
      <w:r>
        <w:t>(d) No thoughts about symptoms at all</w:t>
      </w:r>
    </w:p>
    <w:p>
      <w:r>
        <w:t>Answer: c</w:t>
      </w:r>
    </w:p>
    <w:p>
      <w:r>
        <w:t>Solution: ✅ Correct Answer: c. Distressing physical symptoms plus excessive thoughts, anxiety and time devoted to them with impaired function.</w:t>
      </w:r>
    </w:p>
    <w:p>
      <w:r>
        <w:t>🧠 Clinical Rationale: Body symptoms plus outsized worry plus time plus impairment equals SSD</w:t>
      </w:r>
    </w:p>
    <w:p>
      <w:r>
        <w:t>🔍 Key Clues: Symptoms plus worry plus time sink: SSD</w:t>
      </w:r>
    </w:p>
    <w:p>
      <w:r>
        <w:t>🩺 Nursing Action: Validate suffering, schedule regular brief visits, and shift focus to function</w:t>
      </w:r>
    </w:p>
    <w:p>
      <w:r>
        <w:t>❌ Why Not Others: (d) No thoughts about symptoms at all — not the best response for this situation; (a) Symptoms that never distress — not the best response for this situation; (b) Any single headache without concern — not the best response for this situation.</w:t>
      </w:r>
    </w:p>
    <w:p>
      <w:r>
        <w:t>⚠️ Exam Trap: Calling all such symptoms faking is a harmful trap</w:t>
      </w:r>
    </w:p>
    <w:p>
      <w:r>
        <w:t>🌟 PNC Exam Pearl: CBT and graded activity improve function</w:t>
      </w:r>
    </w:p>
    <w:p>
      <w:r>
        <w:t>⚡ 5-Second Recall: Suffering plus worry plus impairment: SSD</w:t>
      </w:r>
    </w:p>
    <w:p>
      <w:r>
        <w:t>Positive Marks: 1</w:t>
      </w:r>
    </w:p>
    <w:p>
      <w:r>
        <w:t>Negative Marks: 0</w:t>
      </w:r>
    </w:p>
    <w:p>
      <w:r>
        <w:t>Question: What marks illness anxiety disorder in Illness anxiety disorder?</w:t>
      </w:r>
    </w:p>
    <w:p>
      <w:r>
        <w:t>(a) Brief proportional concern only</w:t>
      </w:r>
    </w:p>
    <w:p>
      <w:r>
        <w:t>(b) Severe diagnosed disease with acceptance</w:t>
      </w:r>
    </w:p>
    <w:p>
      <w:r>
        <w:t>(c) No anxiety about health at all</w:t>
      </w:r>
    </w:p>
    <w:p>
      <w:r>
        <w:t>(d) Preoccupation with having a serious disease despite minimal symptoms, with checking, avoidance and reassurance seeking</w:t>
      </w:r>
    </w:p>
    <w:p>
      <w:r>
        <w:t>Answer: d</w:t>
      </w:r>
    </w:p>
    <w:p>
      <w:r>
        <w:t>Solution: ✅ Correct Answer: d.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🔍 Key Clues: Fear of illness plus checks despite reassurance: illness anxiety</w:t>
      </w:r>
    </w:p>
    <w:p>
      <w:r>
        <w:t>🩺 Nursing Action: Limit extra tests per protocol, teach coping, and schedule consistent follow-up</w:t>
      </w:r>
    </w:p>
    <w:p>
      <w:r>
        <w:t>❌ Why Not Others: (c) No anxiety about health at all — not the best response for this situation; (b) Severe diagnosed disease with acceptance — not the best response for this situation; (a) Brief proportional concern only — not the best response for this situation.</w:t>
      </w:r>
    </w:p>
    <w:p>
      <w:r>
        <w:t>⚠️ Exam Trap: Repeated extra scans on demand reinforce the loop</w:t>
      </w:r>
    </w:p>
    <w:p>
      <w:r>
        <w:t>🌟 PNC Exam Pearl: Cyberchondria searching worsens the cycle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</w:t>
      </w:r>
    </w:p>
    <w:p>
      <w:r>
        <w:t>Question: How should functional neurological symptoms in Functional neurological symptom disorder be approached?</w:t>
      </w:r>
    </w:p>
    <w:p>
      <w:r>
        <w:t>(a) Ignore weakness and falls as unreal</w:t>
      </w:r>
    </w:p>
    <w:p>
      <w:r>
        <w:t>(b) Accuse the patient of faking at once</w:t>
      </w:r>
    </w:p>
    <w:p>
      <w:r>
        <w:t>(c) Exclude neuro causes first, then validate distress, avoid confrontation, and rehabilitate function with physiotherapy and coping</w:t>
      </w:r>
    </w:p>
    <w:p>
      <w:r>
        <w:t>(d) Order endless repeat scans after clear workup</w:t>
      </w:r>
    </w:p>
    <w:p>
      <w:r>
        <w:t>Answer: c</w:t>
      </w:r>
    </w:p>
    <w:p>
      <w:r>
        <w:t>Solution: ✅ Correct Answer: c. Exclude neuro causes first, then validate distress, avoid confrontation, and rehabilitate function with physiotherapy and coping.</w:t>
      </w:r>
    </w:p>
    <w:p>
      <w:r>
        <w:t>🧠 Clinical Rationale: Rule-out plus validate plus rehabilitate function</w:t>
      </w:r>
    </w:p>
    <w:p>
      <w:r>
        <w:t>🔍 Key Clues: Clear neuro workup plus real distress plus function focus</w:t>
      </w:r>
    </w:p>
    <w:p>
      <w:r>
        <w:t>🩺 Nursing Action: Coordinate neuro, physio and psychiatry; praise functional gains</w:t>
      </w:r>
    </w:p>
    <w:p>
      <w:r>
        <w:t>❌ Why Not Others: (d) Order endless repeat scans after clear workup — not the best response for this situation; (b) Accuse the patient of faking at once — not the best response for this situation; (a) Ignore weakness and falls as unreal — not the best response for this situation.</w:t>
      </w:r>
    </w:p>
    <w:p>
      <w:r>
        <w:t>⚠️ Exam Trap: La belle indifference is unreliable; do not use it to diagnose</w:t>
      </w:r>
    </w:p>
    <w:p>
      <w:r>
        <w:t>🌟 PNC Exam Pearl: Stress, trauma and modeling often precede episodes</w:t>
      </w:r>
    </w:p>
    <w:p>
      <w:r>
        <w:t>⚡ 5-Second Recall: Real disability, no lesion: rehabilitate function</w:t>
      </w:r>
    </w:p>
    <w:p>
      <w:r>
        <w:t>Positive Marks: 1</w:t>
      </w:r>
    </w:p>
    <w:p>
      <w:r>
        <w:t>Negative Marks: 0</w:t>
      </w:r>
    </w:p>
    <w:p>
      <w:r>
        <w:t>Question: What defines factitious disorder in Factitious disorder?</w:t>
      </w:r>
    </w:p>
    <w:p>
      <w:r>
        <w:t>(a) No deliberate behavior at all</w:t>
      </w:r>
    </w:p>
    <w:p>
      <w:r>
        <w:t>(b) Deliberate falsification or induction of illness to assume the sick role without obvious external reward</w:t>
      </w:r>
    </w:p>
    <w:p>
      <w:r>
        <w:t>(c) Falsification for insurance money</w:t>
      </w:r>
    </w:p>
    <w:p>
      <w:r>
        <w:t>(d) Simple exaggeration of real pain for leave</w:t>
      </w:r>
    </w:p>
    <w:p>
      <w:r>
        <w:t>Answer: b</w:t>
      </w:r>
    </w:p>
    <w:p>
      <w:r>
        <w:t>Solution: ✅ Correct Answer: b. Deliberate falsification or induction of illness to assume the sick role without obvious external reward.</w:t>
      </w:r>
    </w:p>
    <w:p>
      <w:r>
        <w:t>🧠 Clinical Rationale: Sick-role motive without external gain, even with real self-harm, equals factitious</w:t>
      </w:r>
    </w:p>
    <w:p>
      <w:r>
        <w:t>🔍 Key Clues: Fake sick for care itself: factitious</w:t>
      </w:r>
    </w:p>
    <w:p>
      <w:r>
        <w:t>🩺 Nursing Action: Ensure safety, avoid punitive confrontation, set consistent care, and address underlying needs</w:t>
      </w:r>
    </w:p>
    <w:p>
      <w:r>
        <w:t>❌ Why Not Others: (c) Falsification for insurance money — not the best response for this situation; (d) Simple exaggeration of real pain for leave — not the best response for this situation; (a) No deliberate behavior at all — not the best response for this situation.</w:t>
      </w:r>
    </w:p>
    <w:p>
      <w:r>
        <w:t>⚠️ Exam Trap: Aggressive accusation ruptures care; manage with team consistency</w:t>
      </w:r>
    </w:p>
    <w:p>
      <w:r>
        <w:t>🌟 PNC Exam Pearl: Munchausen by proxy harms a dependent and mandates safeguarding</w:t>
      </w:r>
    </w:p>
    <w:p>
      <w:r>
        <w:t>⚡ 5-Second Recall: Sick role itself is the reward: factitious</w:t>
      </w:r>
    </w:p>
    <w:p>
      <w:r>
        <w:t>Positive Marks: 1</w:t>
      </w:r>
    </w:p>
    <w:p>
      <w:r>
        <w:t>Negative Marks: 0</w:t>
      </w:r>
    </w:p>
    <w:p>
      <w:r>
        <w:t>Question: In the context of Malingering vs factitious disorder, how does malingering differ from factitious disorder?</w:t>
      </w:r>
    </w:p>
    <w:p>
      <w:r>
        <w:t>(a) Both have identical motives</w:t>
      </w:r>
    </w:p>
    <w:p>
      <w:r>
        <w:t>(b) Malingering has no external motive</w:t>
      </w:r>
    </w:p>
    <w:p>
      <w:r>
        <w:t>(c) Factitious seeks money primarily</w:t>
      </w:r>
    </w:p>
    <w:p>
      <w:r>
        <w:t>(d) Malingering seeks identifiable external gain like leave, drugs or compensation, while factitious seeks the sick role itself</w:t>
      </w:r>
    </w:p>
    <w:p>
      <w:r>
        <w:t>Answer: d</w:t>
      </w:r>
    </w:p>
    <w:p>
      <w:r>
        <w:t>Solution: ✅ Correct Answer: d. Malingering seeks identifiable external gain like leave, drugs or compensation, while factitious seeks the sick role itself.</w:t>
      </w:r>
    </w:p>
    <w:p>
      <w:r>
        <w:t>🧠 Clinical Rationale: External incentive versus sick-roleneed separates; both need factual documentation</w:t>
      </w:r>
    </w:p>
    <w:p>
      <w:r>
        <w:t>🔍 Key Clues: Gain outside versus care itself: malingering versus factitious</w:t>
      </w:r>
    </w:p>
    <w:p>
      <w:r>
        <w:t>🩺 Nursing Action: Document observed function versus claimed limits factually without judgment</w:t>
      </w:r>
    </w:p>
    <w:p>
      <w:r>
        <w:t>❌ Why Not Others: (a) Both have identical motives — not the best response for this situation; (b) Malingering has no external motive — not the best response for this situation; (c) Factitious seeks money primarily — not the best response for this situation.</w:t>
      </w:r>
    </w:p>
    <w:p>
      <w:r>
        <w:t>⚠️ Exam Trap: Labeling without evidence invites legal trouble</w:t>
      </w:r>
    </w:p>
    <w:p>
      <w:r>
        <w:t>🌟 PNC Exam Pearl: Structured duty and drug-seeking assessments guide planning</w:t>
      </w:r>
    </w:p>
    <w:p>
      <w:r>
        <w:t>⚡ 5-Second Recall: Gain decides the label</w:t>
      </w:r>
    </w:p>
    <w:p>
      <w:r>
        <w:t>Positive Marks: 1</w:t>
      </w:r>
    </w:p>
    <w:p>
      <w:r>
        <w:t>Negative Marks: 0</w:t>
      </w:r>
    </w:p>
    <w:p>
      <w:r>
        <w:t>Question: What nursing approach fits Nursing approach: validate distress without reinforcing symptoms when frequent somatic complaints recur?</w:t>
      </w:r>
    </w:p>
    <w:p>
      <w:r>
        <w:t>(a) Order patient-demanded tests repeatedly</w:t>
      </w:r>
    </w:p>
    <w:p>
      <w:r>
        <w:t>(b) Argue that symptoms are imaginary</w:t>
      </w:r>
    </w:p>
    <w:p>
      <w:r>
        <w:t>(c) Give unlimited symptom-only attention</w:t>
      </w:r>
    </w:p>
    <w:p>
      <w:r>
        <w:t>(d) Validate distress, avoid reinforcing illness talk, schedule fixed brief attention, teach coping, and reward functional activity</w:t>
      </w:r>
    </w:p>
    <w:p>
      <w:r>
        <w:t>Answer: d</w:t>
      </w:r>
    </w:p>
    <w:p>
      <w:r>
        <w:t>Solution: ✅ Correct Answer: d. Validate distress, avoid reinforcing illness talk, schedule fixed brief attention, teach coping, and reward functional activity.</w:t>
      </w:r>
    </w:p>
    <w:p>
      <w:r>
        <w:t>🧠 Clinical Rationale: Validate plus schedule plus cope plus reward function</w:t>
      </w:r>
    </w:p>
    <w:p>
      <w:r>
        <w:t>🔍 Key Clues: Fixed caring time plus coping beats endless symptom talk</w:t>
      </w:r>
    </w:p>
    <w:p>
      <w:r>
        <w:t>🩺 Nursing Action: Set visit structure, review function goals, and chart gains</w:t>
      </w:r>
    </w:p>
    <w:p>
      <w:r>
        <w:t>❌ Why Not Others: (a) Order patient-demanded tests repeatedly — not the best response for this situation; (b) Argue that symptoms are imaginary — not the best response for this situation; (c) Give unlimited symptom-only attention — not the best response for this situation.</w:t>
      </w:r>
    </w:p>
    <w:p>
      <w:r>
        <w:t>⚠️ Exam Trap: Extra symptom attention strengthens complaints</w:t>
      </w:r>
    </w:p>
    <w:p>
      <w:r>
        <w:t>🌟 PNC Exam Pearl: Liaison with primary care prevents duplication</w:t>
      </w:r>
    </w:p>
    <w:p>
      <w:r>
        <w:t>⚡ 5-Second Recall: Care fixed, cope taught, function praised</w:t>
      </w:r>
    </w:p>
    <w:p>
      <w:r>
        <w:t>Positive Marks: 1</w:t>
      </w:r>
    </w:p>
    <w:p>
      <w:r>
        <w:t>Negative Marks: 0</w:t>
      </w:r>
    </w:p>
    <w:p>
      <w:r>
        <w:t>Question: Which option is MOST accurate for Somatic symptom disorder?</w:t>
      </w:r>
    </w:p>
    <w:p>
      <w:r>
        <w:t>(a) Any single headache without concern</w:t>
      </w:r>
    </w:p>
    <w:p>
      <w:r>
        <w:t>(b) Distressing physical symptoms plus excessive thoughts, anxiety and time devoted to them with impaired function</w:t>
      </w:r>
    </w:p>
    <w:p>
      <w:r>
        <w:t>(c) No thoughts about symptoms at all</w:t>
      </w:r>
    </w:p>
    <w:p>
      <w:r>
        <w:t>(d) Symptoms that never distress</w:t>
      </w:r>
    </w:p>
    <w:p>
      <w:r>
        <w:t>Answer: b</w:t>
      </w:r>
    </w:p>
    <w:p>
      <w:r>
        <w:t>Solution: ✅ Correct Answer: b. Distressing physical symptoms plus excessive thoughts, anxiety and time devoted to them with impaired function.</w:t>
      </w:r>
    </w:p>
    <w:p>
      <w:r>
        <w:t>🧠 Clinical Rationale: Body symptoms plus outsized worry plus time plus impairment equals SSD</w:t>
      </w:r>
    </w:p>
    <w:p>
      <w:r>
        <w:t>🩺 Nursing Action: Validate suffering, schedule regular brief visits, and shift focus to function</w:t>
      </w:r>
    </w:p>
    <w:p>
      <w:r>
        <w:t>❌ Why Not Others: (a) Any single headache without concern — not the best response for this situation; (d) Symptoms that never distress — not the best response for this situation; (c) No thoughts about symptoms at all — not the best response for this situation.</w:t>
      </w:r>
    </w:p>
    <w:p>
      <w:r>
        <w:t>⚠️ Exam Trap: Calling all such symptoms faking is a harmful trap</w:t>
      </w:r>
    </w:p>
    <w:p>
      <w:r>
        <w:t>⚡ 5-Second Recall: Suffering plus worry plus impairment: SSD</w:t>
      </w:r>
    </w:p>
    <w:p>
      <w:r>
        <w:t>Positive Marks: 1</w:t>
      </w:r>
    </w:p>
    <w:p>
      <w:r>
        <w:t>Negative Marks: 0</w:t>
      </w:r>
    </w:p>
    <w:p>
      <w:r>
        <w:t>Question: Which option is MOST accurate for Illness anxiety disorder?</w:t>
      </w:r>
    </w:p>
    <w:p>
      <w:r>
        <w:t>(a) Brief proportional concern only</w:t>
      </w:r>
    </w:p>
    <w:p>
      <w:r>
        <w:t>(b) No anxiety about health at all</w:t>
      </w:r>
    </w:p>
    <w:p>
      <w:r>
        <w:t>(c) Severe diagnosed disease with acceptance</w:t>
      </w:r>
    </w:p>
    <w:p>
      <w:r>
        <w:t>(d) Preoccupation with having a serious disease despite minimal symptoms, with checking, avoidance and reassurance seeking</w:t>
      </w:r>
    </w:p>
    <w:p>
      <w:r>
        <w:t>Answer: d</w:t>
      </w:r>
    </w:p>
    <w:p>
      <w:r>
        <w:t>Solution: ✅ Correct Answer: d.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🩺 Nursing Action: Limit extra tests per protocol, teach coping, and schedule consistent follow-up</w:t>
      </w:r>
    </w:p>
    <w:p>
      <w:r>
        <w:t>❌ Why Not Others: (b) No anxiety about health at all — not the best response for this situation; (c) Severe diagnosed disease with acceptance — not the best response for this situation; (a) Brief proportional concern only — not the best response for this situation.</w:t>
      </w:r>
    </w:p>
    <w:p>
      <w:r>
        <w:t>⚠️ Exam Trap: Repeated extra scans on demand reinforce the loop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</w:t>
      </w:r>
    </w:p>
    <w:p>
      <w:r>
        <w:t>Question: Which option is MOST accurate for Functional neurological symptom disorder?</w:t>
      </w:r>
    </w:p>
    <w:p>
      <w:r>
        <w:t>(a) Exclude neuro causes first, then validate distress, avoid confrontation, and rehabilitate function with physiotherapy and coping</w:t>
      </w:r>
    </w:p>
    <w:p>
      <w:r>
        <w:t>(b) Ignore weakness and falls as unreal</w:t>
      </w:r>
    </w:p>
    <w:p>
      <w:r>
        <w:t>(c) Accuse the patient of faking at once</w:t>
      </w:r>
    </w:p>
    <w:p>
      <w:r>
        <w:t>(d) Order endless repeat scans after clear workup</w:t>
      </w:r>
    </w:p>
    <w:p>
      <w:r>
        <w:t>Answer: a</w:t>
      </w:r>
    </w:p>
    <w:p>
      <w:r>
        <w:t>Solution: ✅ Correct Answer: a. Exclude neuro causes first, then validate distress, avoid confrontation, and rehabilitate function with physiotherapy and coping.</w:t>
      </w:r>
    </w:p>
    <w:p>
      <w:r>
        <w:t>🧠 Clinical Rationale: Rule-out plus validate plus rehabilitate function</w:t>
      </w:r>
    </w:p>
    <w:p>
      <w:r>
        <w:t>🩺 Nursing Action: Coordinate neuro, physio and psychiatry; praise functional gains</w:t>
      </w:r>
    </w:p>
    <w:p>
      <w:r>
        <w:t>❌ Why Not Others: (c) Accuse the patient of faking at once — not the best response for this situation; (d) Order endless repeat scans after clear workup — not the best response for this situation; (b) Ignore weakness and falls as unreal — not the best response for this situation.</w:t>
      </w:r>
    </w:p>
    <w:p>
      <w:r>
        <w:t>⚠️ Exam Trap: La belle indifference is unreliable; do not use it to diagnose</w:t>
      </w:r>
    </w:p>
    <w:p>
      <w:r>
        <w:t>⚡ 5-Second Recall: Real disability, no lesion: rehabilitate function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Factitious disorder?</w:t>
      </w:r>
    </w:p>
    <w:p>
      <w:r>
        <w:t>(a) Deliberate falsification or induction of illness to assume the sick role without obvious external reward</w:t>
      </w:r>
    </w:p>
    <w:p>
      <w:r>
        <w:t>(b) Simple exaggeration of real pain for leave</w:t>
      </w:r>
    </w:p>
    <w:p>
      <w:r>
        <w:t>(c) No deliberate behavior at all</w:t>
      </w:r>
    </w:p>
    <w:p>
      <w:r>
        <w:t>(d) Falsification for insurance money</w:t>
      </w:r>
    </w:p>
    <w:p>
      <w:r>
        <w:t>Answer: a</w:t>
      </w:r>
    </w:p>
    <w:p>
      <w:r>
        <w:t>Solution: ✅ Correct Answer: a. Deliberate falsification or induction of illness to assume the sick role without obvious external reward.</w:t>
      </w:r>
    </w:p>
    <w:p>
      <w:r>
        <w:t>🧠 Clinical Rationale: Sick-role motive without external gain, even with real self-harm, equals factitious</w:t>
      </w:r>
    </w:p>
    <w:p>
      <w:r>
        <w:t>🩺 Nursing Action: Ensure safety, avoid punitive confrontation, set consistent care, and address underlying needs</w:t>
      </w:r>
    </w:p>
    <w:p>
      <w:r>
        <w:t>❌ Why Not Others: (d) Falsification for insurance money — not the best response for this situation; (b) Simple exaggeration of real pain for leave — not the best response for this situation; (c) No deliberate behavior at all — not the best response for this situation.</w:t>
      </w:r>
    </w:p>
    <w:p>
      <w:r>
        <w:t>⚠️ Exam Trap: Aggressive accusation ruptures care; manage with team consistency</w:t>
      </w:r>
    </w:p>
    <w:p>
      <w:r>
        <w:t>⚡ 5-Second Recall: Sick role itself is the reward: factitious</w:t>
      </w:r>
    </w:p>
    <w:p>
      <w:r>
        <w:t>Positive Marks: 1</w:t>
      </w:r>
    </w:p>
    <w:p>
      <w:r>
        <w:t>Negative Marks: 0</w:t>
      </w:r>
    </w:p>
    <w:p>
      <w:r>
        <w:t>Question: Which option is MOST accurate for Malingering vs factitious disorder?</w:t>
      </w:r>
    </w:p>
    <w:p>
      <w:r>
        <w:t>(a) Malingering has no external motive</w:t>
      </w:r>
    </w:p>
    <w:p>
      <w:r>
        <w:t>(b) Malingering seeks identifiable external gain like leave, drugs or compensation, while factitious seeks the sick role itself</w:t>
      </w:r>
    </w:p>
    <w:p>
      <w:r>
        <w:t>(c) Factitious seeks money primarily</w:t>
      </w:r>
    </w:p>
    <w:p>
      <w:r>
        <w:t>(d) Both have identical motives</w:t>
      </w:r>
    </w:p>
    <w:p>
      <w:r>
        <w:t>Answer: b</w:t>
      </w:r>
    </w:p>
    <w:p>
      <w:r>
        <w:t>Solution: ✅ Correct Answer: b. Malingering seeks identifiable external gain like leave, drugs or compensation, while factitious seeks the sick role itself.</w:t>
      </w:r>
    </w:p>
    <w:p>
      <w:r>
        <w:t>🧠 Clinical Rationale: External incentive versus sick-roleneed separates; both need factual documentation</w:t>
      </w:r>
    </w:p>
    <w:p>
      <w:r>
        <w:t>🩺 Nursing Action: Document observed function versus claimed limits factually without judgment</w:t>
      </w:r>
    </w:p>
    <w:p>
      <w:r>
        <w:t>❌ Why Not Others: (a) Malingering has no external motive — not the best response for this situation; (c) Factitious seeks money primarily — not the best response for this situation; (d) Both have identical motives — not the best response for this situation.</w:t>
      </w:r>
    </w:p>
    <w:p>
      <w:r>
        <w:t>⚠️ Exam Trap: Labeling without evidence invites legal trouble</w:t>
      </w:r>
    </w:p>
    <w:p>
      <w:r>
        <w:t>⚡ 5-Second Recall: Gain decides the label</w:t>
      </w:r>
    </w:p>
    <w:p>
      <w:r>
        <w:t>Positive Marks: 1</w:t>
      </w:r>
    </w:p>
    <w:p>
      <w:r>
        <w:t>Negative Marks: 0</w:t>
      </w:r>
    </w:p>
    <w:p>
      <w:r>
        <w:t>Question: Which option is MOST accurate for Nursing approach: validate distress without reinforcing symptoms?</w:t>
      </w:r>
    </w:p>
    <w:p>
      <w:r>
        <w:t>(a) Give unlimited symptom-only attention</w:t>
      </w:r>
    </w:p>
    <w:p>
      <w:r>
        <w:t>(b) Argue that symptoms are imaginary</w:t>
      </w:r>
    </w:p>
    <w:p>
      <w:r>
        <w:t>(c) Order patient-demanded tests repeatedly</w:t>
      </w:r>
    </w:p>
    <w:p>
      <w:r>
        <w:t>(d) Validate distress, avoid reinforcing illness talk, schedule fixed brief attention, teach coping, and reward functional activity</w:t>
      </w:r>
    </w:p>
    <w:p>
      <w:r>
        <w:t>Answer: d</w:t>
      </w:r>
    </w:p>
    <w:p>
      <w:r>
        <w:t>Solution: ✅ Correct Answer: d. Validate distress, avoid reinforcing illness talk, schedule fixed brief attention, teach coping, and reward functional activity.</w:t>
      </w:r>
    </w:p>
    <w:p>
      <w:r>
        <w:t>🧠 Clinical Rationale: Validate plus schedule plus cope plus reward function</w:t>
      </w:r>
    </w:p>
    <w:p>
      <w:r>
        <w:t>🩺 Nursing Action: Set visit structure, review function goals, and chart gains</w:t>
      </w:r>
    </w:p>
    <w:p>
      <w:r>
        <w:t>❌ Why Not Others: (c) Order patient-demanded tests repeatedly — not the best response for this situation; (a) Give unlimited symptom-only attention — not the best response for this situation; (b) Argue that symptoms are imaginary — not the best response for this situation.</w:t>
      </w:r>
    </w:p>
    <w:p>
      <w:r>
        <w:t>⚠️ Exam Trap: Extra symptom attention strengthens complaints</w:t>
      </w:r>
    </w:p>
    <w:p>
      <w:r>
        <w:t>⚡ 5-Second Recall: Care fixed, cope taught, function praised</w:t>
      </w:r>
    </w:p>
    <w:p>
      <w:r>
        <w:t>Positive Marks: 1</w:t>
      </w:r>
    </w:p>
    <w:p>
      <w:r>
        <w:t>Negative Marks: 0</w:t>
      </w:r>
    </w:p>
    <w:p>
      <w:r>
        <w:t>Question: For a patient situation involving Somatic symptom disorder, which principle should guide the nurse?</w:t>
      </w:r>
    </w:p>
    <w:p>
      <w:r>
        <w:t>(a) Distressing physical symptoms plus excessive thoughts, anxiety and time devoted to them with impaired function</w:t>
      </w:r>
    </w:p>
    <w:p>
      <w:r>
        <w:t>(b) No thoughts about symptoms at all</w:t>
      </w:r>
    </w:p>
    <w:p>
      <w:r>
        <w:t>(c) Any single headache without concern</w:t>
      </w:r>
    </w:p>
    <w:p>
      <w:r>
        <w:t>(d) Symptoms that never distress</w:t>
      </w:r>
    </w:p>
    <w:p>
      <w:r>
        <w:t>Answer: a</w:t>
      </w:r>
    </w:p>
    <w:p>
      <w:r>
        <w:t>Solution: ✅ Correct Answer: a. Distressing physical symptoms plus excessive thoughts, anxiety and time devoted to them with impaired function.</w:t>
      </w:r>
    </w:p>
    <w:p>
      <w:r>
        <w:t>🧠 Clinical Rationale: Body symptoms plus outsized worry plus time plus impairment equals SSD</w:t>
      </w:r>
    </w:p>
    <w:p>
      <w:r>
        <w:t>🚨 Priority Principle: Assess immediate risk and safety first, then act within scope, escalate appropriately and reassess.</w:t>
      </w:r>
    </w:p>
    <w:p>
      <w:r>
        <w:t>🩺 Nursing Action: Validate suffering, schedule regular brief visits, and shift focus to function</w:t>
      </w:r>
    </w:p>
    <w:p>
      <w:r>
        <w:t>❌ Why Not Others: (c) Any single headache without concern — not the best response for this situation; (d) Symptoms that never distress — not the best response for this situation; (b) No thoughts about symptoms at all — not the best response for this situation.</w:t>
      </w:r>
    </w:p>
    <w:p>
      <w:r>
        <w:t>⚡ 5-Second Recall: Suffering plus worry plus impairment: SSD</w:t>
      </w:r>
    </w:p>
    <w:p>
      <w:r>
        <w:t>Positive Marks: 1</w:t>
      </w:r>
    </w:p>
    <w:p>
      <w:r>
        <w:t>Negative Marks: 0</w:t>
      </w:r>
    </w:p>
    <w:p>
      <w:r>
        <w:t>Question: For a patient situation involving Illness anxiety disorder, which principle should guide the nurse?</w:t>
      </w:r>
    </w:p>
    <w:p>
      <w:r>
        <w:t>(a) Preoccupation with having a serious disease despite minimal symptoms, with checking, avoidance and reassurance seeking</w:t>
      </w:r>
    </w:p>
    <w:p>
      <w:r>
        <w:t>(b) No anxiety about health at all</w:t>
      </w:r>
    </w:p>
    <w:p>
      <w:r>
        <w:t>(c) Severe diagnosed disease with acceptance</w:t>
      </w:r>
    </w:p>
    <w:p>
      <w:r>
        <w:t>(d) Brief proportional concern only</w:t>
      </w:r>
    </w:p>
    <w:p>
      <w:r>
        <w:t>Answer: a</w:t>
      </w:r>
    </w:p>
    <w:p>
      <w:r>
        <w:t>Solution: ✅ Correct Answer: a.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🚨 Priority Principle: Assess immediate risk and safety first, then act within scope, escalate appropriately and reassess.</w:t>
      </w:r>
    </w:p>
    <w:p>
      <w:r>
        <w:t>🩺 Nursing Action: Limit extra tests per protocol, teach coping, and schedule consistent follow-up</w:t>
      </w:r>
    </w:p>
    <w:p>
      <w:r>
        <w:t>❌ Why Not Others: (d) Brief proportional concern only — not the best response for this situation; (b) No anxiety about health at all — not the best response for this situation; (c) Severe diagnosed disease with acceptance — not the best response for this situation.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</w:t>
      </w:r>
    </w:p>
    <w:p>
      <w:r>
        <w:t>Question: For a patient situation involving Functional neurological symptom disorder, which principle should guide the nurse?</w:t>
      </w:r>
    </w:p>
    <w:p>
      <w:r>
        <w:t>(a) Accuse the patient of faking at once</w:t>
      </w:r>
    </w:p>
    <w:p>
      <w:r>
        <w:t>(b) Exclude neuro causes first, then validate distress, avoid confrontation, and rehabilitate function with physiotherapy and coping</w:t>
      </w:r>
    </w:p>
    <w:p>
      <w:r>
        <w:t>(c) Order endless repeat scans after clear workup</w:t>
      </w:r>
    </w:p>
    <w:p>
      <w:r>
        <w:t>(d) Ignore weakness and falls as unreal</w:t>
      </w:r>
    </w:p>
    <w:p>
      <w:r>
        <w:t>Answer: b</w:t>
      </w:r>
    </w:p>
    <w:p>
      <w:r>
        <w:t>Solution: ✅ Correct Answer: b. Exclude neuro causes first, then validate distress, avoid confrontation, and rehabilitate function with physiotherapy and coping.</w:t>
      </w:r>
    </w:p>
    <w:p>
      <w:r>
        <w:t>🧠 Clinical Rationale: Rule-out plus validate plus rehabilitate function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Coordinate neuro, physio and psychiatry; praise functional gains</w:t>
      </w:r>
    </w:p>
    <w:p>
      <w:r>
        <w:t>❌ Why Not Others: (c) Order endless repeat scans after clear workup — not the best response for this situation; (a) Accuse the patient of faking at once — not the best response for this situation; (d) Ignore weakness and falls as unreal — not the best response for this situation.</w:t>
      </w:r>
    </w:p>
    <w:p>
      <w:r>
        <w:t>⚡ 5-Second Recall: Real disability, no lesion: rehabilitate function</w:t>
      </w:r>
    </w:p>
    <w:p>
      <w:r>
        <w:t>Positive Marks: 1</w:t>
      </w:r>
    </w:p>
    <w:p>
      <w:r>
        <w:t>Negative Marks: 0</w:t>
      </w:r>
    </w:p>
    <w:p>
      <w:r>
        <w:t>Question: For a patient situation involving Factitious disorder, which principle should guide the nurse?</w:t>
      </w:r>
    </w:p>
    <w:p>
      <w:r>
        <w:t>(a) Simple exaggeration of real pain for leave</w:t>
      </w:r>
    </w:p>
    <w:p>
      <w:r>
        <w:t>(b) Falsification for insurance money</w:t>
      </w:r>
    </w:p>
    <w:p>
      <w:r>
        <w:t>(c) No deliberate behavior at all</w:t>
      </w:r>
    </w:p>
    <w:p>
      <w:r>
        <w:t>(d) Deliberate falsification or induction of illness to assume the sick role without obvious external reward</w:t>
      </w:r>
    </w:p>
    <w:p>
      <w:r>
        <w:t>Answer: d</w:t>
      </w:r>
    </w:p>
    <w:p>
      <w:r>
        <w:t>Solution: ✅ Correct Answer: d. Deliberate falsification or induction of illness to assume the sick role without obvious external reward.</w:t>
      </w:r>
    </w:p>
    <w:p>
      <w:r>
        <w:t>🧠 Clinical Rationale: Sick-role motive without external gain, even with real self-harm, equals factitious</w:t>
      </w:r>
    </w:p>
    <w:p>
      <w:r>
        <w:t>🚨 Priority Principle: Assess immediate risk and safety first, then act within scope, escalate appropriately and reassess.</w:t>
      </w:r>
    </w:p>
    <w:p>
      <w:r>
        <w:t>🩺 Nursing Action: Ensure safety, avoid punitive confrontation, set consistent care, and address underlying needs</w:t>
      </w:r>
    </w:p>
    <w:p>
      <w:r>
        <w:t>❌ Why Not Others: (a) Simple exaggeration of real pain for leave — not the best response for this situation; (c) No deliberate behavior at all — not the best response for this situation; (b) Falsification for insurance money — not the best response for this situation.</w:t>
      </w:r>
    </w:p>
    <w:p>
      <w:r>
        <w:t>⚡ 5-Second Recall: Sick role itself is the reward: factitious</w:t>
      </w:r>
    </w:p>
    <w:p>
      <w:r>
        <w:t>Positive Marks: 1</w:t>
      </w:r>
    </w:p>
    <w:p>
      <w:r>
        <w:t>Negative Marks: 0</w:t>
      </w:r>
    </w:p>
    <w:p>
      <w:r>
        <w:t>Question: For a patient situation involving Malingering vs factitious disorder, which principle should guide the nurse?</w:t>
      </w:r>
    </w:p>
    <w:p>
      <w:r>
        <w:t>(a) Malingering has no external motive</w:t>
      </w:r>
    </w:p>
    <w:p>
      <w:r>
        <w:t>(b) Factitious seeks money primarily</w:t>
      </w:r>
    </w:p>
    <w:p>
      <w:r>
        <w:t>(c) Both have identical motives</w:t>
      </w:r>
    </w:p>
    <w:p>
      <w:r>
        <w:t>(d) Malingering seeks identifiable external gain like leave, drugs or compensation, while factitious seeks the sick role itself</w:t>
      </w:r>
    </w:p>
    <w:p>
      <w:r>
        <w:t>Answer: d</w:t>
      </w:r>
    </w:p>
    <w:p>
      <w:r>
        <w:t>Solution: ✅ Correct Answer: d. Malingering seeks identifiable external gain like leave, drugs or compensation, while factitious seeks the sick role itself.</w:t>
      </w:r>
    </w:p>
    <w:p>
      <w:r>
        <w:t>🧠 Clinical Rationale: External incentive versus sick-roleneed separates; both need factual documentation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Document observed function versus claimed limits factually without judgment</w:t>
      </w:r>
    </w:p>
    <w:p>
      <w:r>
        <w:t>❌ Why Not Others: (a) Malingering has no external motive — not the best response for this situation; (b) Factitious seeks money primarily — not the best response for this situation; (c) Both have identical motives — not the best response for this situation.</w:t>
      </w:r>
    </w:p>
    <w:p>
      <w:r>
        <w:t>⚡ 5-Second Recall: Gain decides the label</w:t>
      </w:r>
    </w:p>
    <w:p>
      <w:r>
        <w:t>Positive Marks: 1</w:t>
      </w:r>
    </w:p>
    <w:p>
      <w:r>
        <w:t>Negative Marks: 0</w:t>
      </w:r>
    </w:p>
    <w:p>
      <w:r>
        <w:t>Question: For a patient situation involving Nursing approach: validate distress without reinforcing symptoms, which principle should guide the nurse?</w:t>
      </w:r>
    </w:p>
    <w:p>
      <w:r>
        <w:t>(a) Argue that symptoms are imaginary</w:t>
      </w:r>
    </w:p>
    <w:p>
      <w:r>
        <w:t>(b) Order patient-demanded tests repeatedly</w:t>
      </w:r>
    </w:p>
    <w:p>
      <w:r>
        <w:t>(c) Validate distress, avoid reinforcing illness talk, schedule fixed brief attention, teach coping, and reward functional activity</w:t>
      </w:r>
    </w:p>
    <w:p>
      <w:r>
        <w:t>(d) Give unlimited symptom-only attention</w:t>
      </w:r>
    </w:p>
    <w:p>
      <w:r>
        <w:t>Answer: c</w:t>
      </w:r>
    </w:p>
    <w:p>
      <w:r>
        <w:t>Solution: ✅ Correct Answer: c. Validate distress, avoid reinforcing illness talk, schedule fixed brief attention, teach coping, and reward functional activity.</w:t>
      </w:r>
    </w:p>
    <w:p>
      <w:r>
        <w:t>🧠 Clinical Rationale: Validate plus schedule plus cope plus reward function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Set visit structure, review function goals, and chart gains</w:t>
      </w:r>
    </w:p>
    <w:p>
      <w:r>
        <w:t>❌ Why Not Others: (d) Give unlimited symptom-only attention — not the best response for this situation; (a) Argue that symptoms are imaginary — not the best response for this situation; (b) Order patient-demanded tests repeatedly — not the best response for this situation.</w:t>
      </w:r>
    </w:p>
    <w:p>
      <w:r>
        <w:t>⚡ 5-Second Recall: Care fixed, cope taught, function praised</w:t>
      </w:r>
    </w:p>
    <w:p>
      <w:r>
        <w:t>Positive Marks: 1</w:t>
      </w:r>
    </w:p>
    <w:p>
      <w:r>
        <w:t>Negative Marks: 0</w:t>
      </w:r>
    </w:p>
    <w:p>
      <w:r>
        <w:t>Question: Which response best reflects the core concept of Somatic symptom disorder?</w:t>
      </w:r>
    </w:p>
    <w:p>
      <w:r>
        <w:t>(a) No thoughts about symptoms at all</w:t>
      </w:r>
    </w:p>
    <w:p>
      <w:r>
        <w:t>(b) Distressing physical symptoms plus excessive thoughts, anxiety and time devoted to them with impaired function</w:t>
      </w:r>
    </w:p>
    <w:p>
      <w:r>
        <w:t>(c) Symptoms that never distress</w:t>
      </w:r>
    </w:p>
    <w:p>
      <w:r>
        <w:t>(d) Any single headache without concern</w:t>
      </w:r>
    </w:p>
    <w:p>
      <w:r>
        <w:t>Answer: b</w:t>
      </w:r>
    </w:p>
    <w:p>
      <w:r>
        <w:t>Solution: ✅ Correct Answer: b. Distressing physical symptoms plus excessive thoughts, anxiety and time devoted to them with impaired function.</w:t>
      </w:r>
    </w:p>
    <w:p>
      <w:r>
        <w:t>🧠 Clinical Rationale: Body symptoms plus outsized worry plus time plus impairment equals SSD</w:t>
      </w:r>
    </w:p>
    <w:p>
      <w:r>
        <w:t>🩺 Nursing Action: Validate suffering, schedule regular brief visits, and shift focus to function</w:t>
      </w:r>
    </w:p>
    <w:p>
      <w:r>
        <w:t>❌ Why Not Others: (d) Any single headache without concern — not the best response for this situation; (a) No thoughts about symptoms at all — not the best response for this situation; (c) Symptoms that never distress — not the best response for this situation.</w:t>
      </w:r>
    </w:p>
    <w:p>
      <w:r>
        <w:t>⚡ 5-Second Recall: Suffering plus worry plus impairment: SSD</w:t>
      </w:r>
    </w:p>
    <w:p>
      <w:r>
        <w:t>Positive Marks: 1</w:t>
      </w:r>
    </w:p>
    <w:p>
      <w:r>
        <w:t>Negative Marks: 0</w:t>
      </w:r>
    </w:p>
    <w:p>
      <w:r>
        <w:t>Question: Which response best reflects the core concept of Illness anxiety disorder?</w:t>
      </w:r>
    </w:p>
    <w:p>
      <w:r>
        <w:t>(a) No anxiety about health at all</w:t>
      </w:r>
    </w:p>
    <w:p>
      <w:r>
        <w:t>(b) Brief proportional concern only</w:t>
      </w:r>
    </w:p>
    <w:p>
      <w:r>
        <w:t>(c) Preoccupation with having a serious disease despite minimal symptoms, with checking, avoidance and reassurance seeking</w:t>
      </w:r>
    </w:p>
    <w:p>
      <w:r>
        <w:t>(d) Severe diagnosed disease with acceptance</w:t>
      </w:r>
    </w:p>
    <w:p>
      <w:r>
        <w:t>Answer: c</w:t>
      </w:r>
    </w:p>
    <w:p>
      <w:r>
        <w:t>Solution: ✅ Correct Answer: c.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🩺 Nursing Action: Limit extra tests per protocol, teach coping, and schedule consistent follow-up</w:t>
      </w:r>
    </w:p>
    <w:p>
      <w:r>
        <w:t>❌ Why Not Others: (b) Brief proportional concern only — not the best response for this situation; (d) Severe diagnosed disease with acceptance — not the best response for this situation; (a) No anxiety about health at all — not the best response for this situation.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