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assessment finding in a patient with patient complaint regarding dignity/privacy is MOST concerning and requires immediate follow-up?</w:t>
      </w:r>
    </w:p>
    <w:p>
      <w:r>
        <w:t>(a) Documentation replaces immediate rescue in every emergency</w:t>
      </w:r>
    </w:p>
    <w:p>
      <w:r>
        <w:t>(b) Secure patient safety first, redistribute skill, notify command, document facts and start CAPA</w:t>
      </w:r>
    </w:p>
    <w:p>
      <w:r>
        <w:t>(c) Prevention reviews after crises are a waste of duty hours</w:t>
      </w:r>
    </w:p>
    <w:p>
      <w:r>
        <w:t>(d) Incident learning should end in a closed file drawer</w:t>
      </w:r>
    </w:p>
    <w:p>
      <w:r>
        <w:t>Answer: b</w:t>
      </w:r>
    </w:p>
    <w:p>
      <w:r>
        <w:t>Solution: ✅ Correct Answer: b. Secure patient safety first, redistribute skill, notify command, document facts and start CAPA.</w:t>
      </w:r>
    </w:p>
    <w:p>
      <w:r>
        <w:t>🧠 Clinical Rationale: Rescue plus escalation plus learning is the integrated manager reflex for every crisis</w:t>
      </w:r>
    </w:p>
    <w:p>
      <w:r>
        <w:t>🔍 Key Clues: Any crisis plus crashing patient equals skilled hands on safety first</w:t>
      </w:r>
    </w:p>
    <w:p>
      <w:r>
        <w:t>🩺 Nursing Action: Triage, skilled cover, escalate, document, CAPA and remeasure</w:t>
      </w:r>
    </w:p>
    <w:p>
      <w:r>
        <w:t>❌ Why Not Others: (a) Documentation replaces immediate rescue in every emergency — not the best response for this situation; (c) Prevention reviews after crises are a waste of duty hours — not the best response for this situation; (d) Incident learning should end in a closed file drawer — not the best response for this situation.</w:t>
      </w:r>
    </w:p>
    <w:p>
      <w:r>
        <w:t>⚡ 5-Second Recall: Rescue, reassign, report, redesign</w:t>
      </w:r>
    </w:p>
    <w:p>
      <w:r>
        <w:t>Positive Marks: 1</w:t>
      </w:r>
    </w:p>
    <w:p>
      <w:r>
        <w:t>Negative Marks: 0.33</w:t>
      </w:r>
    </w:p>
    <w:p>
      <w:r>
        <w:t>Question: The nurse is teaching a patient about quorum concepts. Which statement by the patient indicates correct understanding?</w:t>
      </w:r>
    </w:p>
    <w:p>
      <w:r>
        <w:t>(a) Agendas should be sprung as surprises for honest debate</w:t>
      </w:r>
    </w:p>
    <w:p>
      <w:r>
        <w:t>(b) Action items close themselves without tracking</w:t>
      </w:r>
    </w:p>
    <w:p>
      <w:r>
        <w:t>(c) Write TOR, circulate agenda in advance, record owners with dates and track actions to closure</w:t>
      </w:r>
    </w:p>
    <w:p>
      <w:r>
        <w:t>(d) Quorum means any two friends present anywhere</w:t>
      </w:r>
    </w:p>
    <w:p>
      <w:r>
        <w:t>Answer: c</w:t>
      </w:r>
    </w:p>
    <w:p>
      <w:r>
        <w:t>Solution: ✅ Correct Answer: c. Write TOR, circulate agenda in advance, record owners with dates and track actions to closure.</w:t>
      </w:r>
    </w:p>
    <w:p>
      <w:r>
        <w:t>🧠 Clinical Rationale: Structure plus tracking converts talk into accountable outcomes</w:t>
      </w:r>
    </w:p>
    <w:p>
      <w:r>
        <w:t>🩺 Nursing Action: Notice with agenda, minutes with owners, tracker to closure</w:t>
      </w:r>
    </w:p>
    <w:p>
      <w:r>
        <w:t>❌ Why Not Others: (d) Quorum means any two friends present anywhere — not the best response for this situation; (b) Action items close themselves without tracking — not the best response for this situation; (a) Agendas should be sprung as surprises for honest debate — not the best response for this situation.</w:t>
      </w:r>
    </w:p>
    <w:p>
      <w:r>
        <w:t>⚠️ Exam Trap: Quorum is minimum valid strength, commonly one-third or bylaws</w:t>
      </w:r>
    </w:p>
    <w:p>
      <w:r>
        <w:t>🌟 PNC Exam Pearl: Joint morning planning by nursing pharmacy billing ends discharge delays</w:t>
      </w:r>
    </w:p>
    <w:p>
      <w:r>
        <w:t>⚡ 5-Second Recall: No agenda equals no preparation, no tracker equals no action</w:t>
      </w:r>
    </w:p>
    <w:p>
      <w:r>
        <w:t>Positive Marks: 1</w:t>
      </w:r>
    </w:p>
    <w:p>
      <w:r>
        <w:t>Negative Marks: 0.33</w:t>
      </w:r>
    </w:p>
    <w:p>
      <w:r>
        <w:t>Question: The nurse is teaching a patient about committee structure and terms of reference. Which statement by the patient indicates correct understanding?</w:t>
      </w:r>
    </w:p>
    <w:p>
      <w:r>
        <w:t>(a) Interdepartmental clashes resolve by avoiding all contact</w:t>
      </w:r>
    </w:p>
    <w:p>
      <w:r>
        <w:t>(b) Committees work best with no written terms of reference</w:t>
      </w:r>
    </w:p>
    <w:p>
      <w:r>
        <w:t>(c) Minutes need no owners deadlines or confirmation</w:t>
      </w:r>
    </w:p>
    <w:p>
      <w:r>
        <w:t>(d) Write TOR, circulate agenda in advance, record owners with dates and track actions to closure</w:t>
      </w:r>
    </w:p>
    <w:p>
      <w:r>
        <w:t>Answer: d</w:t>
      </w:r>
    </w:p>
    <w:p>
      <w:r>
        <w:t>Solution: ✅ Correct Answer: d. Write TOR, circulate agenda in advance, record owners with dates and track actions to closure.</w:t>
      </w:r>
    </w:p>
    <w:p>
      <w:r>
        <w:t>🧠 Clinical Rationale: Structure plus tracking converts talk into accountable outcomes</w:t>
      </w:r>
    </w:p>
    <w:p>
      <w:r>
        <w:t>🩺 Nursing Action: Notice with agenda, minutes with owners, tracker to closure</w:t>
      </w:r>
    </w:p>
    <w:p>
      <w:r>
        <w:t>❌ Why Not Others: (b) Committees work best with no written terms of reference — not the best response for this situation; (a) Interdepartmental clashes resolve by avoiding all contact — not the best response for this situation; (c) Minutes need no owners deadlines or confirmation — not the best response for this situation.</w:t>
      </w:r>
    </w:p>
    <w:p>
      <w:r>
        <w:t>⚠️ Exam Trap: Quorum is minimum valid strength, commonly one-third or bylaws</w:t>
      </w:r>
    </w:p>
    <w:p>
      <w:r>
        <w:t>🌟 PNC Exam Pearl: Joint morning planning by nursing pharmacy billing ends discharge delays</w:t>
      </w:r>
    </w:p>
    <w:p>
      <w:r>
        <w:t>⚡ 5-Second Recall: No agenda equals no preparation, no tracker equals no action</w:t>
      </w:r>
    </w:p>
    <w:p>
      <w:r>
        <w:t>Positive Marks: 1</w:t>
      </w:r>
    </w:p>
    <w:p>
      <w:r>
        <w:t>Negative Marks: 0.33</w:t>
      </w:r>
    </w:p>
    <w:p>
      <w:r>
        <w:t>Question: A routine procedure is planned without consent under ethical resource allocation. Which is FIRST?</w:t>
      </w:r>
    </w:p>
    <w:p>
      <w:r>
        <w:t>(a) MLC records may be casually altered after events</w:t>
      </w:r>
    </w:p>
    <w:p>
      <w:r>
        <w:t>(b) Aides may independently triage beyond their lawful scope</w:t>
      </w:r>
    </w:p>
    <w:p>
      <w:r>
        <w:t>(c) Privacy curtains are optional decorations during examination</w:t>
      </w:r>
    </w:p>
    <w:p>
      <w:r>
        <w:t>(d) Stop and take valid informed consent with risks and options before touching the patient</w:t>
      </w:r>
    </w:p>
    <w:p>
      <w:r>
        <w:t>Answer: d</w:t>
      </w:r>
    </w:p>
    <w:p>
      <w:r>
        <w:t>Solution: ✅ Correct Answer: d. Stop and take valid informed consent with risks and options before touching the patient.</w:t>
      </w:r>
    </w:p>
    <w:p>
      <w:r>
        <w:t>🧠 Clinical Rationale: Touch without consent is assault in law, routine never excuses it</w:t>
      </w:r>
    </w:p>
    <w:p>
      <w:r>
        <w:t>🔍 Key Clues: Procedure without consent equals stop and consent first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Guard rights, consent validly, assign in scope, redress grievances fast</w:t>
      </w:r>
    </w:p>
    <w:p>
      <w:r>
        <w:t>❌ Why Not Others: (c) Privacy curtains are optional decorations during examination — not the best response for this situation; (b) Aides may independently triage beyond their lawful scope — not the best response for this situation; (a) MLC records may be casually altered after events — not the best response for this situation.</w:t>
      </w:r>
    </w:p>
    <w:p>
      <w:r>
        <w:t>⚠️ Exam Trap: Valid consent needs competence, information, voluntariness, writing</w:t>
      </w:r>
    </w:p>
    <w:p>
      <w:r>
        <w:t>🌟 PNC Exam Pearl: Emergency life saving care without consent is legally allowed</w:t>
      </w:r>
    </w:p>
    <w:p>
      <w:r>
        <w:t>⚡ 5-Second Recall: Negligence equals duty plus breach plus causation plus damage</w:t>
      </w:r>
    </w:p>
    <w:p>
      <w:r>
        <w:t>Positive Marks: 1</w:t>
      </w:r>
    </w:p>
    <w:p>
      <w:r>
        <w:t>Negative Marks: 0.33</w:t>
      </w:r>
    </w:p>
    <w:p>
      <w:r>
        <w:t>Question: A routine procedure is planned without consent under medico-legal record preservation. Which is FIRST?</w:t>
      </w:r>
    </w:p>
    <w:p>
      <w:r>
        <w:t>(a) Stop and take valid informed consent with risks and options before touching the patient</w:t>
      </w:r>
    </w:p>
    <w:p>
      <w:r>
        <w:t>(b) Consent is needed only for major surgery never for routine tests</w:t>
      </w:r>
    </w:p>
    <w:p>
      <w:r>
        <w:t>(c) Complaints should be buried to protect reputation</w:t>
      </w:r>
    </w:p>
    <w:p>
      <w:r>
        <w:t>(d) Negligence needs only damage without any duty or breach</w:t>
      </w:r>
    </w:p>
    <w:p>
      <w:r>
        <w:t>Answer: a</w:t>
      </w:r>
    </w:p>
    <w:p>
      <w:r>
        <w:t>Solution: ✅ Correct Answer: a. Stop and take valid informed consent with risks and options before touching the patient.</w:t>
      </w:r>
    </w:p>
    <w:p>
      <w:r>
        <w:t>🧠 Clinical Rationale: Touch without consent is assault in law, routine never excuses it</w:t>
      </w:r>
    </w:p>
    <w:p>
      <w:r>
        <w:t>🔍 Key Clues: Procedure without consent equals stop and consent first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Guard rights, consent validly, assign in scope, redress grievances fast</w:t>
      </w:r>
    </w:p>
    <w:p>
      <w:r>
        <w:t>❌ Why Not Others: (d) Negligence needs only damage without any duty or breach — not the best response for this situation; (b) Consent is needed only for major surgery never for routine tests — not the best response for this situation; (c) Complaints should be buried to protect reputation — not the best response for this situation.</w:t>
      </w:r>
    </w:p>
    <w:p>
      <w:r>
        <w:t>⚠️ Exam Trap: Valid consent needs competence, information, voluntariness, writing</w:t>
      </w:r>
    </w:p>
    <w:p>
      <w:r>
        <w:t>🌟 PNC Exam Pearl: Emergency life saving care without consent is legally allowed</w:t>
      </w:r>
    </w:p>
    <w:p>
      <w:r>
        <w:t>⚡ 5-Second Recall: Negligence equals duty plus breach plus causation plus damage</w:t>
      </w:r>
    </w:p>
    <w:p>
      <w:r>
        <w:t>Positive Marks: 1</w:t>
      </w:r>
    </w:p>
    <w:p>
      <w:r>
        <w:t>Negative Marks: 0.33</w:t>
      </w:r>
    </w:p>
    <w:p>
      <w:r>
        <w:t>Question: A patient asks the nurse about scope of practice and safe assignment. Which response by the nurse is correct?</w:t>
      </w:r>
    </w:p>
    <w:p>
      <w:r>
        <w:t>(a) Complaints should be buried to protect reputation</w:t>
      </w:r>
    </w:p>
    <w:p>
      <w:r>
        <w:t>(b) Consent is needed only for major surgery never for routine tests</w:t>
      </w:r>
    </w:p>
    <w:p>
      <w:r>
        <w:t>(c) Scope of practice limits each cadre to trained lawful tasks, so assignments must match license and proven competence</w:t>
      </w:r>
    </w:p>
    <w:p>
      <w:r>
        <w:t>(d) Negligence needs only damage without any duty or breach</w:t>
      </w:r>
    </w:p>
    <w:p>
      <w:r>
        <w:t>Answer: c</w:t>
      </w:r>
    </w:p>
    <w:p>
      <w:r>
        <w:t>Solution: ✅ Correct Answer: c. Scope of practice limits each cadre to trained lawful tasks, so assignments must match license and proven competence.</w:t>
      </w:r>
    </w:p>
    <w:p>
      <w:r>
        <w:t>🧠 Clinical Rationale: Posting an aide for independent triage or a student for solo night charge breaches scope and law</w:t>
      </w:r>
    </w:p>
    <w:p>
      <w:r>
        <w:t>🩺 Nursing Action: Guard rights, consent validly, assign in scope, redress grievances fast</w:t>
      </w:r>
    </w:p>
    <w:p>
      <w:r>
        <w:t>❌ Why Not Others: (d) Negligence needs only damage without any duty or breach — not the best response for this situation; (b) Consent is needed only for major surgery never for routine tests — not the best response for this situation; (a) Complaints should be buried to protect reputation — not the best response for this situation.</w:t>
      </w:r>
    </w:p>
    <w:p>
      <w:r>
        <w:t>⚠️ Exam Trap: Valid consent needs competence, information, voluntariness, writing</w:t>
      </w:r>
    </w:p>
    <w:p>
      <w:r>
        <w:t>⚡ 5-Second Recall: Negligence equals duty plus breach plus causation plus damage</w:t>
      </w:r>
    </w:p>
    <w:p>
      <w:r>
        <w:t>Positive Marks: 1</w:t>
      </w:r>
    </w:p>
    <w:p>
      <w:r>
        <w:t>Negative Marks: 0.33</w:t>
      </w:r>
    </w:p>
    <w:p>
      <w:r>
        <w:t>Question: A patient asks the nurse about informed consent and refusal. Which response by the nurse is correct?</w:t>
      </w:r>
    </w:p>
    <w:p>
      <w:r>
        <w:t>(a) Privacy curtains are optional decorations during examination</w:t>
      </w:r>
    </w:p>
    <w:p>
      <w:r>
        <w:t>(b) Aides may independently triage beyond their lawful scope</w:t>
      </w:r>
    </w:p>
    <w:p>
      <w:r>
        <w:t>(c) Valid informed consent needs a competent patient, full information on risks and options, voluntariness and written documentation</w:t>
      </w:r>
    </w:p>
    <w:p>
      <w:r>
        <w:t>(d) MLC records may be casually altered after events</w:t>
      </w:r>
    </w:p>
    <w:p>
      <w:r>
        <w:t>Answer: c</w:t>
      </w:r>
    </w:p>
    <w:p>
      <w:r>
        <w:t>Solution: ✅ Correct Answer: c. Valid informed consent needs a competent patient, full information on risks and options, voluntariness and written documentation.</w:t>
      </w:r>
    </w:p>
    <w:p>
      <w:r>
        <w:t>🧠 Clinical Rationale: Emergency life saving care without consent is allowed, routine procedures without consent are assault</w:t>
      </w:r>
    </w:p>
    <w:p>
      <w:r>
        <w:t>🩺 Nursing Action: Guard rights, consent validly, assign in scope, redress grievances fast</w:t>
      </w:r>
    </w:p>
    <w:p>
      <w:r>
        <w:t>❌ Why Not Others: (d) MLC records may be casually altered after events — not the best response for this situation; (a) Privacy curtains are optional decorations during examination — not the best response for this situation; (b) Aides may independently triage beyond their lawful scope — not the best response for this situation.</w:t>
      </w:r>
    </w:p>
    <w:p>
      <w:r>
        <w:t>⚠️ Exam Trap: Valid consent needs competence, information, voluntariness, writing</w:t>
      </w:r>
    </w:p>
    <w:p>
      <w:r>
        <w:t>⚡ 5-Second Recall: Negligence equals duty plus breach plus causation plus damage</w:t>
      </w:r>
    </w:p>
    <w:p>
      <w:r>
        <w:t>Positive Marks: 1</w:t>
      </w:r>
    </w:p>
    <w:p>
      <w:r>
        <w:t>Negative Marks: 0.33</w:t>
      </w:r>
    </w:p>
    <w:p>
      <w:r>
        <w:t>Question: During new nurse repeatedly misses procedure steps the officer must pick the FIRST move. Which leads?</w:t>
      </w:r>
    </w:p>
    <w:p>
      <w:r>
        <w:t>(a) Incident learning should end in a closed file drawer</w:t>
      </w:r>
    </w:p>
    <w:p>
      <w:r>
        <w:t>(b) Protect life and safety immediately with the most skilled hands available</w:t>
      </w:r>
    </w:p>
    <w:p>
      <w:r>
        <w:t>(c) Documentation replaces immediate rescue in every emergency</w:t>
      </w:r>
    </w:p>
    <w:p>
      <w:r>
        <w:t>(d) Prevention reviews after crises are a waste of duty hours</w:t>
      </w:r>
    </w:p>
    <w:p>
      <w:r>
        <w:t>Answer: b</w:t>
      </w:r>
    </w:p>
    <w:p>
      <w:r>
        <w:t>Solution: ✅ Correct Answer: b. Protect life and safety immediately with the most skilled hands available.</w:t>
      </w:r>
    </w:p>
    <w:p>
      <w:r>
        <w:t>🧠 Clinical Rationale: All reports, rosters and root fixes wait behind the crashing patient</w:t>
      </w:r>
    </w:p>
    <w:p>
      <w:r>
        <w:t>🔍 Key Clues: Any crisis plus crashing patient equals skilled hands on safety first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Triage, skilled cover, escalate, document, CAPA and remeasure</w:t>
      </w:r>
    </w:p>
    <w:p>
      <w:r>
        <w:t>❌ Why Not Others: (a) Incident learning should end in a closed file drawer — not the best response for this situation; (c) Documentation replaces immediate rescue in every emergency — not the best response for this situation; (d) Prevention reviews after crises are a waste of duty hours — not the best response for this situation.</w:t>
      </w:r>
    </w:p>
    <w:p>
      <w:r>
        <w:t>⚠️ Exam Trap: Safety now, paperwork next, prevention always</w:t>
      </w:r>
    </w:p>
    <w:p>
      <w:r>
        <w:t>🌟 PNC Exam Pearl: Greatest good plus SBAR plus closed loop steadies every surge</w:t>
      </w:r>
    </w:p>
    <w:p>
      <w:r>
        <w:t>⚡ 5-Second Recall: Rescue, reassign, report, redesign</w:t>
      </w:r>
    </w:p>
    <w:p>
      <w:r>
        <w:t>Positive Marks: 1</w:t>
      </w:r>
    </w:p>
    <w:p>
      <w:r>
        <w:t>Negative Marks: 0.33</w:t>
      </w:r>
    </w:p>
    <w:p>
      <w:r>
        <w:t>Question: A patient needing care for negligence and accountability basics is admitted to the unit. Which nursing action should the nurse perform FIRST?</w:t>
      </w:r>
    </w:p>
    <w:p>
      <w:r>
        <w:t>(a) Negligence needs only damage without any duty or breach</w:t>
      </w:r>
    </w:p>
    <w:p>
      <w:r>
        <w:t>(b) Complaints should be buried to protect reputation</w:t>
      </w:r>
    </w:p>
    <w:p>
      <w:r>
        <w:t>(c) Consent is needed only for major surgery never for routine tests</w:t>
      </w:r>
    </w:p>
    <w:p>
      <w:r>
        <w:t>(d) Stop and take valid informed consent with risks and options before touching the patient</w:t>
      </w:r>
    </w:p>
    <w:p>
      <w:r>
        <w:t>Answer: d</w:t>
      </w:r>
    </w:p>
    <w:p>
      <w:r>
        <w:t>Solution: ✅ Correct Answer: d. Stop and take valid informed consent with risks and options before touching the patient.</w:t>
      </w:r>
    </w:p>
    <w:p>
      <w:r>
        <w:t>🧠 Clinical Rationale: Touch without consent is assault in law, routine never excuses it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Guard rights, consent validly, assign in scope, redress grievances fast</w:t>
      </w:r>
    </w:p>
    <w:p>
      <w:r>
        <w:t>❌ Why Not Others: (c) Consent is needed only for major surgery never for routine tests — not the best response for this situation; (b) Complaints should be buried to protect reputation — not the best response for this situation; (a) Negligence needs only damage without any duty or breach — not the best response for this situation.</w:t>
      </w:r>
    </w:p>
    <w:p>
      <w:r>
        <w:t>⚡ 5-Second Recall: Negligence equals duty plus breach plus causation plus damage</w:t>
      </w:r>
    </w:p>
    <w:p>
      <w:r>
        <w:t>Positive Marks: 1</w:t>
      </w:r>
    </w:p>
    <w:p>
      <w:r>
        <w:t>Negative Marks: 0.33</w:t>
      </w:r>
    </w:p>
    <w:p>
      <w:r>
        <w:t>Question: The nurse is teaching a patient about interdepartmental coordination. Which statement by the patient indicates correct understanding?</w:t>
      </w:r>
    </w:p>
    <w:p>
      <w:r>
        <w:t>(a) Interdepartmental clashes resolve by avoiding all contact</w:t>
      </w:r>
    </w:p>
    <w:p>
      <w:r>
        <w:t>(b) Write TOR, circulate agenda in advance, record owners with dates and track actions to closure</w:t>
      </w:r>
    </w:p>
    <w:p>
      <w:r>
        <w:t>(c) Minutes need no owners deadlines or confirmation</w:t>
      </w:r>
    </w:p>
    <w:p>
      <w:r>
        <w:t>(d) Committees work best with no written terms of reference</w:t>
      </w:r>
    </w:p>
    <w:p>
      <w:r>
        <w:t>Answer: b</w:t>
      </w:r>
    </w:p>
    <w:p>
      <w:r>
        <w:t>Solution: ✅ Correct Answer: b. Write TOR, circulate agenda in advance, record owners with dates and track actions to closure.</w:t>
      </w:r>
    </w:p>
    <w:p>
      <w:r>
        <w:t>🧠 Clinical Rationale: Structure plus tracking converts talk into accountable outcomes</w:t>
      </w:r>
    </w:p>
    <w:p>
      <w:r>
        <w:t>🩺 Nursing Action: Notice with agenda, minutes with owners, tracker to closure</w:t>
      </w:r>
    </w:p>
    <w:p>
      <w:r>
        <w:t>❌ Why Not Others: (d) Committees work best with no written terms of reference — not the best response for this situation; (c) Minutes need no owners deadlines or confirmation — not the best response for this situation; (a) Interdepartmental clashes resolve by avoiding all contact — not the best response for this situation.</w:t>
      </w:r>
    </w:p>
    <w:p>
      <w:r>
        <w:t>⚠️ Exam Trap: Quorum is minimum valid strength, commonly one-third or bylaws</w:t>
      </w:r>
    </w:p>
    <w:p>
      <w:r>
        <w:t>🌟 PNC Exam Pearl: Joint morning planning by nursing pharmacy billing ends discharge delays</w:t>
      </w:r>
    </w:p>
    <w:p>
      <w:r>
        <w:t>⚡ 5-Second Recall: No agenda equals no preparation, no tracker equals no action</w:t>
      </w:r>
    </w:p>
    <w:p>
      <w:r>
        <w:t>Positive Marks: 1</w:t>
      </w:r>
    </w:p>
    <w:p>
      <w:r>
        <w:t>Negative Marks: 0.33</w:t>
      </w:r>
    </w:p>
    <w:p>
      <w:r>
        <w:t>Question: A patient needing care for budget constraint with competing safety needs is admitted to the unit. Which nursing action should the nurse perform FIRST?</w:t>
      </w:r>
    </w:p>
    <w:p>
      <w:r>
        <w:t>(a) Family communication can wait indefinitely during surges</w:t>
      </w:r>
    </w:p>
    <w:p>
      <w:r>
        <w:t>(b) Secure patient safety first, redistribute skill, notify command, document facts and start CAPA</w:t>
      </w:r>
    </w:p>
    <w:p>
      <w:r>
        <w:t>(c) Skill matching to risk wastes time during shortages</w:t>
      </w:r>
    </w:p>
    <w:p>
      <w:r>
        <w:t>(d) Crises should be silently absorbed with no escalation</w:t>
      </w:r>
    </w:p>
    <w:p>
      <w:r>
        <w:t>Answer: b</w:t>
      </w:r>
    </w:p>
    <w:p>
      <w:r>
        <w:t>Solution: ✅ Correct Answer: b. Secure patient safety first, redistribute skill, notify command, document facts and start CAPA.</w:t>
      </w:r>
    </w:p>
    <w:p>
      <w:r>
        <w:t>🧠 Clinical Rationale: Rescue plus escalation plus learning is the integrated manager reflex for every crisis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Triage, skilled cover, escalate, document, CAPA and remeasure</w:t>
      </w:r>
    </w:p>
    <w:p>
      <w:r>
        <w:t>❌ Why Not Others: (a) Family communication can wait indefinitely during surges — not the best response for this situation; (d) Crises should be silently absorbed with no escalation — not the best response for this situation; (c) Skill matching to risk wastes time during shortages — not the best response for this situation.</w:t>
      </w:r>
    </w:p>
    <w:p>
      <w:r>
        <w:t>⚡ 5-Second Recall: Rescue, reassign, report, redesign</w:t>
      </w:r>
    </w:p>
    <w:p>
      <w:r>
        <w:t>Positive Marks: 1</w:t>
      </w:r>
    </w:p>
    <w:p>
      <w:r>
        <w:t>Negative Marks: 0.33</w:t>
      </w:r>
    </w:p>
    <w:p>
      <w:r>
        <w:t>Question: The nurse is teaching a patient about medication/equipment stock-out: immediate and preventive management. Which statement by the patient indicates correct understanding?</w:t>
      </w:r>
    </w:p>
    <w:p>
      <w:r>
        <w:t>(a) Skill matching to risk wastes time during shortages</w:t>
      </w:r>
    </w:p>
    <w:p>
      <w:r>
        <w:t>(b) Crises should be silently absorbed with no escalation</w:t>
      </w:r>
    </w:p>
    <w:p>
      <w:r>
        <w:t>(c) Family communication can wait indefinitely during surges</w:t>
      </w:r>
    </w:p>
    <w:p>
      <w:r>
        <w:t>(d) Secure patient safety first, redistribute skill, notify command, document facts and start CAPA</w:t>
      </w:r>
    </w:p>
    <w:p>
      <w:r>
        <w:t>Answer: d</w:t>
      </w:r>
    </w:p>
    <w:p>
      <w:r>
        <w:t>Solution: ✅ Correct Answer: d. Secure patient safety first, redistribute skill, notify command, document facts and start CAPA.</w:t>
      </w:r>
    </w:p>
    <w:p>
      <w:r>
        <w:t>🧠 Clinical Rationale: Rescue plus escalation plus learning is the integrated manager reflex for every crisis</w:t>
      </w:r>
    </w:p>
    <w:p>
      <w:r>
        <w:t>🩺 Nursing Action: Triage, skilled cover, escalate, document, CAPA and remeasure</w:t>
      </w:r>
    </w:p>
    <w:p>
      <w:r>
        <w:t>❌ Why Not Others: (a) Skill matching to risk wastes time during shortages — not the best response for this situation; (c) Family communication can wait indefinitely during surges — not the best response for this situation; (b) Crises should be silently absorbed with no escalation — not the best response for this situation.</w:t>
      </w:r>
    </w:p>
    <w:p>
      <w:r>
        <w:t>⚠️ Exam Trap: Safety now, paperwork next, prevention always</w:t>
      </w:r>
    </w:p>
    <w:p>
      <w:r>
        <w:t>🌟 PNC Exam Pearl: Greatest good plus SBAR plus closed loop steadies every surge</w:t>
      </w:r>
    </w:p>
    <w:p>
      <w:r>
        <w:t>⚡ 5-Second Recall: Rescue, reassign, report, redesign</w:t>
      </w:r>
    </w:p>
    <w:p>
      <w:r>
        <w:t>Positive Marks: 1</w:t>
      </w:r>
    </w:p>
    <w:p>
      <w:r>
        <w:t>Negative Marks: 0.33</w:t>
      </w:r>
    </w:p>
    <w:p>
      <w:r>
        <w:t>Question: A shift opens with the crisis of unsafe staffing at shift start: prioritization and escalation. Which integrated response is correct?</w:t>
      </w:r>
    </w:p>
    <w:p>
      <w:r>
        <w:t>(a) Documentation replaces immediate rescue in every emergency</w:t>
      </w:r>
    </w:p>
    <w:p>
      <w:r>
        <w:t>(b) Prevention reviews after crises are a waste of duty hours</w:t>
      </w:r>
    </w:p>
    <w:p>
      <w:r>
        <w:t>(c) Secure patient safety first, redistribute skill, notify command, document facts and start CAPA</w:t>
      </w:r>
    </w:p>
    <w:p>
      <w:r>
        <w:t>(d) Incident learning should end in a closed file drawer</w:t>
      </w:r>
    </w:p>
    <w:p>
      <w:r>
        <w:t>Answer: c</w:t>
      </w:r>
    </w:p>
    <w:p>
      <w:r>
        <w:t>Solution: ✅ Correct Answer: c. Secure patient safety first, redistribute skill, notify command, document facts and start CAPA.</w:t>
      </w:r>
    </w:p>
    <w:p>
      <w:r>
        <w:t>🧠 Clinical Rationale: Rescue plus escalation plus learning is the integrated manager reflex for every crisis</w:t>
      </w:r>
    </w:p>
    <w:p>
      <w:r>
        <w:t>🔍 Key Clues: Any crisis plus crashing patient equals skilled hands on safety first</w:t>
      </w:r>
    </w:p>
    <w:p>
      <w:r>
        <w:t>🩺 Nursing Action: Triage, skilled cover, escalate, document, CAPA and remeasure</w:t>
      </w:r>
    </w:p>
    <w:p>
      <w:r>
        <w:t>❌ Why Not Others: (a) Documentation replaces immediate rescue in every emergency — not the best response for this situation; (b) Prevention reviews after crises are a waste of duty hours — not the best response for this situation; (d) Incident learning should end in a closed file drawer — not the best response for this situation.</w:t>
      </w:r>
    </w:p>
    <w:p>
      <w:r>
        <w:t>⚠️ Exam Trap: Safety now, paperwork next, prevention always</w:t>
      </w:r>
    </w:p>
    <w:p>
      <w:r>
        <w:t>🌟 PNC Exam Pearl: Greatest good plus SBAR plus closed loop steadies every surge</w:t>
      </w:r>
    </w:p>
    <w:p>
      <w:r>
        <w:t>⚡ 5-Second Recall: Rescue, reassign, report, redesign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disaster surge with limited beds/staff. Which response is most appropriate?</w:t>
      </w:r>
    </w:p>
    <w:p>
      <w:r>
        <w:t>(a) Disaster surge with limited beds needs triage, discharge of stable cases, extra teams, command activation and transparent family communication</w:t>
      </w:r>
    </w:p>
    <w:p>
      <w:r>
        <w:t>(b) Skill matching to risk wastes time during shortages</w:t>
      </w:r>
    </w:p>
    <w:p>
      <w:r>
        <w:t>(c) Crises should be silently absorbed with no escalation</w:t>
      </w:r>
    </w:p>
    <w:p>
      <w:r>
        <w:t>(d) Family communication can wait indefinitely during surges</w:t>
      </w:r>
    </w:p>
    <w:p>
      <w:r>
        <w:t>Answer: a</w:t>
      </w:r>
    </w:p>
    <w:p>
      <w:r>
        <w:t>Solution: ✅ Correct Answer: a. Disaster surge with limited beds needs triage, discharge of stable cases, extra teams, command activation and transparent family communication.</w:t>
      </w:r>
    </w:p>
    <w:p>
      <w:r>
        <w:t>🧠 Clinical Rationale: Greatest good for greatest number guides every bed and blood decision</w:t>
      </w:r>
    </w:p>
    <w:p>
      <w:r>
        <w:t>🩺 Nursing Action: Triage, skilled cover, escalate, document, CAPA and remeasure</w:t>
      </w:r>
    </w:p>
    <w:p>
      <w:r>
        <w:t>❌ Why Not Others: (c) Crises should be silently absorbed with no escalation — not the best response for this situation; (d) Family communication can wait indefinitely during surges — not the best response for this situation; (b) Skill matching to risk wastes time during shortages — not the best response for this situation.</w:t>
      </w:r>
    </w:p>
    <w:p>
      <w:r>
        <w:t>⚡ 5-Second Recall: Rescue, reassign, report, redesign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patient rights in hospital management by identifying which response as appropriate?</w:t>
      </w:r>
    </w:p>
    <w:p>
      <w:r>
        <w:t>(a) Consent is needed only for major surgery never for routine tests</w:t>
      </w:r>
    </w:p>
    <w:p>
      <w:r>
        <w:t>(b) Negligence needs only damage without any duty or breach</w:t>
      </w:r>
    </w:p>
    <w:p>
      <w:r>
        <w:t>(c) Complaints should be buried to protect reputation</w:t>
      </w:r>
    </w:p>
    <w:p>
      <w:r>
        <w:t>(d) Patient rights cover dignity, privacy, information, consent, confidentiality, grievance redressal and safe quality care</w:t>
      </w:r>
    </w:p>
    <w:p>
      <w:r>
        <w:t>Answer: d</w:t>
      </w:r>
    </w:p>
    <w:p>
      <w:r>
        <w:t>Solution: ✅ Correct Answer: d. Patient rights cover dignity, privacy, information, consent, confidentiality, grievance redressal and safe quality care.</w:t>
      </w:r>
    </w:p>
    <w:p>
      <w:r>
        <w:t>🧠 Clinical Rationale: The citizen charter displayed at entry plus staff practice makes rights real</w:t>
      </w:r>
    </w:p>
    <w:p>
      <w:r>
        <w:t>🩺 Nursing Action: Guard rights, consent validly, assign in scope, redress grievances fast</w:t>
      </w:r>
    </w:p>
    <w:p>
      <w:r>
        <w:t>❌ Why Not Others: (c) Complaints should be buried to protect reputation — not the best response for this situation; (a) Consent is needed only for major surgery never for routine tests — not the best response for this situation; (b) Negligence needs only damage without any duty or breach — not the best response for this situation.</w:t>
      </w:r>
    </w:p>
    <w:p>
      <w:r>
        <w:t>⚡ 5-Second Recall: Negligence equals duty plus breach plus causation plus damage</w:t>
      </w:r>
    </w:p>
    <w:p>
      <w:r>
        <w:t>Positive Marks: 1</w:t>
      </w:r>
    </w:p>
    <w:p>
      <w:r>
        <w:t>Negative Marks: 0.33</w:t>
      </w:r>
    </w:p>
    <w:p>
      <w:r>
        <w:t>Question: A patient needing care for repeated documentation gap: supervision, audit and capa is admitted to the unit. Which nursing action should the nurse perform FIRST?</w:t>
      </w:r>
    </w:p>
    <w:p>
      <w:r>
        <w:t>(a) Protect life and safety immediately with the most skilled hands available</w:t>
      </w:r>
    </w:p>
    <w:p>
      <w:r>
        <w:t>(b) Documentation replaces immediate rescue in every emergency</w:t>
      </w:r>
    </w:p>
    <w:p>
      <w:r>
        <w:t>(c) Prevention reviews after crises are a waste of duty hours</w:t>
      </w:r>
    </w:p>
    <w:p>
      <w:r>
        <w:t>(d) Incident learning should end in a closed file drawer</w:t>
      </w:r>
    </w:p>
    <w:p>
      <w:r>
        <w:t>Answer: a</w:t>
      </w:r>
    </w:p>
    <w:p>
      <w:r>
        <w:t>Solution: ✅ Correct Answer: a. Protect life and safety immediately with the most skilled hands available.</w:t>
      </w:r>
    </w:p>
    <w:p>
      <w:r>
        <w:t>🧠 Clinical Rationale: All reports, rosters and root fixes wait behind the crashing patient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Triage, skilled cover, escalate, document, CAPA and remeasure</w:t>
      </w:r>
    </w:p>
    <w:p>
      <w:r>
        <w:t>❌ Why Not Others: (d) Incident learning should end in a closed file drawer — not the best response for this situation; (b) Documentation replaces immediate rescue in every emergency — not the best response for this situation; (c) Prevention reviews after crises are a waste of duty hours — not the best response for this situation.</w:t>
      </w:r>
    </w:p>
    <w:p>
      <w:r>
        <w:t>⚡ 5-Second Recall: Rescue, reassign, report, redesign</w:t>
      </w:r>
    </w:p>
    <w:p>
      <w:r>
        <w:t>Positive Marks: 1</w:t>
      </w:r>
    </w:p>
    <w:p>
      <w:r>
        <w:t>Negative Marks: 0.33</w:t>
      </w:r>
    </w:p>
    <w:p>
      <w:r>
        <w:t>Question: A patient asks the nurse about agenda and notice. Which response by the nurse is correct?</w:t>
      </w:r>
    </w:p>
    <w:p>
      <w:r>
        <w:t>(a) Agenda and notice state date, venue, items and papers circulated in advance so members arrive prepared</w:t>
      </w:r>
    </w:p>
    <w:p>
      <w:r>
        <w:t>(b) Minutes need no owners deadlines or confirmation</w:t>
      </w:r>
    </w:p>
    <w:p>
      <w:r>
        <w:t>(c) Interdepartmental clashes resolve by avoiding all contact</w:t>
      </w:r>
    </w:p>
    <w:p>
      <w:r>
        <w:t>(d) Committees work best with no written terms of reference</w:t>
      </w:r>
    </w:p>
    <w:p>
      <w:r>
        <w:t>Answer: a</w:t>
      </w:r>
    </w:p>
    <w:p>
      <w:r>
        <w:t>Solution: ✅ Correct Answer: a. Agenda and notice state date, venue, items and papers circulated in advance so members arrive prepared.</w:t>
      </w:r>
    </w:p>
    <w:p>
      <w:r>
        <w:t>🧠 Clinical Rationale: No agenda means no preparation and rambling talk without decisions</w:t>
      </w:r>
    </w:p>
    <w:p>
      <w:r>
        <w:t>🩺 Nursing Action: Notice with agenda, minutes with owners, tracker to closure</w:t>
      </w:r>
    </w:p>
    <w:p>
      <w:r>
        <w:t>❌ Why Not Others: (b) Minutes need no owners deadlines or confirmation — not the best response for this situation; (c) Interdepartmental clashes resolve by avoiding all contact — not the best response for this situation; (d) Committees work best with no written terms of reference — not the best response for this situation.</w:t>
      </w:r>
    </w:p>
    <w:p>
      <w:r>
        <w:t>⚠️ Exam Trap: Quorum is minimum valid strength, commonly one-third or bylaws</w:t>
      </w:r>
    </w:p>
    <w:p>
      <w:r>
        <w:t>⚡ 5-Second Recall: No agenda equals no preparation, no tracker equals no action</w:t>
      </w:r>
    </w:p>
    <w:p>
      <w:r>
        <w:t>Positive Marks: 1</w:t>
      </w:r>
    </w:p>
    <w:p>
      <w:r>
        <w:t>Negative Marks: 0.33</w:t>
      </w:r>
    </w:p>
    <w:p>
      <w:r>
        <w:t>Question: The nurse is teaching a patient about professional misconduct and escalation. Which statement by the patient indicates correct understanding?</w:t>
      </w:r>
    </w:p>
    <w:p>
      <w:r>
        <w:t>(a) Privacy curtains are optional decorations during examination</w:t>
      </w:r>
    </w:p>
    <w:p>
      <w:r>
        <w:t>(b) Aides may independently triage beyond their lawful scope</w:t>
      </w:r>
    </w:p>
    <w:p>
      <w:r>
        <w:t>(c) MLC records may be casually altered after events</w:t>
      </w:r>
    </w:p>
    <w:p>
      <w:r>
        <w:t>(d) Stop and take valid informed consent with risks and options before touching the patient</w:t>
      </w:r>
    </w:p>
    <w:p>
      <w:r>
        <w:t>Answer: d</w:t>
      </w:r>
    </w:p>
    <w:p>
      <w:r>
        <w:t>Solution: ✅ Correct Answer: d. Stop and take valid informed consent with risks and options before touching the patient.</w:t>
      </w:r>
    </w:p>
    <w:p>
      <w:r>
        <w:t>🧠 Clinical Rationale: Touch without consent is assault in law, routine never excuses it</w:t>
      </w:r>
    </w:p>
    <w:p>
      <w:r>
        <w:t>🩺 Nursing Action: Guard rights, consent validly, assign in scope, redress grievances fast</w:t>
      </w:r>
    </w:p>
    <w:p>
      <w:r>
        <w:t>❌ Why Not Others: (a) Privacy curtains are optional decorations during examination — not the best response for this situation; (b) Aides may independently triage beyond their lawful scope — not the best response for this situation; (c) MLC records may be casually altered after events — not the best response for this situation.</w:t>
      </w:r>
    </w:p>
    <w:p>
      <w:r>
        <w:t>⚠️ Exam Trap: Valid consent needs competence, information, voluntariness, writing</w:t>
      </w:r>
    </w:p>
    <w:p>
      <w:r>
        <w:t>🌟 PNC Exam Pearl: Emergency life saving care without consent is legally allowed</w:t>
      </w:r>
    </w:p>
    <w:p>
      <w:r>
        <w:t>⚡ 5-Second Recall: Negligence equals duty plus breach plus causation plus damage</w:t>
      </w:r>
    </w:p>
    <w:p>
      <w:r>
        <w:t>Positive Marks: 1</w:t>
      </w:r>
    </w:p>
    <w:p>
      <w:r>
        <w:t>Negative Marks: 0.33</w:t>
      </w:r>
    </w:p>
    <w:p>
      <w:r>
        <w:t>Question: The nurse is teaching a patient about nqas gap found during internal assessment. Which statement by the patient indicates correct understanding?</w:t>
      </w:r>
    </w:p>
    <w:p>
      <w:r>
        <w:t>(a) Secure patient safety first, redistribute skill, notify command, document facts and start CAPA</w:t>
      </w:r>
    </w:p>
    <w:p>
      <w:r>
        <w:t>(b) Incident learning should end in a closed file drawer</w:t>
      </w:r>
    </w:p>
    <w:p>
      <w:r>
        <w:t>(c) Prevention reviews after crises are a waste of duty hours</w:t>
      </w:r>
    </w:p>
    <w:p>
      <w:r>
        <w:t>(d) Documentation replaces immediate rescue in every emergency</w:t>
      </w:r>
    </w:p>
    <w:p>
      <w:r>
        <w:t>Answer: a</w:t>
      </w:r>
    </w:p>
    <w:p>
      <w:r>
        <w:t>Solution: ✅ Correct Answer: a. Secure patient safety first, redistribute skill, notify command, document facts and start CAPA.</w:t>
      </w:r>
    </w:p>
    <w:p>
      <w:r>
        <w:t>🧠 Clinical Rationale: Rescue plus escalation plus learning is the integrated manager reflex for every crisis</w:t>
      </w:r>
    </w:p>
    <w:p>
      <w:r>
        <w:t>🩺 Nursing Action: Triage, skilled cover, escalate, document, CAPA and remeasure</w:t>
      </w:r>
    </w:p>
    <w:p>
      <w:r>
        <w:t>❌ Why Not Others: (d) Documentation replaces immediate rescue in every emergency — not the best response for this situation; (c) Prevention reviews after crises are a waste of duty hours — not the best response for this situation; (b) Incident learning should end in a closed file drawer — not the best response for this situation.</w:t>
      </w:r>
    </w:p>
    <w:p>
      <w:r>
        <w:t>⚠️ Exam Trap: Safety now, paperwork next, prevention always</w:t>
      </w:r>
    </w:p>
    <w:p>
      <w:r>
        <w:t>🌟 PNC Exam Pearl: Greatest good plus SBAR plus closed loop steadies every surge</w:t>
      </w:r>
    </w:p>
    <w:p>
      <w:r>
        <w:t>⚡ 5-Second Recall: Rescue, reassign, report, redesign</w:t>
      </w:r>
    </w:p>
    <w:p>
      <w:r>
        <w:t>Positive Marks: 1</w:t>
      </w:r>
    </w:p>
    <w:p>
      <w:r>
        <w:t>Negative Marks: 0.33</w:t>
      </w:r>
    </w:p>
    <w:p>
      <w:r>
        <w:t>Question: The nurse is teaching a patient about critical equipment failure in icu. Which statement by the patient indicates correct understanding?</w:t>
      </w:r>
    </w:p>
    <w:p>
      <w:r>
        <w:t>(a) Family communication can wait indefinitely during surges</w:t>
      </w:r>
    </w:p>
    <w:p>
      <w:r>
        <w:t>(b) Skill matching to risk wastes time during shortages</w:t>
      </w:r>
    </w:p>
    <w:p>
      <w:r>
        <w:t>(c) Protect life and safety immediately with the most skilled hands available</w:t>
      </w:r>
    </w:p>
    <w:p>
      <w:r>
        <w:t>(d) Crises should be silently absorbed with no escalation</w:t>
      </w:r>
    </w:p>
    <w:p>
      <w:r>
        <w:t>Answer: c</w:t>
      </w:r>
    </w:p>
    <w:p>
      <w:r>
        <w:t>Solution: ✅ Correct Answer: c. Protect life and safety immediately with the most skilled hands available.</w:t>
      </w:r>
    </w:p>
    <w:p>
      <w:r>
        <w:t>🧠 Clinical Rationale: All reports, rosters and root fixes wait behind the crashing patient</w:t>
      </w:r>
    </w:p>
    <w:p>
      <w:r>
        <w:t>🩺 Nursing Action: Triage, skilled cover, escalate, document, CAPA and remeasure</w:t>
      </w:r>
    </w:p>
    <w:p>
      <w:r>
        <w:t>❌ Why Not Others: (b) Skill matching to risk wastes time during shortages — not the best response for this situation; (a) Family communication can wait indefinitely during surges — not the best response for this situation; (d) Crises should be silently absorbed with no escalation — not the best response for this situation.</w:t>
      </w:r>
    </w:p>
    <w:p>
      <w:r>
        <w:t>⚠️ Exam Trap: Safety now, paperwork next, prevention always</w:t>
      </w:r>
    </w:p>
    <w:p>
      <w:r>
        <w:t>🌟 PNC Exam Pearl: Greatest good plus SBAR plus closed loop steadies every surge</w:t>
      </w:r>
    </w:p>
    <w:p>
      <w:r>
        <w:t>⚡ 5-Second Recall: Rescue, reassign, report, redesign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privacy/confidentiality. Which response is most appropriate?</w:t>
      </w:r>
    </w:p>
    <w:p>
      <w:r>
        <w:t>(a) Stop and take valid informed consent with risks and options before touching the patient</w:t>
      </w:r>
    </w:p>
    <w:p>
      <w:r>
        <w:t>(b) Aides may independently triage beyond their lawful scope</w:t>
      </w:r>
    </w:p>
    <w:p>
      <w:r>
        <w:t>(c) MLC records may be casually altered after events</w:t>
      </w:r>
    </w:p>
    <w:p>
      <w:r>
        <w:t>(d) Privacy curtains are optional decorations during examination</w:t>
      </w:r>
    </w:p>
    <w:p>
      <w:r>
        <w:t>Answer: a</w:t>
      </w:r>
    </w:p>
    <w:p>
      <w:r>
        <w:t>Solution: ✅ Correct Answer: a. Stop and take valid informed consent with risks and options before touching the patient.</w:t>
      </w:r>
    </w:p>
    <w:p>
      <w:r>
        <w:t>🧠 Clinical Rationale: Touch without consent is assault in law, routine never excuses it</w:t>
      </w:r>
    </w:p>
    <w:p>
      <w:r>
        <w:t>🩺 Nursing Action: Guard rights, consent validly, assign in scope, redress grievances fast</w:t>
      </w:r>
    </w:p>
    <w:p>
      <w:r>
        <w:t>❌ Why Not Others: (b) Aides may independently triage beyond their lawful scope — not the best response for this situation; (c) MLC records may be casually altered after events — not the best response for this situation; (d) Privacy curtains are optional decorations during examination — not the best response for this situation.</w:t>
      </w:r>
    </w:p>
    <w:p>
      <w:r>
        <w:t>⚡ 5-Second Recall: Negligence equals duty plus breach plus causation plus damage</w:t>
      </w:r>
    </w:p>
    <w:p>
      <w:r>
        <w:t>Positive Marks: 1</w:t>
      </w:r>
    </w:p>
    <w:p>
      <w:r>
        <w:t>Negative Marks: 0.33</w:t>
      </w:r>
    </w:p>
    <w:p>
      <w:r>
        <w:t>Question: The nurse is teaching a patient about conflict between staff members during busy shift. Which statement by the patient indicates correct understanding?</w:t>
      </w:r>
    </w:p>
    <w:p>
      <w:r>
        <w:t>(a) Skill matching to risk wastes time during shortages</w:t>
      </w:r>
    </w:p>
    <w:p>
      <w:r>
        <w:t>(b) Crises should be silently absorbed with no escalation</w:t>
      </w:r>
    </w:p>
    <w:p>
      <w:r>
        <w:t>(c) Protect life and safety immediately with the most skilled hands available</w:t>
      </w:r>
    </w:p>
    <w:p>
      <w:r>
        <w:t>(d) Family communication can wait indefinitely during surges</w:t>
      </w:r>
    </w:p>
    <w:p>
      <w:r>
        <w:t>Answer: c</w:t>
      </w:r>
    </w:p>
    <w:p>
      <w:r>
        <w:t>Solution: ✅ Correct Answer: c. Protect life and safety immediately with the most skilled hands available.</w:t>
      </w:r>
    </w:p>
    <w:p>
      <w:r>
        <w:t>🧠 Clinical Rationale: All reports, rosters and root fixes wait behind the crashing patient</w:t>
      </w:r>
    </w:p>
    <w:p>
      <w:r>
        <w:t>🩺 Nursing Action: Triage, skilled cover, escalate, document, CAPA and remeasure</w:t>
      </w:r>
    </w:p>
    <w:p>
      <w:r>
        <w:t>❌ Why Not Others: (d) Family communication can wait indefinitely during surges — not the best response for this situation; (a) Skill matching to risk wastes time during shortages — not the best response for this situation; (b) Crises should be silently absorbed with no escalation — not the best response for this situation.</w:t>
      </w:r>
    </w:p>
    <w:p>
      <w:r>
        <w:t>⚠️ Exam Trap: Safety now, paperwork next, prevention always</w:t>
      </w:r>
    </w:p>
    <w:p>
      <w:r>
        <w:t>🌟 PNC Exam Pearl: Greatest good plus SBAR plus closed loop steadies every surge</w:t>
      </w:r>
    </w:p>
    <w:p>
      <w:r>
        <w:t>⚡ 5-Second Recall: Rescue, reassign, report, redesign</w:t>
      </w:r>
    </w:p>
    <w:p>
      <w:r>
        <w:t>Positive Marks: 1</w:t>
      </w:r>
    </w:p>
    <w:p>
      <w:r>
        <w:t>Negative Marks: 0.33</w:t>
      </w:r>
    </w:p>
    <w:p>
      <w:r>
        <w:t>Question: The nurse is teaching a patient about cluster of infection cases in unit. Which statement by the patient indicates correct understanding?</w:t>
      </w:r>
    </w:p>
    <w:p>
      <w:r>
        <w:t>(a) Family communication can wait indefinitely during surges</w:t>
      </w:r>
    </w:p>
    <w:p>
      <w:r>
        <w:t>(b) Skill matching to risk wastes time during shortages</w:t>
      </w:r>
    </w:p>
    <w:p>
      <w:r>
        <w:t>(c) Protect life and safety immediately with the most skilled hands available</w:t>
      </w:r>
    </w:p>
    <w:p>
      <w:r>
        <w:t>(d) Crises should be silently absorbed with no escalation</w:t>
      </w:r>
    </w:p>
    <w:p>
      <w:r>
        <w:t>Answer: c</w:t>
      </w:r>
    </w:p>
    <w:p>
      <w:r>
        <w:t>Solution: ✅ Correct Answer: c. Protect life and safety immediately with the most skilled hands available.</w:t>
      </w:r>
    </w:p>
    <w:p>
      <w:r>
        <w:t>🧠 Clinical Rationale: All reports, rosters and root fixes wait behind the crashing patient</w:t>
      </w:r>
    </w:p>
    <w:p>
      <w:r>
        <w:t>🩺 Nursing Action: Triage, skilled cover, escalate, document, CAPA and remeasure</w:t>
      </w:r>
    </w:p>
    <w:p>
      <w:r>
        <w:t>❌ Why Not Others: (d) Crises should be silently absorbed with no escalation — not the best response for this situation; (b) Skill matching to risk wastes time during shortages — not the best response for this situation; (a) Family communication can wait indefinitely during surges — not the best response for this situation.</w:t>
      </w:r>
    </w:p>
    <w:p>
      <w:r>
        <w:t>⚠️ Exam Trap: Safety now, paperwork next, prevention always</w:t>
      </w:r>
    </w:p>
    <w:p>
      <w:r>
        <w:t>🌟 PNC Exam Pearl: Greatest good plus SBAR plus closed loop steadies every surge</w:t>
      </w:r>
    </w:p>
    <w:p>
      <w:r>
        <w:t>⚡ 5-Second Recall: Rescue, reassign, report, redesign</w:t>
      </w:r>
    </w:p>
    <w:p>
      <w:r>
        <w:t>Positive Marks: 1</w:t>
      </w:r>
    </w:p>
    <w:p>
      <w:r>
        <w:t>Negative Marks: 0.33</w:t>
      </w:r>
    </w:p>
    <w:p>
      <w:r>
        <w:t>Question: A meeting starts deciding funds without quorum under minutes of meeting. Which is FIRST?</w:t>
      </w:r>
    </w:p>
    <w:p>
      <w:r>
        <w:t>(a) Interdepartmental clashes resolve by avoiding all contact</w:t>
      </w:r>
    </w:p>
    <w:p>
      <w:r>
        <w:t>(b) Minutes need no owners deadlines or confirmation</w:t>
      </w:r>
    </w:p>
    <w:p>
      <w:r>
        <w:t>(c) Halt decisions, record attendance gap and reconvene with quorum</w:t>
      </w:r>
    </w:p>
    <w:p>
      <w:r>
        <w:t>(d) Committees work best with no written terms of reference</w:t>
      </w:r>
    </w:p>
    <w:p>
      <w:r>
        <w:t>Answer: c</w:t>
      </w:r>
    </w:p>
    <w:p>
      <w:r>
        <w:t>Solution: ✅ Correct Answer: c. Halt decisions, record attendance gap and reconvene with quorum.</w:t>
      </w:r>
    </w:p>
    <w:p>
      <w:r>
        <w:t>🧠 Clinical Rationale: Quorum-less decisions lack authority and invite challenge</w:t>
      </w:r>
    </w:p>
    <w:p>
      <w:r>
        <w:t>🔍 Key Clues: Fund decision plus thin attendance equals halt till quorum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Notice with agenda, minutes with owners, tracker to closure</w:t>
      </w:r>
    </w:p>
    <w:p>
      <w:r>
        <w:t>❌ Why Not Others: (d) Committees work best with no written terms of reference — not the best response for this situation; (a) Interdepartmental clashes resolve by avoiding all contact — not the best response for this situation; (b) Minutes need no owners deadlines or confirmation — not the best response for this situation.</w:t>
      </w:r>
    </w:p>
    <w:p>
      <w:r>
        <w:t>⚠️ Exam Trap: Quorum is minimum valid strength, commonly one-third or bylaws</w:t>
      </w:r>
    </w:p>
    <w:p>
      <w:r>
        <w:t>🌟 PNC Exam Pearl: Joint morning planning by nursing pharmacy billing ends discharge delays</w:t>
      </w:r>
    </w:p>
    <w:p>
      <w:r>
        <w:t>⚡ 5-Second Recall: No agenda equals no preparation, no tracker equals no action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near miss due handover failure. Which response is most appropriate?</w:t>
      </w:r>
    </w:p>
    <w:p>
      <w:r>
        <w:t>(a) Incident learning should end in a closed file drawer</w:t>
      </w:r>
    </w:p>
    <w:p>
      <w:r>
        <w:t>(b) Handover-failure near miss needs immediate patient reassessment, completion of missed care, SBAR retraining, read-back enforcement and incident learning</w:t>
      </w:r>
    </w:p>
    <w:p>
      <w:r>
        <w:t>(c) Prevention reviews after crises are a waste of duty hours</w:t>
      </w:r>
    </w:p>
    <w:p>
      <w:r>
        <w:t>(d) Documentation replaces immediate rescue in every emergency</w:t>
      </w:r>
    </w:p>
    <w:p>
      <w:r>
        <w:t>Answer: b</w:t>
      </w:r>
    </w:p>
    <w:p>
      <w:r>
        <w:t>Solution: ✅ Correct Answer: b. Handover-failure near miss needs immediate patient reassessment, completion of missed care, SBAR retraining, read-back enforcement and incident learning.</w:t>
      </w:r>
    </w:p>
    <w:p>
      <w:r>
        <w:t>🧠 Clinical Rationale: Rescue the patient first, then repair the handoff system that failed</w:t>
      </w:r>
    </w:p>
    <w:p>
      <w:r>
        <w:t>🩺 Nursing Action: Triage, skilled cover, escalate, document, CAPA and remeasure</w:t>
      </w:r>
    </w:p>
    <w:p>
      <w:r>
        <w:t>❌ Why Not Others: (d) Documentation replaces immediate rescue in every emergency — not the best response for this situation; (a) Incident learning should end in a closed file drawer — not the best response for this situation; (c) Prevention reviews after crises are a waste of duty hours — not the best response for this situation.</w:t>
      </w:r>
    </w:p>
    <w:p>
      <w:r>
        <w:t>⚡ 5-Second Recall: Rescue, reassign, report, redesign</w:t>
      </w:r>
    </w:p>
    <w:p>
      <w:r>
        <w:t>Positive Marks: 1</w:t>
      </w:r>
    </w:p>
    <w:p>
      <w:r>
        <w:t>Negative Marks: 0.33</w:t>
      </w:r>
    </w:p>
    <w:p>
      <w:r>
        <w:t>Question: Which statement about nursing committee/quality committee roles is correct?</w:t>
      </w:r>
    </w:p>
    <w:p>
      <w:r>
        <w:t>(a) Minutes need no owners deadlines or confirmation</w:t>
      </w:r>
    </w:p>
    <w:p>
      <w:r>
        <w:t>(b) Committees work best with no written terms of reference</w:t>
      </w:r>
    </w:p>
    <w:p>
      <w:r>
        <w:t>(c) Interdepartmental clashes resolve by avoiding all contact</w:t>
      </w:r>
    </w:p>
    <w:p>
      <w:r>
        <w:t>(d) Nursing and quality committees oversee staffing, education, audits, infection control and patient safety with regular reviews</w:t>
      </w:r>
    </w:p>
    <w:p>
      <w:r>
        <w:t>Answer: d</w:t>
      </w:r>
    </w:p>
    <w:p>
      <w:r>
        <w:t>Solution: ✅ Correct Answer: d. Nursing and quality committees oversee staffing, education, audits, infection control and patient safety with regular reviews.</w:t>
      </w:r>
    </w:p>
    <w:p>
      <w:r>
        <w:t>🧠 Clinical Rationale: Monthly quality meets with indicator review keep improvement continuous not ceremonial</w:t>
      </w:r>
    </w:p>
    <w:p>
      <w:r>
        <w:t>🩺 Nursing Action: Notice with agenda, minutes with owners, tracker to closure</w:t>
      </w:r>
    </w:p>
    <w:p>
      <w:r>
        <w:t>❌ Why Not Others: (b) Committees work best with no written terms of reference — not the best response for this situation; (c) Interdepartmental clashes resolve by avoiding all contact — not the best response for this situation; (a) Minutes need no owners deadlines or confirmation — not the best response for this situation.</w:t>
      </w:r>
    </w:p>
    <w:p>
      <w:r>
        <w:t>⚡ 5-Second Recall: No agenda equals no preparation, no tracker equals no action</w:t>
      </w:r>
    </w:p>
    <w:p>
      <w:r>
        <w:t>Positive Marks: 1</w:t>
      </w:r>
    </w:p>
    <w:p>
      <w:r>
        <w:t>Negative Marks: 0.33</w:t>
      </w:r>
    </w:p>
    <w:p>
      <w:r>
        <w:t>Question: A patient needing care for follow-up of action items is admitted to the unit. Which nursing action should the nurse perform FIRST?</w:t>
      </w:r>
    </w:p>
    <w:p>
      <w:r>
        <w:t>(a) Agendas should be sprung as surprises for honest debate</w:t>
      </w:r>
    </w:p>
    <w:p>
      <w:r>
        <w:t>(b) Halt decisions, record attendance gap and reconvene with quorum</w:t>
      </w:r>
    </w:p>
    <w:p>
      <w:r>
        <w:t>(c) Action items close themselves without tracking</w:t>
      </w:r>
    </w:p>
    <w:p>
      <w:r>
        <w:t>(d) Quorum means any two friends present anywhere</w:t>
      </w:r>
    </w:p>
    <w:p>
      <w:r>
        <w:t>Answer: b</w:t>
      </w:r>
    </w:p>
    <w:p>
      <w:r>
        <w:t>Solution: ✅ Correct Answer: b. Halt decisions, record attendance gap and reconvene with quorum.</w:t>
      </w:r>
    </w:p>
    <w:p>
      <w:r>
        <w:t>🧠 Clinical Rationale: Quorum-less decisions lack authority and invite challenge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Notice with agenda, minutes with owners, tracker to closure</w:t>
      </w:r>
    </w:p>
    <w:p>
      <w:r>
        <w:t>❌ Why Not Others: (d) Quorum means any two friends present anywhere — not the best response for this situation; (c) Action items close themselves without tracking — not the best response for this situation; (a) Agendas should be sprung as surprises for honest debate — not the best response for this situation.</w:t>
      </w:r>
    </w:p>
    <w:p>
      <w:r>
        <w:t>⚡ 5-Second Recall: No agenda equals no preparation, no tracker equals no action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complaint and grievance handling. Which response is most appropriate?</w:t>
      </w:r>
    </w:p>
    <w:p>
      <w:r>
        <w:t>(a) Complaints should be buried to protect reputation</w:t>
      </w:r>
    </w:p>
    <w:p>
      <w:r>
        <w:t>(b) Stop and take valid informed consent with risks and options before touching the patient</w:t>
      </w:r>
    </w:p>
    <w:p>
      <w:r>
        <w:t>(c) Consent is needed only for major surgery never for routine tests</w:t>
      </w:r>
    </w:p>
    <w:p>
      <w:r>
        <w:t>(d) Negligence needs only damage without any duty or breach</w:t>
      </w:r>
    </w:p>
    <w:p>
      <w:r>
        <w:t>Answer: b</w:t>
      </w:r>
    </w:p>
    <w:p>
      <w:r>
        <w:t>Solution: ✅ Correct Answer: b. Stop and take valid informed consent with risks and options before touching the patient.</w:t>
      </w:r>
    </w:p>
    <w:p>
      <w:r>
        <w:t>🧠 Clinical Rationale: Touch without consent is assault in law, routine never excuses it</w:t>
      </w:r>
    </w:p>
    <w:p>
      <w:r>
        <w:t>🩺 Nursing Action: Guard rights, consent validly, assign in scope, redress grievances fast</w:t>
      </w:r>
    </w:p>
    <w:p>
      <w:r>
        <w:t>❌ Why Not Others: (c) Consent is needed only for major surgery never for routine tests — not the best response for this situation; (d) Negligence needs only damage without any duty or breach — not the best response for this situation; (a) Complaints should be buried to protect reputation — not the best response for this situation.</w:t>
      </w:r>
    </w:p>
    <w:p>
      <w:r>
        <w:t>⚡ 5-Second Recall: Negligence equals duty plus breach plus causation plus damage</w:t>
      </w:r>
    </w:p>
    <w:p>
      <w:r>
        <w:t>Positive Marks: 1</w:t>
      </w:r>
    </w:p>
    <w:p>
      <w:r>
        <w:t>Negative Marks: 0.33</w:t>
      </w:r>
    </w:p>
    <w:p>
      <w:r>
        <w:t>Question: A patient needing care for purpose and types of meetings is admitted to the unit. Which nursing action should the nurse perform FIRST?</w:t>
      </w:r>
    </w:p>
    <w:p>
      <w:r>
        <w:t>(a) Halt decisions, record attendance gap and reconvene with quorum</w:t>
      </w:r>
    </w:p>
    <w:p>
      <w:r>
        <w:t>(b) Committees work best with no written terms of reference</w:t>
      </w:r>
    </w:p>
    <w:p>
      <w:r>
        <w:t>(c) Minutes need no owners deadlines or confirmation</w:t>
      </w:r>
    </w:p>
    <w:p>
      <w:r>
        <w:t>(d) Interdepartmental clashes resolve by avoiding all contact</w:t>
      </w:r>
    </w:p>
    <w:p>
      <w:r>
        <w:t>Answer: a</w:t>
      </w:r>
    </w:p>
    <w:p>
      <w:r>
        <w:t>Solution: ✅ Correct Answer: a. Halt decisions, record attendance gap and reconvene with quorum.</w:t>
      </w:r>
    </w:p>
    <w:p>
      <w:r>
        <w:t>🧠 Clinical Rationale: Quorum-less decisions lack authority and invite challenge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Notice with agenda, minutes with owners, tracker to closure</w:t>
      </w:r>
    </w:p>
    <w:p>
      <w:r>
        <w:t>❌ Why Not Others: (c) Minutes need no owners deadlines or confirmation — not the best response for this situation; (b) Committees work best with no written terms of reference — not the best response for this situation; (d) Interdepartmental clashes resolve by avoiding all contact — not the best response for this situation.</w:t>
      </w:r>
    </w:p>
    <w:p>
      <w:r>
        <w:t>⚡ 5-Second Recall: No agenda equals no preparation, no tracker equals no action</w:t>
      </w:r>
    </w:p>
    <w:p>
      <w:r>
        <w:t>Positive Marks: 1</w:t>
      </w:r>
    </w:p>
    <w:p>
      <w:r>
        <w:t>Negative Marks: 0.33</w:t>
      </w:r>
    </w:p>
    <w:p>
      <w:r>
        <w:t>Question: A nurse leader's primary responsibility is</w:t>
      </w:r>
    </w:p>
    <w:p>
      <w:r>
        <w:t>(a) Ensuring safe, quality patient care and staff development</w:t>
      </w:r>
    </w:p>
    <w:p>
      <w:r>
        <w:t>(b) Personal gain</w:t>
      </w:r>
    </w:p>
    <w:p>
      <w:r>
        <w:t>(c) Blaming staff</w:t>
      </w:r>
    </w:p>
    <w:p>
      <w:r>
        <w:t>(d) Avoiding accountability</w:t>
      </w:r>
    </w:p>
    <w:p>
      <w:r>
        <w:t>Answer: a</w:t>
      </w:r>
    </w:p>
    <w:p>
      <w:r>
        <w:t>Solution: The leader creates conditions for safe care and supports the growth of the team.</w:t>
      </w:r>
    </w:p>
    <w:p>
      <w:r>
        <w:t>Positive Marks: 1</w:t>
      </w:r>
    </w:p>
    <w:p>
      <w:r>
        <w:t>Negative Marks: 0.33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