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advice on skin care is given during radiotherapy?</w:t>
      </w:r>
    </w:p>
    <w:p>
      <w:r>
        <w:t>(a) avoid all washing of the treated area</w:t>
      </w:r>
    </w:p>
    <w:p>
      <w:r>
        <w:t>(b) wash gently with warm water, keep the treatment markings intact and use only prescribed creams</w:t>
      </w:r>
    </w:p>
    <w:p>
      <w:r>
        <w:t>(c) use any cream that relieves itching</w:t>
      </w:r>
    </w:p>
    <w:p>
      <w:r>
        <w:t>(d) scrub the skin to remove the markings</w:t>
      </w:r>
    </w:p>
    <w:p>
      <w:r>
        <w:t>Answer: b</w:t>
      </w:r>
    </w:p>
    <w:p>
      <w:r>
        <w:t>Solution: ✅ Correct Answer: b. Gentle washing, keep markings, only prescribed creams.</w:t>
      </w:r>
    </w:p>
    <w:p>
      <w:r>
        <w:t>🧠 Clinical Rationale: Irradiated skin is fragile and inflamed, so friction, harsh products and metal-containing creams cause desquamation, and the tattoos guide accurate daily treatment 🩹.</w:t>
      </w:r>
    </w:p>
    <w:p>
      <w:r>
        <w:t>🚨 Priority Principle: Treat irradiated skin gently and keep the marks.</w:t>
      </w:r>
    </w:p>
    <w:p>
      <w:r>
        <w:t>❌ Why Not Others: (c) unprescribed creams may contain metals or irritants; (d) removing markings compromises treatment accuracy; (a) avoiding washing is unhygienic and gentle washing is safe.</w:t>
      </w:r>
    </w:p>
    <w:p>
      <w:r>
        <w:t>⚡ 5-Second Recall: Wash gently, keep the marks, only prescribed cream 🎯</w:t>
      </w:r>
    </w:p>
    <w:p>
      <w:r>
        <w:t>📚 Ref: Lewis 11e; Society and College of Radiographers guidance.</w:t>
      </w:r>
    </w:p>
    <w:p>
      <w:r>
        <w:t>Positive Marks: 1</w:t>
      </w:r>
    </w:p>
    <w:p>
      <w:r>
        <w:t>Negative Marks: 0.33</w:t>
      </w:r>
    </w:p>
    <w:p/>
    <w:p>
      <w:r>
        <w:t>Question: Which cluster of findings indicates a LOCAL wound infection?</w:t>
      </w:r>
    </w:p>
    <w:p>
      <w:r>
        <w:t>(a) a small bruise at the wound margin</w:t>
      </w:r>
    </w:p>
    <w:p>
      <w:r>
        <w:t>(b) generalised muscle aches</w:t>
      </w:r>
    </w:p>
    <w:p>
      <w:r>
        <w:t>(c) increasing pain, redness extending beyond the wound, warmth, purulent discharge and delayed healing</w:t>
      </w:r>
    </w:p>
    <w:p>
      <w:r>
        <w:t>(d) pale wound edges with no exudate</w:t>
      </w:r>
    </w:p>
    <w:p>
      <w:r>
        <w:t>Answer: c</w:t>
      </w:r>
    </w:p>
    <w:p>
      <w:r>
        <w:t>Solution: ✅ Correct Answer: c. Spreading pain, redness, warmth and purulent discharge.</w:t>
      </w:r>
    </w:p>
    <w:p>
      <w:r>
        <w:t>🧠 Clinical Rationale: Bacteria multiplying in the wound produce local inflammation that extends outwards, and pus with increasing pain and delayed healing confirms invasion rather than normal healing 🌡️.</w:t>
      </w:r>
    </w:p>
    <w:p>
      <w:r>
        <w:t>🚨 Priority Principle: Redness that spreads is infection, not inflammation.</w:t>
      </w:r>
    </w:p>
    <w:p>
      <w:r>
        <w:t>❌ Why Not Others: (d) a pale dry wound suggests poor perfusion; (b) muscle aches are systemic and non-specific; (a) bruising follows surgical trauma, not infection.</w:t>
      </w:r>
    </w:p>
    <w:p>
      <w:r>
        <w:t>⚡ 5-Second Recall: Spreading redness and pus: infection 🎯</w:t>
      </w:r>
    </w:p>
    <w:p>
      <w:r>
        <w:t>📚 Ref: NICE surgical site infection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precaution applies to a Penrose drain?</w:t>
      </w:r>
    </w:p>
    <w:p>
      <w:r>
        <w:t>(a) it is always removed on the first day</w:t>
      </w:r>
    </w:p>
    <w:p>
      <w:r>
        <w:t>(b) it must be attached to suction at all times</w:t>
      </w:r>
    </w:p>
    <w:p>
      <w:r>
        <w:t>(c) it is a closed system, so no dressing is needed</w:t>
      </w:r>
    </w:p>
    <w:p>
      <w:r>
        <w:t>(d) the surrounding skin must be protected, because the open drain allows fluid to leak onto the skin and dressings need frequent change</w:t>
      </w:r>
    </w:p>
    <w:p>
      <w:r>
        <w:t>Answer: d</w:t>
      </w:r>
    </w:p>
    <w:p>
      <w:r>
        <w:t>Solution: ✅ Correct Answer: d. Protect the skin and change dressings frequently.</w:t>
      </w:r>
    </w:p>
    <w:p>
      <w:r>
        <w:t>🧠 Clinical Rationale: A Penrose drain is an open passive drain, so exudate soaks constantly into dressings and can macerate skin or contaminate the wound, requiring frequent dressing care 🌡️.</w:t>
      </w:r>
    </w:p>
    <w:p>
      <w:r>
        <w:t>🚨 Priority Principle: Open drains mean frequent, careful dressings.</w:t>
      </w:r>
    </w:p>
    <w:p>
      <w:r>
        <w:t>❌ Why Not Others: (b) a Penrose drain cannot be connected to suction; (c) it is an open system needing coverage; (a) removal timing depends on the surgeon and the drainage.</w:t>
      </w:r>
    </w:p>
    <w:p>
      <w:r>
        <w:t>⚡ 5-Second Recall: Penrose: open, wet, watch the skin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instruction is appropriate for a patient with a new colostomy?</w:t>
      </w:r>
    </w:p>
    <w:p>
      <w:r>
        <w:t>(a) take codeine routinely to slow the bowel</w:t>
      </w:r>
    </w:p>
    <w:p>
      <w:r>
        <w:t>(b) eat a balanced diet, chew well, drink adequately and introduce new foods one at a time</w:t>
      </w:r>
    </w:p>
    <w:p>
      <w:r>
        <w:t>(c) fast on alternate days to reduce output</w:t>
      </w:r>
    </w:p>
    <w:p>
      <w:r>
        <w:t>(d) avoid all fibrous food permanently</w:t>
      </w:r>
    </w:p>
    <w:p>
      <w:r>
        <w:t>Answer: b</w:t>
      </w:r>
    </w:p>
    <w:p>
      <w:r>
        <w:t>Solution: ✅ Correct Answer: b. Balanced diet, chewing well, adequate fluids and one new food at a time.</w:t>
      </w:r>
    </w:p>
    <w:p>
      <w:r>
        <w:t>🧠 Clinical Rationale: Chewing thoroughly reduces obstruction risk and drinking adequately keeps output manageable, while single-food trials let the patient learn which foods affect their stoma 💧.</w:t>
      </w:r>
    </w:p>
    <w:p>
      <w:r>
        <w:t>🚨 Priority Principle: One new food at a time.</w:t>
      </w:r>
    </w:p>
    <w:p>
      <w:r>
        <w:t>❌ Why Not Others: (d) fibre restriction is only needed in the early weeks or for strictures; (a) routine codeine causes constipation and obstruction; (c) fasting reduces nutrition and does not control output.</w:t>
      </w:r>
    </w:p>
    <w:p>
      <w:r>
        <w:t>⚡ 5-Second Recall: Chew well, drink up, one food at a time 🎯</w:t>
      </w:r>
    </w:p>
    <w:p>
      <w:r>
        <w:t>📚 Ref: Lewis 11e; stoma care guidance.</w:t>
      </w:r>
    </w:p>
    <w:p>
      <w:r>
        <w:t>Positive Marks: 1</w:t>
      </w:r>
    </w:p>
    <w:p>
      <w:r>
        <w:t>Negative Marks: 0.33</w:t>
      </w:r>
    </w:p>
    <w:p/>
    <w:p>
      <w:r>
        <w:t>Question: Which step is essential when cleaning a contaminated traumatic wound?</w:t>
      </w:r>
    </w:p>
    <w:p>
      <w:r>
        <w:t>(a) apply antibiotic powder and suture immediately</w:t>
      </w:r>
    </w:p>
    <w:p>
      <w:r>
        <w:t>(b) cover it immediately and leave it undisturbed</w:t>
      </w:r>
    </w:p>
    <w:p>
      <w:r>
        <w:t>(c) soak the wound in antiseptic for an hour</w:t>
      </w:r>
    </w:p>
    <w:p>
      <w:r>
        <w:t>(d) remove obvious foreign material, excise devitalised tissue as directed and irrigate with adequate volume under pressure</w:t>
      </w:r>
    </w:p>
    <w:p>
      <w:r>
        <w:t>Answer: d</w:t>
      </w:r>
    </w:p>
    <w:p>
      <w:r>
        <w:t>Solution: ✅ Correct Answer: d. Remove foreign material, excise dead tissue and irrigate under pressure.</w:t>
      </w:r>
    </w:p>
    <w:p>
      <w:r>
        <w:t>🧠 Clinical Rationale: Organic load, dead tissue and foreign bodies all promote infection, so mechanical cleansing with adequate irrigation volume reduces the bacterial count before closure is considered 🩹.</w:t>
      </w:r>
    </w:p>
    <w:p>
      <w:r>
        <w:t>🚨 Priority Principle: Dilution and debridement defeat contamination.</w:t>
      </w:r>
    </w:p>
    <w:p>
      <w:r>
        <w:t>❌ Why Not Others: (c) prolonged antiseptic soaking is cytotoxic and ineffective; (b) leaving contamination covered allows infection to establish; (a) powder and closure without cleaning seal organisms inside.</w:t>
      </w:r>
    </w:p>
    <w:p>
      <w:r>
        <w:t>⚡ 5-Second Recall: Clean it out before you close it 🎯</w:t>
      </w:r>
    </w:p>
    <w:p>
      <w:r>
        <w:t>📚 Ref: Bailey and Love 28e; NICE wound care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on an underwater seal chest drain suggests normal function?</w:t>
      </w:r>
    </w:p>
    <w:p>
      <w:r>
        <w:t>(a) blood rising steadily towards the tubing</w:t>
      </w:r>
    </w:p>
    <w:p>
      <w:r>
        <w:t>(b) no movement at all, with the fluid level static</w:t>
      </w:r>
    </w:p>
    <w:p>
      <w:r>
        <w:t>(c) gentle swinging of the fluid level with respiration and bubbling only during coughing or on insertion</w:t>
      </w:r>
    </w:p>
    <w:p>
      <w:r>
        <w:t>(d) continuous vigorous bubbling throughout the respiratory cycle</w:t>
      </w:r>
    </w:p>
    <w:p>
      <w:r>
        <w:t>Answer: c</w:t>
      </w:r>
    </w:p>
    <w:p>
      <w:r>
        <w:t>Solution: ✅ Correct Answer: c. Swinging with respiration and bubbling only with cough.</w:t>
      </w:r>
    </w:p>
    <w:p>
      <w:r>
        <w:t>🧠 Clinical Rationale: Swinging reflects pressure changes transmitted from the pleural space, whereas continuous bubbling means an air leak and a static column suggests obstruction or a blocked tube 💧.</w:t>
      </w:r>
    </w:p>
    <w:p>
      <w:r>
        <w:t>🚨 Priority Principle: Swing is good, continuous bubble is a leak, no movement is a block.</w:t>
      </w:r>
    </w:p>
    <w:p>
      <w:r>
        <w:t>❌ Why Not Others: (d) continuous bubbling indicates an ongoing air leak; (b) a static column suggests blockage, kinking or lung re-expansion; (a) rising blood indicates active bleeding.</w:t>
      </w:r>
    </w:p>
    <w:p>
      <w:r>
        <w:t>⚡ 5-Second Recall: Swing, cough bubble, no bubble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appearance of a stoma should the nurse report immediately?</w:t>
      </w:r>
    </w:p>
    <w:p>
      <w:r>
        <w:t>(a) a stoma that is oval in shape</w:t>
      </w:r>
    </w:p>
    <w:p>
      <w:r>
        <w:t>(b) a dusky, black stoma that is dry and cool</w:t>
      </w:r>
    </w:p>
    <w:p>
      <w:r>
        <w:t>(c) a red, moist stoma that bleeds slightly</w:t>
      </w:r>
    </w:p>
    <w:p>
      <w:r>
        <w:t>(d) a stoma with a small amount of mucus</w:t>
      </w:r>
    </w:p>
    <w:p>
      <w:r>
        <w:t>Answer: b</w:t>
      </w:r>
    </w:p>
    <w:p>
      <w:r>
        <w:t>Solution: ✅ Correct Answer: b. A dusky, black, dry, cool stoma.</w:t>
      </w:r>
    </w:p>
    <w:p>
      <w:r>
        <w:t>🧠 Clinical Rationale: A healthy stoma is pink-red and moist; darkening signals mucosal ischaemia and usually precedes complete necrosis from a compromised blood supply 🩸.</w:t>
      </w:r>
    </w:p>
    <w:p>
      <w:r>
        <w:t>🚨 Priority Principle: Stoma colour darkens means call the surgeon now.</w:t>
      </w:r>
    </w:p>
    <w:p>
      <w:r>
        <w:t>❌ Why Not Others: (c) slight bleeding and a red moist surface are normal; (a) oval or rounded shapes are both usual; (d) mucus production is a normal function of the bowel.</w:t>
      </w:r>
    </w:p>
    <w:p>
      <w:r>
        <w:t>⚡ 5-Second Recall: Pink is healthy, black is dying 🎯</w:t>
      </w:r>
    </w:p>
    <w:p>
      <w:r>
        <w:t>📚 Ref: Lewis 11e; stoma care guidance.</w:t>
      </w:r>
    </w:p>
    <w:p>
      <w:r>
        <w:t>Positive Marks: 1</w:t>
      </w:r>
    </w:p>
    <w:p>
      <w:r>
        <w:t>Negative Marks: 0.33</w:t>
      </w:r>
    </w:p>
    <w:p/>
    <w:p>
      <w:r>
        <w:t>Question: A wound shows separation of the edges but the deep fascia is intact. The nurse should</w:t>
      </w:r>
    </w:p>
    <w:p>
      <w:r>
        <w:t>(a) irrigate the wound with antiseptic and leave it open</w:t>
      </w:r>
    </w:p>
    <w:p>
      <w:r>
        <w:t>(b) cover with a sterile dressing, support the wound, keep the patient still and inform the surgical team</w:t>
      </w:r>
    </w:p>
    <w:p>
      <w:r>
        <w:t>(c) bind the abdomen tightly with a binder</w:t>
      </w:r>
    </w:p>
    <w:p>
      <w:r>
        <w:t>(d) apply a hydrocolloid dressing and review at the next ward round</w:t>
      </w:r>
    </w:p>
    <w:p>
      <w:r>
        <w:t>Answer: b</w:t>
      </w:r>
    </w:p>
    <w:p>
      <w:r>
        <w:t>Solution: ✅ Correct Answer: b. Cover with a sterile dressing, support the wound and inform the surgeon.</w:t>
      </w:r>
    </w:p>
    <w:p>
      <w:r>
        <w:t>🧠 Clinical Rationale: Superficial dehiscence may extend deeper at any moment, so protecting the wound and reducing tension while the surgeon reviews prevents progression to evisceration 🩹.</w:t>
      </w:r>
    </w:p>
    <w:p>
      <w:r>
        <w:t>🚨 Priority Principle: Dehiscence is a surgical problem until proven superficial.</w:t>
      </w:r>
    </w:p>
    <w:p>
      <w:r>
        <w:t>❌ Why Not Others: (c) tight binding raises intra-abdominal pressure and can force evisceration; (a) opening the wound more and using antiseptics does not address the mechanical failure; (d) a hydrocolloid does not support a dehisced fascia.</w:t>
      </w:r>
    </w:p>
    <w:p>
      <w:r>
        <w:t>⚡ 5-Second Recall: Cover, support, still, call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patient is NOT ready for discharge?</w:t>
      </w:r>
    </w:p>
    <w:p>
      <w:r>
        <w:t>(a) the patient's wounds and drains are intact with clear written follow-up</w:t>
      </w:r>
    </w:p>
    <w:p>
      <w:r>
        <w:t>(b) the patient is eating, mobilising safely and their pain is controlled with oral analgesia</w:t>
      </w:r>
    </w:p>
    <w:p>
      <w:r>
        <w:t>(c) the patient has a temperature of 39°C with a pulse of 120 and a systolic blood pressure of 88 mmHg</w:t>
      </w:r>
    </w:p>
    <w:p>
      <w:r>
        <w:t>(d) the patient has an escort and understands the written instructions</w:t>
      </w:r>
    </w:p>
    <w:p>
      <w:r>
        <w:t>Answer: c</w:t>
      </w:r>
    </w:p>
    <w:p>
      <w:r>
        <w:t>Solution: ✅ Correct Answer: c. Febrile, tachycardic and hypotensive.</w:t>
      </w:r>
    </w:p>
    <w:p>
      <w:r>
        <w:t>🧠 Clinical Rationale: These are physiological criteria of an unstable patient who may be developing sepsis or bleeding, and discharge would place them at risk in an unsupervised setting 🌡️.</w:t>
      </w:r>
    </w:p>
    <w:p>
      <w:r>
        <w:t>🚨 Priority Principle: Unstable observations block discharge.</w:t>
      </w:r>
    </w:p>
    <w:p>
      <w:r>
        <w:t>❌ Why Not Others: (b), (a) and (d) all describe the standard requirements for safe discharge.</w:t>
      </w:r>
    </w:p>
    <w:p>
      <w:r>
        <w:t>⚡ 5-Second Recall: Fever, fast pulse, low pressure: stay in 🎯</w:t>
      </w:r>
    </w:p>
    <w:p>
      <w:r>
        <w:t>📚 Ref: NICE sepsis guidance; Lewis 11e.</w:t>
      </w:r>
    </w:p>
    <w:p>
      <w:r>
        <w:t>Positive Marks: 1</w:t>
      </w:r>
    </w:p>
    <w:p>
      <w:r>
        <w:t>Negative Marks: 0.33</w:t>
      </w:r>
    </w:p>
    <w:p/>
    <w:p>
      <w:r>
        <w:t>Question: The MAIN aim of palliative cancer surgery such as a defunctioning colostomy is to</w:t>
      </w:r>
    </w:p>
    <w:p>
      <w:r>
        <w:t>(a) prevent recurrence</w:t>
      </w:r>
    </w:p>
    <w:p>
      <w:r>
        <w:t>(b) remove all visible tumour</w:t>
      </w:r>
    </w:p>
    <w:p>
      <w:r>
        <w:t>(c) cure the disease</w:t>
      </w:r>
    </w:p>
    <w:p>
      <w:r>
        <w:t>(d) relieve symptoms such as obstruction or bleeding and improve quality of life</w:t>
      </w:r>
    </w:p>
    <w:p>
      <w:r>
        <w:t>Answer: d</w:t>
      </w:r>
    </w:p>
    <w:p>
      <w:r>
        <w:t>Solution: ✅ Correct Answer: d. Relieve symptoms and improve quality of life.</w:t>
      </w:r>
    </w:p>
    <w:p>
      <w:r>
        <w:t>🧠 Clinical Rationale: When cure is not possible, surgery aims to relieve obstruction, bleeding or pain with the least burden, so quality of life and safe discharge guide the decision 🩹.</w:t>
      </w:r>
    </w:p>
    <w:p>
      <w:r>
        <w:t>🚨 Priority Principle: Palliation targets comfort, not cure.</w:t>
      </w:r>
    </w:p>
    <w:p>
      <w:r>
        <w:t>❌ Why Not Others: (c) cure is unachievable in the palliative setting; (b) debulking does not cure disseminated disease; (a) recurrence cannot be prevented once the disease is incurable.</w:t>
      </w:r>
    </w:p>
    <w:p>
      <w:r>
        <w:t>⚡ 5-Second Recall: Palliative means symptoms, not cure 🎯</w:t>
      </w:r>
    </w:p>
    <w:p>
      <w:r>
        <w:t>📚 Ref: NICE end of life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practice is part of a strict aseptic technique for a dressing change?</w:t>
      </w:r>
    </w:p>
    <w:p>
      <w:r>
        <w:t>(a) keeping a window open for ventilation during the procedure</w:t>
      </w:r>
    </w:p>
    <w:p>
      <w:r>
        <w:t>(b) talking over the open wound to reassure the patient</w:t>
      </w:r>
    </w:p>
    <w:p>
      <w:r>
        <w:t>(c) using clean gloves for the wound and the same gloves for the dressing trolley</w:t>
      </w:r>
    </w:p>
    <w:p>
      <w:r>
        <w:t>(d) preparing a clean field, performing hand hygiene, using sterile gloves and never touching the wound or dressing with the hands</w:t>
      </w:r>
    </w:p>
    <w:p>
      <w:r>
        <w:t>Answer: d</w:t>
      </w:r>
    </w:p>
    <w:p>
      <w:r>
        <w:t>Solution: ✅ Correct Answer: d. A clean field, hand hygiene, sterile gloves and a no-touch technique.</w:t>
      </w:r>
    </w:p>
    <w:p>
      <w:r>
        <w:t>🧠 Clinical Rationale: Organisms are introduced by hands, equipment and droplets, so a strict sequence with a no-touch technique keeps the wound and the materials as free of contamination as possible 🌡️.</w:t>
      </w:r>
    </w:p>
    <w:p>
      <w:r>
        <w:t>🚨 Priority Principle: If it will touch the wound, it must be sterile.</w:t>
      </w:r>
    </w:p>
    <w:p>
      <w:r>
        <w:t>❌ Why Not Others: (c) contaminated gloves must never return to the trolley; (b) talking over a wound sheds droplets into it; (a) open windows create dust and air currents.</w:t>
      </w:r>
    </w:p>
    <w:p>
      <w:r>
        <w:t>⚡ 5-Second Recall: Clean field, sterile gloves, no touch 🎯</w:t>
      </w:r>
    </w:p>
    <w:p>
      <w:r>
        <w:t>📚 Ref: NICE surgical site infection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measure BEST prevents constipation in a patient taking opioids after surgery?</w:t>
      </w:r>
    </w:p>
    <w:p>
      <w:r>
        <w:t>(a) bed rest for the first week</w:t>
      </w:r>
    </w:p>
    <w:p>
      <w:r>
        <w:t>(b) adequate fluids, dietary fibre, early mobility and prescribed laxatives</w:t>
      </w:r>
    </w:p>
    <w:p>
      <w:r>
        <w:t>(c) restricting oral fluids to reduce the risk of vomiting</w:t>
      </w:r>
    </w:p>
    <w:p>
      <w:r>
        <w:t>(d) stopping all opioid analgesia abruptly</w:t>
      </w:r>
    </w:p>
    <w:p>
      <w:r>
        <w:t>Answer: b</w:t>
      </w:r>
    </w:p>
    <w:p>
      <w:r>
        <w:t>Solution: ✅ Correct Answer: b. Fluids, fibre, mobility and prescribed laxatives.</w:t>
      </w:r>
    </w:p>
    <w:p>
      <w:r>
        <w:t>🧠 Clinical Rationale: Opioids reduce gut motility, so stool softeners and stimulant laxatives given prophylactically with fluids, fibre and movement prevent ileus, straining and faecal impaction 💊.</w:t>
      </w:r>
    </w:p>
    <w:p>
      <w:r>
        <w:t>🚨 Priority Principle: Opioids need a laxative, not a lecture on fibre alone.</w:t>
      </w:r>
    </w:p>
    <w:p>
      <w:r>
        <w:t>❌ Why Not Others: (c) fluid restriction worsens constipation and dehydration; (a) immobility slows gut motility further; (d) abrupt opioid withdrawal causes pain and distress.</w:t>
      </w:r>
    </w:p>
    <w:p>
      <w:r>
        <w:t>⚡ 5-Second Recall: Fluids, fibre, walk, laxative 🎯</w:t>
      </w:r>
    </w:p>
    <w:p>
      <w:r>
        <w:t>📚 Ref: NICE constipation guidance; BNF.</w:t>
      </w:r>
    </w:p>
    <w:p>
      <w:r>
        <w:t>Positive Marks: 1</w:t>
      </w:r>
    </w:p>
    <w:p>
      <w:r>
        <w:t>Negative Marks: 0.33</w:t>
      </w:r>
    </w:p>
    <w:p/>
    <w:p>
      <w:r>
        <w:t>Question: Which monitoring is essential after a Whipple operation in a patient with no previous diabetes?</w:t>
      </w:r>
    </w:p>
    <w:p>
      <w:r>
        <w:t>(a) capillary blood glucose, because glucose control can become unstable after pancreatic resection</w:t>
      </w:r>
    </w:p>
    <w:p>
      <w:r>
        <w:t>(b) thyroid function tests</w:t>
      </w:r>
    </w:p>
    <w:p>
      <w:r>
        <w:t>(c) serum calcium only</w:t>
      </w:r>
    </w:p>
    <w:p>
      <w:r>
        <w:t>(d) urine ketones only</w:t>
      </w:r>
    </w:p>
    <w:p>
      <w:r>
        <w:t>Answer: a</w:t>
      </w:r>
    </w:p>
    <w:p>
      <w:r>
        <w:t>Solution: ✅ Correct Answer: a. Capillary blood glucose monitoring.</w:t>
      </w:r>
    </w:p>
    <w:p>
      <w:r>
        <w:t>🧠 Clinical Rationale: Removing part of the pancreas reduces insulin reserve and the stress response increases insulin resistance, so hyperglycaemia or hypoglycaemia are common and must be detected 💊.</w:t>
      </w:r>
    </w:p>
    <w:p>
      <w:r>
        <w:t>🚨 Priority Principle: After pancreatic surgery, watch the sugar.</w:t>
      </w:r>
    </w:p>
    <w:p>
      <w:r>
        <w:t>❌ Why Not Others: (d) urine ketones are a late indicator in poorly controlled diabetes; (c) calcium matters for other operations such as thyroid surgery; (b) thyroid function is unrelated to pancreatic resection.</w:t>
      </w:r>
    </w:p>
    <w:p>
      <w:r>
        <w:t>⚡ 5-Second Recall: Half a pancreas means glucose checks 🎯</w:t>
      </w:r>
    </w:p>
    <w:p>
      <w:r>
        <w:t>📚 Ref: NICE diabetes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wound is classed as clean-contaminated?</w:t>
      </w:r>
    </w:p>
    <w:p>
      <w:r>
        <w:t>(a) a wound in the presence of established pus</w:t>
      </w:r>
    </w:p>
    <w:p>
      <w:r>
        <w:t>(b) an elective cholecystectomy in which the biliary tract is opened under controlled conditions</w:t>
      </w:r>
    </w:p>
    <w:p>
      <w:r>
        <w:t>(c) a wound from a traumatic laceration with retained foreign material</w:t>
      </w:r>
    </w:p>
    <w:p>
      <w:r>
        <w:t>(d) a wound made in an elective hernia repair with no viscus opened</w:t>
      </w:r>
    </w:p>
    <w:p>
      <w:r>
        <w:t>Answer: b</w:t>
      </w:r>
    </w:p>
    <w:p>
      <w:r>
        <w:t>Solution: ✅ Correct Answer: b. Elective operation entering a viscus under controlled conditions.</w:t>
      </w:r>
    </w:p>
    <w:p>
      <w:r>
        <w:t>🧠 Clinical Rationale: Wound classification predicts infection risk and determines whether prophylaxis is needed, because entering a colonised viscus raises contamination without established infection 🩹.</w:t>
      </w:r>
    </w:p>
    <w:p>
      <w:r>
        <w:t>🚨 Priority Principle: Clean, clean-contaminated, contaminated, dirty.</w:t>
      </w:r>
    </w:p>
    <w:p>
      <w:r>
        <w:t>❌ Why Not Others: (d) is a clean wound; (c) and (a) are contaminated and dirty wounds respectively.</w:t>
      </w:r>
    </w:p>
    <w:p>
      <w:r>
        <w:t>⚡ 5-Second Recall: Viscus opened in a controlled way equals clean-contaminated 🎯</w:t>
      </w:r>
    </w:p>
    <w:p>
      <w:r>
        <w:t>📚 Ref: NICE surgical site infection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action is correct before the nurse hands over a patient to the discharge lounge?</w:t>
      </w:r>
    </w:p>
    <w:p>
      <w:r>
        <w:t>(a) complete a structured handover of the plan, outstanding tasks, medicines, transport and any pending results</w:t>
      </w:r>
    </w:p>
    <w:p>
      <w:r>
        <w:t>(b) assume the receiving team knows the plan</w:t>
      </w:r>
    </w:p>
    <w:p>
      <w:r>
        <w:t>(c) leave all documentation on the trolley for the patient</w:t>
      </w:r>
    </w:p>
    <w:p>
      <w:r>
        <w:t>(d) wait until the patient is ready to leave before informing anyone</w:t>
      </w:r>
    </w:p>
    <w:p>
      <w:r>
        <w:t>Answer: a</w:t>
      </w:r>
    </w:p>
    <w:p>
      <w:r>
        <w:t>Solution: ✅ Correct Answer: a. Structured handover of the plan and outstanding tasks.</w:t>
      </w:r>
    </w:p>
    <w:p>
      <w:r>
        <w:t>🧠 Clinical Rationale: A structured handover using a recognised tool prevents missed observations, medicines, transport and results that could block discharge or cause harm 🩹.</w:t>
      </w:r>
    </w:p>
    <w:p>
      <w:r>
        <w:t>🚨 Priority Principle: Nothing leaves the ward without a handover.</w:t>
      </w:r>
    </w:p>
    <w:p>
      <w:r>
        <w:t>❌ Why Not Others: (c) leaving confidential records unattended breaches the duty of confidentiality; (d) late notification allows avoidable delays; (b) assumptions cause omissions.</w:t>
      </w:r>
    </w:p>
    <w:p>
      <w:r>
        <w:t>⚡ 5-Second Recall: Handover the plan, the pending bits and the transport 🎯</w:t>
      </w:r>
    </w:p>
    <w:p>
      <w:r>
        <w:t>📚 Ref: NMC Code; NICE discharge guidance.</w:t>
      </w:r>
    </w:p>
    <w:p>
      <w:r>
        <w:t>Positive Marks: 1</w:t>
      </w:r>
    </w:p>
    <w:p>
      <w:r>
        <w:t>Negative Marks: 0.33</w:t>
      </w:r>
    </w:p>
    <w:p/>
    <w:p>
      <w:r>
        <w:t>Question: Which principle defines potentially curative cancer surgery?</w:t>
      </w:r>
    </w:p>
    <w:p>
      <w:r>
        <w:t>(a) removing only the visible tumour with a narrow margin</w:t>
      </w:r>
    </w:p>
    <w:p>
      <w:r>
        <w:t>(b) en bloc removal of the tumour with an adequate margin of normal tissue and its draining lymph nodes</w:t>
      </w:r>
    </w:p>
    <w:p>
      <w:r>
        <w:t>(c) debulking as much tumour as possible</w:t>
      </w:r>
    </w:p>
    <w:p>
      <w:r>
        <w:t>(d) treating only the symptoms of the disease</w:t>
      </w:r>
    </w:p>
    <w:p>
      <w:r>
        <w:t>Answer: b</w:t>
      </w:r>
    </w:p>
    <w:p>
      <w:r>
        <w:t>Solution: ✅ Correct Answer: b. En bloc excision with clear margins and nodal clearance.</w:t>
      </w:r>
    </w:p>
    <w:p>
      <w:r>
        <w:t>🧠 Clinical Rationale: Microscopic disease beyond the visible tumour causes local recurrence, so the specimen must be removed in one piece with a margin and the first-echelon nodes to achieve clearance 🩹.</w:t>
      </w:r>
    </w:p>
    <w:p>
      <w:r>
        <w:t>🚨 Priority Principle: Cancer surgery removes the field, not just the lump.</w:t>
      </w:r>
    </w:p>
    <w:p>
      <w:r>
        <w:t>❌ Why Not Others: (a) a narrow margin leaves residual tumour; (c) debulking is palliative, not curative; (d) symptomatic treatment offers no disease control.</w:t>
      </w:r>
    </w:p>
    <w:p>
      <w:r>
        <w:t>⚡ 5-Second Recall: En bloc with margins and nodes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anaesthetic measure helps prevent surgical site infection?</w:t>
      </w:r>
    </w:p>
    <w:p>
      <w:r>
        <w:t>(a) deep neuromuscular blockade</w:t>
      </w:r>
    </w:p>
    <w:p>
      <w:r>
        <w:t>(b) withholding all intravenous fluids</w:t>
      </w:r>
    </w:p>
    <w:p>
      <w:r>
        <w:t>(c) deliberate hypothermia to slow bacterial growth</w:t>
      </w:r>
    </w:p>
    <w:p>
      <w:r>
        <w:t>(d) maintaining normothermia with appropriate inspired oxygen and fluids</w:t>
      </w:r>
    </w:p>
    <w:p>
      <w:r>
        <w:t>Answer: d</w:t>
      </w:r>
    </w:p>
    <w:p>
      <w:r>
        <w:t>Solution: ✅ Correct Answer: d. Maintain normothermia with adequate oxygen and fluid.</w:t>
      </w:r>
    </w:p>
    <w:p>
      <w:r>
        <w:t>🧠 Clinical Rationale: Hypothermia causes vasoconstriction and impaired neutrophil function, so warming the patient and maintaining perfusion with oxygen reduces infection risk 🌡️.</w:t>
      </w:r>
    </w:p>
    <w:p>
      <w:r>
        <w:t>🚨 Priority Principle: Warm, perfused, oxygenated tissue resists infection.</w:t>
      </w:r>
    </w:p>
    <w:p>
      <w:r>
        <w:t>❌ Why Not Others: (c) hypothermia is exactly what raises infection rates; (b) fluid restriction causes hypoperfusion; (a) blockade depth does not affect infection risk.</w:t>
      </w:r>
    </w:p>
    <w:p>
      <w:r>
        <w:t>⚡ 5-Second Recall: Keep the patient warm and perfused 🎯</w:t>
      </w:r>
    </w:p>
    <w:p>
      <w:r>
        <w:t>📚 Ref: NICE surgical site infection guidance; WHO guidance.</w:t>
      </w:r>
    </w:p>
    <w:p>
      <w:r>
        <w:t>Positive Marks: 1</w:t>
      </w:r>
    </w:p>
    <w:p>
      <w:r>
        <w:t>Negative Marks: 0.33</w:t>
      </w:r>
    </w:p>
    <w:p/>
    <w:p>
      <w:r>
        <w:t>Question: Which nutritional advice supports recovery after discharge from major surgery?</w:t>
      </w:r>
    </w:p>
    <w:p>
      <w:r>
        <w:t>(a) a low-protein diet to protect the kidneys</w:t>
      </w:r>
    </w:p>
    <w:p>
      <w:r>
        <w:t>(b) a high-sugar diet for energy</w:t>
      </w:r>
    </w:p>
    <w:p>
      <w:r>
        <w:t>(c) a high-protein diet with adequate calories and fluids, eaten as small frequent meals</w:t>
      </w:r>
    </w:p>
    <w:p>
      <w:r>
        <w:t>(d) skipping meals to reduce weight</w:t>
      </w:r>
    </w:p>
    <w:p>
      <w:r>
        <w:t>Answer: c</w:t>
      </w:r>
    </w:p>
    <w:p>
      <w:r>
        <w:t>Solution: ✅ Correct Answer: c. High protein, adequate calories and fluids in small frequent meals.</w:t>
      </w:r>
    </w:p>
    <w:p>
      <w:r>
        <w:t>🧠 Clinical Rationale: Recovery demands extra protein for collagen and immune protein synthesis, and small frequent meals are better tolerated while appetite and gut function recover 💧.</w:t>
      </w:r>
    </w:p>
    <w:p>
      <w:r>
        <w:t>🚨 Priority Principle: Feed recovery with protein and calories.</w:t>
      </w:r>
    </w:p>
    <w:p>
      <w:r>
        <w:t>❌ Why Not Others: (d) weight loss worsens catabolism; (b) sugar does not supply protein and impairs glycaemic control; (a) protein restriction impairs healing unless specifically indicated.</w:t>
      </w:r>
    </w:p>
    <w:p>
      <w:r>
        <w:t>⚡ 5-Second Recall: Protein, calories, fluids, little and often 🎯</w:t>
      </w:r>
    </w:p>
    <w:p>
      <w:r>
        <w:t>📚 Ref: NICE nutrition support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has persistent vomiting of large volumes 5 days after a Whipple operation. The MOST likely explanation is</w:t>
      </w:r>
    </w:p>
    <w:p>
      <w:r>
        <w:t>(a) prolonged gastric emptying, managed by nasogastric decompression with gradual reintroduction of fluids</w:t>
      </w:r>
    </w:p>
    <w:p>
      <w:r>
        <w:t>(b) a wound infection</w:t>
      </w:r>
    </w:p>
    <w:p>
      <w:r>
        <w:t>(c) an anastomotic bleed</w:t>
      </w:r>
    </w:p>
    <w:p>
      <w:r>
        <w:t>(d) a urinary tract infection</w:t>
      </w:r>
    </w:p>
    <w:p>
      <w:r>
        <w:t>Answer: a</w:t>
      </w:r>
    </w:p>
    <w:p>
      <w:r>
        <w:t>Solution: ✅ Correct Answer: a. Delayed gastric emptying.</w:t>
      </w:r>
    </w:p>
    <w:p>
      <w:r>
        <w:t>🧠 Clinical Rationale: Vagal injury and anastomotic oedema reduce gastric motility after pancreaticoduodenectomy, so decompression and stepwise feeding prevent aspiration and distension 🩹.</w:t>
      </w:r>
    </w:p>
    <w:p>
      <w:r>
        <w:t>🚨 Priority Principle: Vomiting after Whipple means decompress, do not force feed.</w:t>
      </w:r>
    </w:p>
    <w:p>
      <w:r>
        <w:t>❌ Why Not Others: (b) infection causes fever and wound changes rather than large-volume vomiting; (d) a urinary infection causes dysuria and systemic signs; (c) bleeding presents with haematemesis, melaena or falling haemoglobin.</w:t>
      </w:r>
    </w:p>
    <w:p>
      <w:r>
        <w:t>⚡ 5-Second Recall: Slow stomach, use the tube and go slowly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When should surgical antibiotic prophylaxis for elective surgery be given?</w:t>
      </w:r>
    </w:p>
    <w:p>
      <w:r>
        <w:t>(a) within 60 minutes before the skin incision, so tissue levels are adequate at cutting</w:t>
      </w:r>
    </w:p>
    <w:p>
      <w:r>
        <w:t>(b) only if the patient becomes febrile</w:t>
      </w:r>
    </w:p>
    <w:p>
      <w:r>
        <w:t>(c) after the wound is closed</w:t>
      </w:r>
    </w:p>
    <w:p>
      <w:r>
        <w:t>(d) 12 hours before the incision</w:t>
      </w:r>
    </w:p>
    <w:p>
      <w:r>
        <w:t>Answer: a</w:t>
      </w:r>
    </w:p>
    <w:p>
      <w:r>
        <w:t>Solution: ✅ Correct Answer: a. Within 60 minutes before the skin incision.</w:t>
      </w:r>
    </w:p>
    <w:p>
      <w:r>
        <w:t>🧠 Clinical Rationale: The antibiotic must be in the tissues while bacteria are being introduced, and optimum tissue concentration occurs shortly after intravenous administration 💊.</w:t>
      </w:r>
    </w:p>
    <w:p>
      <w:r>
        <w:t>🚨 Priority Principle: Prophylaxis before incision, not after.</w:t>
      </w:r>
    </w:p>
    <w:p>
      <w:r>
        <w:t>❌ Why Not Others: (d) an early dose has washed out by the time of incision; (c) giving it after closure misses the contamination period; (b) treating fever is treatment, not prophylaxis.</w:t>
      </w:r>
    </w:p>
    <w:p>
      <w:r>
        <w:t>⚡ 5-Second Recall: Antibiotic within the hour before cut 🎯</w:t>
      </w:r>
    </w:p>
    <w:p>
      <w:r>
        <w:t>📚 Ref: NICE surgical site infection guidance; SIGN 104.</w:t>
      </w:r>
    </w:p>
    <w:p>
      <w:r>
        <w:t>Positive Marks: 1</w:t>
      </w:r>
    </w:p>
    <w:p>
      <w:r>
        <w:t>Negative Marks: 0.33</w:t>
      </w:r>
    </w:p>
    <w:p/>
    <w:p>
      <w:r>
        <w:t>Question: A chest drain is removed while the patient</w:t>
      </w:r>
    </w:p>
    <w:p>
      <w:r>
        <w:t>(a) lies flat and coughs continuously</w:t>
      </w:r>
    </w:p>
    <w:p>
      <w:r>
        <w:t>(b) breathes normally and talks through the procedure</w:t>
      </w:r>
    </w:p>
    <w:p>
      <w:r>
        <w:t>(c) is deeply sedated without instruction</w:t>
      </w:r>
    </w:p>
    <w:p>
      <w:r>
        <w:t>(d) holds a deep inspiration or performs a Valsalva manoeuvre while the tube is withdrawn</w:t>
      </w:r>
    </w:p>
    <w:p>
      <w:r>
        <w:t>Answer: d</w:t>
      </w:r>
    </w:p>
    <w:p>
      <w:r>
        <w:t>Solution: ✅ Correct Answer: d. On inspiration or a Valsalva manoeuvre.</w:t>
      </w:r>
    </w:p>
    <w:p>
      <w:r>
        <w:t>🧠 Clinical Rationale: Positive intrathoracic pressure at the moment of withdrawal reduces the chance of air being drawn into the pleural space, and a pre-placed suture is tied immediately 🫁.</w:t>
      </w:r>
    </w:p>
    <w:p>
      <w:r>
        <w:t>🚨 Priority Principle: Remove the tube at the moment of maximum pressure.</w:t>
      </w:r>
    </w:p>
    <w:p>
      <w:r>
        <w:t>❌ Why Not Others: (b) normal breathing allows air entry; (a) repeated coughing after removal increases the risk; (c) an uncooperative or sedated patient cannot follow the instruction.</w:t>
      </w:r>
    </w:p>
    <w:p>
      <w:r>
        <w:t>⚡ 5-Second Recall: Breathe in, hold, pull, tie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After axillary node surgery, which activity should be avoided on the affected arm?</w:t>
      </w:r>
    </w:p>
    <w:p>
      <w:r>
        <w:t>(a) washing with mild soap</w:t>
      </w:r>
    </w:p>
    <w:p>
      <w:r>
        <w:t>(b) gentle hand exercises</w:t>
      </w:r>
    </w:p>
    <w:p>
      <w:r>
        <w:t>(c) blood pressure measurement, venepuncture and intravenous cannulation</w:t>
      </w:r>
    </w:p>
    <w:p>
      <w:r>
        <w:t>(d) using moisturiser on dry skin</w:t>
      </w:r>
    </w:p>
    <w:p>
      <w:r>
        <w:t>Answer: c</w:t>
      </w:r>
    </w:p>
    <w:p>
      <w:r>
        <w:t>Solution: ✅ Correct Answer: c. No blood pressure, venepuncture or cannulation on that arm.</w:t>
      </w:r>
    </w:p>
    <w:p>
      <w:r>
        <w:t>🧠 Clinical Rationale: Lymphatic drainage is reduced after axillary surgery, so breaks in the skin or venous congestion can trigger infection and lymphoedema 💧.</w:t>
      </w:r>
    </w:p>
    <w:p>
      <w:r>
        <w:t>🚨 Priority Principle: The operated arm is a protected arm for life.</w:t>
      </w:r>
    </w:p>
    <w:p>
      <w:r>
        <w:t>❌ Why Not Others: (b) gentle exercise is encouraged to maintain drainage; (a) clean skin with mild soap prevents infection; (d) moisturiser keeps skin intact and reduces the risk of cracking.</w:t>
      </w:r>
    </w:p>
    <w:p>
      <w:r>
        <w:t>⚡ 5-Second Recall: No cuff, no needle, no cannula on that side 🎯</w:t>
      </w:r>
    </w:p>
    <w:p>
      <w:r>
        <w:t>📚 Ref: NICE breast cancer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trace element is important for wound healing and immunity?</w:t>
      </w:r>
    </w:p>
    <w:p>
      <w:r>
        <w:t>(a) zinc</w:t>
      </w:r>
    </w:p>
    <w:p>
      <w:r>
        <w:t>(b) aluminium</w:t>
      </w:r>
    </w:p>
    <w:p>
      <w:r>
        <w:t>(c) mercury</w:t>
      </w:r>
    </w:p>
    <w:p>
      <w:r>
        <w:t>(d) lead</w:t>
      </w:r>
    </w:p>
    <w:p>
      <w:r>
        <w:t>Answer: a</w:t>
      </w:r>
    </w:p>
    <w:p>
      <w:r>
        <w:t>Solution: ✅ Correct Answer: a. Zinc.</w:t>
      </w:r>
    </w:p>
    <w:p>
      <w:r>
        <w:t>🧠 Clinical Rationale: Zinc is required for DNA and protein synthesis and cell division, so deficiency is associated with slow epithelialisation and poor wound strength 🩹.</w:t>
      </w:r>
    </w:p>
    <w:p>
      <w:r>
        <w:t>🚨 Priority Principle: Check zinc in a wound that will not heal.</w:t>
      </w:r>
    </w:p>
    <w:p>
      <w:r>
        <w:t>❌ Why Not Others: (d), (b) and (c) are toxic metals with no role in healing.</w:t>
      </w:r>
    </w:p>
    <w:p>
      <w:r>
        <w:t>⚡ 5-Second Recall: Zinc: cell division and healing 🎯</w:t>
      </w:r>
    </w:p>
    <w:p>
      <w:r>
        <w:t>📚 Ref: Lewis 11e; NICE nutrition support guidance.</w:t>
      </w:r>
    </w:p>
    <w:p>
      <w:r>
        <w:t>Positive Marks: 1</w:t>
      </w:r>
    </w:p>
    <w:p>
      <w:r>
        <w:t>Negative Marks: 0.33</w:t>
      </w:r>
    </w:p>
    <w:p/>
    <w:p>
      <w:r>
        <w:t>Question: Which advice about adhesive skin strips (Steristrips) is CORRECT?</w:t>
      </w:r>
    </w:p>
    <w:p>
      <w:r>
        <w:t>(a) replace them yourself if they fall off</w:t>
      </w:r>
    </w:p>
    <w:p>
      <w:r>
        <w:t>(b) soak them off in the bath after 2 days</w:t>
      </w:r>
    </w:p>
    <w:p>
      <w:r>
        <w:t>(c) apply antibiotic ointment under them daily</w:t>
      </w:r>
    </w:p>
    <w:p>
      <w:r>
        <w:t>(d) keep them dry, allow them to lift naturally and never pull them off</w:t>
      </w:r>
    </w:p>
    <w:p>
      <w:r>
        <w:t>Answer: d</w:t>
      </w:r>
    </w:p>
    <w:p>
      <w:r>
        <w:t>Solution: ✅ Correct Answer: d. Keep them dry, let them lift naturally, never pull them off.</w:t>
      </w:r>
    </w:p>
    <w:p>
      <w:r>
        <w:t>🧠 Clinical Rationale: The strips splint the wound edges while early collagen forms, and pulling them prematurely opens the incision and increases scarring 🩹.</w:t>
      </w:r>
    </w:p>
    <w:p>
      <w:r>
        <w:t>🚨 Priority Principle: Strips come off by themselves.</w:t>
      </w:r>
    </w:p>
    <w:p>
      <w:r>
        <w:t>❌ Why Not Others: (a) replacing them without assessment may hide dehiscence; (b) soaking lifts them early; (c) ointment loosens the adhesive and moistens the wound unnecessarily.</w:t>
      </w:r>
    </w:p>
    <w:p>
      <w:r>
        <w:t>⚡ 5-Second Recall: Dry, natural peel, no pulling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Why is wound healing often delayed in a patient receiving chemotherapy?</w:t>
      </w:r>
    </w:p>
    <w:p>
      <w:r>
        <w:t>(a) it suppresses cell division and immunity, so the inflammatory and proliferative phases of healing slow down</w:t>
      </w:r>
    </w:p>
    <w:p>
      <w:r>
        <w:t>(b) it improves blood supply to the wound</w:t>
      </w:r>
    </w:p>
    <w:p>
      <w:r>
        <w:t>(c) chemotherapy increases collagen deposition</w:t>
      </w:r>
    </w:p>
    <w:p>
      <w:r>
        <w:t>(d) it makes the wound less painful</w:t>
      </w:r>
    </w:p>
    <w:p>
      <w:r>
        <w:t>Answer: a</w:t>
      </w:r>
    </w:p>
    <w:p>
      <w:r>
        <w:t>Solution: ✅ Correct Answer: a. Suppressed cell division and immunity slow healing.</w:t>
      </w:r>
    </w:p>
    <w:p>
      <w:r>
        <w:t>🧠 Clinical Rationale: Cytotoxics inhibit fibroblast proliferation, collagen synthesis and angiogenesis while neutropenia impairs defence against organisms, so wounds heal slowly and infect easily 🌡️.</w:t>
      </w:r>
    </w:p>
    <w:p>
      <w:r>
        <w:t>🚨 Priority Principle: Immunosuppressed patients heal late and infect early.</w:t>
      </w:r>
    </w:p>
    <w:p>
      <w:r>
        <w:t>❌ Why Not Others: (c) collagen synthesis is reduced, not increased; (b) chemotherapy does not improve perfusion; (d) pain relief is unrelated to healing speed.</w:t>
      </w:r>
    </w:p>
    <w:p>
      <w:r>
        <w:t>⚡ 5-Second Recall: Chemo slows cells: slow wound, quick infection 🎯</w:t>
      </w:r>
    </w:p>
    <w:p>
      <w:r>
        <w:t>📚 Ref: Lewis 11e; NICE SSI guidance.</w:t>
      </w:r>
    </w:p>
    <w:p>
      <w:r>
        <w:t>Positive Marks: 1</w:t>
      </w:r>
    </w:p>
    <w:p>
      <w:r>
        <w:t>Negative Marks: 0.33</w:t>
      </w:r>
    </w:p>
    <w:p/>
    <w:p>
      <w:r>
        <w:t>Question: In which situation is negative pressure wound therapy CONTRAINDICATED?</w:t>
      </w:r>
    </w:p>
    <w:p>
      <w:r>
        <w:t>(a) a clean granulating cavity wound</w:t>
      </w:r>
    </w:p>
    <w:p>
      <w:r>
        <w:t>(b) a dehisced abdominal wound</w:t>
      </w:r>
    </w:p>
    <w:p>
      <w:r>
        <w:t>(c) a wound with exposed blood vessels or untreated malignancy</w:t>
      </w:r>
    </w:p>
    <w:p>
      <w:r>
        <w:t>(d) a pressure ulcer with heavy exudate</w:t>
      </w:r>
    </w:p>
    <w:p>
      <w:r>
        <w:t>Answer: c</w:t>
      </w:r>
    </w:p>
    <w:p>
      <w:r>
        <w:t>Solution: ✅ Correct Answer: c. Exposed vessels or untreated malignancy.</w:t>
      </w:r>
    </w:p>
    <w:p>
      <w:r>
        <w:t>🧠 Clinical Rationale: Suction on an exposed vessel can cause catastrophic haemorrhage, and stimulation of malignant tissue is not appropriate, so these wounds need a different strategy 🩸.</w:t>
      </w:r>
    </w:p>
    <w:p>
      <w:r>
        <w:t>🚨 Priority Principle: Never apply suction over an unprotected vessel.</w:t>
      </w:r>
    </w:p>
    <w:p>
      <w:r>
        <w:t>❌ Why Not Others: (a), (b) and (d) are recognised indications for negative pressure therapy.</w:t>
      </w:r>
    </w:p>
    <w:p>
      <w:r>
        <w:t>⚡ 5-Second Recall: Vessel or tumour exposed: no suction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a T-tube drain after bile duct surgery is CORRECT?</w:t>
      </w:r>
    </w:p>
    <w:p>
      <w:r>
        <w:t>(a) it drains bile into a closed bag, must never be pulled out accidentally and high or absent output is reported</w:t>
      </w:r>
    </w:p>
    <w:p>
      <w:r>
        <w:t>(b) it should be clamped from the day of surgery</w:t>
      </w:r>
    </w:p>
    <w:p>
      <w:r>
        <w:t>(c) it is removed on the second day</w:t>
      </w:r>
    </w:p>
    <w:p>
      <w:r>
        <w:t>(d) it is a suction drain and must be kept under negative pressure</w:t>
      </w:r>
    </w:p>
    <w:p>
      <w:r>
        <w:t>Answer: a</w:t>
      </w:r>
    </w:p>
    <w:p>
      <w:r>
        <w:t>Solution: ✅ Correct Answer: a. It drains bile into a closed bag and must be protected and monitored.</w:t>
      </w:r>
    </w:p>
    <w:p>
      <w:r>
        <w:t>🧠 Clinical Rationale: The T-tube splints and decompresses the bile duct while the anastomosis or duct heals, so displacement causes bile leak and the volume drained reflects duct patency 💧.</w:t>
      </w:r>
    </w:p>
    <w:p>
      <w:r>
        <w:t>🚨 Priority Principle: Never disturb a T-tube without orders.</w:t>
      </w:r>
    </w:p>
    <w:p>
      <w:r>
        <w:t>❌ Why Not Others: (d) it drains by gravity; (b) clamping may cause bile to leak or back up unless specifically ordered; (c) it usually stays for weeks.</w:t>
      </w:r>
    </w:p>
    <w:p>
      <w:r>
        <w:t>⚡ 5-Second Recall: T-tube drains bile by gravity, and stays put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who has had a radical neck dissection cannot shrug the shoulder on the operated side and the scapula is prominent. This indicates</w:t>
      </w:r>
    </w:p>
    <w:p>
      <w:r>
        <w:t>(a) hypocalcaemia</w:t>
      </w:r>
    </w:p>
    <w:p>
      <w:r>
        <w:t>(b) a normal finding after surgery</w:t>
      </w:r>
    </w:p>
    <w:p>
      <w:r>
        <w:t>(c) injury to the spinal accessory nerve</w:t>
      </w:r>
    </w:p>
    <w:p>
      <w:r>
        <w:t>(d) injury to the phrenic nerve</w:t>
      </w:r>
    </w:p>
    <w:p>
      <w:r>
        <w:t>Answer: c</w:t>
      </w:r>
    </w:p>
    <w:p>
      <w:r>
        <w:t>Solution: ✅ Correct Answer: c. Spinal accessory nerve injury.</w:t>
      </w:r>
    </w:p>
    <w:p>
      <w:r>
        <w:t>🧠 Clinical Rationale: The accessory nerve supplies trapezius, so its division during neck dissection causes shoulder droop, winging of the scapula and weakness of shoulder elevation 🧠.</w:t>
      </w:r>
    </w:p>
    <w:p>
      <w:r>
        <w:t>🚨 Priority Principle: Falling shoulder after neck surgery means the accessory nerve.</w:t>
      </w:r>
    </w:p>
    <w:p>
      <w:r>
        <w:t>❌ Why Not Others: (b) shoulder droop is not the normal outcome and should be addressed with physiotherapy; (d) phrenic nerve injury causes diaphragmatic palsy with breathlessness; (a) hypocalcaemia causes tingling and cramps.</w:t>
      </w:r>
    </w:p>
    <w:p>
      <w:r>
        <w:t>⚡ 5-Second Recall: Accessory nerve gone, shoulder drops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Which description matches serosanguineous drainage?</w:t>
      </w:r>
    </w:p>
    <w:p>
      <w:r>
        <w:t>(a) a milky, fat-rich fluid</w:t>
      </w:r>
    </w:p>
    <w:p>
      <w:r>
        <w:t>(b) a thin mixture of pale red blood and serous fluid</w:t>
      </w:r>
    </w:p>
    <w:p>
      <w:r>
        <w:t>(c) thick, yellow-green, foul-smelling fluid</w:t>
      </w:r>
    </w:p>
    <w:p>
      <w:r>
        <w:t>(d) clear, straw-coloured fluid</w:t>
      </w:r>
    </w:p>
    <w:p>
      <w:r>
        <w:t>Answer: b</w:t>
      </w:r>
    </w:p>
    <w:p>
      <w:r>
        <w:t>Solution: ✅ Correct Answer: b. A thin mixture of blood and serous fluid.</w:t>
      </w:r>
    </w:p>
    <w:p>
      <w:r>
        <w:t>🧠 Clinical Rationale: Serosanguineous drainage is normal in the first days as capillaries leak plasma and a few red cells into the wound, whereas changing character suggests a complication 💧.</w:t>
      </w:r>
    </w:p>
    <w:p>
      <w:r>
        <w:t>🚨 Priority Principle: Know the normal so you can spot the abnormal.</w:t>
      </w:r>
    </w:p>
    <w:p>
      <w:r>
        <w:t>❌ Why Not Others: (c) describes purulent drainage; (d) describes serous drainage; (a) describes chyle.</w:t>
      </w:r>
    </w:p>
    <w:p>
      <w:r>
        <w:t>⚡ 5-Second Recall: Pink and watery equals serosanguineous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Which measure helps a patient mobilise safely while drains and a catheter are in place?</w:t>
      </w:r>
    </w:p>
    <w:p>
      <w:r>
        <w:t>(a) clamping all drains during mobilisation</w:t>
      </w:r>
    </w:p>
    <w:p>
      <w:r>
        <w:t>(b) planning the route, securing all tubing below the wound, carrying the drain reservoirs in a bag or on a stand and going with assistance</w:t>
      </w:r>
    </w:p>
    <w:p>
      <w:r>
        <w:t>(c) leaving the drains at home in a bag at the bedside</w:t>
      </w:r>
    </w:p>
    <w:p>
      <w:r>
        <w:t>(d) removing the drains before mobilising</w:t>
      </w:r>
    </w:p>
    <w:p>
      <w:r>
        <w:t>Answer: b</w:t>
      </w:r>
    </w:p>
    <w:p>
      <w:r>
        <w:t>Solution: ✅ Correct Answer: b. Plan the route, secure tubing below the wound and mobilise with assistance.</w:t>
      </w:r>
    </w:p>
    <w:p>
      <w:r>
        <w:t>🧠 Clinical Rationale: Keeping reservoirs below the wound preserves gravity and suction drainage, while planning prevents accidental traction, falls and dislodgement 💧.</w:t>
      </w:r>
    </w:p>
    <w:p>
      <w:r>
        <w:t>🚨 Priority Principle: Move the patient, protect the tubes.</w:t>
      </w:r>
    </w:p>
    <w:p>
      <w:r>
        <w:t>❌ Why Not Others: (c) leaving drains behind dislodges them; (a) clamping stops drainage and is unsafe for chest drains; (d) removing drains is not a nursing decision and delays mobilisation.</w:t>
      </w:r>
    </w:p>
    <w:p>
      <w:r>
        <w:t>⚡ 5-Second Recall: Bag it, keep it low, walk with help 🎯</w:t>
      </w:r>
    </w:p>
    <w:p>
      <w:r>
        <w:t>📚 Ref: Lewis 11e; NICE VTE prevention guidance.</w:t>
      </w:r>
    </w:p>
    <w:p>
      <w:r>
        <w:t>Positive Marks: 1</w:t>
      </w:r>
    </w:p>
    <w:p>
      <w:r>
        <w:t>Negative Marks: 0.33</w:t>
      </w:r>
    </w:p>
    <w:p/>
    <w:p>
      <w:r>
        <w:t>Question: Which referral is MOST valuable for a patient who must have a permanent stoma?</w:t>
      </w:r>
    </w:p>
    <w:p>
      <w:r>
        <w:t>(a) physiotherapist only</w:t>
      </w:r>
    </w:p>
    <w:p>
      <w:r>
        <w:t>(b) occupational therapist only</w:t>
      </w:r>
    </w:p>
    <w:p>
      <w:r>
        <w:t>(c) specialist stoma nurse for preoperative marking, teaching and psychological support</w:t>
      </w:r>
    </w:p>
    <w:p>
      <w:r>
        <w:t>(d) dietitian only</w:t>
      </w:r>
    </w:p>
    <w:p>
      <w:r>
        <w:t>Answer: c</w:t>
      </w:r>
    </w:p>
    <w:p>
      <w:r>
        <w:t>Solution: ✅ Correct Answer: c. Specialist stoma nurse.</w:t>
      </w:r>
    </w:p>
    <w:p>
      <w:r>
        <w:t>🧠 Clinical Rationale: Preoperative site marking and structured teaching build confidence and self-care skills and reduce stoma-related complications after discharge 🩹.</w:t>
      </w:r>
    </w:p>
    <w:p>
      <w:r>
        <w:t>🚨 Priority Principle: Stoma patients need the stoma specialist before theatre.</w:t>
      </w:r>
    </w:p>
    <w:p>
      <w:r>
        <w:t>❌ Why Not Others: (d), (a) and (b) all have roles but none replaces specialist stoma education and site marking.</w:t>
      </w:r>
    </w:p>
    <w:p>
      <w:r>
        <w:t>⚡ 5-Second Recall: Stoma nurse before surgery 🎯</w:t>
      </w:r>
    </w:p>
    <w:p>
      <w:r>
        <w:t>📚 Ref: Lewis 11e; stoma care guidance.</w:t>
      </w:r>
    </w:p>
    <w:p>
      <w:r>
        <w:t>Positive Marks: 1</w:t>
      </w:r>
    </w:p>
    <w:p>
      <w:r>
        <w:t>Negative Marks: 0.33</w:t>
      </w:r>
    </w:p>
    <w:p/>
    <w:p>
      <w:r>
        <w:t>Question: A clean surgical incision closed with sutures is an example of healing by</w:t>
      </w:r>
    </w:p>
    <w:p>
      <w:r>
        <w:t>(a) delayed primary healing</w:t>
      </w:r>
    </w:p>
    <w:p>
      <w:r>
        <w:t>(b) secondary intention</w:t>
      </w:r>
    </w:p>
    <w:p>
      <w:r>
        <w:t>(c) primary intention</w:t>
      </w:r>
    </w:p>
    <w:p>
      <w:r>
        <w:t>(d) tertiary intention</w:t>
      </w:r>
    </w:p>
    <w:p>
      <w:r>
        <w:t>Answer: c</w:t>
      </w:r>
    </w:p>
    <w:p>
      <w:r>
        <w:t>Solution: ✅ Correct Answer: c. Primary intention.</w:t>
      </w:r>
    </w:p>
    <w:p>
      <w:r>
        <w:t>🧠 Clinical Rationale: Approximating the wound edges with no tissue loss leaves a small gap that epithelialises rapidly with minimal granulation and scarring 🩹.</w:t>
      </w:r>
    </w:p>
    <w:p>
      <w:r>
        <w:t>🚨 Priority Principle: Closed edges, quick healing, neat scar.</w:t>
      </w:r>
    </w:p>
    <w:p>
      <w:r>
        <w:t>❌ Why Not Others: (b) secondary intention describes a wound left open to granulate; (d) tertiary intention describes a wound closed after a delay; (a) delayed primary closure is a form of tertiary intention, not this case.</w:t>
      </w:r>
    </w:p>
    <w:p>
      <w:r>
        <w:t>⚡ 5-Second Recall: Sutured tidy wound: primary intention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Why must discharge teaching be documented and the patient's understanding confirmed?</w:t>
      </w:r>
    </w:p>
    <w:p>
      <w:r>
        <w:t>(a) to reduce the length of the discharge letter</w:t>
      </w:r>
    </w:p>
    <w:p>
      <w:r>
        <w:t>(b) to satisfy paperwork requirements only</w:t>
      </w:r>
    </w:p>
    <w:p>
      <w:r>
        <w:t>(c) because the record provides evidence of what was taught, identifies gaps for the next clinician and supports the patient's consent and safety</w:t>
      </w:r>
    </w:p>
    <w:p>
      <w:r>
        <w:t>(d) because patients often forget their diagnosis</w:t>
      </w:r>
    </w:p>
    <w:p>
      <w:r>
        <w:t>Answer: c</w:t>
      </w:r>
    </w:p>
    <w:p>
      <w:r>
        <w:t>Solution: ✅ Correct Answer: c. It records what was taught, identifies gaps and supports safety.</w:t>
      </w:r>
    </w:p>
    <w:p>
      <w:r>
        <w:t>🧠 Clinical Rationale: A documented teach-back shows the patient can describe their medicines, wound care and when to seek help, which is the strongest predictor of safe self-management 🩹.</w:t>
      </w:r>
    </w:p>
    <w:p>
      <w:r>
        <w:t>🚨 Priority Principle: If it was not documented, it was not taught.</w:t>
      </w:r>
    </w:p>
    <w:p>
      <w:r>
        <w:t>❌ Why Not Others: (b) documentation is not a formality but a safety record; (d) forgetting the diagnosis is not the purpose; (a) the discharge letter has its own required content.</w:t>
      </w:r>
    </w:p>
    <w:p>
      <w:r>
        <w:t>⚡ 5-Second Recall: Teach, confirm, document 🎯</w:t>
      </w:r>
    </w:p>
    <w:p>
      <w:r>
        <w:t>📚 Ref: NMC Code; NICE discharge guidance.</w:t>
      </w:r>
    </w:p>
    <w:p>
      <w:r>
        <w:t>Positive Marks: 1</w:t>
      </w:r>
    </w:p>
    <w:p>
      <w:r>
        <w:t>Negative Marks: 0.33</w:t>
      </w:r>
    </w:p>
    <w:p/>
    <w:p>
      <w:r>
        <w:t>Question: Which practice protects a nurse handling cytotoxic chemotherapy?</w:t>
      </w:r>
    </w:p>
    <w:p>
      <w:r>
        <w:t>(a) working alone so that no one else is exposed</w:t>
      </w:r>
    </w:p>
    <w:p>
      <w:r>
        <w:t>(b) using the same gloves as for routine hygiene tasks</w:t>
      </w:r>
    </w:p>
    <w:p>
      <w:r>
        <w:t>(c) using protective equipment, a closed administration system and safe sharps disposal</w:t>
      </w:r>
    </w:p>
    <w:p>
      <w:r>
        <w:t>(d) eating and drinking at the nurses' station while preparing the drug</w:t>
      </w:r>
    </w:p>
    <w:p>
      <w:r>
        <w:t>Answer: c</w:t>
      </w:r>
    </w:p>
    <w:p>
      <w:r>
        <w:t>Solution: ✅ Correct Answer: c. Protective equipment, closed systems and safe disposal.</w:t>
      </w:r>
    </w:p>
    <w:p>
      <w:r>
        <w:t>🧠 Clinical Rationale: Cytotoxic drugs are hazardous through skin contact, inhalation of aerosols and sharps injury, and safe handling systems with correct protective equipment reduce occupational exposure 💊.</w:t>
      </w:r>
    </w:p>
    <w:p>
      <w:r>
        <w:t>🚨 Priority Principle: Handle cytotoxic drugs as hazardous: protect, contain, dispose.</w:t>
      </w:r>
    </w:p>
    <w:p>
      <w:r>
        <w:t>❌ Why Not Others: (a) working alone removes support if a spill occurs; (d) eating and drinking at the preparation area risks ingestion; (b) routine gloves do not reliably resist cytotoxic permeation.</w:t>
      </w:r>
    </w:p>
    <w:p>
      <w:r>
        <w:t>⚡ 5-Second Recall: PPE, closed system, sharps bin 🎯</w:t>
      </w:r>
    </w:p>
    <w:p>
      <w:r>
        <w:t>📚 Ref: NICE chemotherapy safety guidance; Health and Safety Executive guidance.</w:t>
      </w:r>
    </w:p>
    <w:p>
      <w:r>
        <w:t>Positive Marks: 1</w:t>
      </w:r>
    </w:p>
    <w:p>
      <w:r>
        <w:t>Negative Marks: 0.33</w:t>
      </w:r>
    </w:p>
    <w:p/>
    <w:p>
      <w:r>
        <w:t>Question: In the TIME framework for wound bed preparation the letters T, I, M and E represent</w:t>
      </w:r>
    </w:p>
    <w:p>
      <w:r>
        <w:t>(a) tissue, inflammation, medication and exercise</w:t>
      </w:r>
    </w:p>
    <w:p>
      <w:r>
        <w:t>(b) trauma, infection, maceration and epithelialisation</w:t>
      </w:r>
    </w:p>
    <w:p>
      <w:r>
        <w:t>(c) tissue, infection, moisture and edge of the wound</w:t>
      </w:r>
    </w:p>
    <w:p>
      <w:r>
        <w:t>(d) temperature, infection, movement and exudate</w:t>
      </w:r>
    </w:p>
    <w:p>
      <w:r>
        <w:t>Answer: c</w:t>
      </w:r>
    </w:p>
    <w:p>
      <w:r>
        <w:t>Solution: ✅ Correct Answer: c. Tissue, infection, moisture and edges.</w:t>
      </w:r>
    </w:p>
    <w:p>
      <w:r>
        <w:t>🧠 Clinical Rationale: The framework prompts the clinician to deal with non-viable tissue, control infection, balance exudate and encourage the wound edges to advance, in that order 🩹.</w:t>
      </w:r>
    </w:p>
    <w:p>
      <w:r>
        <w:t>🚨 Priority Principle: Fix the bed before expecting the edges to move.</w:t>
      </w:r>
    </w:p>
    <w:p>
      <w:r>
        <w:t>❌ Why Not Others: (d), (a) and (b) all substitute words that do not reflect the framework.</w:t>
      </w:r>
    </w:p>
    <w:p>
      <w:r>
        <w:t>⚡ 5-Second Recall: Tissue, infection, moisture, edges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wound care after leaving hospital is CORRECT?</w:t>
      </w:r>
    </w:p>
    <w:p>
      <w:r>
        <w:t>(a) showering is permitted as advised, the wound is patted dry gently and the dressing is changed only as instructed by the responsible clinician</w:t>
      </w:r>
    </w:p>
    <w:p>
      <w:r>
        <w:t>(b) dressings should be changed twice daily by the patient without instruction</w:t>
      </w:r>
    </w:p>
    <w:p>
      <w:r>
        <w:t>(c) a wound should be left completely undressed</w:t>
      </w:r>
    </w:p>
    <w:p>
      <w:r>
        <w:t>(d) wounds should be scrubbed with soap and a nailbrush</w:t>
      </w:r>
    </w:p>
    <w:p>
      <w:r>
        <w:t>Answer: a</w:t>
      </w:r>
    </w:p>
    <w:p>
      <w:r>
        <w:t>Solution: ✅ Correct Answer: a. Shower as advised, pat dry, change dressings only as instructed.</w:t>
      </w:r>
    </w:p>
    <w:p>
      <w:r>
        <w:t>🧠 Clinical Rationale: A sealed wound tolerates brief showering, but frequent unnecessary dressing changes disturb healing and introduce organisms, so clear written instructions with who is responsible for dressing changes are essential 🩹.</w:t>
      </w:r>
    </w:p>
    <w:p>
      <w:r>
        <w:t>🚨 Priority Principle: Change the dressing only when there is a reason.</w:t>
      </w:r>
    </w:p>
    <w:p>
      <w:r>
        <w:t>❌ Why Not Others: (b) needless changes increase infection risk; (d) scrubbing damages new tissue; (c) an undressed wound contaminates and desiccates.</w:t>
      </w:r>
    </w:p>
    <w:p>
      <w:r>
        <w:t>⚡ 5-Second Recall: Pat dry, don't fiddle 🎯</w:t>
      </w:r>
    </w:p>
    <w:p>
      <w:r>
        <w:t>📚 Ref: NICE surgical site infection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prescription pattern is CORRECT for pain relief after major cancer surgery?</w:t>
      </w:r>
    </w:p>
    <w:p>
      <w:r>
        <w:t>(a) no analgesia unless the patient reports severe pain</w:t>
      </w:r>
    </w:p>
    <w:p>
      <w:r>
        <w:t>(b) opioids given only at night to reduce drowsiness</w:t>
      </w:r>
    </w:p>
    <w:p>
      <w:r>
        <w:t>(c) intramuscular opioids only when the patient asks for them</w:t>
      </w:r>
    </w:p>
    <w:p>
      <w:r>
        <w:t>(d) regular paracetamol with opioid analgesia titrated to regular pain scores, plus adjuncts as prescribed</w:t>
      </w:r>
    </w:p>
    <w:p>
      <w:r>
        <w:t>Answer: d</w:t>
      </w:r>
    </w:p>
    <w:p>
      <w:r>
        <w:t>Solution: ✅ Correct Answer: d. Regular simple analgesia with titrated opioids and adjuncts.</w:t>
      </w:r>
    </w:p>
    <w:p>
      <w:r>
        <w:t>🧠 Clinical Rationale: Multimodal analgesia uses different mechanisms to lower the total opioid dose, which improves comfort, allows deep breathing and coughing and speeds recovery 🩹.</w:t>
      </w:r>
    </w:p>
    <w:p>
      <w:r>
        <w:t>🚨 Priority Principle: Score pain, treat pain, reassess pain.</w:t>
      </w:r>
    </w:p>
    <w:p>
      <w:r>
        <w:t>❌ Why Not Others: (c) waiting for the patient to ask leaves pain untreated and delays mobilisation; (b) night-only dosing leaves daytime pain and activity impaired; (a) severe pain is not the threshold for treatment.</w:t>
      </w:r>
    </w:p>
    <w:p>
      <w:r>
        <w:t>⚡ 5-Second Recall: Regular, titrated, multimodal 🎯</w:t>
      </w:r>
    </w:p>
    <w:p>
      <w:r>
        <w:t>📚 Ref: Lewis 11e; NICE pain management guidance.</w:t>
      </w:r>
    </w:p>
    <w:p>
      <w:r>
        <w:t>Positive Marks: 1</w:t>
      </w:r>
    </w:p>
    <w:p>
      <w:r>
        <w:t>Negative Marks: 0.33</w:t>
      </w:r>
    </w:p>
    <w:p/>
    <w:p>
      <w:r>
        <w:t>Question: During a negative pressure dressing change the wound suddenly bleeds briskly. The nurse should</w:t>
      </w:r>
    </w:p>
    <w:p>
      <w:r>
        <w:t>(a) continue the dressing change and reassess in an hour</w:t>
      </w:r>
    </w:p>
    <w:p>
      <w:r>
        <w:t>(b) stop the therapy, apply direct pressure, keep the dressing covered and call for urgent medical help</w:t>
      </w:r>
    </w:p>
    <w:p>
      <w:r>
        <w:t>(c) apply a warm compress and leave the dressing open</w:t>
      </w:r>
    </w:p>
    <w:p>
      <w:r>
        <w:t>(d) increase the suction to clear the blood</w:t>
      </w:r>
    </w:p>
    <w:p>
      <w:r>
        <w:t>Answer: b</w:t>
      </w:r>
    </w:p>
    <w:p>
      <w:r>
        <w:t>Solution: ✅ Correct Answer: b. Stop therapy, apply pressure and call for urgent help.</w:t>
      </w:r>
    </w:p>
    <w:p>
      <w:r>
        <w:t>🧠 Clinical Rationale: A vessel eroded by negative pressure or infection can bleed torrentially, so the priority is immediate haemostasis and surgical review rather than continuing the dressing procedure 🩸.</w:t>
      </w:r>
    </w:p>
    <w:p>
      <w:r>
        <w:t>🚨 Priority Principle: Bleeding during wound care: stop, press, call.</w:t>
      </w:r>
    </w:p>
    <w:p>
      <w:r>
        <w:t>❌ Why Not Others: (d) more suction worsens bleeding; (a) continuing the change delays haemostasis; (c) warmth increases bleeding and an open wound loses protection.</w:t>
      </w:r>
    </w:p>
    <w:p>
      <w:r>
        <w:t>⚡ 5-Second Recall: Stop, press, call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Which instruction must a patient going home with a drain receive?</w:t>
      </w:r>
    </w:p>
    <w:p>
      <w:r>
        <w:t>(a) pull the drain out if it becomes uncomfortable</w:t>
      </w:r>
    </w:p>
    <w:p>
      <w:r>
        <w:t>(b) empty and measure the drain, wash hands before and after, keep the reservoir below the wound, secure the tubing and know the red flags to report</w:t>
      </w:r>
    </w:p>
    <w:p>
      <w:r>
        <w:t>(c) flush the drain with tap water daily</w:t>
      </w:r>
    </w:p>
    <w:p>
      <w:r>
        <w:t>(d) clamp the drain at night</w:t>
      </w:r>
    </w:p>
    <w:p>
      <w:r>
        <w:t>Answer: b</w:t>
      </w:r>
    </w:p>
    <w:p>
      <w:r>
        <w:t>Solution: ✅ Correct Answer: b. Empty and measure, hygiene, keep it low, secure it and know the red flags.</w:t>
      </w:r>
    </w:p>
    <w:p>
      <w:r>
        <w:t>🧠 Clinical Rationale: Patients managing a drain at home must be able to prevent dislodgement and infection and recognise bleeding or a change in output, with a named contact for advice 💧.</w:t>
      </w:r>
    </w:p>
    <w:p>
      <w:r>
        <w:t>🚨 Priority Principle: No teaching, no home drain.</w:t>
      </w:r>
    </w:p>
    <w:p>
      <w:r>
        <w:t>❌ Why Not Others: (d) clamping at night stops drainage and may cause a collection; (a) patients must never remove their own drain; (c) flushing with tap water is unsafe.</w:t>
      </w:r>
    </w:p>
    <w:p>
      <w:r>
        <w:t>⚡ 5-Second Recall: Measure, hands clean, keep it low, call if worried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finding in a patient with a high-output ileostomy is MOST concerning?</w:t>
      </w:r>
    </w:p>
    <w:p>
      <w:r>
        <w:t>(a) pale stoma with slight oedema</w:t>
      </w:r>
    </w:p>
    <w:p>
      <w:r>
        <w:t>(b) large volume output with signs of dehydration and low urine output</w:t>
      </w:r>
    </w:p>
    <w:p>
      <w:r>
        <w:t>(c) a small amount of mucus in the bag</w:t>
      </w:r>
    </w:p>
    <w:p>
      <w:r>
        <w:t>(d) mild peri-stomal irritation</w:t>
      </w:r>
    </w:p>
    <w:p>
      <w:r>
        <w:t>Answer: b</w:t>
      </w:r>
    </w:p>
    <w:p>
      <w:r>
        <w:t>Solution: ✅ Correct Answer: b. High output with dehydration.</w:t>
      </w:r>
    </w:p>
    <w:p>
      <w:r>
        <w:t>🧠 Clinical Rationale: Ileal effluent is rich in sodium, potassium and water, so a high-output stoma quickly causes hypovolaemia, hypokalaemia and acute kidney injury 💧.</w:t>
      </w:r>
    </w:p>
    <w:p>
      <w:r>
        <w:t>🚨 Priority Principle: High output stoma means check the salt and the kidneys.</w:t>
      </w:r>
    </w:p>
    <w:p>
      <w:r>
        <w:t>❌ Why Not Others: (a) slight oedema is common in the early weeks; (c) mucus is normal; (d) peri-stomal irritation needs treatment but is not immediately life-threatening.</w:t>
      </w:r>
    </w:p>
    <w:p>
      <w:r>
        <w:t>⚡ 5-Second Recall: Wet ileostomy, dry patient: replace fluids and salt 🎯</w:t>
      </w:r>
    </w:p>
    <w:p>
      <w:r>
        <w:t>📚 Ref: Lewis 11e; NICE IV fluids guidance.</w:t>
      </w:r>
    </w:p>
    <w:p>
      <w:r>
        <w:t>Positive Marks: 1</w:t>
      </w:r>
    </w:p>
    <w:p>
      <w:r>
        <w:t>Negative Marks: 0.33</w:t>
      </w:r>
    </w:p>
    <w:p/>
    <w:p>
      <w:r>
        <w:t>Question: Which dressing is MOST appropriate for a heavily exuding cavity wound?</w:t>
      </w:r>
    </w:p>
    <w:p>
      <w:r>
        <w:t>(a) an alginate or hydrofibre dressing with a secondary absorbent pad</w:t>
      </w:r>
    </w:p>
    <w:p>
      <w:r>
        <w:t>(b) a hydrocolloid that is left for a week</w:t>
      </w:r>
    </w:p>
    <w:p>
      <w:r>
        <w:t>(c) a transparent film dressing</w:t>
      </w:r>
    </w:p>
    <w:p>
      <w:r>
        <w:t>(d) a dry gauze that is changed twice daily</w:t>
      </w:r>
    </w:p>
    <w:p>
      <w:r>
        <w:t>Answer: a</w:t>
      </w:r>
    </w:p>
    <w:p>
      <w:r>
        <w:t>Solution: ✅ Correct Answer: a. An alginate or hydrofibre dressing with a secondary pad.</w:t>
      </w:r>
    </w:p>
    <w:p>
      <w:r>
        <w:t>🧠 Clinical Rationale: Alginates and hydrofibres absorb large volumes of exudate and form a gel that can be removed without trauma, so they protect the periwound skin from maceration 💧.</w:t>
      </w:r>
    </w:p>
    <w:p>
      <w:r>
        <w:t>🚨 Priority Principle: Match the dressing to the exudate.</w:t>
      </w:r>
    </w:p>
    <w:p>
      <w:r>
        <w:t>❌ Why Not Others: (d) dry gauze sticks and traumatises, and cannot cope with heavy exudate; (c) film dressings trap fluid and cause maceration; (b) hydrocolloids are for low-exudate wounds and may leak or damage skin on high exudate.</w:t>
      </w:r>
    </w:p>
    <w:p>
      <w:r>
        <w:t>⚡ 5-Second Recall: Wet wound, alginate or hydrofibre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p/>
    <w:p>
      <w:r>
        <w:t>Question: What should happen to medicines the patient brought into hospital from home?</w:t>
      </w:r>
    </w:p>
    <w:p>
      <w:r>
        <w:t>(a) reconcile them with the inpatient and discharge prescriptions so that duplicated or omitted medicines are corrected and the patient leaves with a clear, accurate list</w:t>
      </w:r>
    </w:p>
    <w:p>
      <w:r>
        <w:t>(b) send them home with a relative on the day of admission</w:t>
      </w:r>
    </w:p>
    <w:p>
      <w:r>
        <w:t>(c) dispose of them in the clinical waste bin without recording</w:t>
      </w:r>
    </w:p>
    <w:p>
      <w:r>
        <w:t>(d) return them to the bedside locker for the patient to restart without review</w:t>
      </w:r>
    </w:p>
    <w:p>
      <w:r>
        <w:t>Answer: a</w:t>
      </w:r>
    </w:p>
    <w:p>
      <w:r>
        <w:t>Solution: ✅ Correct Answer: a. Reconcile them with the discharge prescription and provide an accurate list.</w:t>
      </w:r>
    </w:p>
    <w:p>
      <w:r>
        <w:t>🧠 Clinical Rationale: Patients' own medicines reveal the true pre-admission regimen, so comparing them with what has been prescribed detects omissions, duplications and interactions before harm occurs 💊.</w:t>
      </w:r>
    </w:p>
    <w:p>
      <w:r>
        <w:t>🚨 Priority Principle: Compare what the patient was taking with what they are leaving with.</w:t>
      </w:r>
    </w:p>
    <w:p>
      <w:r>
        <w:t>❌ Why Not Others: (d) restarting unverified medicines risks duplication and interactions; (c) unrecorded disposal of medicines is unsafe and breaches policy; (b) sending medicines away makes reconciliation impossible.</w:t>
      </w:r>
    </w:p>
    <w:p>
      <w:r>
        <w:t>⚡ 5-Second Recall: Bring them in, check them, list them 🎯</w:t>
      </w:r>
    </w:p>
    <w:p>
      <w:r>
        <w:t>📚 Ref: NICE medicines optimisation guidance; NMC medicines management guidance.</w:t>
      </w:r>
    </w:p>
    <w:p>
      <w:r>
        <w:t>Positive Marks: 1</w:t>
      </w:r>
    </w:p>
    <w:p>
      <w:r>
        <w:t>Negative Marks: 0.33</w:t>
      </w:r>
    </w:p>
    <w:p/>
    <w:p>
      <w:r>
        <w:t>Question: The MAIN advantage of sentinel lymph node biopsy in breast cancer is that it</w:t>
      </w:r>
    </w:p>
    <w:p>
      <w:r>
        <w:t>(a) removes all axillary nodes with no risk of lymphoedema</w:t>
      </w:r>
    </w:p>
    <w:p>
      <w:r>
        <w:t>(b) prevents the spread of cancer to distant organs</w:t>
      </w:r>
    </w:p>
    <w:p>
      <w:r>
        <w:t>(c) diagnoses cancer without surgery</w:t>
      </w:r>
    </w:p>
    <w:p>
      <w:r>
        <w:t>(d) stages the axilla accurately while sparing most women a full axillary clearance</w:t>
      </w:r>
    </w:p>
    <w:p>
      <w:r>
        <w:t>Answer: d</w:t>
      </w:r>
    </w:p>
    <w:p>
      <w:r>
        <w:t>Solution: ✅ Correct Answer: d. Accurate staging with less morbidity.</w:t>
      </w:r>
    </w:p>
    <w:p>
      <w:r>
        <w:t>🧠 Clinical Rationale: The sentinel node is the first node draining the tumour, so when it is cancer free the remaining nodes are very likely free too, which avoids unnecessary clearance and lymphoedema 🩹.</w:t>
      </w:r>
    </w:p>
    <w:p>
      <w:r>
        <w:t>🚨 Priority Principle: Sentinel node first, clearance only if it is positive.</w:t>
      </w:r>
    </w:p>
    <w:p>
      <w:r>
        <w:t>❌ Why Not Others: (a) a sentinel biopsy removes one or few nodes and lymphoedema risk remains; (c) staging requires tissue; (b) surgery does not prevent distant metastatic spread.</w:t>
      </w:r>
    </w:p>
    <w:p>
      <w:r>
        <w:t>⚡ 5-Second Recall: One node tells the story of the axilla 🎯</w:t>
      </w:r>
    </w:p>
    <w:p>
      <w:r>
        <w:t>📚 Ref: NICE breast cancer guidance;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statement about suture removal is CORRECT?</w:t>
      </w:r>
    </w:p>
    <w:p>
      <w:r>
        <w:t>(a) sutures are left indefinitely if the patient is frail</w:t>
      </w:r>
    </w:p>
    <w:p>
      <w:r>
        <w:t>(b) all sutures are removed on day 3</w:t>
      </w:r>
    </w:p>
    <w:p>
      <w:r>
        <w:t>(c) sutures are always removed by the nurse regardless of site</w:t>
      </w:r>
    </w:p>
    <w:p>
      <w:r>
        <w:t>(d) timing varies by site: face about 3-5 days, scalp and neck 5-7, trunk 7-10 and limbs 10-14 days</w:t>
      </w:r>
    </w:p>
    <w:p>
      <w:r>
        <w:t>Answer: d</w:t>
      </w:r>
    </w:p>
    <w:p>
      <w:r>
        <w:t>Solution: ✅ Correct Answer: d. Timing depends on the site and healing.</w:t>
      </w:r>
    </w:p>
    <w:p>
      <w:r>
        <w:t>🧠 Clinical Rationale: Wounds gain tensile strength at different rates in different regions, so removing sutures too early causes dehiscence and leaving them too long causes scarring and infection 🩹.</w:t>
      </w:r>
    </w:p>
    <w:p>
      <w:r>
        <w:t>🚨 Priority Principle: Match suture removal to the site and the healing.</w:t>
      </w:r>
    </w:p>
    <w:p>
      <w:r>
        <w:t>❌ Why Not Others: (b) day 3 is only suitable for the face and is too early elsewhere; (c) removal is by the clinician responsible and per local policy; (a) sutures should not be left indefinitely because they cause stitch marks and infection.</w:t>
      </w:r>
    </w:p>
    <w:p>
      <w:r>
        <w:t>⚡ 5-Second Recall: Face first, limbs last 🎯</w:t>
      </w:r>
    </w:p>
    <w:p>
      <w:r>
        <w:t>📚 Ref: Lewis 11e; wound care guidance.</w:t>
      </w:r>
    </w:p>
    <w:p>
      <w:r>
        <w:t>Positive Marks: 1</w:t>
      </w:r>
    </w:p>
    <w:p>
      <w:r>
        <w:t>Negative Marks: 0.33</w:t>
      </w:r>
    </w:p>
    <w:p/>
    <w:p>
      <w:r>
        <w:t>Question: A drain falls out accidentally. The nurse should</w:t>
      </w:r>
    </w:p>
    <w:p>
      <w:r>
        <w:t>(a) leave the site uncovered so it can drain freely</w:t>
      </w:r>
    </w:p>
    <w:p>
      <w:r>
        <w:t>(b) reinsert it immediately using a sterile glove</w:t>
      </w:r>
    </w:p>
    <w:p>
      <w:r>
        <w:t>(c) cover the site with a sterile occlusive dressing, keep the patient still and inform the surgical team</w:t>
      </w:r>
    </w:p>
    <w:p>
      <w:r>
        <w:t>(d) tape the old drain loosely over the site</w:t>
      </w:r>
    </w:p>
    <w:p>
      <w:r>
        <w:t>Answer: c</w:t>
      </w:r>
    </w:p>
    <w:p>
      <w:r>
        <w:t>Solution: ✅ Correct Answer: c. Cover with a sterile dressing and inform the team.</w:t>
      </w:r>
    </w:p>
    <w:p>
      <w:r>
        <w:t>🧠 Clinical Rationale: The tract provides direct communication with a deeper cavity, so reinsertion risks infection and injury while an open tract allows leakage and contamination 🌡️.</w:t>
      </w:r>
    </w:p>
    <w:p>
      <w:r>
        <w:t>🚨 Priority Principle: Never reinsert a dislodged drain.</w:t>
      </w:r>
    </w:p>
    <w:p>
      <w:r>
        <w:t>❌ Why Not Others: (b) blind reinsertion is unsafe and non-sterile; (a) an open tract contaminates and soaks the wound; (d) taping a contaminated drain back on increases infection risk.</w:t>
      </w:r>
    </w:p>
    <w:p>
      <w:r>
        <w:t>⚡ 5-Second Recall: Cover, do not reinsert, inform 🎯</w:t>
      </w:r>
    </w:p>
    <w:p>
      <w:r>
        <w:t>📚 Ref: Lewis 11e; NICE surgical site infection guidance.</w:t>
      </w:r>
    </w:p>
    <w:p>
      <w:r>
        <w:t>Positive Marks: 1</w:t>
      </w:r>
    </w:p>
    <w:p>
      <w:r>
        <w:t>Negative Marks: 0.33</w:t>
      </w:r>
    </w:p>
    <w:p/>
    <w:p>
      <w:r>
        <w:t>Question: Milky, creamy drainage from a neck drain after neck dissection suggests</w:t>
      </w:r>
    </w:p>
    <w:p>
      <w:r>
        <w:t>(a) a wound infection requiring antibiotics</w:t>
      </w:r>
    </w:p>
    <w:p>
      <w:r>
        <w:t>(b) a normal finding that needs no action</w:t>
      </w:r>
    </w:p>
    <w:p>
      <w:r>
        <w:t>(c) bleeding from a small vessel</w:t>
      </w:r>
    </w:p>
    <w:p>
      <w:r>
        <w:t>(d) a chyle leak from the thoracic duct and needs reporting, with dietary modification</w:t>
      </w:r>
    </w:p>
    <w:p>
      <w:r>
        <w:t>Answer: d</w:t>
      </w:r>
    </w:p>
    <w:p>
      <w:r>
        <w:t>Solution: ✅ Correct Answer: d. Chyle leak from the thoracic duct.</w:t>
      </w:r>
    </w:p>
    <w:p>
      <w:r>
        <w:t>🧠 Clinical Rationale: Injury to the thoracic duct in the lower neck releases chyle, which is rich in fat and lymphocytes; a large leak causes fluid, electrolyte and protein loss and delays healing 💧.</w:t>
      </w:r>
    </w:p>
    <w:p>
      <w:r>
        <w:t>🚨 Priority Principle: Milky drainage from the neck equals chyle.</w:t>
      </w:r>
    </w:p>
    <w:p>
      <w:r>
        <w:t>❌ Why Not Others: (b) an untreated chyle leak causes significant nutritional and immune loss; (a) infection produces pus, not milky fat-rich fluid; (c) bleeding produces bright red blood.</w:t>
      </w:r>
    </w:p>
    <w:p>
      <w:r>
        <w:t>⚡ 5-Second Recall: Milky drain fluid, think thoracic duct 🎯</w:t>
      </w:r>
    </w:p>
    <w:p>
      <w:r>
        <w:t>📚 Ref: Bailey and Love 28e; Lewis 11e.</w:t>
      </w:r>
    </w:p>
    <w:p>
      <w:r>
        <w:t>Positive Marks: 1</w:t>
      </w:r>
    </w:p>
    <w:p>
      <w:r>
        <w:t>Negative Marks: 0.33</w:t>
      </w:r>
    </w:p>
    <w:p/>
    <w:p>
      <w:r>
        <w:t>Question: A patient's dressing becomes saturated with bright red blood within minutes of returning from theatre. The nurse should</w:t>
      </w:r>
    </w:p>
    <w:p>
      <w:r>
        <w:t>(a) remove the dressing to look at the wound immediately without help</w:t>
      </w:r>
    </w:p>
    <w:p>
      <w:r>
        <w:t>(b) assess the patient's vital signs, reinforce the dressing with a sterile pressure dressing and call for urgent medical review</w:t>
      </w:r>
    </w:p>
    <w:p>
      <w:r>
        <w:t>(c) document the finding and continue routine observations</w:t>
      </w:r>
    </w:p>
    <w:p>
      <w:r>
        <w:t>(d) reinforce the dressing with more gauze and review later</w:t>
      </w:r>
    </w:p>
    <w:p>
      <w:r>
        <w:t>Answer: b</w:t>
      </w:r>
    </w:p>
    <w:p>
      <w:r>
        <w:t>Solution: ✅ Correct Answer: b. Assess vital signs, apply pressure and call for urgent review.</w:t>
      </w:r>
    </w:p>
    <w:p>
      <w:r>
        <w:t>🧠 Clinical Rationale: Early wound bleeding may represent a slipped vessel, and the amount of concealed loss is often greater than the dressing shows, so haemodynamic assessment and escalation are essential 🩸.</w:t>
      </w:r>
    </w:p>
    <w:p>
      <w:r>
        <w:t>🚨 Priority Principle: Bleeding dressing plus unstable patient equals theatre.</w:t>
      </w:r>
    </w:p>
    <w:p>
      <w:r>
        <w:t>❌ Why Not Others: (d) reinforcement without escalation hides significant loss; (a) inspecting alone without pressure and help wastes time; (c) documentation without action allows haemorrhage to continue.</w:t>
      </w:r>
    </w:p>
    <w:p>
      <w:r>
        <w:t>⚡ 5-Second Recall: Press, check the pulse, call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A patient has increasing pain, distension and a drain that has suddenly stopped draining. The nurse should</w:t>
      </w:r>
    </w:p>
    <w:p>
      <w:r>
        <w:t>(a) apply suction to the end of the tubing</w:t>
      </w:r>
    </w:p>
    <w:p>
      <w:r>
        <w:t>(b) record it as a completed drain and remove it</w:t>
      </w:r>
    </w:p>
    <w:p>
      <w:r>
        <w:t>(c) give strong analgesia and reassess in 4 hours</w:t>
      </w:r>
    </w:p>
    <w:p>
      <w:r>
        <w:t>(d) suspect blockage or displacement and report it, checking the tubing for kinks and the dressing for leakage</w:t>
      </w:r>
    </w:p>
    <w:p>
      <w:r>
        <w:t>Answer: d</w:t>
      </w:r>
    </w:p>
    <w:p>
      <w:r>
        <w:t>Solution: ✅ Correct Answer: d. Suspect blockage or displacement and report it.</w:t>
      </w:r>
    </w:p>
    <w:p>
      <w:r>
        <w:t>🧠 Clinical Rationale: Fluid can only leave if the drain is patent and correctly sited, so a sudden stop with rising pain and distension usually means a clot or blocked lumen, with fluid collecting under the wound 💧.</w:t>
      </w:r>
    </w:p>
    <w:p>
      <w:r>
        <w:t>🚨 Priority Principle: No output with pain means blockage, not success.</w:t>
      </w:r>
    </w:p>
    <w:p>
      <w:r>
        <w:t>❌ Why Not Others: (b) removal is the surgeon's decision and would leave the wound unmonitored; (a) suction at the patient end is unsafe; (c) analgesia alone masks a developing collection.</w:t>
      </w:r>
    </w:p>
    <w:p>
      <w:r>
        <w:t>⚡ 5-Second Recall: Stop draining plus pain: check the tube 🎯</w:t>
      </w:r>
    </w:p>
    <w:p>
      <w:r>
        <w:t>📚 Ref: Lewis 11e; Bailey and Love 28e.</w:t>
      </w:r>
    </w:p>
    <w:p>
      <w:r>
        <w:t>Positive Marks: 1</w:t>
      </w:r>
    </w:p>
    <w:p>
      <w:r>
        <w:t>Negative Marks: 0.33</w:t>
      </w:r>
    </w:p>
    <w:p/>
    <w:p>
      <w:r>
        <w:t>Question: Which action best protects the validity of informed consent for cancer surgery?</w:t>
      </w:r>
    </w:p>
    <w:p>
      <w:r>
        <w:t>(a) a documented discussion of the diagnosis, options including no surgery, likely outcome and possible stoma formation</w:t>
      </w:r>
    </w:p>
    <w:p>
      <w:r>
        <w:t>(b) obtaining a signature as quickly as possible on the day of surgery</w:t>
      </w:r>
    </w:p>
    <w:p>
      <w:r>
        <w:t>(c) delegating the discussion to the most junior team member</w:t>
      </w:r>
    </w:p>
    <w:p>
      <w:r>
        <w:t>(d) asking the patient to sign a blank form</w:t>
      </w:r>
    </w:p>
    <w:p>
      <w:r>
        <w:t>Answer: a</w:t>
      </w:r>
    </w:p>
    <w:p>
      <w:r>
        <w:t>Solution: ✅ Correct Answer: a. Documented discussion of diagnosis, options, outcomes and stoma risk.</w:t>
      </w:r>
    </w:p>
    <w:p>
      <w:r>
        <w:t>🧠 Clinical Rationale: Valid consent requires information, capacity and voluntariness, and specific discussion of outcomes that matter to the patient, such as a stoma, must be recorded before the signature 🩹.</w:t>
      </w:r>
    </w:p>
    <w:p>
      <w:r>
        <w:t>🚨 Priority Principle: Consent is a conversation, not a signature.</w:t>
      </w:r>
    </w:p>
    <w:p>
      <w:r>
        <w:t>❌ Why Not Others: (b) rushed consent on the day is invalid and distressing; (d) signing a blank form is never acceptable; (c) the person obtaining consent must be able to answer the patient's questions.</w:t>
      </w:r>
    </w:p>
    <w:p>
      <w:r>
        <w:t>⚡ 5-Second Recall: Explain, discuss, document, then sign 🎯</w:t>
      </w:r>
    </w:p>
    <w:p>
      <w:r>
        <w:t>📚 Ref: NMC Code; GMC consent guidance.</w:t>
      </w:r>
    </w:p>
    <w:p>
      <w:r>
        <w:t>Positive Marks: 1</w:t>
      </w:r>
    </w:p>
    <w:p>
      <w:r>
        <w:t>Negative Marks: 0.33</w:t>
      </w:r>
    </w:p>
    <w:p/>
    <w:p>
      <w:r>
        <w:t>Question: Which solution should be used for routine wound cleansing?</w:t>
      </w:r>
    </w:p>
    <w:p>
      <w:r>
        <w:t>(a) sterile normal saline or clean tap water as per policy</w:t>
      </w:r>
    </w:p>
    <w:p>
      <w:r>
        <w:t>(b) povidone-iodine on every dressing change</w:t>
      </w:r>
    </w:p>
    <w:p>
      <w:r>
        <w:t>(c) hydrogen peroxide</w:t>
      </w:r>
    </w:p>
    <w:p>
      <w:r>
        <w:t>(d) alcohol</w:t>
      </w:r>
    </w:p>
    <w:p>
      <w:r>
        <w:t>Answer: a</w:t>
      </w:r>
    </w:p>
    <w:p>
      <w:r>
        <w:t>Solution: ✅ Correct Answer: a. Sterile normal saline or clean water.</w:t>
      </w:r>
    </w:p>
    <w:p>
      <w:r>
        <w:t>🧠 Clinical Rationale: Saline is isotonic and non-cytotoxic, so it cleans the wound and loosens debris without damaging the new cells that are trying to heal 🩹.</w:t>
      </w:r>
    </w:p>
    <w:p>
      <w:r>
        <w:t>🚨 Priority Principle: Clean wounds with the least harmful solution.</w:t>
      </w:r>
    </w:p>
    <w:p>
      <w:r>
        <w:t>❌ Why Not Others: (c) hydrogen peroxide damages healthy tissue and delays healing; (b) routine antiseptics are cytotoxic and are reserved for specific indications; (d) alcohol is caustic to open wounds.</w:t>
      </w:r>
    </w:p>
    <w:p>
      <w:r>
        <w:t>⚡ 5-Second Recall: Saline is the safest cleanser 🎯</w:t>
      </w:r>
    </w:p>
    <w:p>
      <w:r>
        <w:t>📚 Ref: NICE wound care guidance; Lewis 11e.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