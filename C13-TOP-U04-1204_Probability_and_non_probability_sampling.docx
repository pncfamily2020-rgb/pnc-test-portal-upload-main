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nursing research, a population is best defined as:</w:t>
      </w:r>
    </w:p>
    <w:p>
      <w:r>
        <w:t>(a) A subset of individuals selected for a study</w:t>
      </w:r>
    </w:p>
    <w:p>
      <w:r>
        <w:t>(b) The number of nurses working in a healthcare facility</w:t>
      </w:r>
    </w:p>
    <w:p>
      <w:r>
        <w:t>(c) The total group of individuals from whom sample will be selected</w:t>
      </w:r>
    </w:p>
    <w:p>
      <w:r>
        <w:t>(d) A group of patients in a single hospital ward</w:t>
      </w:r>
    </w:p>
    <w:p>
      <w:r>
        <w:t>Answer: c</w:t>
      </w:r>
    </w:p>
    <w:p>
      <w:r>
        <w:t>Solution: Population is the entire group or universe from which a sample is drawn, representing everyone who meets the study criteria. Option (a) describes only one setting, not the entire population. Option (d) is a number, not a population definition. Option (c) actually defines a sample, not population. Trick: Population = universe/all; Sample = subset/part.</w:t>
      </w:r>
    </w:p>
    <w:p>
      <w:r>
        <w:t>Positive Marks: 1</w:t>
      </w:r>
    </w:p>
    <w:p>
      <w:r>
        <w:t>Negative Marks: 0</w:t>
      </w:r>
    </w:p>
    <w:p>
      <w:r>
        <w:t>Question: A sample in nursing research refers to:</w:t>
      </w:r>
    </w:p>
    <w:p>
      <w:r>
        <w:t>(a) A subset of the population selected for data collection</w:t>
      </w:r>
    </w:p>
    <w:p>
      <w:r>
        <w:t>(b) A pilot group used before the actual study begins</w:t>
      </w:r>
    </w:p>
    <w:p>
      <w:r>
        <w:t>(c) The universe of all possible subjects meeting inclusion criteria</w:t>
      </w:r>
    </w:p>
    <w:p>
      <w:r>
        <w:t>(d) A complete enumeration of all subjects in a research area</w:t>
      </w:r>
    </w:p>
    <w:p>
      <w:r>
        <w:t>Answer: a</w:t>
      </w:r>
    </w:p>
    <w:p>
      <w:r>
        <w:t>Solution: A sample is a carefully selected subset representing the population being studied. Option (b) describes a census or complete enumeration, not sampling. Option (c) describes the population definition itself. Option (a) is a pilot study, which differs from a research sample. Trick: Sample is purposefully SMALLER than population but mirrors its characteristics.</w:t>
      </w:r>
    </w:p>
    <w:p>
      <w:r>
        <w:t>Positive Marks: 1</w:t>
      </w:r>
    </w:p>
    <w:p>
      <w:r>
        <w:t>Negative Marks: 0</w:t>
      </w:r>
    </w:p>
    <w:p>
      <w:r>
        <w:t>Question: The primary purpose of sampling in nursing research is to:</w:t>
      </w:r>
    </w:p>
    <w:p>
      <w:r>
        <w:t>(a) Increase the sample size to improve statistical findings automatically</w:t>
      </w:r>
    </w:p>
    <w:p>
      <w:r>
        <w:t>(b) Exclude difficult or non-compliant subjects from the research</w:t>
      </w:r>
    </w:p>
    <w:p>
      <w:r>
        <w:t>(c) Reduce research costs and time while maintaining accuracy and validity</w:t>
      </w:r>
    </w:p>
    <w:p>
      <w:r>
        <w:t>(d) Ensure that all subjects in the population participate in the study</w:t>
      </w:r>
    </w:p>
    <w:p>
      <w:r>
        <w:t>Answer: c</w:t>
      </w:r>
    </w:p>
    <w:p>
      <w:r>
        <w:t>Solution: Sampling allows researchers to study a manageable subset while maintaining validity and generalizability, thereby reducing costs and time. Option (a) is impossible and defeats the sampling purpose entirely. Option (d) introduces bias and is unethical. Option (c) ignores that sampling is efficient precisely because it is smaller. Trick: Sampling = efficiency through representation, NOT inclusion of everyone.</w:t>
      </w:r>
    </w:p>
    <w:p>
      <w:r>
        <w:t>Positive Marks: 1</w:t>
      </w:r>
    </w:p>
    <w:p>
      <w:r>
        <w:t>Negative Marks: 0</w:t>
      </w:r>
    </w:p>
    <w:p>
      <w:r>
        <w:t>Question: In simple random sampling, every member of the population has:</w:t>
      </w:r>
    </w:p>
    <w:p>
      <w:r>
        <w:t>(a) An equal and independent chance of being selected</w:t>
      </w:r>
    </w:p>
    <w:p>
      <w:r>
        <w:t>(b) No chance of being selected if not drawn in the first selection</w:t>
      </w:r>
    </w:p>
    <w:p>
      <w:r>
        <w:t>(c) A predetermined probability based on their subgroup characteristics</w:t>
      </w:r>
    </w:p>
    <w:p>
      <w:r>
        <w:t>(d) A specific role in determining the total sample size</w:t>
      </w:r>
    </w:p>
    <w:p>
      <w:r>
        <w:t>Answer: a</w:t>
      </w:r>
    </w:p>
    <w:p>
      <w:r>
        <w:t>Solution: Simple random sampling is the purest probability method where each unit has identical probability of selection, ensuring unbiased representation. Option (b) incorrectly assigns roles to population members. Option (c) describes stratified sampling methodology, not simple random. Option (d) is false as sampling with replacement allows reselection. Trick: Simple random = equal probability for ALL, like drawing from a fair lottery.</w:t>
      </w:r>
    </w:p>
    <w:p>
      <w:r>
        <w:t>Positive Marks: 1</w:t>
      </w:r>
    </w:p>
    <w:p>
      <w:r>
        <w:t>Negative Marks: 0</w:t>
      </w:r>
    </w:p>
    <w:p>
      <w:r>
        <w:t>Question: Stratified random sampling is most appropriate when:</w:t>
      </w:r>
    </w:p>
    <w:p>
      <w:r>
        <w:t>(a) The researcher has little prior knowledge about the population structure</w:t>
      </w:r>
    </w:p>
    <w:p>
      <w:r>
        <w:t>(b) Researchers have limited time and resources for fieldwork</w:t>
      </w:r>
    </w:p>
    <w:p>
      <w:r>
        <w:t>(c) The population contains distinct subgroups with different characteristics</w:t>
      </w:r>
    </w:p>
    <w:p>
      <w:r>
        <w:t>(d) The population is homogeneous and easily accessible for data collection</w:t>
      </w:r>
    </w:p>
    <w:p>
      <w:r>
        <w:t>Answer: c</w:t>
      </w:r>
    </w:p>
    <w:p>
      <w:r>
        <w:t>Solution: Stratified sampling ensures representation of distinct population subgroups by dividing the population into strata and sampling randomly from each. Option (a) describes conditions favoring simple random sampling. Option (c) suggests convenience or cluster sampling due to constraints. Option (d) prevents stratification since it requires knowledge of stratification variables. Trick: Stratify when you KNOW the population has different types worth separate representation.</w:t>
      </w:r>
    </w:p>
    <w:p>
      <w:r>
        <w:t>Positive Marks: 1</w:t>
      </w:r>
    </w:p>
    <w:p>
      <w:r>
        <w:t>Negative Marks: 0</w:t>
      </w:r>
    </w:p>
    <w:p>
      <w:r>
        <w:t>Question: Cluster sampling would be the most practical approach for studying:</w:t>
      </w:r>
    </w:p>
    <w:p>
      <w:r>
        <w:t>(a) Patients' perceptions about pain management across multiple scattered clinics in a district</w:t>
      </w:r>
    </w:p>
    <w:p>
      <w:r>
        <w:t>(b) Preferences of elite medical specialists in major metropolitan centers</w:t>
      </w:r>
    </w:p>
    <w:p>
      <w:r>
        <w:t>(c) Healthcare workers' knowledge about infection control in one specific hospital unit</w:t>
      </w:r>
    </w:p>
    <w:p>
      <w:r>
        <w:t>(d) A small homogeneous group of patients with rare genetic disease</w:t>
      </w:r>
    </w:p>
    <w:p>
      <w:r>
        <w:t>Answer: a</w:t>
      </w:r>
    </w:p>
    <w:p>
      <w:r>
        <w:t>Solution: Cluster sampling is efficient for geographically dispersed populations by selecting geographic clusters and studying all units within selected clusters. Option (d) works better with convenience sampling or census in single location. Option (b) needs purposive or snowball sampling for rare populations. Option (c) is better suited for purposive or stratified sampling. Trick: Cluster = groups SPREAD GEOGRAPHICALLY; cluster them to save travel costs.</w:t>
      </w:r>
    </w:p>
    <w:p>
      <w:r>
        <w:t>Positive Marks: 1</w:t>
      </w:r>
    </w:p>
    <w:p>
      <w:r>
        <w:t>Negative Marks: 0</w:t>
      </w:r>
    </w:p>
    <w:p>
      <w:r>
        <w:t>Question: In systematic sampling, the sampling interval (k) is determined by:</w:t>
      </w:r>
    </w:p>
    <w:p>
      <w:r>
        <w:t>(a) Stratification based on specific population characteristics</w:t>
      </w:r>
    </w:p>
    <w:p>
      <w:r>
        <w:t>(b) The researcher's convenience and accessibility to subjects</w:t>
      </w:r>
    </w:p>
    <w:p>
      <w:r>
        <w:t>(c) Random selection applied after each kth unit is identified</w:t>
      </w:r>
    </w:p>
    <w:p>
      <w:r>
        <w:t>(d) Total population size divided by the desired sample size</w:t>
      </w:r>
    </w:p>
    <w:p>
      <w:r>
        <w:t>Answer: d</w:t>
      </w:r>
    </w:p>
    <w:p>
      <w:r>
        <w:t>Solution: The sampling interval k is calculated as N/n (population divided by sample size) to ensure systematic spacing throughout the list. Option (b) describes convenience or purposive sampling approaches. Option (c) misunderstands the method—the interval is predetermined, not random. Option (d) describes stratification combined with systematic, not systematic alone. Trick: k = N÷n; if population is 1000 and need 100, then k=10, pick every 10th unit.</w:t>
      </w:r>
    </w:p>
    <w:p>
      <w:r>
        <w:t>Positive Marks: 1</w:t>
      </w:r>
    </w:p>
    <w:p>
      <w:r>
        <w:t>Negative Marks: 0</w:t>
      </w:r>
    </w:p>
    <w:p>
      <w:r>
        <w:t>Question: Purposive sampling is a non-probability technique used primarily for:</w:t>
      </w:r>
    </w:p>
    <w:p>
      <w:r>
        <w:t>(a) Reducing sampling error and bias in the research study</w:t>
      </w:r>
    </w:p>
    <w:p>
      <w:r>
        <w:t>(b) Selecting samples from large geographically scattered populations efficiently</w:t>
      </w:r>
    </w:p>
    <w:p>
      <w:r>
        <w:t>(c) Selecting specific subjects who meet particular criteria for their expertise or experience</w:t>
      </w:r>
    </w:p>
    <w:p>
      <w:r>
        <w:t>(d) Ensuring that every member has equal selection probability</w:t>
      </w:r>
    </w:p>
    <w:p>
      <w:r>
        <w:t>Answer: c</w:t>
      </w:r>
    </w:p>
    <w:p>
      <w:r>
        <w:t>Solution: Purposive sampling deliberately selects participants based on specific criteria and researcher judgment, ideal for qualitative research requiring expert input. Option (d) describes cluster sampling advantages. Option (a) contradicts the non-probability nature of purposive sampling. Option (b) describes probability sampling goals, though purposive can reduce certain biases contextually. Trick: Purposive = 'purpose-driven'; you CHOOSE participants because they fit your study purpose.</w:t>
      </w:r>
    </w:p>
    <w:p>
      <w:r>
        <w:t>Positive Marks: 1</w:t>
      </w:r>
    </w:p>
    <w:p>
      <w:r>
        <w:t>Negative Marks: 0</w:t>
      </w:r>
    </w:p>
    <w:p>
      <w:r>
        <w:t>Question: The key difference between sampling error and sampling bias is:</w:t>
      </w:r>
    </w:p>
    <w:p>
      <w:r>
        <w:t>(a) They are essentially the same phenomenon called by different names</w:t>
      </w:r>
    </w:p>
    <w:p>
      <w:r>
        <w:t>(b) Sampling bias can be eliminated by increasing sample size; error cannot</w:t>
      </w:r>
    </w:p>
    <w:p>
      <w:r>
        <w:t>(c) Sampling error occurs with non-probability methods; bias occurs with probability methods</w:t>
      </w:r>
    </w:p>
    <w:p>
      <w:r>
        <w:t>(d) Sampling error is due to chance variation; sampling bias results from systematic flaws in selection</w:t>
      </w:r>
    </w:p>
    <w:p>
      <w:r>
        <w:t>Answer: d</w:t>
      </w:r>
    </w:p>
    <w:p>
      <w:r>
        <w:t>Solution: Sampling error is random variation inherent to sampling that decreases with larger samples, while bias is systematic distortion from flawed methodology that larger samples cannot fix. Option (b) reverses which occurs with which method type. Option (c) is backwards regarding what can be fixed. Option (d) is incorrect; they are distinct statistical concepts. Trick: Error = CHANCE variation (fixable by size); Bias = SYSTEMATIC FLAW (fixable by better method).</w:t>
      </w:r>
    </w:p>
    <w:p>
      <w:r>
        <w:t>Positive Marks: 1</w:t>
      </w:r>
    </w:p>
    <w:p>
      <w:r>
        <w:t>Negative Marks: 0</w:t>
      </w:r>
    </w:p>
    <w:p>
      <w:r>
        <w:t>Question: Inclusion criteria in a study about medication adherence among diabetic patients would primarily serve to:</w:t>
      </w:r>
    </w:p>
    <w:p>
      <w:r>
        <w:t>(a) Increase the total sample size for better statistical generalizability</w:t>
      </w:r>
    </w:p>
    <w:p>
      <w:r>
        <w:t>(b) Exclude all patients who have any comorbid health conditions</w:t>
      </w:r>
    </w:p>
    <w:p>
      <w:r>
        <w:t>(c) Eliminate the need for applying a structured sampling technique</w:t>
      </w:r>
    </w:p>
    <w:p>
      <w:r>
        <w:t>(d) Define who can participate and ensure population homogeneity for the study</w:t>
      </w:r>
    </w:p>
    <w:p>
      <w:r>
        <w:t>Answer: d</w:t>
      </w:r>
    </w:p>
    <w:p>
      <w:r>
        <w:t>Solution: Inclusion criteria define population boundaries and select homogeneous subjects, ensuring relevant sample and study validity. Option (d) is too restrictive and unrealistic since comorbidities are common in diabetic populations. Option (b) is backwards—criteria define scope, not increase size. Option (a) is incorrect as both criteria and sampling are necessary. Trick: Inclusion/Exclusion = GATES controlling who enters your study population.</w:t>
      </w:r>
    </w:p>
    <w:p>
      <w:r>
        <w:t>Positive Marks: 1</w:t>
      </w:r>
    </w:p>
    <w:p>
      <w:r>
        <w:t>Negative Marks: 0</w:t>
      </w:r>
    </w:p>
    <w:p>
      <w:r>
        <w:t>Question: Which of the following does NOT directly influence sample size calculation?</w:t>
      </w:r>
    </w:p>
    <w:p>
      <w:r>
        <w:t>(a) Level of significance (alpha) desired in the study design</w:t>
      </w:r>
    </w:p>
    <w:p>
      <w:r>
        <w:t>(b) The researcher's personal preference for sample characteristics</w:t>
      </w:r>
    </w:p>
    <w:p>
      <w:r>
        <w:t>(c) Effect size expected to be found in the study results</w:t>
      </w:r>
    </w:p>
    <w:p>
      <w:r>
        <w:t>(d) Statistical power required for the research hypothesis</w:t>
      </w:r>
    </w:p>
    <w:p>
      <w:r>
        <w:t>Answer: b</w:t>
      </w:r>
    </w:p>
    <w:p>
      <w:r>
        <w:t>Solution: Sample size formulas require alpha, effect size, and power as mathematical parameters, but researcher preference is subjective and not a statistical component. Options (a), (d), (b) are all components of statistical formulas like Cochran's or other calculators. Option (c) introduces bias rather than following mathematical calculation principles. Trick: Sample size is MATHEMATICALLY determined by statistical parameters, NOT by researcher feelings or preferences.</w:t>
      </w:r>
    </w:p>
    <w:p>
      <w:r>
        <w:t>Positive Marks: 1</w:t>
      </w:r>
    </w:p>
    <w:p>
      <w:r>
        <w:t>Negative Marks: 0</w:t>
      </w:r>
    </w:p>
    <w:p>
      <w:r>
        <w:t>Question: Non-probability sampling methods are selected when:</w:t>
      </w:r>
    </w:p>
    <w:p>
      <w:r>
        <w:t>(a) Access to the population is limited or the research is exploratory and qualitative</w:t>
      </w:r>
    </w:p>
    <w:p>
      <w:r>
        <w:t>(b) The population is well-defined and homogeneous in nature</w:t>
      </w:r>
    </w:p>
    <w:p>
      <w:r>
        <w:t>(c) A complete sampling frame is available for the entire population</w:t>
      </w:r>
    </w:p>
    <w:p>
      <w:r>
        <w:t>(d) Generalizability to the entire population is the primary research goal</w:t>
      </w:r>
    </w:p>
    <w:p>
      <w:r>
        <w:t>Answer: a</w:t>
      </w:r>
    </w:p>
    <w:p>
      <w:r>
        <w:t>Solution: Non-probability sampling suits exploratory research and populations with limited accessibility, as probability methods require defined frames and full accessibility. Options (c) and (a) suggest probability sampling is feasible and preferable. Option (d) contradicts non-probability sampling since it cannot ensure statistical generalizability. Trick: Non-probability = when you CAN'T do probability sampling due to limited access or exploratory nature.</w:t>
      </w:r>
    </w:p>
    <w:p>
      <w:r>
        <w:t>Positive Marks: 1</w:t>
      </w:r>
    </w:p>
    <w:p>
      <w:r>
        <w:t>Negative Marks: 0</w:t>
      </w:r>
    </w:p>
    <w:p>
      <w:r>
        <w:t>Question: A researcher stands at the hospital entrance and interviews every 5th person entering for a study on patient satisfaction. This sampling method is best classified as:</w:t>
      </w:r>
    </w:p>
    <w:p>
      <w:r>
        <w:t>(a) Systematic random sampling</w:t>
      </w:r>
    </w:p>
    <w:p>
      <w:r>
        <w:t>(b) Convenience sampling</w:t>
      </w:r>
    </w:p>
    <w:p>
      <w:r>
        <w:t>(c) Stratified random sampling</w:t>
      </w:r>
    </w:p>
    <w:p>
      <w:r>
        <w:t>(d) Cluster sampling</w:t>
      </w:r>
    </w:p>
    <w:p>
      <w:r>
        <w:t>Answer: b</w:t>
      </w:r>
    </w:p>
    <w:p>
      <w:r>
        <w:t>Solution: This is convenience sampling because the researcher selected the location (entrance) for convenience and the sampling frame is not properly defined. Although 'every 5th' suggests a pattern, true systematic sampling requires a complete list. Option (a) misinterprets the interval pattern without proper framework. Option (c) involves pre-stratification not present. Option (d) involves natural groups not here. Trick: Location = convenience; undefined frame + convenient location = convenience sampling regardless of interval.</w:t>
      </w:r>
    </w:p>
    <w:p>
      <w:r>
        <w:t>Positive Marks: 1</w:t>
      </w:r>
    </w:p>
    <w:p>
      <w:r>
        <w:t>Negative Marks: 0</w:t>
      </w:r>
    </w:p>
    <w:p>
      <w:r>
        <w:t>Question: A representative sample is best described as one that:</w:t>
      </w:r>
    </w:p>
    <w:p>
      <w:r>
        <w:t>(a) Includes all members of the target population in the study</w:t>
      </w:r>
    </w:p>
    <w:p>
      <w:r>
        <w:t>(b) Is always larger than 30% of the total population size</w:t>
      </w:r>
    </w:p>
    <w:p>
      <w:r>
        <w:t>(c) Contains only volunteers who are willing to participate</w:t>
      </w:r>
    </w:p>
    <w:p>
      <w:r>
        <w:t>(d) Reflects the key characteristics of the population from which it was drawn</w:t>
      </w:r>
    </w:p>
    <w:p>
      <w:r>
        <w:t>Answer: d</w:t>
      </w:r>
    </w:p>
    <w:p>
      <w:r>
        <w:t>Solution: Representative samples mirror population characteristics in miniature, allowing valid generalization to the whole population. Option (a) describes a census, not a sample. Option (d) uses an arbitrary size rule; representativeness is not determined by percentage. Option (b) describes volunteer bias, preventing representativeness. Trick: Representative = MINI-ME of population; same key proportions in smaller form.</w:t>
      </w:r>
    </w:p>
    <w:p>
      <w:r>
        <w:t>Positive Marks: 1</w:t>
      </w:r>
    </w:p>
    <w:p>
      <w:r>
        <w:t>Negative Marks: 0</w:t>
      </w:r>
    </w:p>
    <w:p>
      <w:r>
        <w:t>Question: A researcher wants to study stress levels among nurses across multiple urban hospitals with varying bed capacities (50-500 beds). The most appropriate sampling method would be:</w:t>
      </w:r>
    </w:p>
    <w:p>
      <w:r>
        <w:t>(a) Convenience sampling from readily available hospital departments</w:t>
      </w:r>
    </w:p>
    <w:p>
      <w:r>
        <w:t>(b) Systematic sampling using hospital registration and staff lists</w:t>
      </w:r>
    </w:p>
    <w:p>
      <w:r>
        <w:t>(c) Stratified random sampling with hospitals stratified by bed capacity groups</w:t>
      </w:r>
    </w:p>
    <w:p>
      <w:r>
        <w:t>(d) Simple random sampling of all nurses across all hospitals equally</w:t>
      </w:r>
    </w:p>
    <w:p>
      <w:r>
        <w:t>Answer: c</w:t>
      </w:r>
    </w:p>
    <w:p>
      <w:r>
        <w:t>Solution: Stratified random sampling ensures representation from hospitals of all sizes, as bed capacity likely correlates with staffing patterns and resources affecting stress. Option (a) ignores that hospitals vary meaningfully in size and organizational structure. Option (c) may miss smaller hospitals if registration lists incomplete. Option (d) introduces selection bias. Trick: When population has KNOWN SUBGROUPS (hospital sizes), stratify FIRST then randomize within strata.</w:t>
      </w:r>
    </w:p>
    <w:p>
      <w:r>
        <w:t>Positive Marks: 1</w:t>
      </w:r>
    </w:p>
    <w:p>
      <w:r>
        <w:t>Negative Marks: 0</w:t>
      </w:r>
    </w:p>
    <w:p>
      <w:r>
        <w:t>Question: In a qualitative study exploring lived experiences of grief among nurses who lost a colleague at work, which sampling method would be most appropriate?</w:t>
      </w:r>
    </w:p>
    <w:p>
      <w:r>
        <w:t>(a) Stratified random sampling by years of professional nursing experience</w:t>
      </w:r>
    </w:p>
    <w:p>
      <w:r>
        <w:t>(b) Snowball sampling to identify participants through referrals from existing participants</w:t>
      </w:r>
    </w:p>
    <w:p>
      <w:r>
        <w:t>(c) Cluster sampling from different departments within the hospital</w:t>
      </w:r>
    </w:p>
    <w:p>
      <w:r>
        <w:t>(d) Systematic sampling with equal intervals from the nursing registry list</w:t>
      </w:r>
    </w:p>
    <w:p>
      <w:r>
        <w:t>Answer: b</w:t>
      </w:r>
    </w:p>
    <w:p>
      <w:r>
        <w:t>Solution: Snowball sampling is ideal for sensitive, hard-to-reach populations as it builds trust through peer referrals, essential for grief exploration. Option (a) systematic sampling treats registry mechanically without considering emotional sensitivity. Option (c) cluster sampling doesn't address hidden nature of grieving individuals. Option (d) stratified random fails to reach grieving nurses efficiently. Trick: Sensitive/hidden populations = use snowball or purposive sampling; let trust network expand through referrals.</w:t>
      </w:r>
    </w:p>
    <w:p>
      <w:r>
        <w:t>Positive Marks: 1</w:t>
      </w:r>
    </w:p>
    <w:p>
      <w:r>
        <w:t>Negative Marks: 0</w:t>
      </w:r>
    </w:p>
    <w:p>
      <w:r>
        <w:t>Question: A researcher plans to study hand hygiene compliance among healthcare workers in a hospital. The sampling frame should ideally include:</w:t>
      </w:r>
    </w:p>
    <w:p>
      <w:r>
        <w:t>(a) All healthcare workers (nurses, doctors, technicians, support staff) present during observation</w:t>
      </w:r>
    </w:p>
    <w:p>
      <w:r>
        <w:t>(b) All patients admitted to the hospital during the study period</w:t>
      </w:r>
    </w:p>
    <w:p>
      <w:r>
        <w:t>(c) A list comprised only of all registered nurses employed in the hospital</w:t>
      </w:r>
    </w:p>
    <w:p>
      <w:r>
        <w:t>(d) The members of the hospital infection control and prevention committee</w:t>
      </w:r>
    </w:p>
    <w:p>
      <w:r>
        <w:t>Answer: a</w:t>
      </w:r>
    </w:p>
    <w:p>
      <w:r>
        <w:t>Solution: The sampling frame must list all accessible units matching the population definition and inclusion criteria. Option (a) includes wrong population (patients, not workers). Option (c) excludes other healthcare workers relevant to hand hygiene practice. Option (d) represents decision-makers, not the study population. Trick: Sampling frame = 'who is ACTUALLY available to sample' and MUST MATCH your population definition exactly.</w:t>
      </w:r>
    </w:p>
    <w:p>
      <w:r>
        <w:t>Positive Marks: 1</w:t>
      </w:r>
    </w:p>
    <w:p>
      <w:r>
        <w:t>Negative Marks: 0</w:t>
      </w:r>
    </w:p>
    <w:p>
      <w:r>
        <w:t>Question: A study requires 95% confidence level, 5% margin of error, and expects 60% prevalence of health-seeking behavior. Using formula n = Z²p(1-p)/e², what is the approximate sample size?</w:t>
      </w:r>
    </w:p>
    <w:p>
      <w:r>
        <w:t>(a) Approximately 615 subjects</w:t>
      </w:r>
    </w:p>
    <w:p>
      <w:r>
        <w:t>(b) Approximately 923 subjects</w:t>
      </w:r>
    </w:p>
    <w:p>
      <w:r>
        <w:t>(c) Approximately 246 subjects</w:t>
      </w:r>
    </w:p>
    <w:p>
      <w:r>
        <w:t>(d) Approximately 369 subjects</w:t>
      </w:r>
    </w:p>
    <w:p>
      <w:r>
        <w:t>Answer: d</w:t>
      </w:r>
    </w:p>
    <w:p>
      <w:r>
        <w:t>Solution: Using n = (1.96)²(0.60)(0.40)/(0.05)² = 3.8416 × 0.24 / 0.0025 ≈ 369. Option (a) results from incorrect Z-value (1.645 instead of 1.96). Option (d) uses different confidence level. Option (c) results from calculation errors. Trick: Z₉₅% = 1.96 always; plug into formula: 1.96² × 0.6 × 0.4 ÷ 0.05² = 369 exactly.</w:t>
      </w:r>
    </w:p>
    <w:p>
      <w:r>
        <w:t>Positive Marks: 1</w:t>
      </w:r>
    </w:p>
    <w:p>
      <w:r>
        <w:t>Negative Marks: 0</w:t>
      </w:r>
    </w:p>
    <w:p>
      <w:r>
        <w:t>Question: Regarding sampling efficiency in large geographically dispersed populations, cluster sampling is preferred over stratified sampling primarily because:</w:t>
      </w:r>
    </w:p>
    <w:p>
      <w:r>
        <w:t>(a) It provides better representativeness of all population subgroups systematically</w:t>
      </w:r>
    </w:p>
    <w:p>
      <w:r>
        <w:t>(b) It reduces fieldwork costs by grouping subjects geographically while maintaining randomization</w:t>
      </w:r>
    </w:p>
    <w:p>
      <w:r>
        <w:t>(c) It guarantees that all population strata are represented proportionally</w:t>
      </w:r>
    </w:p>
    <w:p>
      <w:r>
        <w:t>(d) It completely eliminates sampling error compared to all other methods</w:t>
      </w:r>
    </w:p>
    <w:p>
      <w:r>
        <w:t>Answer: b</w:t>
      </w:r>
    </w:p>
    <w:p>
      <w:r>
        <w:t>Solution: Cluster sampling reduces travel and fieldwork costs by collecting data from geographic clusters rather than scattered individuals, though accepting higher sampling error as trade-off. Option (a) is stratified sampling's strength, not cluster's. Option (c) no method eliminates error; cluster has higher error than stratified. Option (d) describes stratified, not cluster sampling. Trick: Cluster = geographic efficiency at cost of precision; Stratified = precision at cost of convenience.</w:t>
      </w:r>
    </w:p>
    <w:p>
      <w:r>
        <w:t>Positive Marks: 1</w:t>
      </w:r>
    </w:p>
    <w:p>
      <w:r>
        <w:t>Negative Marks: 0</w:t>
      </w:r>
    </w:p>
    <w:p>
      <w:r>
        <w:t>Question: In a multi-stage sampling design for a national study where stage-1 clusters are states and stage-2 clusters are hospitals within states, the primary statistical disadvantage is:</w:t>
      </w:r>
    </w:p>
    <w:p>
      <w:r>
        <w:t>(a) Inability to reach hospitals not selected in the first-stage cluster sampling</w:t>
      </w:r>
    </w:p>
    <w:p>
      <w:r>
        <w:t>(b) Increased cumulative sampling error due to cluster selection at multiple stages</w:t>
      </w:r>
    </w:p>
    <w:p>
      <w:r>
        <w:t>(c) Greater analytical complexity requiring sophisticated statistical software programs</w:t>
      </w:r>
    </w:p>
    <w:p>
      <w:r>
        <w:t>(d) Loss of ability to apply stratification procedures within selected clusters</w:t>
      </w:r>
    </w:p>
    <w:p>
      <w:r>
        <w:t>Answer: b</w:t>
      </w:r>
    </w:p>
    <w:p>
      <w:r>
        <w:t>Solution: Multi-stage sampling introduces cumulative sampling error at each stage—error from state selection compounds with hospital selection error, resulting in higher total error than single-stage design. Option (b) acknowledges limitation but not primary disadvantage. Option (c) is manageable with modern software. Option (d) stratification can be combined with clustering. Trick: Each cluster stage = adds to error pool; convenience costs statistical precision compared to single-stage.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