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using descriptive epidemiology: person, place and time?</w:t>
      </w:r>
    </w:p>
    <w:p>
      <w:r>
        <w:t>(a) Descriptive epidemiology organizes cases by person, place and time to generate hypotheses for action</w:t>
      </w:r>
    </w:p>
    <w:p>
      <w:r>
        <w:t>(b) Person-place-time has no role in outbreaks</w:t>
      </w:r>
    </w:p>
    <w:p>
      <w:r>
        <w:t>(c) Descriptive work tests hypotheses with controls</w:t>
      </w:r>
    </w:p>
    <w:p>
      <w:r>
        <w:t>(d) Descriptive data cannot guide control</w:t>
      </w:r>
    </w:p>
    <w:p>
      <w:r>
        <w:t>Answer: a</w:t>
      </w:r>
    </w:p>
    <w:p>
      <w:r>
        <w:t>Solution: ✅ Correct Answer: a. Descriptive epidemiology organizes cases by person, place and time to generate hypotheses for action.</w:t>
      </w:r>
    </w:p>
    <w:p>
      <w:r>
        <w:t>🧠 Clinical Rationale: Person plus place plus time patterns suggest who is at risk, where and when</w:t>
      </w:r>
    </w:p>
    <w:p>
      <w:r>
        <w:t>🔍 Key Clues: Describe first, hypothesize next</w:t>
      </w:r>
    </w:p>
    <w:p>
      <w:r>
        <w:t>🩺 Nursing Action: Draw spot maps and time trends during every cluster response</w:t>
      </w:r>
    </w:p>
    <w:p>
      <w:r>
        <w:t>❌ Why Not Others: (b) Person-place-time has no role in outbreaks -- does not match the key point that Person, place, time first; (d) Descriptive data cannot guide control -- does not match the key point that Person, place, time first; (c) Descriptive work tests hypotheses with controls -- does not match the key point that Person, place, time first.</w:t>
      </w:r>
    </w:p>
    <w:p>
      <w:r>
        <w:t>⚠️ Exam Trap: Jumping to trials before describing wastes effort</w:t>
      </w:r>
    </w:p>
    <w:p>
      <w:r>
        <w:t>🌟 PNC Exam Pearl: Age-sex, spot map and epidemic curve are the classic triad</w:t>
      </w:r>
    </w:p>
    <w:p>
      <w:r>
        <w:t>⚡ 5-Second Recall: Person, place, time first</w:t>
      </w:r>
    </w:p>
    <w:p>
      <w:r>
        <w:t>Positive Marks: 1</w:t>
      </w:r>
    </w:p>
    <w:p>
      <w:r>
        <w:t>Negative Marks: 0</w:t>
      </w:r>
    </w:p>
    <w:p>
      <w:r>
        <w:t>Question: Which statement about cohort studies correctly guides work on cross-sectional study?</w:t>
      </w:r>
    </w:p>
    <w:p>
      <w:r>
        <w:t>(a) Cohorts are best for very rare diseases</w:t>
      </w:r>
    </w:p>
    <w:p>
      <w:r>
        <w:t>(b) A cohort follows exposed and unexposed groups forward to compare incidence and compute relative risk</w:t>
      </w:r>
    </w:p>
    <w:p>
      <w:r>
        <w:t>(c) Cohort studies start from disease and look backward</w:t>
      </w:r>
    </w:p>
    <w:p>
      <w:r>
        <w:t>(d) Cohorts never suffer loss to follow-up</w:t>
      </w:r>
    </w:p>
    <w:p>
      <w:r>
        <w:t>Answer: b</w:t>
      </w:r>
    </w:p>
    <w:p>
      <w:r>
        <w:t>Solution: ✅ Correct Answer: b. A cohort follows exposed and unexposed groups forward to compare incidence and compute relative risk.</w:t>
      </w:r>
    </w:p>
    <w:p>
      <w:r>
        <w:t>🧠 Clinical Rationale: Forward direction gives incidence, RR and attributable risk at higher cost and time</w:t>
      </w:r>
    </w:p>
    <w:p>
      <w:r>
        <w:t>🔍 Key Clues: Exposed vs unexposed forward = cohort</w:t>
      </w:r>
    </w:p>
    <w:p>
      <w:r>
        <w:t>🩺 Nursing Action: Follow high-risk cohorts like tobacco users for NCD incidence</w:t>
      </w:r>
    </w:p>
    <w:p>
      <w:r>
        <w:t>❌ Why Not Others: (c) Cohort studies start from disease and look backward -- does not match the key point that Forward = incidence and RR; (a) Cohorts are best for very rare diseases -- does not match the key point that Forward = incidence and RR; (d) Cohorts never suffer loss to follow-up -- does not match the key point that Forward = incidence and RR.</w:t>
      </w:r>
    </w:p>
    <w:p>
      <w:r>
        <w:t>⚠️ Exam Trap: Attrition and long follow-up are the classic cohort weaknesses</w:t>
      </w:r>
    </w:p>
    <w:p>
      <w:r>
        <w:t>🌟 PNC Exam Pearl: Framingham-style cohorts revealed cardiovascular risk factors</w:t>
      </w:r>
    </w:p>
    <w:p>
      <w:r>
        <w:t>⚡ 5-Second Recall: Forward = incidence and RR</w:t>
      </w:r>
    </w:p>
    <w:p>
      <w:r>
        <w:t>Positive Marks: 1</w:t>
      </w:r>
    </w:p>
    <w:p>
      <w:r>
        <w:t>Negative Marks: 0</w:t>
      </w:r>
    </w:p>
    <w:p>
      <w:r>
        <w:t>Question: Which statement about bias and confounding correctly guides work on case-control study?</w:t>
      </w:r>
    </w:p>
    <w:p>
      <w:r>
        <w:t>(a) Recall bias affects cohorts prospectively</w:t>
      </w:r>
    </w:p>
    <w:p>
      <w:r>
        <w:t>(b) Confounding is fixed by increasing sample size alone</w:t>
      </w:r>
    </w:p>
    <w:p>
      <w:r>
        <w:t>(c) Blinding worsens observer bias</w:t>
      </w:r>
    </w:p>
    <w:p>
      <w:r>
        <w:t>(d) Selection bias, recall bias and observer bias distort results, while confounding mixes exposure effect with a third factor</w:t>
      </w:r>
    </w:p>
    <w:p>
      <w:r>
        <w:t>Answer: d</w:t>
      </w:r>
    </w:p>
    <w:p>
      <w:r>
        <w:t>Solution: ✅ Correct Answer: d. Selection bias, recall bias and observer bias distort results, while confounding mixes exposure effect with a third factor.</w:t>
      </w:r>
    </w:p>
    <w:p>
      <w:r>
        <w:t>🧠 Clinical Rationale: Design plus blinding plus randomization and adjustment control error and mixing</w:t>
      </w:r>
    </w:p>
    <w:p>
      <w:r>
        <w:t>🔍 Key Clues: Name the error, fix by design</w:t>
      </w:r>
    </w:p>
    <w:p>
      <w:r>
        <w:t>🩺 Nursing Action: Blind assessors, use records over memory and stratify by confounders</w:t>
      </w:r>
    </w:p>
    <w:p>
      <w:r>
        <w:t>❌ Why Not Others: (c) Blinding worsens observer bias -- does not match the key point that Design beats size for validity; (a) Recall bias affects cohorts prospectively -- does not match the key point that Design beats size for validity; (b) Confounding is fixed by increasing sample size alone -- does not match the key point that Design beats size for validity.</w:t>
      </w:r>
    </w:p>
    <w:p>
      <w:r>
        <w:t>⚠️ Exam Trap: Bigger samples do NOT remove confounding or bias</w:t>
      </w:r>
    </w:p>
    <w:p>
      <w:r>
        <w:t>🌟 PNC Exam Pearl: Smoking confounds many coffee-disease associations</w:t>
      </w:r>
    </w:p>
    <w:p>
      <w:r>
        <w:t>⚡ 5-Second Recall: Design beats size for validity</w:t>
      </w:r>
    </w:p>
    <w:p>
      <w:r>
        <w:t>Positive Marks: 1</w:t>
      </w:r>
    </w:p>
    <w:p>
      <w:r>
        <w:t>Negative Marks: 0</w:t>
      </w:r>
    </w:p>
    <w:p>
      <w:r>
        <w:t>Question: Which statement about predictive values correctly guides work on cohort study?</w:t>
      </w:r>
    </w:p>
    <w:p>
      <w:r>
        <w:t>(a) Predictive values never change with prevalence</w:t>
      </w:r>
    </w:p>
    <w:p>
      <w:r>
        <w:t>(b) PPV equals sensitivity always</w:t>
      </w:r>
    </w:p>
    <w:p>
      <w:r>
        <w:t>(c) NPV needs no prevalence information</w:t>
      </w:r>
    </w:p>
    <w:p>
      <w:r>
        <w:t>(d) PPV and NPV depend on disease prevalence, so the same test predicts differently in high- and low-prevalence settings</w:t>
      </w:r>
    </w:p>
    <w:p>
      <w:r>
        <w:t>Answer: d</w:t>
      </w:r>
    </w:p>
    <w:p>
      <w:r>
        <w:t>Solution: ✅ Correct Answer: d. PPV and NPV depend on disease prevalence, so the same test predicts differently in high- and low-prevalence settings.</w:t>
      </w:r>
    </w:p>
    <w:p>
      <w:r>
        <w:t>🧠 Clinical Rationale: Apply Bayes thinking: confirm positives when prevalence is low</w:t>
      </w:r>
    </w:p>
    <w:p>
      <w:r>
        <w:t>🔍 Key Clues: Prevalence shifts prediction</w:t>
      </w:r>
    </w:p>
    <w:p>
      <w:r>
        <w:t>🩺 Nursing Action: Counsel that a positive screen in low-prevalence groups needs confirmation</w:t>
      </w:r>
    </w:p>
    <w:p>
      <w:r>
        <w:t>❌ Why Not Others: (b) PPV equals sensitivity always -- does not match the key point that Prevalence rules prediction; (c) NPV needs no prevalence information -- does not match the key point that Prevalence rules prediction; (a) Predictive values never change with prevalence -- does not match the key point that Prevalence rules prediction.</w:t>
      </w:r>
    </w:p>
    <w:p>
      <w:r>
        <w:t>⚠️ Exam Trap: Treating every screen-positive without confirmation harms many</w:t>
      </w:r>
    </w:p>
    <w:p>
      <w:r>
        <w:t>🌟 PNC Exam Pearl: COVID rapid positives needed confirmation where prevalence was low</w:t>
      </w:r>
    </w:p>
    <w:p>
      <w:r>
        <w:t>⚡ 5-Second Recall: Prevalence rules prediction</w:t>
      </w:r>
    </w:p>
    <w:p>
      <w:r>
        <w:t>Positive Marks: 1</w:t>
      </w:r>
    </w:p>
    <w:p>
      <w:r>
        <w:t>Negative Marks: 0</w:t>
      </w:r>
    </w:p>
    <w:p>
      <w:r>
        <w:t>Question: Which statement about cross-sectional studies correctly guides work on randomized controlled trial basics?</w:t>
      </w:r>
    </w:p>
    <w:p>
      <w:r>
        <w:t>(a) Cross-sectional studies follow cohorts for years</w:t>
      </w:r>
    </w:p>
    <w:p>
      <w:r>
        <w:t>(b) A cross-sectional study measures exposure and outcome at one point in time, giving prevalence</w:t>
      </w:r>
    </w:p>
    <w:p>
      <w:r>
        <w:t>(c) Cross-sectional design proves temporality</w:t>
      </w:r>
    </w:p>
    <w:p>
      <w:r>
        <w:t>(d) Cross-sectional studies give incidence rates</w:t>
      </w:r>
    </w:p>
    <w:p>
      <w:r>
        <w:t>Answer: b</w:t>
      </w:r>
    </w:p>
    <w:p>
      <w:r>
        <w:t>Solution: ✅ Correct Answer: b. A cross-sectional study measures exposure and outcome at one point in time, giving prevalence.</w:t>
      </w:r>
    </w:p>
    <w:p>
      <w:r>
        <w:t>🧠 Clinical Rationale: Snapshot design suits prevalence, KAP and service-coverage surveys</w:t>
      </w:r>
    </w:p>
    <w:p>
      <w:r>
        <w:t>🔍 Key Clues: One point in time = prevalence snapshot</w:t>
      </w:r>
    </w:p>
    <w:p>
      <w:r>
        <w:t>🩺 Nursing Action: Use NFHS-style snapshots for coverage like full immunization</w:t>
      </w:r>
    </w:p>
    <w:p>
      <w:r>
        <w:t>❌ Why Not Others: (d) Cross-sectional studies give incidence rates -- does not match the key point that Snapshot = prevalence; (c) Cross-sectional design proves temporality -- does not match the key point that Snapshot = prevalence; (a) Cross-sectional studies follow cohorts for years -- does not match the key point that Snapshot = prevalence.</w:t>
      </w:r>
    </w:p>
    <w:p>
      <w:r>
        <w:t>⚠️ Exam Trap: Snapshots cannot tell which came first</w:t>
      </w:r>
    </w:p>
    <w:p>
      <w:r>
        <w:t>🌟 PNC Exam Pearl: NFHS and DLHS rounds are large cross-sectional sources</w:t>
      </w:r>
    </w:p>
    <w:p>
      <w:r>
        <w:t>⚡ 5-Second Recall: Snapshot = prevalence</w:t>
      </w:r>
    </w:p>
    <w:p>
      <w:r>
        <w:t>Positive Marks: 1</w:t>
      </w:r>
    </w:p>
    <w:p>
      <w:r>
        <w:t>Negative Marks: 0</w:t>
      </w:r>
    </w:p>
    <w:p>
      <w:r>
        <w:t>Question: Which statement about randomized trials correctly guides work on ecological study basics?</w:t>
      </w:r>
    </w:p>
    <w:p>
      <w:r>
        <w:t>(a) RCTs are weaker than ecological studies</w:t>
      </w:r>
    </w:p>
    <w:p>
      <w:r>
        <w:t>(b) Randomization introduces selection bias</w:t>
      </w:r>
    </w:p>
    <w:p>
      <w:r>
        <w:t>(c) RCTs need no consent or ethics review</w:t>
      </w:r>
    </w:p>
    <w:p>
      <w:r>
        <w:t>(d) Randomization balances known and unknown confounders, making RCTs the gold standard for efficacy</w:t>
      </w:r>
    </w:p>
    <w:p>
      <w:r>
        <w:t>Answer: d</w:t>
      </w:r>
    </w:p>
    <w:p>
      <w:r>
        <w:t>Solution: ✅ Correct Answer: d. Randomization balances known and unknown confounders, making RCTs the gold standard for efficacy.</w:t>
      </w:r>
    </w:p>
    <w:p>
      <w:r>
        <w:t>🧠 Clinical Rationale: Random allocation plus control plus blinding gives the strongest causal claim</w:t>
      </w:r>
    </w:p>
    <w:p>
      <w:r>
        <w:t>🔍 Key Clues: Randomize, control, blind</w:t>
      </w:r>
    </w:p>
    <w:p>
      <w:r>
        <w:t>🩺 Nursing Action: Check ethics approval, consent and intention-to-treat before applying trial results</w:t>
      </w:r>
    </w:p>
    <w:p>
      <w:r>
        <w:t>❌ Why Not Others: (c) RCTs need no consent or ethics review -- does not match the key point that RCT = gold standard; (a) RCTs are weaker than ecological studies -- does not match the key point that RCT = gold standard; (b) Randomization introduces selection bias -- does not match the key point that RCT = gold standard.</w:t>
      </w:r>
    </w:p>
    <w:p>
      <w:r>
        <w:t>⚠️ Exam Trap: Observational designs sit below RCTs for therapy proof</w:t>
      </w:r>
    </w:p>
    <w:p>
      <w:r>
        <w:t>🌟 PNC Exam Pearl: Vaccine efficacy trials precede programme rollout</w:t>
      </w:r>
    </w:p>
    <w:p>
      <w:r>
        <w:t>⚡ 5-Second Recall: RCT = gold standard</w:t>
      </w:r>
    </w:p>
    <w:p>
      <w:r>
        <w:t>Positive Marks: 1</w:t>
      </w:r>
    </w:p>
    <w:p>
      <w:r>
        <w:t>Negative Marks: 0</w:t>
      </w:r>
    </w:p>
    <w:p>
      <w:r>
        <w:t>Question: Which statement about screening versus diagnosis correctly guides work on bias and confounding basics?</w:t>
      </w:r>
    </w:p>
    <w:p>
      <w:r>
        <w:t>(a) Screening tests apparently healthy people to sort suspect cases, while diagnostic tests confirm disease in suspects</w:t>
      </w:r>
    </w:p>
    <w:p>
      <w:r>
        <w:t>(b) Both have identical purpose and cutoffs</w:t>
      </w:r>
    </w:p>
    <w:p>
      <w:r>
        <w:t>(c) Screening confirms diagnosis definitively</w:t>
      </w:r>
    </w:p>
    <w:p>
      <w:r>
        <w:t>(d) Diagnostic tests are applied to healthy masses</w:t>
      </w:r>
    </w:p>
    <w:p>
      <w:r>
        <w:t>Answer: a</w:t>
      </w:r>
    </w:p>
    <w:p>
      <w:r>
        <w:t>Solution: ✅ Correct Answer: a. Screening tests apparently healthy people to sort suspect cases, while diagnostic tests confirm disease in suspects.</w:t>
      </w:r>
    </w:p>
    <w:p>
      <w:r>
        <w:t>🧠 Clinical Rationale: Screening is presumptive and sensitive; diagnosis is confirmatory and specific</w:t>
      </w:r>
    </w:p>
    <w:p>
      <w:r>
        <w:t>🔍 Key Clues: Screen to sort, test to confirm</w:t>
      </w:r>
    </w:p>
    <w:p>
      <w:r>
        <w:t>🩺 Nursing Action: Send all VIA-positive or high-CBAC clients promptly for confirmation and care</w:t>
      </w:r>
    </w:p>
    <w:p>
      <w:r>
        <w:t>❌ Why Not Others: (b) Both have identical purpose and cutoffs -- does not match the key point that Screen sorts, diagnosis confirms; (c) Screening confirms diagnosis definitively -- does not match the key point that Screen sorts, diagnosis confirms; (d) Diagnostic tests are applied to healthy masses -- does not match the key point that Screen sorts, diagnosis confirms.</w:t>
      </w:r>
    </w:p>
    <w:p>
      <w:r>
        <w:t>⚠️ Exam Trap: A positive screen alone is NOT a diagnosis</w:t>
      </w:r>
    </w:p>
    <w:p>
      <w:r>
        <w:t>🌟 PNC Exam Pearl: AAM population screening uses CBAC then confirmatory follow-up</w:t>
      </w:r>
    </w:p>
    <w:p>
      <w:r>
        <w:t>⚡ 5-Second Recall: Screen sorts, diagnosis confirms</w:t>
      </w:r>
    </w:p>
    <w:p>
      <w:r>
        <w:t>Positive Marks: 1</w:t>
      </w:r>
    </w:p>
    <w:p>
      <w:r>
        <w:t>Negative Marks: 0</w:t>
      </w:r>
    </w:p>
    <w:p>
      <w:r>
        <w:t>Question: Which statement about test quality and screening criteria correctly guides work on screening versus diagnostic testing?</w:t>
      </w:r>
    </w:p>
    <w:p>
      <w:r>
        <w:t>(a) Any disease suits mass screening</w:t>
      </w:r>
    </w:p>
    <w:p>
      <w:r>
        <w:t>(b) Good screening needs a valid and reliable test plus an important, detectable, treatable condition with accepted follow-up</w:t>
      </w:r>
    </w:p>
    <w:p>
      <w:r>
        <w:t>(c) Validity means repeatability</w:t>
      </w:r>
    </w:p>
    <w:p>
      <w:r>
        <w:t>(d) Reliability means measuring the truth</w:t>
      </w:r>
    </w:p>
    <w:p>
      <w:r>
        <w:t>Answer: b</w:t>
      </w:r>
    </w:p>
    <w:p>
      <w:r>
        <w:t>Solution: ✅ Correct Answer: b. Good screening needs a valid and reliable test plus an important, detectable, treatable condition with accepted follow-up.</w:t>
      </w:r>
    </w:p>
    <w:p>
      <w:r>
        <w:t>🧠 Clinical Rationale: Wilson-Jungner criteria join disease importance, latent stage, test acceptability and treatment access</w:t>
      </w:r>
    </w:p>
    <w:p>
      <w:r>
        <w:t>🔍 Key Clues: Disease + test + treatment = screenable</w:t>
      </w:r>
    </w:p>
    <w:p>
      <w:r>
        <w:t>🩺 Nursing Action: Check confirmatory and treatment pathways exist before starting screening</w:t>
      </w:r>
    </w:p>
    <w:p>
      <w:r>
        <w:t>❌ Why Not Others: (d) Reliability means measuring the truth -- does not match the key point that Screen only what is actionable; (c) Validity means repeatability -- does not match the key point that Screen only what is actionable; (a) Any disease suits mass screening -- does not match the key point that Screen only what is actionable.</w:t>
      </w:r>
    </w:p>
    <w:p>
      <w:r>
        <w:t>⚠️ Exam Trap: Screening without treatment access is unethical</w:t>
      </w:r>
    </w:p>
    <w:p>
      <w:r>
        <w:t>🌟 PNC Exam Pearl: Cervical, breast and oral screening meet criteria at AAM level</w:t>
      </w:r>
    </w:p>
    <w:p>
      <w:r>
        <w:t>⚡ 5-Second Recall: Screen only what is actionable</w:t>
      </w:r>
    </w:p>
    <w:p>
      <w:r>
        <w:t>Positive Marks: 1</w:t>
      </w:r>
    </w:p>
    <w:p>
      <w:r>
        <w:t>Negative Marks: 0</w:t>
      </w:r>
    </w:p>
    <w:p>
      <w:r>
        <w:t>Question: While interpreting sensitivity and specificity, a case-control study finds exposed cases 40, unexposed cases 10, exposed controls 20, unexposed controls 40. What is the odds ratio?</w:t>
      </w:r>
    </w:p>
    <w:p>
      <w:r>
        <w:t>(a) 0.5</w:t>
      </w:r>
    </w:p>
    <w:p>
      <w:r>
        <w:t>(b) 2</w:t>
      </w:r>
    </w:p>
    <w:p>
      <w:r>
        <w:t>(c) 8</w:t>
      </w:r>
    </w:p>
    <w:p>
      <w:r>
        <w:t>(d) 4</w:t>
      </w:r>
    </w:p>
    <w:p>
      <w:r>
        <w:t>Answer: c</w:t>
      </w:r>
    </w:p>
    <w:p>
      <w:r>
        <w:t>Solution: ✅ Correct Answer: c. 8.</w:t>
      </w:r>
    </w:p>
    <w:p>
      <w:r>
        <w:t>🧠 Clinical Rationale: OR equals exposed-unexposed cross-product among cases and controls: 40x40 divided by 10x20</w:t>
      </w:r>
    </w:p>
    <w:p>
      <w:r>
        <w:t>🔍 Key Clues: OR = cross-product ad divided by bc</w:t>
      </w:r>
    </w:p>
    <w:p>
      <w:r>
        <w:t>🩺 Nursing Action: Use OR for rare diseases where cohorts are impractical, then act on the exposure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0.5 -- does not match the key point that OR suits rare diseases; (d) 4 -- does not match the key point that OR suits rare diseases; (b) 2 -- does not match the key point that OR suits rare diseases.</w:t>
      </w:r>
    </w:p>
    <w:p>
      <w:r>
        <w:t>⚠️ Exam Trap: OR is not relative risk, though it approximates it for rare outcomes</w:t>
      </w:r>
    </w:p>
    <w:p>
      <w:r>
        <w:t>🌟 PNC Exam Pearl: Case-control starts from outcome and looks back at exposure</w:t>
      </w:r>
    </w:p>
    <w:p>
      <w:r>
        <w:t>⚡ 5-Second Recall: OR suits rare diseases</w:t>
      </w:r>
    </w:p>
    <w:p>
      <w:r>
        <w:t>Positive Marks: 1</w:t>
      </w:r>
    </w:p>
    <w:p>
      <w:r>
        <w:t>Negative Marks: 0</w:t>
      </w:r>
    </w:p>
    <w:p>
      <w:r>
        <w:t>Question: Which statement about ecological studies correctly guides work on positive and negative predictive values?</w:t>
      </w:r>
    </w:p>
    <w:p>
      <w:r>
        <w:t>(a) Ecological studies compare group-level exposure and outcome, and cannot prove individual causation</w:t>
      </w:r>
    </w:p>
    <w:p>
      <w:r>
        <w:t>(b) Ecological fallacy never occurs</w:t>
      </w:r>
    </w:p>
    <w:p>
      <w:r>
        <w:t>(c) Ecological studies follow individuals over time</w:t>
      </w:r>
    </w:p>
    <w:p>
      <w:r>
        <w:t>(d) Group correlation proves individual cause</w:t>
      </w:r>
    </w:p>
    <w:p>
      <w:r>
        <w:t>Answer: a</w:t>
      </w:r>
    </w:p>
    <w:p>
      <w:r>
        <w:t>Solution: ✅ Correct Answer: a. Ecological studies compare group-level exposure and outcome, and cannot prove individual causation.</w:t>
      </w:r>
    </w:p>
    <w:p>
      <w:r>
        <w:t>🧠 Clinical Rationale: Groups, not persons, are the unit; the ecological fallacy warns against individual inference</w:t>
      </w:r>
    </w:p>
    <w:p>
      <w:r>
        <w:t>🔍 Key Clues: Groups in, groups out: no person proof</w:t>
      </w:r>
    </w:p>
    <w:p>
      <w:r>
        <w:t>🩺 Nursing Action: Use ecological links only to generate hypotheses for individual-level study</w:t>
      </w:r>
    </w:p>
    <w:p>
      <w:r>
        <w:t>❌ Why Not Others: (d) Group correlation proves individual cause -- does not match the key point that Beware the ecological fallacy; (c) Ecological studies follow individuals over time -- does not match the key point that Beware the ecological fallacy; (b) Ecological fallacy never occurs -- does not match the key point that Beware the ecological fallacy.</w:t>
      </w:r>
    </w:p>
    <w:p>
      <w:r>
        <w:t>⚠️ Exam Trap: Applying group averages to a patient commits the fallacy</w:t>
      </w:r>
    </w:p>
    <w:p>
      <w:r>
        <w:t>🌟 PNC Exam Pearl: Fluoride-area versus caries-rate comparison is a classic ecological design</w:t>
      </w:r>
    </w:p>
    <w:p>
      <w:r>
        <w:t>⚡ 5-Second Recall: Beware the ecological fallacy</w:t>
      </w:r>
    </w:p>
    <w:p>
      <w:r>
        <w:t>Positive Marks: 1</w:t>
      </w:r>
    </w:p>
    <w:p>
      <w:r>
        <w:t>Negative Marks: 0</w:t>
      </w:r>
    </w:p>
    <w:p>
      <w:r>
        <w:t>Question: While interpreting validity, reliability and screening criteria, a test finds 90 true positives among 100 diseased and 180 true negatives among 200 healthy. What are sensitivity and specificity?</w:t>
      </w:r>
    </w:p>
    <w:p>
      <w:r>
        <w:t>(a) Sensitivity 90 percent and specificity 47 percent</w:t>
      </w:r>
    </w:p>
    <w:p>
      <w:r>
        <w:t>(b) Sensitivity 50 percent and specificity 50 percent</w:t>
      </w:r>
    </w:p>
    <w:p>
      <w:r>
        <w:t>(c) Sensitivity 45 percent and specificity 90 percent</w:t>
      </w:r>
    </w:p>
    <w:p>
      <w:r>
        <w:t>(d) Sensitivity 90 percent and specificity 90 percent</w:t>
      </w:r>
    </w:p>
    <w:p>
      <w:r>
        <w:t>Answer: d</w:t>
      </w:r>
    </w:p>
    <w:p>
      <w:r>
        <w:t>Solution: ✅ Correct Answer: d. Sensitivity 90 percent and specificity 90 percent.</w:t>
      </w:r>
    </w:p>
    <w:p>
      <w:r>
        <w:t>🧠 Clinical Rationale: Sensitivity is TP among diseased, specificity is TN among healthy</w:t>
      </w:r>
    </w:p>
    <w:p>
      <w:r>
        <w:t>🔍 Key Clues: Sens = TP diseased; spec = TN healthy</w:t>
      </w:r>
    </w:p>
    <w:p>
      <w:r>
        <w:t>🩺 Nursing Action: Choose highly sensitive tests for screening and highly specific tests for confirmation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Sensitivity 50 percent and specificity 50 percent -- does not match the key point that Sens and spec are stable test traits; (a) Sensitivity 90 percent and specificity 47 percent -- does not match the key point that Sens and spec are stable test traits; (c) Sensitivity 45 percent and specificity 90 percent -- does not match the key point that Sens and spec are stable test traits.</w:t>
      </w:r>
    </w:p>
    <w:p>
      <w:r>
        <w:t>⚠️ Exam Trap: Sensitivity alone does not give predictive value without prevalence</w:t>
      </w:r>
    </w:p>
    <w:p>
      <w:r>
        <w:t>🌟 PNC Exam Pearl: Tradeoff: raising cutoff gains specificity but loses sensitivity</w:t>
      </w:r>
    </w:p>
    <w:p>
      <w:r>
        <w:t>⚡ 5-Second Recall: Sens and spec are stable test traits</w:t>
      </w:r>
    </w:p>
    <w:p>
      <w:r>
        <w:t>Positive Marks: 1</w:t>
      </w:r>
    </w:p>
    <w:p>
      <w:r>
        <w:t>Negative Marks: 0</w:t>
      </w:r>
    </w:p>
    <w:p>
      <w:r>
        <w:t>Question: Which statement about cross-sectional studies correctly guides work on descriptive epidemiology: person, place and time?</w:t>
      </w:r>
    </w:p>
    <w:p>
      <w:r>
        <w:t>(a) Cross-sectional studies follow cohorts for years</w:t>
      </w:r>
    </w:p>
    <w:p>
      <w:r>
        <w:t>(b) Cross-sectional design proves temporality</w:t>
      </w:r>
    </w:p>
    <w:p>
      <w:r>
        <w:t>(c) A cross-sectional study measures exposure and outcome at one point in time, giving prevalence</w:t>
      </w:r>
    </w:p>
    <w:p>
      <w:r>
        <w:t>(d) Cross-sectional studies give incidence rates</w:t>
      </w:r>
    </w:p>
    <w:p>
      <w:r>
        <w:t>Answer: c</w:t>
      </w:r>
    </w:p>
    <w:p>
      <w:r>
        <w:t>Solution: ✅ Correct Answer: c. A cross-sectional study measures exposure and outcome at one point in time, giving prevalence.</w:t>
      </w:r>
    </w:p>
    <w:p>
      <w:r>
        <w:t>🧠 Clinical Rationale: Snapshot design suits prevalence, KAP and service-coverage surveys</w:t>
      </w:r>
    </w:p>
    <w:p>
      <w:r>
        <w:t>🔍 Key Clues: One point in time = prevalence snapshot</w:t>
      </w:r>
    </w:p>
    <w:p>
      <w:r>
        <w:t>🩺 Nursing Action: Use NFHS-style snapshots for coverage like full immunization</w:t>
      </w:r>
    </w:p>
    <w:p>
      <w:r>
        <w:t>❌ Why Not Others: (a) Cross-sectional studies follow cohorts for years -- does not match the key point that Snapshot = prevalence; (d) Cross-sectional studies give incidence rates -- does not match the key point that Snapshot = prevalence; (b) Cross-sectional design proves temporality -- does not match the key point that Snapshot = prevalence.</w:t>
      </w:r>
    </w:p>
    <w:p>
      <w:r>
        <w:t>⚠️ Exam Trap: Snapshots cannot tell which came first</w:t>
      </w:r>
    </w:p>
    <w:p>
      <w:r>
        <w:t>🌟 PNC Exam Pearl: NFHS and DLHS rounds are large cross-sectional sources</w:t>
      </w:r>
    </w:p>
    <w:p>
      <w:r>
        <w:t>⚡ 5-Second Recall: Snapshot = prevalence</w:t>
      </w:r>
    </w:p>
    <w:p>
      <w:r>
        <w:t>Positive Marks: 1</w:t>
      </w:r>
    </w:p>
    <w:p>
      <w:r>
        <w:t>Negative Marks: 0</w:t>
      </w:r>
    </w:p>
    <w:p>
      <w:r>
        <w:t>Question: Which statement about randomized trials correctly guides work on cross-sectional study?</w:t>
      </w:r>
    </w:p>
    <w:p>
      <w:r>
        <w:t>(a) Randomization balances known and unknown confounders, making RCTs the gold standard for efficacy</w:t>
      </w:r>
    </w:p>
    <w:p>
      <w:r>
        <w:t>(b) Randomization introduces selection bias</w:t>
      </w:r>
    </w:p>
    <w:p>
      <w:r>
        <w:t>(c) RCTs need no consent or ethics review</w:t>
      </w:r>
    </w:p>
    <w:p>
      <w:r>
        <w:t>(d) RCTs are weaker than ecological studies</w:t>
      </w:r>
    </w:p>
    <w:p>
      <w:r>
        <w:t>Answer: a</w:t>
      </w:r>
    </w:p>
    <w:p>
      <w:r>
        <w:t>Solution: ✅ Correct Answer: a. Randomization balances known and unknown confounders, making RCTs the gold standard for efficacy.</w:t>
      </w:r>
    </w:p>
    <w:p>
      <w:r>
        <w:t>🧠 Clinical Rationale: Random allocation plus control plus blinding gives the strongest causal claim</w:t>
      </w:r>
    </w:p>
    <w:p>
      <w:r>
        <w:t>🔍 Key Clues: Randomize, control, blind</w:t>
      </w:r>
    </w:p>
    <w:p>
      <w:r>
        <w:t>🩺 Nursing Action: Check ethics approval, consent and intention-to-treat before applying trial results</w:t>
      </w:r>
    </w:p>
    <w:p>
      <w:r>
        <w:t>❌ Why Not Others: (b) Randomization introduces selection bias -- does not match the key point that RCT = gold standard; (d) RCTs are weaker than ecological studies -- does not match the key point that RCT = gold standard; (c) RCTs need no consent or ethics review -- does not match the key point that RCT = gold standard.</w:t>
      </w:r>
    </w:p>
    <w:p>
      <w:r>
        <w:t>⚠️ Exam Trap: Observational designs sit below RCTs for therapy proof</w:t>
      </w:r>
    </w:p>
    <w:p>
      <w:r>
        <w:t>🌟 PNC Exam Pearl: Vaccine efficacy trials precede programme rollout</w:t>
      </w:r>
    </w:p>
    <w:p>
      <w:r>
        <w:t>⚡ 5-Second Recall: RCT = gold standard</w:t>
      </w:r>
    </w:p>
    <w:p>
      <w:r>
        <w:t>Positive Marks: 1</w:t>
      </w:r>
    </w:p>
    <w:p>
      <w:r>
        <w:t>Negative Marks: 0</w:t>
      </w:r>
    </w:p>
    <w:p>
      <w:r>
        <w:t>Question: Which statement about screening versus diagnosis correctly guides work on case-control study?</w:t>
      </w:r>
    </w:p>
    <w:p>
      <w:r>
        <w:t>(a) Both have identical purpose and cutoffs</w:t>
      </w:r>
    </w:p>
    <w:p>
      <w:r>
        <w:t>(b) Diagnostic tests are applied to healthy masses</w:t>
      </w:r>
    </w:p>
    <w:p>
      <w:r>
        <w:t>(c) Screening confirms diagnosis definitively</w:t>
      </w:r>
    </w:p>
    <w:p>
      <w:r>
        <w:t>(d) Screening tests apparently healthy people to sort suspect cases, while diagnostic tests confirm disease in suspects</w:t>
      </w:r>
    </w:p>
    <w:p>
      <w:r>
        <w:t>Answer: d</w:t>
      </w:r>
    </w:p>
    <w:p>
      <w:r>
        <w:t>Solution: ✅ Correct Answer: d. Screening tests apparently healthy people to sort suspect cases, while diagnostic tests confirm disease in suspects.</w:t>
      </w:r>
    </w:p>
    <w:p>
      <w:r>
        <w:t>🧠 Clinical Rationale: Screening is presumptive and sensitive; diagnosis is confirmatory and specific</w:t>
      </w:r>
    </w:p>
    <w:p>
      <w:r>
        <w:t>🔍 Key Clues: Screen to sort, test to confirm</w:t>
      </w:r>
    </w:p>
    <w:p>
      <w:r>
        <w:t>🩺 Nursing Action: Send all VIA-positive or high-CBAC clients promptly for confirmation and care</w:t>
      </w:r>
    </w:p>
    <w:p>
      <w:r>
        <w:t>❌ Why Not Others: (a) Both have identical purpose and cutoffs -- does not match the key point that Screen sorts, diagnosis confirms; (b) Diagnostic tests are applied to healthy masses -- does not match the key point that Screen sorts, diagnosis confirms; (c) Screening confirms diagnosis definitively -- does not match the key point that Screen sorts, diagnosis confirms.</w:t>
      </w:r>
    </w:p>
    <w:p>
      <w:r>
        <w:t>⚠️ Exam Trap: A positive screen alone is NOT a diagnosis</w:t>
      </w:r>
    </w:p>
    <w:p>
      <w:r>
        <w:t>🌟 PNC Exam Pearl: AAM population screening uses CBAC then confirmatory follow-up</w:t>
      </w:r>
    </w:p>
    <w:p>
      <w:r>
        <w:t>⚡ 5-Second Recall: Screen sorts, diagnosis confirms</w:t>
      </w:r>
    </w:p>
    <w:p>
      <w:r>
        <w:t>Positive Marks: 1</w:t>
      </w:r>
    </w:p>
    <w:p>
      <w:r>
        <w:t>Negative Marks: 0</w:t>
      </w:r>
    </w:p>
    <w:p>
      <w:r>
        <w:t>Question: Which statement about test quality and screening criteria correctly guides work on cohort study?</w:t>
      </w:r>
    </w:p>
    <w:p>
      <w:r>
        <w:t>(a) Validity means repeatability</w:t>
      </w:r>
    </w:p>
    <w:p>
      <w:r>
        <w:t>(b) Reliability means measuring the truth</w:t>
      </w:r>
    </w:p>
    <w:p>
      <w:r>
        <w:t>(c) Good screening needs a valid and reliable test plus an important, detectable, treatable condition with accepted follow-up</w:t>
      </w:r>
    </w:p>
    <w:p>
      <w:r>
        <w:t>(d) Any disease suits mass screening</w:t>
      </w:r>
    </w:p>
    <w:p>
      <w:r>
        <w:t>Answer: c</w:t>
      </w:r>
    </w:p>
    <w:p>
      <w:r>
        <w:t>Solution: ✅ Correct Answer: c. Good screening needs a valid and reliable test plus an important, detectable, treatable condition with accepted follow-up.</w:t>
      </w:r>
    </w:p>
    <w:p>
      <w:r>
        <w:t>🧠 Clinical Rationale: Wilson-Jungner criteria join disease importance, latent stage, test acceptability and treatment access</w:t>
      </w:r>
    </w:p>
    <w:p>
      <w:r>
        <w:t>🔍 Key Clues: Disease + test + treatment = screenable</w:t>
      </w:r>
    </w:p>
    <w:p>
      <w:r>
        <w:t>🩺 Nursing Action: Check confirmatory and treatment pathways exist before starting screening</w:t>
      </w:r>
    </w:p>
    <w:p>
      <w:r>
        <w:t>❌ Why Not Others: (d) Any disease suits mass screening -- does not match the key point that Screen only what is actionable; (a) Validity means repeatability -- does not match the key point that Screen only what is actionable; (b) Reliability means measuring the truth -- does not match the key point that Screen only what is actionable.</w:t>
      </w:r>
    </w:p>
    <w:p>
      <w:r>
        <w:t>⚠️ Exam Trap: Screening without treatment access is unethical</w:t>
      </w:r>
    </w:p>
    <w:p>
      <w:r>
        <w:t>🌟 PNC Exam Pearl: Cervical, breast and oral screening meet criteria at AAM level</w:t>
      </w:r>
    </w:p>
    <w:p>
      <w:r>
        <w:t>⚡ 5-Second Recall: Screen only what is actionable</w:t>
      </w:r>
    </w:p>
    <w:p>
      <w:r>
        <w:t>Positive Marks: 1</w:t>
      </w:r>
    </w:p>
    <w:p>
      <w:r>
        <w:t>Negative Marks: 0</w:t>
      </w:r>
    </w:p>
    <w:p>
      <w:r>
        <w:t>Question: While interpreting randomized controlled trial basics, a case-control study finds exposed cases 40, unexposed cases 10, exposed controls 20, unexposed controls 40. What is the odds ratio?</w:t>
      </w:r>
    </w:p>
    <w:p>
      <w:r>
        <w:t>(a) 0.5</w:t>
      </w:r>
    </w:p>
    <w:p>
      <w:r>
        <w:t>(b) 2</w:t>
      </w:r>
    </w:p>
    <w:p>
      <w:r>
        <w:t>(c) 8</w:t>
      </w:r>
    </w:p>
    <w:p>
      <w:r>
        <w:t>(d) 4</w:t>
      </w:r>
    </w:p>
    <w:p>
      <w:r>
        <w:t>Answer: c</w:t>
      </w:r>
    </w:p>
    <w:p>
      <w:r>
        <w:t>Solution: ✅ Correct Answer: c. 8.</w:t>
      </w:r>
    </w:p>
    <w:p>
      <w:r>
        <w:t>🧠 Clinical Rationale: OR equals exposed-unexposed cross-product among cases and controls: 40x40 divided by 10x20</w:t>
      </w:r>
    </w:p>
    <w:p>
      <w:r>
        <w:t>🔍 Key Clues: OR = cross-product ad divided by bc</w:t>
      </w:r>
    </w:p>
    <w:p>
      <w:r>
        <w:t>🩺 Nursing Action: Use OR for rare diseases where cohorts are impractical, then act on the exposure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4 -- does not match the key point that OR suits rare diseases; (a) 0.5 -- does not match the key point that OR suits rare diseases; (b) 2 -- does not match the key point that OR suits rare diseases.</w:t>
      </w:r>
    </w:p>
    <w:p>
      <w:r>
        <w:t>⚠️ Exam Trap: OR is not relative risk, though it approximates it for rare outcomes</w:t>
      </w:r>
    </w:p>
    <w:p>
      <w:r>
        <w:t>🌟 PNC Exam Pearl: Case-control starts from outcome and looks back at exposure</w:t>
      </w:r>
    </w:p>
    <w:p>
      <w:r>
        <w:t>⚡ 5-Second Recall: OR suits rare diseases</w:t>
      </w:r>
    </w:p>
    <w:p>
      <w:r>
        <w:t>Positive Marks: 1</w:t>
      </w:r>
    </w:p>
    <w:p>
      <w:r>
        <w:t>Negative Marks: 0</w:t>
      </w:r>
    </w:p>
    <w:p>
      <w:r>
        <w:t>Question: Which statement about ecological studies correctly guides work on ecological study basics?</w:t>
      </w:r>
    </w:p>
    <w:p>
      <w:r>
        <w:t>(a) Group correlation proves individual cause</w:t>
      </w:r>
    </w:p>
    <w:p>
      <w:r>
        <w:t>(b) Ecological studies compare group-level exposure and outcome, and cannot prove individual causation</w:t>
      </w:r>
    </w:p>
    <w:p>
      <w:r>
        <w:t>(c) Ecological fallacy never occurs</w:t>
      </w:r>
    </w:p>
    <w:p>
      <w:r>
        <w:t>(d) Ecological studies follow individuals over time</w:t>
      </w:r>
    </w:p>
    <w:p>
      <w:r>
        <w:t>Answer: b</w:t>
      </w:r>
    </w:p>
    <w:p>
      <w:r>
        <w:t>Solution: ✅ Correct Answer: b. Ecological studies compare group-level exposure and outcome, and cannot prove individual causation.</w:t>
      </w:r>
    </w:p>
    <w:p>
      <w:r>
        <w:t>🧠 Clinical Rationale: Groups, not persons, are the unit; the ecological fallacy warns against individual inference</w:t>
      </w:r>
    </w:p>
    <w:p>
      <w:r>
        <w:t>🔍 Key Clues: Groups in, groups out: no person proof</w:t>
      </w:r>
    </w:p>
    <w:p>
      <w:r>
        <w:t>🩺 Nursing Action: Use ecological links only to generate hypotheses for individual-level study</w:t>
      </w:r>
    </w:p>
    <w:p>
      <w:r>
        <w:t>❌ Why Not Others: (c) Ecological fallacy never occurs -- does not match the key point that Beware the ecological fallacy; (a) Group correlation proves individual cause -- does not match the key point that Beware the ecological fallacy; (d) Ecological studies follow individuals over time -- does not match the key point that Beware the ecological fallacy.</w:t>
      </w:r>
    </w:p>
    <w:p>
      <w:r>
        <w:t>⚠️ Exam Trap: Applying group averages to a patient commits the fallacy</w:t>
      </w:r>
    </w:p>
    <w:p>
      <w:r>
        <w:t>🌟 PNC Exam Pearl: Fluoride-area versus caries-rate comparison is a classic ecological design</w:t>
      </w:r>
    </w:p>
    <w:p>
      <w:r>
        <w:t>⚡ 5-Second Recall: Beware the ecological fallacy</w:t>
      </w:r>
    </w:p>
    <w:p>
      <w:r>
        <w:t>Positive Marks: 1</w:t>
      </w:r>
    </w:p>
    <w:p>
      <w:r>
        <w:t>Negative Marks: 0</w:t>
      </w:r>
    </w:p>
    <w:p>
      <w:r>
        <w:t>Question: While interpreting bias and confounding basics, a test finds 90 true positives among 100 diseased and 180 true negatives among 200 healthy. What are sensitivity and specificity?</w:t>
      </w:r>
    </w:p>
    <w:p>
      <w:r>
        <w:t>(a) Sensitivity 50 percent and specificity 50 percent</w:t>
      </w:r>
    </w:p>
    <w:p>
      <w:r>
        <w:t>(b) Sensitivity 45 percent and specificity 90 percent</w:t>
      </w:r>
    </w:p>
    <w:p>
      <w:r>
        <w:t>(c) Sensitivity 90 percent and specificity 47 percent</w:t>
      </w:r>
    </w:p>
    <w:p>
      <w:r>
        <w:t>(d) Sensitivity 90 percent and specificity 90 percent</w:t>
      </w:r>
    </w:p>
    <w:p>
      <w:r>
        <w:t>Answer: d</w:t>
      </w:r>
    </w:p>
    <w:p>
      <w:r>
        <w:t>Solution: ✅ Correct Answer: d. Sensitivity 90 percent and specificity 90 percent.</w:t>
      </w:r>
    </w:p>
    <w:p>
      <w:r>
        <w:t>🧠 Clinical Rationale: Sensitivity is TP among diseased, specificity is TN among healthy</w:t>
      </w:r>
    </w:p>
    <w:p>
      <w:r>
        <w:t>🔍 Key Clues: Sens = TP diseased; spec = TN healthy</w:t>
      </w:r>
    </w:p>
    <w:p>
      <w:r>
        <w:t>🩺 Nursing Action: Choose highly sensitive tests for screening and highly specific tests for confirmation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Sensitivity 45 percent and specificity 90 percent -- does not match the key point that Sens and spec are stable test traits; (a) Sensitivity 50 percent and specificity 50 percent -- does not match the key point that Sens and spec are stable test traits; (c) Sensitivity 90 percent and specificity 47 percent -- does not match the key point that Sens and spec are stable test traits.</w:t>
      </w:r>
    </w:p>
    <w:p>
      <w:r>
        <w:t>⚠️ Exam Trap: Sensitivity alone does not give predictive value without prevalence</w:t>
      </w:r>
    </w:p>
    <w:p>
      <w:r>
        <w:t>🌟 PNC Exam Pearl: Tradeoff: raising cutoff gains specificity but loses sensitivity</w:t>
      </w:r>
    </w:p>
    <w:p>
      <w:r>
        <w:t>⚡ 5-Second Recall: Sens and spec are stable test traits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using screening versus diagnostic testing?</w:t>
      </w:r>
    </w:p>
    <w:p>
      <w:r>
        <w:t>(a) Descriptive epidemiology organizes cases by person, place and time to generate hypotheses for action</w:t>
      </w:r>
    </w:p>
    <w:p>
      <w:r>
        <w:t>(b) Person-place-time has no role in outbreaks</w:t>
      </w:r>
    </w:p>
    <w:p>
      <w:r>
        <w:t>(c) Descriptive work tests hypotheses with controls</w:t>
      </w:r>
    </w:p>
    <w:p>
      <w:r>
        <w:t>(d) Descriptive data cannot guide control</w:t>
      </w:r>
    </w:p>
    <w:p>
      <w:r>
        <w:t>Answer: a</w:t>
      </w:r>
    </w:p>
    <w:p>
      <w:r>
        <w:t>Solution: ✅ Correct Answer: a. Descriptive epidemiology organizes cases by person, place and time to generate hypotheses for action.</w:t>
      </w:r>
    </w:p>
    <w:p>
      <w:r>
        <w:t>🧠 Clinical Rationale: Person plus place plus time patterns suggest who is at risk, where and when</w:t>
      </w:r>
    </w:p>
    <w:p>
      <w:r>
        <w:t>🔍 Key Clues: Describe first, hypothesize next</w:t>
      </w:r>
    </w:p>
    <w:p>
      <w:r>
        <w:t>🩺 Nursing Action: Draw spot maps and time trends during every cluster response</w:t>
      </w:r>
    </w:p>
    <w:p>
      <w:r>
        <w:t>❌ Why Not Others: (d) Descriptive data cannot guide control -- does not match the key point that Person, place, time first; (b) Person-place-time has no role in outbreaks -- does not match the key point that Person, place, time first; (c) Descriptive work tests hypotheses with controls -- does not match the key point that Person, place, time first.</w:t>
      </w:r>
    </w:p>
    <w:p>
      <w:r>
        <w:t>⚠️ Exam Trap: Jumping to trials before describing wastes effort</w:t>
      </w:r>
    </w:p>
    <w:p>
      <w:r>
        <w:t>🌟 PNC Exam Pearl: Age-sex, spot map and epidemic curve are the classic triad</w:t>
      </w:r>
    </w:p>
    <w:p>
      <w:r>
        <w:t>⚡ 5-Second Recall: Person, place, time first</w:t>
      </w:r>
    </w:p>
    <w:p>
      <w:r>
        <w:t>Positive Marks: 1</w:t>
      </w:r>
    </w:p>
    <w:p>
      <w:r>
        <w:t>Negative Marks: 0</w:t>
      </w:r>
    </w:p>
    <w:p>
      <w:r>
        <w:t>Question: Which statement about cohort studies correctly guides work on sensitivity and specificity?</w:t>
      </w:r>
    </w:p>
    <w:p>
      <w:r>
        <w:t>(a) Cohorts are best for very rare diseases</w:t>
      </w:r>
    </w:p>
    <w:p>
      <w:r>
        <w:t>(b) A cohort follows exposed and unexposed groups forward to compare incidence and compute relative risk</w:t>
      </w:r>
    </w:p>
    <w:p>
      <w:r>
        <w:t>(c) Cohorts never suffer loss to follow-up</w:t>
      </w:r>
    </w:p>
    <w:p>
      <w:r>
        <w:t>(d) Cohort studies start from disease and look backward</w:t>
      </w:r>
    </w:p>
    <w:p>
      <w:r>
        <w:t>Answer: b</w:t>
      </w:r>
    </w:p>
    <w:p>
      <w:r>
        <w:t>Solution: ✅ Correct Answer: b. A cohort follows exposed and unexposed groups forward to compare incidence and compute relative risk.</w:t>
      </w:r>
    </w:p>
    <w:p>
      <w:r>
        <w:t>🧠 Clinical Rationale: Forward direction gives incidence, RR and attributable risk at higher cost and time</w:t>
      </w:r>
    </w:p>
    <w:p>
      <w:r>
        <w:t>🔍 Key Clues: Exposed vs unexposed forward = cohort</w:t>
      </w:r>
    </w:p>
    <w:p>
      <w:r>
        <w:t>🩺 Nursing Action: Follow high-risk cohorts like tobacco users for NCD incidence</w:t>
      </w:r>
    </w:p>
    <w:p>
      <w:r>
        <w:t>❌ Why Not Others: (c) Cohorts never suffer loss to follow-up -- does not match the key point that Forward = incidence and RR; (d) Cohort studies start from disease and look backward -- does not match the key point that Forward = incidence and RR; (a) Cohorts are best for very rare diseases -- does not match the key point that Forward = incidence and RR.</w:t>
      </w:r>
    </w:p>
    <w:p>
      <w:r>
        <w:t>⚠️ Exam Trap: Attrition and long follow-up are the classic cohort weaknesses</w:t>
      </w:r>
    </w:p>
    <w:p>
      <w:r>
        <w:t>🌟 PNC Exam Pearl: Framingham-style cohorts revealed cardiovascular risk factors</w:t>
      </w:r>
    </w:p>
    <w:p>
      <w:r>
        <w:t>⚡ 5-Second Recall: Forward = incidence and RR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