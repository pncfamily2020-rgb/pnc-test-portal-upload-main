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early CKD (not on dialysis), protein is often?</w:t>
      </w:r>
    </w:p>
    <w:p>
      <w:r>
        <w:t>(a) Only animal protein, no plant protein</w:t>
      </w:r>
    </w:p>
    <w:p>
      <w:r>
        <w:t>(b) Eliminated completely</w:t>
      </w:r>
    </w:p>
    <w:p>
      <w:r>
        <w:t>(c) Unlimited at any level</w:t>
      </w:r>
    </w:p>
    <w:p>
      <w:r>
        <w:t>(d) Moderately restricted to reduce nitrogen waste load on the kidneys</w:t>
      </w:r>
    </w:p>
    <w:p>
      <w:r>
        <w:t>Answer: d</w:t>
      </w:r>
    </w:p>
    <w:p>
      <w:r>
        <w:t>Solution: ✅ Correct Answer: d. Moderately restricted to reduce nitrogen waste load on the kidneys.</w:t>
      </w:r>
    </w:p>
    <w:p>
      <w:r>
        <w:t>🧠 Clinical Rationale: Early CKD limits protein moderately to reduce urea load and slow progression — but enough must remain to prevent malnutrition</w:t>
      </w:r>
    </w:p>
    <w:p>
      <w:r>
        <w:t>🔍 Key Clues: CKD (pre-dialysis) = moderate protein restriction</w:t>
      </w:r>
    </w:p>
    <w:p>
      <w:r>
        <w:t>🩺 Nursing Action: Follow the renal dietitian's protein target; monitor albumin and weight to avoid malnutrition</w:t>
      </w:r>
    </w:p>
    <w:p>
      <w:r>
        <w:t>❌ Why Not Others: (b) Eliminated completely — not the best response for this situation; (a) Only animal protein, no plant protein — not the best response for this situation; (c) Unlimited at any level — not the best response for this situation.</w:t>
      </w:r>
    </w:p>
    <w:p>
      <w:r>
        <w:t>⚠️ Exam Trap: Zero protein causes malnutrition and unlimited protein overloads failing kidneys — the moderate individualized target is the principle</w:t>
      </w:r>
    </w:p>
    <w:p>
      <w:r>
        <w:t>🌟 PNC Exam Pearl: High-quality protein (egg, milk, fish) provides maximum amino acids per gram of nitrogen</w:t>
      </w:r>
    </w:p>
    <w:p>
      <w:r>
        <w:t>⚡ 5-Second Recall: CKD protein = moderate, individualized</w:t>
      </w:r>
    </w:p>
    <w:p>
      <w:r>
        <w:t>Positive Marks: 1</w:t>
      </w:r>
    </w:p>
    <w:p>
      <w:r>
        <w:t>Negative Marks: 0</w:t>
      </w:r>
    </w:p>
    <w:p>
      <w:r>
        <w:t>Question: Sodium restriction in CKD is needed to?</w:t>
      </w:r>
    </w:p>
    <w:p>
      <w:r>
        <w:t>(a) Preserve more salt in the body</w:t>
      </w:r>
    </w:p>
    <w:p>
      <w:r>
        <w:t>(b) Control oedema, blood pressure and fluid overload</w:t>
      </w:r>
    </w:p>
    <w:p>
      <w:r>
        <w:t>(c) Raise potassium levels</w:t>
      </w:r>
    </w:p>
    <w:p>
      <w:r>
        <w:t>(d) Increase thirst</w:t>
      </w:r>
    </w:p>
    <w:p>
      <w:r>
        <w:t>Answer: b</w:t>
      </w:r>
    </w:p>
    <w:p>
      <w:r>
        <w:t>Solution: ✅ Correct Answer: b. Control oedema, blood pressure and fluid overload.</w:t>
      </w:r>
    </w:p>
    <w:p>
      <w:r>
        <w:t>🧠 Clinical Rationale: CKD retains sodium and fluid — restriction controls oedema, hypertension and overload on the failing kidneys and heart</w:t>
      </w:r>
    </w:p>
    <w:p>
      <w:r>
        <w:t>🔍 Key Clues: CKD = salt restriction for oedema/BP control</w:t>
      </w:r>
    </w:p>
    <w:p>
      <w:r>
        <w:t>🩺 Nursing Action: Teach hidden-salt foods, cooking without excess salt and reading sodium labels in renal counselling</w:t>
      </w:r>
    </w:p>
    <w:p>
      <w:r>
        <w:t>❌ Why Not Others: (c) Raise potassium levels — not the best response for this situation; (a) Preserve more salt in the body — not the best response for this situation; (d) Increase thirst — not the best response for this situation.</w:t>
      </w:r>
    </w:p>
    <w:p>
      <w:r>
        <w:t>⚠️ Exam Trap: Sodium restriction reduces, not raises, potassium concerns and fluid retention — it protects the overloaded system</w:t>
      </w:r>
    </w:p>
    <w:p>
      <w:r>
        <w:t>🌟 PNC Exam Pearl: Daily salt should stay low (often &lt;5 g) in CKD, adjusted to the individual's plan</w:t>
      </w:r>
    </w:p>
    <w:p>
      <w:r>
        <w:t>⚡ 5-Second Recall: CKD + salt = oedema + BP control</w:t>
      </w:r>
    </w:p>
    <w:p>
      <w:r>
        <w:t>Positive Marks: 1</w:t>
      </w:r>
    </w:p>
    <w:p>
      <w:r>
        <w:t>Negative Marks: 0</w:t>
      </w:r>
    </w:p>
    <w:p>
      <w:r>
        <w:t>Question: In advanced CKD/hyperkalaemia, potassium is?</w:t>
      </w:r>
    </w:p>
    <w:p>
      <w:r>
        <w:t>(a) Always the main treatment for kidney disease</w:t>
      </w:r>
    </w:p>
    <w:p>
      <w:r>
        <w:t>(b) Needed only in small doses as medicine</w:t>
      </w:r>
    </w:p>
    <w:p>
      <w:r>
        <w:t>(c) Restricted — high-potassium foods are limited to prevent dangerous arrhythmias</w:t>
      </w:r>
    </w:p>
    <w:p>
      <w:r>
        <w:t>(d) Unlimited for heart health</w:t>
      </w:r>
    </w:p>
    <w:p>
      <w:r>
        <w:t>Answer: c</w:t>
      </w:r>
    </w:p>
    <w:p>
      <w:r>
        <w:t>Solution: ✅ Correct Answer: c. Restricted — high-potassium foods are limited to prevent dangerous arrhythmias.</w:t>
      </w:r>
    </w:p>
    <w:p>
      <w:r>
        <w:t>🧠 Clinical Rationale: Failing kidneys cannot excrete potassium — restriction prevents hyperkalaemia and cardiac arrest</w:t>
      </w:r>
    </w:p>
    <w:p>
      <w:r>
        <w:t>🔍 Key Clues: CKD = potassium restriction for arrhythmia prevention</w:t>
      </w:r>
    </w:p>
    <w:p>
      <w:r>
        <w:t>🩺 Nursing Action: Teach the high-potassium food list (banana, coconut water, citrus, dried fruits) and low-potassium alternatives in renal diets</w:t>
      </w:r>
    </w:p>
    <w:p>
      <w:r>
        <w:t>❌ Why Not Others: (a) Always the main treatment for kidney disease — not the best response for this situation; (d) Unlimited for heart health — not the best response for this situation; (b) Needed only in small doses as medicine — not the best response for this situation.</w:t>
      </w:r>
    </w:p>
    <w:p>
      <w:r>
        <w:t>⚠️ Exam Trap: Potassium excess is a life threat in CKD — restriction is protective, not optional</w:t>
      </w:r>
    </w:p>
    <w:p>
      <w:r>
        <w:t>🌟 PNC Exam Pearl: Normal potassium is 3.5–5 mEq/L — hyperkalaemia causes peaked T waves and cardiac arrest</w:t>
      </w:r>
    </w:p>
    <w:p>
      <w:r>
        <w:t>⚡ 5-Second Recall: High K = arrhythmia risk</w:t>
      </w:r>
    </w:p>
    <w:p>
      <w:r>
        <w:t>Positive Marks: 1</w:t>
      </w:r>
    </w:p>
    <w:p>
      <w:r>
        <w:t>Negative Marks: 0</w:t>
      </w:r>
    </w:p>
    <w:p>
      <w:r>
        <w:t>Question: Phosphorus is restricted in advanced CKD because?</w:t>
      </w:r>
    </w:p>
    <w:p>
      <w:r>
        <w:t>(a) It raises blood sugar</w:t>
      </w:r>
    </w:p>
    <w:p>
      <w:r>
        <w:t>(b) It lowers calcium safely</w:t>
      </w:r>
    </w:p>
    <w:p>
      <w:r>
        <w:t>(c) Failing kidneys cannot excrete it — high phosphorus causes bone disease and vascular calcification</w:t>
      </w:r>
    </w:p>
    <w:p>
      <w:r>
        <w:t>(d) It is not absorbed anyway</w:t>
      </w:r>
    </w:p>
    <w:p>
      <w:r>
        <w:t>Answer: c</w:t>
      </w:r>
    </w:p>
    <w:p>
      <w:r>
        <w:t>Solution: ✅ Correct Answer: c. Failing kidneys cannot excrete it — high phosphorus causes bone disease and vascular calcification.</w:t>
      </w:r>
    </w:p>
    <w:p>
      <w:r>
        <w:t>🧠 Clinical Rationale: Retained phosphorus drives renal bone disease, itching and vascular calcification — restriction with binders controls it</w:t>
      </w:r>
    </w:p>
    <w:p>
      <w:r>
        <w:t>🔍 Key Clues: CKD = phosphorus restriction for bone/vascular health</w:t>
      </w:r>
    </w:p>
    <w:p>
      <w:r>
        <w:t>🩺 Nursing Action: Limit high-phosphorus foods (colas, processed foods, excessive dairy/nuts) and give phosphate binders with meals as prescribed</w:t>
      </w:r>
    </w:p>
    <w:p>
      <w:r>
        <w:t>❌ Why Not Others: (a) It raises blood sugar — not the best response for this situation; (d) It is not absorbed anyway — not the best response for this situation; (b) It lowers calcium safely — not the best response for this situation.</w:t>
      </w:r>
    </w:p>
    <w:p>
      <w:r>
        <w:t>⚠️ Exam Trap: Phosphorus retention harms bone and vessels — the restriction is protective, not arbitrary</w:t>
      </w:r>
    </w:p>
    <w:p>
      <w:r>
        <w:t>🌟 PNC Exam Pearl: Colas contain phosphoric acid — a hidden phosphorus source to avoid in CKD</w:t>
      </w:r>
    </w:p>
    <w:p>
      <w:r>
        <w:t>⚡ 5-Second Recall: Phosphorus up = bone + vessel damage</w:t>
      </w:r>
    </w:p>
    <w:p>
      <w:r>
        <w:t>Positive Marks: 1</w:t>
      </w:r>
    </w:p>
    <w:p>
      <w:r>
        <w:t>Negative Marks: 0</w:t>
      </w:r>
    </w:p>
    <w:p>
      <w:r>
        <w:t>Question: Fluid restriction in advanced CKD/dialysis is needed because?</w:t>
      </w:r>
    </w:p>
    <w:p>
      <w:r>
        <w:t>(a) Only sodium matters, never fluid volume</w:t>
      </w:r>
    </w:p>
    <w:p>
      <w:r>
        <w:t>(b) Fluid restriction raises blood pressure; more fluid is better</w:t>
      </w:r>
    </w:p>
    <w:p>
      <w:r>
        <w:t>(c) Fluids are always unlimited</w:t>
      </w:r>
    </w:p>
    <w:p>
      <w:r>
        <w:t>(d) The failing kidneys cannot excrete excess fluid — restriction prevents overload, oedema and breathlessness</w:t>
      </w:r>
    </w:p>
    <w:p>
      <w:r>
        <w:t>Answer: d</w:t>
      </w:r>
    </w:p>
    <w:p>
      <w:r>
        <w:t>Solution: ✅ Correct Answer: d. The failing kidneys cannot excrete excess fluid — restriction prevents overload, oedema and breathlessness.</w:t>
      </w:r>
    </w:p>
    <w:p>
      <w:r>
        <w:t>🧠 Clinical Rationale: Oliguric kidneys cannot clear fluid — restriction prevents overload, pulmonary oedema and strain on the heart</w:t>
      </w:r>
    </w:p>
    <w:p>
      <w:r>
        <w:t>🔍 Key Clues: CKD/dialysis = fluid restriction when output falls</w:t>
      </w:r>
    </w:p>
    <w:p>
      <w:r>
        <w:t>🩺 Nursing Action: Set the fluid budget (often 500 ml + urine output), teach measuring fluids and use daily weight as the compliance monitor</w:t>
      </w:r>
    </w:p>
    <w:p>
      <w:r>
        <w:t>❌ Why Not Others: (c) Fluids are always unlimited — not the best response for this situation; (a) Only sodium matters, never fluid volume — not the best response for this situation; (b) Fluid restriction raises blood pressure; more fluid is better — not the best response for this situation.</w:t>
      </w:r>
    </w:p>
    <w:p>
      <w:r>
        <w:t>⚠️ Exam Trap: Fluid overload harms the lungs and heart — restriction matches intake to the kidneys' capacity</w:t>
      </w:r>
    </w:p>
    <w:p>
      <w:r>
        <w:t>🌟 PNC Exam Pearl: Daily weight is the objective check of fluid compliance — gains signal excess intake</w:t>
      </w:r>
    </w:p>
    <w:p>
      <w:r>
        <w:t>⚡ 5-Second Recall: Fluid budget = output + 500 ml typically</w:t>
      </w:r>
    </w:p>
    <w:p>
      <w:r>
        <w:t>Positive Marks: 1</w:t>
      </w:r>
    </w:p>
    <w:p>
      <w:r>
        <w:t>Negative Marks: 0</w:t>
      </w:r>
    </w:p>
    <w:p>
      <w:r>
        <w:t>Question: Why do dialysis patients need MORE protein than healthy adults?</w:t>
      </w:r>
    </w:p>
    <w:p>
      <w:r>
        <w:t>(a) Dialysis removes amino acids and dialysis patients are catabolic — needs rise to ~1.2–1.5 g/kg</w:t>
      </w:r>
    </w:p>
    <w:p>
      <w:r>
        <w:t>(b) Protein needs fall below a child's needs</w:t>
      </w:r>
    </w:p>
    <w:p>
      <w:r>
        <w:t>(c) Dialysis patients need zero protein</w:t>
      </w:r>
    </w:p>
    <w:p>
      <w:r>
        <w:t>(d) Dialysis removes protein needs</w:t>
      </w:r>
    </w:p>
    <w:p>
      <w:r>
        <w:t>Answer: a</w:t>
      </w:r>
    </w:p>
    <w:p>
      <w:r>
        <w:t>Solution: ✅ Correct Answer: a. Dialysis removes amino acids and dialysis patients are catabolic — needs rise to ~1.2–1.5 g/kg.</w:t>
      </w:r>
    </w:p>
    <w:p>
      <w:r>
        <w:t>🧠 Clinical Rationale: The dialysis procedure clears amino acids and patients are catabolic — protein requirements rise substantially to maintain muscle and albumin</w:t>
      </w:r>
    </w:p>
    <w:p>
      <w:r>
        <w:t>🔍 Key Clues: Dialysis = protein up (1.2–1.5 g/kg)</w:t>
      </w:r>
    </w:p>
    <w:p>
      <w:r>
        <w:t>🩺 Nursing Action: Ensure protein-rich meals around dialysis, monitor albumin and weight, and involve the renal dietitian in the plan</w:t>
      </w:r>
    </w:p>
    <w:p>
      <w:r>
        <w:t>❌ Why Not Others: (d) Dialysis removes protein needs — not the best response for this situation; (b) Protein needs fall below a child's needs — not the best response for this situation; (c) Dialysis patients need zero protein — not the best response for this situation.</w:t>
      </w:r>
    </w:p>
    <w:p>
      <w:r>
        <w:t>⚠️ Exam Trap: The pre-dialysis restriction is reversed on dialysis — the increased loss demands increased intake</w:t>
      </w:r>
    </w:p>
    <w:p>
      <w:r>
        <w:t>🌟 PNC Exam Pearl: Low albumin in dialysis patients predicts worse outcomes — protein adequacy is monitored closely</w:t>
      </w:r>
    </w:p>
    <w:p>
      <w:r>
        <w:t>⚡ 5-Second Recall: Dialysis = higher protein target</w:t>
      </w:r>
    </w:p>
    <w:p>
      <w:r>
        <w:t>Positive Marks: 1</w:t>
      </w:r>
    </w:p>
    <w:p>
      <w:r>
        <w:t>Negative Marks: 0</w:t>
      </w:r>
    </w:p>
    <w:p>
      <w:r>
        <w:t>Question: For CALCIUM oxalate kidney stones, a key dietary advice is?</w:t>
      </w:r>
    </w:p>
    <w:p>
      <w:r>
        <w:t>(a) Adequate fluids and moderate calcium with reduced oxalate-heavy foods</w:t>
      </w:r>
    </w:p>
    <w:p>
      <w:r>
        <w:t>(b) High-dose vitamin C supplements in excess</w:t>
      </w:r>
    </w:p>
    <w:p>
      <w:r>
        <w:t>(c) Avoiding all calcium completely</w:t>
      </w:r>
    </w:p>
    <w:p>
      <w:r>
        <w:t>(d) Eating unlimited oxalate foods with no fluids</w:t>
      </w:r>
    </w:p>
    <w:p>
      <w:r>
        <w:t>Answer: a</w:t>
      </w:r>
    </w:p>
    <w:p>
      <w:r>
        <w:t>Solution: ✅ Correct Answer: a. Adequate fluids and moderate calcium with reduced oxalate-heavy foods.</w:t>
      </w:r>
    </w:p>
    <w:p>
      <w:r>
        <w:t>🧠 Clinical Rationale: Calcium oxalate stones: liberal fluids, normal-moderate calcium (restricting calcium raises oxalate absorption) and limiting high-oxalate foods (spinach, rhubarb, tea in excess)</w:t>
      </w:r>
    </w:p>
    <w:p>
      <w:r>
        <w:t>🔍 Key Clues: Stone diet = fluids + moderate calcium + limit oxalate</w:t>
      </w:r>
    </w:p>
    <w:p>
      <w:r>
        <w:t>🩺 Nursing Action: Advise 2–3 L fluids daily, moderate calcium at meals and avoid oxalate excess; individualized by stone analysis</w:t>
      </w:r>
    </w:p>
    <w:p>
      <w:r>
        <w:t>❌ Why Not Others: (c) Avoiding all calcium completely — not the best response for this situation; (b) High-dose vitamin C supplements in excess — not the best response for this situation; (d) Eating unlimited oxalate foods with no fluids — not the best response for this situation.</w:t>
      </w:r>
    </w:p>
    <w:p>
      <w:r>
        <w:t>⚠️ Exam Trap: Avoiding calcium paradoxically increases oxalate absorption — the fluid-calcium-oxalate balance is the strategy</w:t>
      </w:r>
    </w:p>
    <w:p>
      <w:r>
        <w:t>🌟 PNC Exam Pearl: Adequate fluid intake is the single most protective measure for all stone types</w:t>
      </w:r>
    </w:p>
    <w:p>
      <w:r>
        <w:t>⚡ 5-Second Recall: Calcium oxalate = fluids + moderate calcium</w:t>
      </w:r>
    </w:p>
    <w:p>
      <w:r>
        <w:t>Positive Marks: 1</w:t>
      </w:r>
    </w:p>
    <w:p>
      <w:r>
        <w:t>Negative Marks: 0</w:t>
      </w:r>
    </w:p>
    <w:p>
      <w:r>
        <w:t>Question: Why must renal patients read food labels carefully?</w:t>
      </w:r>
    </w:p>
    <w:p>
      <w:r>
        <w:t>(a) Only fresh food labels matter</w:t>
      </w:r>
    </w:p>
    <w:p>
      <w:r>
        <w:t>(b) Labels never list electrolytes</w:t>
      </w:r>
    </w:p>
    <w:p>
      <w:r>
        <w:t>(c) Hidden sodium, potassium and phosphorus additives lurk in processed foods</w:t>
      </w:r>
    </w:p>
    <w:p>
      <w:r>
        <w:t>(d) Electrolytes are never added to packaged foods</w:t>
      </w:r>
    </w:p>
    <w:p>
      <w:r>
        <w:t>Answer: c</w:t>
      </w:r>
    </w:p>
    <w:p>
      <w:r>
        <w:t>Solution: ✅ Correct Answer: c. Hidden sodium, potassium and phosphorus additives lurk in processed foods.</w:t>
      </w:r>
    </w:p>
    <w:p>
      <w:r>
        <w:t>🧠 Clinical Rationale: Processed foods carry hidden sodium, potassium and phosphate additives — label reading is essential for renal electrolyte control</w:t>
      </w:r>
    </w:p>
    <w:p>
      <w:r>
        <w:t>🔍 Key Clues: Processed foods = hidden electrolytes</w:t>
      </w:r>
    </w:p>
    <w:p>
      <w:r>
        <w:t>🩺 Nursing Action: Teach checking sodium, potassium and phosphate-additive information (and the ingredient list) on every packaged food</w:t>
      </w:r>
    </w:p>
    <w:p>
      <w:r>
        <w:t>❌ Why Not Others: (b) Labels never list electrolytes — not the best response for this situation; (a) Only fresh food labels matter — not the best response for this situation; (d) Electrolytes are never added to packaged foods — not the best response for this situation.</w:t>
      </w:r>
    </w:p>
    <w:p>
      <w:r>
        <w:t>⚠️ Exam Trap: Packaged foods routinely add salt, potassium and phosphate — the panel and ingredient list reveal them</w:t>
      </w:r>
    </w:p>
    <w:p>
      <w:r>
        <w:t>🌟 PNC Exam Pearl: Ingredients ending in 'phosphate' (e.g., sodium phosphate) signal added phosphorus</w:t>
      </w:r>
    </w:p>
    <w:p>
      <w:r>
        <w:t>⚡ 5-Second Recall: Hidden electrolytes = processed foods</w:t>
      </w:r>
    </w:p>
    <w:p>
      <w:r>
        <w:t>Positive Marks: 1</w:t>
      </w:r>
    </w:p>
    <w:p>
      <w:r>
        <w:t>Negative Marks: 0</w:t>
      </w:r>
    </w:p>
    <w:p>
      <w:r>
        <w:t>Question: On DIALYSIS, protein needs usually?</w:t>
      </w:r>
    </w:p>
    <w:p>
      <w:r>
        <w:t>(a) INCREASE because dialysis removes amino acids and the patient is catabolic</w:t>
      </w:r>
    </w:p>
    <w:p>
      <w:r>
        <w:t>(b) Decrease to the lowest possible</w:t>
      </w:r>
    </w:p>
    <w:p>
      <w:r>
        <w:t>(c) Remain identical to a healthy sedentary adult</w:t>
      </w:r>
    </w:p>
    <w:p>
      <w:r>
        <w:t>(d) Stay at zero</w:t>
      </w:r>
    </w:p>
    <w:p>
      <w:r>
        <w:t>Answer: a</w:t>
      </w:r>
    </w:p>
    <w:p>
      <w:r>
        <w:t>Solution: ✅ Correct Answer: a. INCREASE because dialysis removes amino acids and the patient is catabolic.</w:t>
      </w:r>
    </w:p>
    <w:p>
      <w:r>
        <w:t>🧠 Clinical Rationale: Dialysis removes amino acids and patients are catabolic — protein needs RISE (often 1.2–1.5 g/kg) to maintain muscle and albumin</w:t>
      </w:r>
    </w:p>
    <w:p>
      <w:r>
        <w:t>🔍 Key Clues: Dialysis = higher protein needs</w:t>
      </w:r>
    </w:p>
    <w:p>
      <w:r>
        <w:t>🩺 Nursing Action: Ensure protein-rich meals (egg, milk, fish, dal) with the renal dietitian's guidance during dialysis therapy</w:t>
      </w:r>
    </w:p>
    <w:p>
      <w:r>
        <w:t>❌ Why Not Others: (b) Decrease to the lowest possible — not the best response for this situation; (d) Stay at zero — not the best response for this situation; (c) Remain identical to a healthy sedentary adult — not the best response for this situation.</w:t>
      </w:r>
    </w:p>
    <w:p>
      <w:r>
        <w:t>⚠️ Exam Trap: The pre-dialysis restriction reverses on dialysis — protein needs increase to counter losses</w:t>
      </w:r>
    </w:p>
    <w:p>
      <w:r>
        <w:t>🌟 PNC Exam Pearl: Monitor albumin and weight in dialysis patients — low protein intake worsens outcomes</w:t>
      </w:r>
    </w:p>
    <w:p>
      <w:r>
        <w:t>⚡ 5-Second Recall: Dialysis = protein up</w:t>
      </w:r>
    </w:p>
    <w:p>
      <w:r>
        <w:t>Positive Marks: 1</w:t>
      </w:r>
    </w:p>
    <w:p>
      <w:r>
        <w:t>Negative Marks: 0</w:t>
      </w:r>
    </w:p>
    <w:p>
      <w:r>
        <w:t>Question: Which food is HIGH in sodium and should be limited in CKD?</w:t>
      </w:r>
    </w:p>
    <w:p>
      <w:r>
        <w:t>(a) Plain dal</w:t>
      </w:r>
    </w:p>
    <w:p>
      <w:r>
        <w:t>(b) Pickles, papads and processed snacks</w:t>
      </w:r>
    </w:p>
    <w:p>
      <w:r>
        <w:t>(c) Fresh fruits</w:t>
      </w:r>
    </w:p>
    <w:p>
      <w:r>
        <w:t>(d) Unsalted rice</w:t>
      </w:r>
    </w:p>
    <w:p>
      <w:r>
        <w:t>Answer: b</w:t>
      </w:r>
    </w:p>
    <w:p>
      <w:r>
        <w:t>Solution: ✅ Correct Answer: b. Pickles, papads and processed snacks.</w:t>
      </w:r>
    </w:p>
    <w:p>
      <w:r>
        <w:t>🧠 Clinical Rationale: Pickles, papads, processed snacks and instant foods carry heavy salt — the hidden-sodium traps in renal diets</w:t>
      </w:r>
    </w:p>
    <w:p>
      <w:r>
        <w:t>🔍 Key Clues: Hidden sodium = pickles + papads + processed foods</w:t>
      </w:r>
    </w:p>
    <w:p>
      <w:r>
        <w:t>🩺 Nursing Action: Counsel on fresh home-cooked meals, no added salt at table and label reading for sodium content</w:t>
      </w:r>
    </w:p>
    <w:p>
      <w:r>
        <w:t>❌ Why Not Others: (c) Fresh fruits — not the best response for this situation; (a) Plain dal — not the best response for this situation; (d) Unsalted rice — not the best response for this situation.</w:t>
      </w:r>
    </w:p>
    <w:p>
      <w:r>
        <w:t>⚠️ Exam Trap: Fresh fruits, plain dal and unsalted staples are naturally low in sodium — the pickled/processed items are the problem</w:t>
      </w:r>
    </w:p>
    <w:p>
      <w:r>
        <w:t>🌟 PNC Exam Pearl: Spices, lemon and herbs replace salt without sodium in renal cooking</w:t>
      </w:r>
    </w:p>
    <w:p>
      <w:r>
        <w:t>⚡ 5-Second Recall: CKD = avoid hidden-salt foods</w:t>
      </w:r>
    </w:p>
    <w:p>
      <w:r>
        <w:t>Positive Marks: 1</w:t>
      </w:r>
    </w:p>
    <w:p>
      <w:r>
        <w:t>Negative Marks: 0</w:t>
      </w:r>
    </w:p>
    <w:p>
      <w:r>
        <w:t>Question: Which food should a hyperkalaemic renal patient AVOID?</w:t>
      </w:r>
    </w:p>
    <w:p>
      <w:r>
        <w:t>(a) Apple (small portion)</w:t>
      </w:r>
    </w:p>
    <w:p>
      <w:r>
        <w:t>(b) Banana and coconut water</w:t>
      </w:r>
    </w:p>
    <w:p>
      <w:r>
        <w:t>(c) Plain rice</w:t>
      </w:r>
    </w:p>
    <w:p>
      <w:r>
        <w:t>(d) Boiled cabbage (limited)</w:t>
      </w:r>
    </w:p>
    <w:p>
      <w:r>
        <w:t>Answer: b</w:t>
      </w:r>
    </w:p>
    <w:p>
      <w:r>
        <w:t>Solution: ✅ Correct Answer: b. Banana and coconut water.</w:t>
      </w:r>
    </w:p>
    <w:p>
      <w:r>
        <w:t>🧠 Clinical Rationale: Banana and coconut water are high-potassium — restricted in hyperkalaemia; some fruits/vegetables are allowed in controlled amounts</w:t>
      </w:r>
    </w:p>
    <w:p>
      <w:r>
        <w:t>🔍 Key Clues: High-K foods = banana + coconut water + citrus</w:t>
      </w:r>
    </w:p>
    <w:p>
      <w:r>
        <w:t>🩺 Nursing Action: Provide the approved low-potassium list and cooking tips (leaching vegetables by boiling) while keeping the diet acceptable</w:t>
      </w:r>
    </w:p>
    <w:p>
      <w:r>
        <w:t>❌ Why Not Others: (c) Plain rice — not the best response for this situation; (a) Apple (small portion) — not the best response for this situation; (d) Boiled cabbage (limited) — not the best response for this situation.</w:t>
      </w:r>
    </w:p>
    <w:p>
      <w:r>
        <w:t>⚠️ Exam Trap: Rice, small apples and leached vegetables are lower-potassium options — the high-K fruits/drinks are the hazard</w:t>
      </w:r>
    </w:p>
    <w:p>
      <w:r>
        <w:t>🌟 PNC Exam Pearl: Leaching vegetables (boiling in excess water, discarding the water) removes much of their potassium</w:t>
      </w:r>
    </w:p>
    <w:p>
      <w:r>
        <w:t>⚡ 5-Second Recall: Hyperkalaemia = avoid high-K foods</w:t>
      </w:r>
    </w:p>
    <w:p>
      <w:r>
        <w:t>Positive Marks: 1</w:t>
      </w:r>
    </w:p>
    <w:p>
      <w:r>
        <w:t>Negative Marks: 0</w:t>
      </w:r>
    </w:p>
    <w:p>
      <w:r>
        <w:t>Question: Which food is HIGH in phosphorus and limited in CKD?</w:t>
      </w:r>
    </w:p>
    <w:p>
      <w:r>
        <w:t>(a) Most fresh vegetables</w:t>
      </w:r>
    </w:p>
    <w:p>
      <w:r>
        <w:t>(b) Apples</w:t>
      </w:r>
    </w:p>
    <w:p>
      <w:r>
        <w:t>(c) Plain rice</w:t>
      </w:r>
    </w:p>
    <w:p>
      <w:r>
        <w:t>(d) Colas and processed foods</w:t>
      </w:r>
    </w:p>
    <w:p>
      <w:r>
        <w:t>Answer: d</w:t>
      </w:r>
    </w:p>
    <w:p>
      <w:r>
        <w:t>Solution: ✅ Correct Answer: d. Colas and processed foods.</w:t>
      </w:r>
    </w:p>
    <w:p>
      <w:r>
        <w:t>🧠 Clinical Rationale: Colas (phosphoric acid) and processed foods carry heavy phosphorus — the hidden sources renal patients must limit</w:t>
      </w:r>
    </w:p>
    <w:p>
      <w:r>
        <w:t>🔍 Key Clues: Hidden phosphorus = colas + processed foods</w:t>
      </w:r>
    </w:p>
    <w:p>
      <w:r>
        <w:t>🩺 Nursing Action: Teach label reading for 'phosphate' additives and limit high-phosphorus items; give binders with meals as ordered</w:t>
      </w:r>
    </w:p>
    <w:p>
      <w:r>
        <w:t>❌ Why Not Others: (c) Plain rice — not the best response for this situation; (a) Most fresh vegetables — not the best response for this situation; (b) Apples — not the best response for this situation.</w:t>
      </w:r>
    </w:p>
    <w:p>
      <w:r>
        <w:t>⚠️ Exam Trap: Fresh vegetables, rice and apples are relatively low in phosphorus — the cola/processed group is the problem</w:t>
      </w:r>
    </w:p>
    <w:p>
      <w:r>
        <w:t>🌟 PNC Exam Pearl: Phosphate additives in processed meats and baked goods are absorbed almost completely</w:t>
      </w:r>
    </w:p>
    <w:p>
      <w:r>
        <w:t>⚡ 5-Second Recall: CKD = cut colas + processed phosphorus</w:t>
      </w:r>
    </w:p>
    <w:p>
      <w:r>
        <w:t>Positive Marks: 1</w:t>
      </w:r>
    </w:p>
    <w:p>
      <w:r>
        <w:t>Negative Marks: 0</w:t>
      </w:r>
    </w:p>
    <w:p>
      <w:r>
        <w:t>Question: The BEST daily monitor of fluid status in a fluid-restricted dialysis patient is?</w:t>
      </w:r>
    </w:p>
    <w:p>
      <w:r>
        <w:t>(a) Counting only visible water glasses</w:t>
      </w:r>
    </w:p>
    <w:p>
      <w:r>
        <w:t>(b) Checking only at dialysis sessions</w:t>
      </w:r>
    </w:p>
    <w:p>
      <w:r>
        <w:t>(c) Weighing at the same time daily on the same scale</w:t>
      </w:r>
    </w:p>
    <w:p>
      <w:r>
        <w:t>(d) Estimating by thirst</w:t>
      </w:r>
    </w:p>
    <w:p>
      <w:r>
        <w:t>Answer: c</w:t>
      </w:r>
    </w:p>
    <w:p>
      <w:r>
        <w:t>Solution: ✅ Correct Answer: c. Weighing at the same time daily on the same scale.</w:t>
      </w:r>
    </w:p>
    <w:p>
      <w:r>
        <w:t>🧠 Clinical Rationale: Daily standardized weight detects fluid gains between sessions — the practical home monitor of fluid compliance</w:t>
      </w:r>
    </w:p>
    <w:p>
      <w:r>
        <w:t>🔍 Key Clues: Daily weight = fluid compliance monitor</w:t>
      </w:r>
    </w:p>
    <w:p>
      <w:r>
        <w:t>🩺 Nursing Action: Teach morning weighing (after voiding, before food), recording it, and reporting rapid gains between dialysis sessions</w:t>
      </w:r>
    </w:p>
    <w:p>
      <w:r>
        <w:t>❌ Why Not Others: (a) Counting only visible water glasses — not the best response for this situation; (b) Checking only at dialysis sessions — not the best response for this situation; (d) Estimating by thirst — not the best response for this situation.</w:t>
      </w:r>
    </w:p>
    <w:p>
      <w:r>
        <w:t>⚠️ Exam Trap: Thirst and occasional checks miss the trend — the daily weight captures fluid accumulation</w:t>
      </w:r>
    </w:p>
    <w:p>
      <w:r>
        <w:t>🌟 PNC Exam Pearl: Weight gain between dialysis sessions should generally stay below about 3–4% of dry weight</w:t>
      </w:r>
    </w:p>
    <w:p>
      <w:r>
        <w:t>⚡ 5-Second Recall: Daily weight trend = truth</w:t>
      </w:r>
    </w:p>
    <w:p>
      <w:r>
        <w:t>Positive Marks: 1</w:t>
      </w:r>
    </w:p>
    <w:p>
      <w:r>
        <w:t>Negative Marks: 0</w:t>
      </w:r>
    </w:p>
    <w:p>
      <w:r>
        <w:t>Question: Which nutrient needs special attention in dialysis patients?</w:t>
      </w:r>
    </w:p>
    <w:p>
      <w:r>
        <w:t>(a) Protein, potassium, phosphorus, sodium and fluid balance together</w:t>
      </w:r>
    </w:p>
    <w:p>
      <w:r>
        <w:t>(b) Only vitamins in unlimited doses</w:t>
      </w:r>
    </w:p>
    <w:p>
      <w:r>
        <w:t>(c) Only sugar</w:t>
      </w:r>
    </w:p>
    <w:p>
      <w:r>
        <w:t>(d) Only fat in any amount</w:t>
      </w:r>
    </w:p>
    <w:p>
      <w:r>
        <w:t>Answer: a</w:t>
      </w:r>
    </w:p>
    <w:p>
      <w:r>
        <w:t>Solution: ✅ Correct Answer: a. Protein, potassium, phosphorus, sodium and fluid balance together.</w:t>
      </w:r>
    </w:p>
    <w:p>
      <w:r>
        <w:t>🧠 Clinical Rationale: Dialysis care balances protein adequacy with potassium, phosphorus, sodium and fluid limits — a specialized, individualized plan</w:t>
      </w:r>
    </w:p>
    <w:p>
      <w:r>
        <w:t>🔍 Key Clues: Dialysis = protein up + K/P/Na/fluid limits</w:t>
      </w:r>
    </w:p>
    <w:p>
      <w:r>
        <w:t>🩺 Nursing Action: Coordinate with the renal dietitian: protein-rich foods chosen from lower-potassium/phosphorus options, binders with meals, salt/fluid control</w:t>
      </w:r>
    </w:p>
    <w:p>
      <w:r>
        <w:t>❌ Why Not Others: (c) Only sugar — not the best response for this situation; (d) Only fat in any amount — not the best response for this situation; (b) Only vitamins in unlimited doses — not the best response for this situation.</w:t>
      </w:r>
    </w:p>
    <w:p>
      <w:r>
        <w:t>⚠️ Exam Trap: Focusing on one nutrient (protein OR potassium alone) misses the balance — the renal plan integrates all</w:t>
      </w:r>
    </w:p>
    <w:p>
      <w:r>
        <w:t>🌟 PNC Exam Pearl: Water-soluble vitamin supplements are often needed because dialysis removes them</w:t>
      </w:r>
    </w:p>
    <w:p>
      <w:r>
        <w:t>⚡ 5-Second Recall: Dialysis diet = integrated balance</w:t>
      </w:r>
    </w:p>
    <w:p>
      <w:r>
        <w:t>Positive Marks: 1</w:t>
      </w:r>
    </w:p>
    <w:p>
      <w:r>
        <w:t>Negative Marks: 0</w:t>
      </w:r>
    </w:p>
    <w:p>
      <w:r>
        <w:t>Question: The MOST important dietary measure to prevent kidney stones is?</w:t>
      </w:r>
    </w:p>
    <w:p>
      <w:r>
        <w:t>(a) High fluid intake (2–3 L daily) to keep urine dilute</w:t>
      </w:r>
    </w:p>
    <w:p>
      <w:r>
        <w:t>(b) Eating only dried foods</w:t>
      </w:r>
    </w:p>
    <w:p>
      <w:r>
        <w:t>(c) High-dose salt</w:t>
      </w:r>
    </w:p>
    <w:p>
      <w:r>
        <w:t>(d) Avoiding all fluids</w:t>
      </w:r>
    </w:p>
    <w:p>
      <w:r>
        <w:t>Answer: a</w:t>
      </w:r>
    </w:p>
    <w:p>
      <w:r>
        <w:t>Solution: ✅ Correct Answer: a. High fluid intake (2–3 L daily) to keep urine dilute.</w:t>
      </w:r>
    </w:p>
    <w:p>
      <w:r>
        <w:t>🧠 Clinical Rationale: Liberal fluids dilute stone-forming substances in urine — the cornerstone of stone prevention for all types</w:t>
      </w:r>
    </w:p>
    <w:p>
      <w:r>
        <w:t>🔍 Key Clues: Fluids = stone prevention cornerstone</w:t>
      </w:r>
    </w:p>
    <w:p>
      <w:r>
        <w:t>🩺 Nursing Action: Counsel on 2–3 L water daily (more in heat), distribute intake through the day and monitor urine colour</w:t>
      </w:r>
    </w:p>
    <w:p>
      <w:r>
        <w:t>❌ Why Not Others: (c) High-dose salt — not the best response for this situation; (d) Avoiding all fluids — not the best response for this situation; (b) Eating only dried foods — not the best response for this situation.</w:t>
      </w:r>
    </w:p>
    <w:p>
      <w:r>
        <w:t>⚠️ Exam Trap: Dehydration concentrates urine and precipitates stones — fluids are the primary prevention</w:t>
      </w:r>
    </w:p>
    <w:p>
      <w:r>
        <w:t>🌟 PNC Exam Pearl: Dilute urine reduces calcium oxalate, uric acid and cystine stone formation</w:t>
      </w:r>
    </w:p>
    <w:p>
      <w:r>
        <w:t>⚡ 5-Second Recall: Drink more = fewer stones</w:t>
      </w:r>
    </w:p>
    <w:p>
      <w:r>
        <w:t>Positive Marks: 1</w:t>
      </w:r>
    </w:p>
    <w:p>
      <w:r>
        <w:t>Negative Marks: 0</w:t>
      </w:r>
    </w:p>
    <w:p>
      <w:r>
        <w:t>Question: Which packaged product typically hides the most sodium and phosphorus?</w:t>
      </w:r>
    </w:p>
    <w:p>
      <w:r>
        <w:t>(a) Fresh tomatoes</w:t>
      </w:r>
    </w:p>
    <w:p>
      <w:r>
        <w:t>(b) Plain boiled rice</w:t>
      </w:r>
    </w:p>
    <w:p>
      <w:r>
        <w:t>(c) Instant noodles and processed meats</w:t>
      </w:r>
    </w:p>
    <w:p>
      <w:r>
        <w:t>(d) Fresh apples</w:t>
      </w:r>
    </w:p>
    <w:p>
      <w:r>
        <w:t>Answer: c</w:t>
      </w:r>
    </w:p>
    <w:p>
      <w:r>
        <w:t>Solution: ✅ Correct Answer: c. Instant noodles and processed meats.</w:t>
      </w:r>
    </w:p>
    <w:p>
      <w:r>
        <w:t>🧠 Clinical Rationale: Instant noodles and processed meats carry heavy salt and phosphate additives — classic hidden-electrolyte sources for renal patients</w:t>
      </w:r>
    </w:p>
    <w:p>
      <w:r>
        <w:t>🔍 Key Clues: Instant noodles + processed meats = hidden Na + P</w:t>
      </w:r>
    </w:p>
    <w:p>
      <w:r>
        <w:t>🩺 Nursing Action: Use the label panel and ingredients to choose lower-sodium, phosphate-additive-free options for renal patients</w:t>
      </w:r>
    </w:p>
    <w:p>
      <w:r>
        <w:t>❌ Why Not Others: (d) Fresh apples — not the best response for this situation; (a) Fresh tomatoes — not the best response for this situation; (b) Plain boiled rice — not the best response for this situation.</w:t>
      </w:r>
    </w:p>
    <w:p>
      <w:r>
        <w:t>⚠️ Exam Trap: Fresh produce, rice and plain staples are naturally low in hidden electrolytes — the processed group is the risk</w:t>
      </w:r>
    </w:p>
    <w:p>
      <w:r>
        <w:t>🌟 PNC Exam Pearl: Salt substitutes containing potassium chloride are hazardous in renal failure — avoid them</w:t>
      </w:r>
    </w:p>
    <w:p>
      <w:r>
        <w:t>⚡ 5-Second Recall: Processed = hidden sodium + phosphorus</w:t>
      </w:r>
    </w:p>
    <w:p>
      <w:r>
        <w:t>Positive Marks: 1</w:t>
      </w:r>
    </w:p>
    <w:p>
      <w:r>
        <w:t>Negative Marks: 0</w:t>
      </w:r>
    </w:p>
    <w:p>
      <w:r>
        <w:t>Question: A CKD patient not yet on dialysis asks how much protein is safe. What is the BEST response?</w:t>
      </w:r>
    </w:p>
    <w:p>
      <w:r>
        <w:t>(a) Eat unlimited protein for strength</w:t>
      </w:r>
    </w:p>
    <w:p>
      <w:r>
        <w:t>(b) Avoid all protein foods</w:t>
      </w:r>
    </w:p>
    <w:p>
      <w:r>
        <w:t>(c) Eat only protein shakes</w:t>
      </w:r>
    </w:p>
    <w:p>
      <w:r>
        <w:t>(d) Follow the renal dietitian's prescribed moderate protein target — enough for health, not overload</w:t>
      </w:r>
    </w:p>
    <w:p>
      <w:r>
        <w:t>Answer: d</w:t>
      </w:r>
    </w:p>
    <w:p>
      <w:r>
        <w:t>Solution: ✅ Correct Answer: d. Follow the renal dietitian's prescribed moderate protein target — enough for health, not overload.</w:t>
      </w:r>
    </w:p>
    <w:p>
      <w:r>
        <w:t>🧠 Clinical Rationale: Pre-dialysis CKD uses a moderate, individualized protein prescription — the dietitian balances kidney load with malnutrition prevention</w:t>
      </w:r>
    </w:p>
    <w:p>
      <w:r>
        <w:t>🔍 Key Clues: Moderate protein per the renal dietitian</w:t>
      </w:r>
    </w:p>
    <w:p>
      <w:r>
        <w:t>🩺 Nursing Action: Refer to the dietitian for the protein target, monitor weight/albumin and adjust as kidney function changes</w:t>
      </w:r>
    </w:p>
    <w:p>
      <w:r>
        <w:t>❌ Why Not Others: (c) Eat only protein shakes — not the best response for this situation; (b) Avoid all protein foods — not the best response for this situation; (a) Eat unlimited protein for strength — not the best response for this situation.</w:t>
      </w:r>
    </w:p>
    <w:p>
      <w:r>
        <w:t>⚠️ Exam Trap: Extreme protein approaches — unlimited or zero — both harm CKD patients; the individualized target is correct</w:t>
      </w:r>
    </w:p>
    <w:p>
      <w:r>
        <w:t>🌟 PNC Exam Pearl: Protein restriction is lifted/reduced once dialysis begins — the plan changes with treatment stage</w:t>
      </w:r>
    </w:p>
    <w:p>
      <w:r>
        <w:t>⚡ 5-Second Recall: CKD protein = dietitian-prescribed moderation</w:t>
      </w:r>
    </w:p>
    <w:p>
      <w:r>
        <w:t>Positive Marks: 1</w:t>
      </w:r>
    </w:p>
    <w:p>
      <w:r>
        <w:t>Negative Marks: 0</w:t>
      </w:r>
    </w:p>
    <w:p>
      <w:r>
        <w:t>Question: A CKD patient with ankle oedema eats instant noodles and pickles daily. What is the nurse's PRIORITY teaching?</w:t>
      </w:r>
    </w:p>
    <w:p>
      <w:r>
        <w:t>(a) Add more salt for taste</w:t>
      </w:r>
    </w:p>
    <w:p>
      <w:r>
        <w:t>(b) Cut the instant noodles, pickles and processed salt — they worsen oedema and blood pressure</w:t>
      </w:r>
    </w:p>
    <w:p>
      <w:r>
        <w:t>(c) Eat papads with every meal</w:t>
      </w:r>
    </w:p>
    <w:p>
      <w:r>
        <w:t>(d) Continue if the BP medication works</w:t>
      </w:r>
    </w:p>
    <w:p>
      <w:r>
        <w:t>Answer: b</w:t>
      </w:r>
    </w:p>
    <w:p>
      <w:r>
        <w:t>Solution: ✅ Correct Answer: b. Cut the instant noodles, pickles and processed salt — they worsen oedema and blood pressure.</w:t>
      </w:r>
    </w:p>
    <w:p>
      <w:r>
        <w:t>🧠 Clinical Rationale: Instant foods and pickles are sodium-dense — removing them is essential to control oedema and BP in CKD</w:t>
      </w:r>
    </w:p>
    <w:p>
      <w:r>
        <w:t>🔍 Key Clues: Remove hidden-salt foods first</w:t>
      </w:r>
    </w:p>
    <w:p>
      <w:r>
        <w:t>🩺 Nursing Action: Demonstrate low-sodium cooking (fresh meals, spices/lemon for flavour), label reading and daily weight monitoring</w:t>
      </w:r>
    </w:p>
    <w:p>
      <w:r>
        <w:t>❌ Why Not Others: (c) Eat papads with every meal — not the best response for this situation; (a) Add more salt for taste — not the best response for this situation; (d) Continue if the BP medication works — not the best response for this situation.</w:t>
      </w:r>
    </w:p>
    <w:p>
      <w:r>
        <w:t>⚠️ Exam Trap: Medication does not cancel the salt load — the food pattern is the driver of oedema</w:t>
      </w:r>
    </w:p>
    <w:p>
      <w:r>
        <w:t>🌟 PNC Exam Pearl: Daily weight tracking shows the fluid effect of salt — a powerful teaching tool</w:t>
      </w:r>
    </w:p>
    <w:p>
      <w:r>
        <w:t>⚡ 5-Second Recall: Hidden salt = oedema fuel</w:t>
      </w:r>
    </w:p>
    <w:p>
      <w:r>
        <w:t>Positive Marks: 1</w:t>
      </w:r>
    </w:p>
    <w:p>
      <w:r>
        <w:t>Negative Marks: 0</w:t>
      </w:r>
    </w:p>
    <w:p>
      <w:r>
        <w:t>Question: A dialysis patient with rising potassium drinks coconut water daily 'for health'. What is the BEST advice?</w:t>
      </w:r>
    </w:p>
    <w:p>
      <w:r>
        <w:t>(a) Replace water with coconut water always</w:t>
      </w:r>
    </w:p>
    <w:p>
      <w:r>
        <w:t>(b) Stop the coconut water — it is high in potassium and dangerous with kidney failure</w:t>
      </w:r>
    </w:p>
    <w:p>
      <w:r>
        <w:t>(c) Continue it as a healthy drink</w:t>
      </w:r>
    </w:p>
    <w:p>
      <w:r>
        <w:t>(d) Drink it twice daily</w:t>
      </w:r>
    </w:p>
    <w:p>
      <w:r>
        <w:t>Answer: b</w:t>
      </w:r>
    </w:p>
    <w:p>
      <w:r>
        <w:t>Solution: ✅ Correct Answer: b. Stop the coconut water — it is high in potassium and dangerous with kidney failure.</w:t>
      </w:r>
    </w:p>
    <w:p>
      <w:r>
        <w:t>🧠 Clinical Rationale: Coconut water is potassium-rich — in renal failure/hyperkalaemia it must be avoided despite its healthy reputation</w:t>
      </w:r>
    </w:p>
    <w:p>
      <w:r>
        <w:t>🔍 Key Clues: Coconut water = high K = avoid in CKD</w:t>
      </w:r>
    </w:p>
    <w:p>
      <w:r>
        <w:t>🩺 Nursing Action: Review the whole high-potassium list with the patient (banana, citrus, dried fruits, coconut water) and monitor potassium levels</w:t>
      </w:r>
    </w:p>
    <w:p>
      <w:r>
        <w:t>❌ Why Not Others: (a) Replace water with coconut water always — not the best response for this situation; (d) Drink it twice daily — not the best response for this situation; (c) Continue it as a healthy drink — not the best response for this situation.</w:t>
      </w:r>
    </w:p>
    <w:p>
      <w:r>
        <w:t>⚠️ Exam Trap: The 'healthy drink' label does not protect the failing kidney — potassium content governs the choice</w:t>
      </w:r>
    </w:p>
    <w:p>
      <w:r>
        <w:t>🌟 PNC Exam Pearl: Patients on ACE inhibitors/ARBs are especially prone to hyperkalaemia — monitoring matters</w:t>
      </w:r>
    </w:p>
    <w:p>
      <w:r>
        <w:t>⚡ 5-Second Recall: Coconut water = renal hazard</w:t>
      </w:r>
    </w:p>
    <w:p>
      <w:r>
        <w:t>Positive Marks: 1</w:t>
      </w:r>
    </w:p>
    <w:p>
      <w:r>
        <w:t>Negative Marks: 0</w:t>
      </w:r>
    </w:p>
    <w:p>
      <w:r>
        <w:t>Question: A CKD patient drinks two colas daily and takes no binders. What is the nurse's priority teaching?</w:t>
      </w:r>
    </w:p>
    <w:p>
      <w:r>
        <w:t>(a) Increase cola intake for energy</w:t>
      </w:r>
    </w:p>
    <w:p>
      <w:r>
        <w:t>(b) Colas are fine in kidney disease</w:t>
      </w:r>
    </w:p>
    <w:p>
      <w:r>
        <w:t>(c) Skip the binders if the diet feels light</w:t>
      </w:r>
    </w:p>
    <w:p>
      <w:r>
        <w:t>(d) Stop the colas — they are phosphorus-rich — and take the prescribed binders with meals</w:t>
      </w:r>
    </w:p>
    <w:p>
      <w:r>
        <w:t>Answer: d</w:t>
      </w:r>
    </w:p>
    <w:p>
      <w:r>
        <w:t>Solution: ✅ Correct Answer: d. Stop the colas — they are phosphorus-rich — and take the prescribed binders with meals.</w:t>
      </w:r>
    </w:p>
    <w:p>
      <w:r>
        <w:t>🧠 Clinical Rationale: Colas add phosphoric acid and the missed binders let dietary phosphorus absorb — both drive bone/vascular damage in CKD</w:t>
      </w:r>
    </w:p>
    <w:p>
      <w:r>
        <w:t>🔍 Key Clues: Colas out + binders with meals</w:t>
      </w:r>
    </w:p>
    <w:p>
      <w:r>
        <w:t>🩺 Nursing Action: Explain why binders are taken WITH meals (to trap phosphorus), remove cola/processed phosphorus and monitor calcium/phosphorus levels</w:t>
      </w:r>
    </w:p>
    <w:p>
      <w:r>
        <w:t>❌ Why Not Others: (b) Colas are fine in kidney disease — not the best response for this situation; (c) Skip the binders if the diet feels light — not the best response for this situation; (a) Increase cola intake for energy — not the best response for this situation.</w:t>
      </w:r>
    </w:p>
    <w:p>
      <w:r>
        <w:t>⚠️ Exam Trap: Cola and binder non-adherence together worsen phosphorus control — the teaching targets both</w:t>
      </w:r>
    </w:p>
    <w:p>
      <w:r>
        <w:t>🌟 PNC Exam Pearl: Target serum phosphorus and calcium-phosphorus product are monitored in CKD care</w:t>
      </w:r>
    </w:p>
    <w:p>
      <w:r>
        <w:t>⚡ 5-Second Recall: Phosphorus control = diet + binders together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