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Pleural effusion is defined as an abnormal accumulation of fluid between which two layers?</w:t>
      </w:r>
    </w:p>
    <w:p>
      <w:r>
        <w:t>(a) Visceral pleura and lung tissue</w:t>
      </w:r>
    </w:p>
    <w:p>
      <w:r>
        <w:t>(b) Visceral and parietal pleura</w:t>
      </w:r>
    </w:p>
    <w:p>
      <w:r>
        <w:t>(c) Diaphragm and visceral pleura</w:t>
      </w:r>
    </w:p>
    <w:p>
      <w:r>
        <w:t>(d) Parietal pleura and chest wall</w:t>
      </w:r>
    </w:p>
    <w:p>
      <w:r>
        <w:t>Answer: b</w:t>
      </w:r>
    </w:p>
    <w:p>
      <w:r>
        <w:t>Solution: Pleural effusion occurs in the pleural space between the visceral pleura (covering the lungs) and parietal pleura (lining the chest wall). Option A is incorrect because effusion doesn't involve lung tissue itself. Option D incorrectly identifies the chest wall as part of the pleural space. Option C describes an incorrect anatomical relationship. This is a fundamental anatomical definition essential for understanding pleural pathology.</w:t>
      </w:r>
    </w:p>
    <w:p>
      <w:r>
        <w:t>Positive Marks: 1</w:t>
      </w:r>
    </w:p>
    <w:p>
      <w:r>
        <w:t>Negative Marks: 0</w:t>
      </w:r>
    </w:p>
    <w:p>
      <w:r>
        <w:t>Question: Which of the following is the most common cause of pleural effusion globally?</w:t>
      </w:r>
    </w:p>
    <w:p>
      <w:r>
        <w:t>(a) Pneumonia (parapneumonic)</w:t>
      </w:r>
    </w:p>
    <w:p>
      <w:r>
        <w:t>(b) Malignancy</w:t>
      </w:r>
    </w:p>
    <w:p>
      <w:r>
        <w:t>(c) Tuberculosis</w:t>
      </w:r>
    </w:p>
    <w:p>
      <w:r>
        <w:t>(d) Congestive heart failure</w:t>
      </w:r>
    </w:p>
    <w:p>
      <w:r>
        <w:t>Answer: d</w:t>
      </w:r>
    </w:p>
    <w:p>
      <w:r>
        <w:t>Solution: Congestive heart failure is the most common cause of pleural effusion in developed countries, accounting for approximately 40% of cases. While tuberculosis is the leading cause globally in endemic areas, CHF remains most common overall. Malignancy accounts for 10-15% of cases. Parapneumonic effusions occur with bacterial pneumonia but are less common than CHF-related effusions. The key is understanding regional epidemiology differences.</w:t>
      </w:r>
    </w:p>
    <w:p>
      <w:r>
        <w:t>Positive Marks: 1</w:t>
      </w:r>
    </w:p>
    <w:p>
      <w:r>
        <w:t>Negative Marks: 0</w:t>
      </w:r>
    </w:p>
    <w:p>
      <w:r>
        <w:t>Question: A patient with pleural effusion presents with dyspnea and chest pain. Which clinical sign is most characteristic on physical examination?</w:t>
      </w:r>
    </w:p>
    <w:p>
      <w:r>
        <w:t>(a) Increased fremitus over the effusion</w:t>
      </w:r>
    </w:p>
    <w:p>
      <w:r>
        <w:t>(b) Hyperresonance on percussion over affected side</w:t>
      </w:r>
    </w:p>
    <w:p>
      <w:r>
        <w:t>(c) Stony dullness on percussion</w:t>
      </w:r>
    </w:p>
    <w:p>
      <w:r>
        <w:t>(d) Increased breath sounds at the base</w:t>
      </w:r>
    </w:p>
    <w:p>
      <w:r>
        <w:t>Answer: c</w:t>
      </w:r>
    </w:p>
    <w:p>
      <w:r>
        <w:t>Solution: Stony dullness (also called absolute dullness) is the characteristic percussion finding over pleural effusion due to fluid accumulation preventing air resonance. Increased fremitus and breath sounds occur above the effusion, not over it. Hyperresonance suggests pneumothorax or emphysema, not fluid. The 'stony' descriptor indicates the complete absence of resonance, distinguishing it from other percussion findings. Mnemonic: Fluid = Dullness.</w:t>
      </w:r>
    </w:p>
    <w:p>
      <w:r>
        <w:t>Positive Marks: 1</w:t>
      </w:r>
    </w:p>
    <w:p>
      <w:r>
        <w:t>Negative Marks: 0</w:t>
      </w:r>
    </w:p>
    <w:p>
      <w:r>
        <w:t>Question: Which imaging modality is the gold standard for detecting small pleural effusions?</w:t>
      </w:r>
    </w:p>
    <w:p>
      <w:r>
        <w:t>(a) Ultrasound of chest</w:t>
      </w:r>
    </w:p>
    <w:p>
      <w:r>
        <w:t>(b) CT scan of thorax</w:t>
      </w:r>
    </w:p>
    <w:p>
      <w:r>
        <w:t>(c) MRI of chest</w:t>
      </w:r>
    </w:p>
    <w:p>
      <w:r>
        <w:t>(d) Chest X-ray (frontal view only)</w:t>
      </w:r>
    </w:p>
    <w:p>
      <w:r>
        <w:t>Answer: a</w:t>
      </w:r>
    </w:p>
    <w:p>
      <w:r>
        <w:t>Solution: Chest ultrasound is highly sensitive for detecting even small pleural effusions (as little as 50 mL) and allows real-time guidance for procedures. Frontal chest X-rays require at least 200-300 mL to show blunting of costophrenic angles. CT and MRI are more expensive and not first-line for detection. Ultrasound's portability and real-time capability make it superior for initial detection and procedural guidance in clinical practice.</w:t>
      </w:r>
    </w:p>
    <w:p>
      <w:r>
        <w:t>Positive Marks: 1</w:t>
      </w:r>
    </w:p>
    <w:p>
      <w:r>
        <w:t>Negative Marks: 0</w:t>
      </w:r>
    </w:p>
    <w:p>
      <w:r>
        <w:t>Question: Light's criteria are used to differentiate between transudative and exudative pleural effusions. According to Light's criteria, an exudate is present if which parameter is TRUE?</w:t>
      </w:r>
    </w:p>
    <w:p>
      <w:r>
        <w:t>(a) Pleural LDH &gt;two-thirds the upper limit of normal serum LDH</w:t>
      </w:r>
    </w:p>
    <w:p>
      <w:r>
        <w:t>(b) Pleural glucose &gt;60 mg/dL AND pleural pH &gt;7.30</w:t>
      </w:r>
    </w:p>
    <w:p>
      <w:r>
        <w:t>(c) Pleural/serum LDH ratio &lt;0.6 AND pleural/serum protein ratio &lt;0.5</w:t>
      </w:r>
    </w:p>
    <w:p>
      <w:r>
        <w:t>(d) Pleural protein &lt;3 g/dL AND pleural LDH &lt;200 IU/L</w:t>
      </w:r>
    </w:p>
    <w:p>
      <w:r>
        <w:t>Answer: a</w:t>
      </w:r>
    </w:p>
    <w:p>
      <w:r>
        <w:t>Solution: Light's criteria states an exudate is present if: (1) pleural/serum protein &gt;0.5, OR (2) pleural/serum LDH &gt;0.6, OR (3) pleural LDH &gt;two-thirds the upper limit of normal serum LDH. Option C describes transudative criteria (ratios must be LOW). Options D and B list absolute values but are incomplete criteria. Remembering all three components of Light's criteria is essential for accurate classification in competitive exams—mnemonic: Protein ratio 0.5, LDH ratio 0.6, and LDH absolute value.</w:t>
      </w:r>
    </w:p>
    <w:p>
      <w:r>
        <w:t>Positive Marks: 1</w:t>
      </w:r>
    </w:p>
    <w:p>
      <w:r>
        <w:t>Negative Marks: 0</w:t>
      </w:r>
    </w:p>
    <w:p>
      <w:r>
        <w:t>Question: A 65-year-old male with known lung cancer develops a pleural effusion. Which type of pleural effusion is this most likely to be?</w:t>
      </w:r>
    </w:p>
    <w:p>
      <w:r>
        <w:t>(a) Hemorrhagic effusion without cellular involvement</w:t>
      </w:r>
    </w:p>
    <w:p>
      <w:r>
        <w:t>(b) Chylous effusion from lymphatic obstruction</w:t>
      </w:r>
    </w:p>
    <w:p>
      <w:r>
        <w:t>(c) Transudative effusion due to portal hypertension</w:t>
      </w:r>
    </w:p>
    <w:p>
      <w:r>
        <w:t>(d) Exudative effusion due to malignancy</w:t>
      </w:r>
    </w:p>
    <w:p>
      <w:r>
        <w:t>Answer: d</w:t>
      </w:r>
    </w:p>
    <w:p>
      <w:r>
        <w:t>Solution: Malignancy causes exudative effusions due to pleural involvement and inflammation. While lung cancer can occasionally cause hemorrhagic effusions, these are still classified as exudative. Transudative effusions in cancer patients suggest other causes like metastatic liver involvement causing portal hypertension, which is less common. Chylous effusions from lymphatic obstruction may occur but are rarer. The primary mechanism in lung cancer is direct pleural infiltration causing exudation, making this the most likely classification.</w:t>
      </w:r>
    </w:p>
    <w:p>
      <w:r>
        <w:t>Positive Marks: 1</w:t>
      </w:r>
    </w:p>
    <w:p>
      <w:r>
        <w:t>Negative Marks: 0</w:t>
      </w:r>
    </w:p>
    <w:p>
      <w:r>
        <w:t>Question: Which diagnostic procedure provides both fluid analysis and confirmation of diagnosis in suspected empyema?</w:t>
      </w:r>
    </w:p>
    <w:p>
      <w:r>
        <w:t>(a) Chest X-ray with decubitus view</w:t>
      </w:r>
    </w:p>
    <w:p>
      <w:r>
        <w:t>(b) Percussion and palpation</w:t>
      </w:r>
    </w:p>
    <w:p>
      <w:r>
        <w:t>(c) Thoracentesis with fluid culture and cell count</w:t>
      </w:r>
    </w:p>
    <w:p>
      <w:r>
        <w:t>(d) Ventilation-perfusion scan</w:t>
      </w:r>
    </w:p>
    <w:p>
      <w:r>
        <w:t>Answer: c</w:t>
      </w:r>
    </w:p>
    <w:p>
      <w:r>
        <w:t>Solution: Thoracentesis allows direct sampling of pleural fluid for culture (demonstrating organisms), cell count (showing predominance of polymorphonuclear cells), Gram stain, glucose/pH analysis, and LDH—all essential for diagnosing empyema. Decubitus X-rays visualize fluid but don't confirm infection. Physical examination cannot establish diagnosis. V-Q scans assess ventilation-perfusion and are irrelevant to empyema diagnosis. Thoracentesis is both diagnostic and therapeutic, making it the gold standard procedure for suspected empyema.</w:t>
      </w:r>
    </w:p>
    <w:p>
      <w:r>
        <w:t>Positive Marks: 1</w:t>
      </w:r>
    </w:p>
    <w:p>
      <w:r>
        <w:t>Negative Marks: 0</w:t>
      </w:r>
    </w:p>
    <w:p>
      <w:r>
        <w:t>Question: In a patient with pleural effusion, which finding on pleural fluid analysis would suggest a parapneumonic effusion secondary to bacterial pneumonia?</w:t>
      </w:r>
    </w:p>
    <w:p>
      <w:r>
        <w:t>(a) pH &lt;7.30 with positive bacterial culture</w:t>
      </w:r>
    </w:p>
    <w:p>
      <w:r>
        <w:t>(b) High cholesterol with negative cultures</w:t>
      </w:r>
    </w:p>
    <w:p>
      <w:r>
        <w:t>(c) pH &gt;7.40 and glucose &lt;40 mg/dL</w:t>
      </w:r>
    </w:p>
    <w:p>
      <w:r>
        <w:t>(d) pH &lt;7.20 and glucose &gt;100 mg/dL</w:t>
      </w:r>
    </w:p>
    <w:p>
      <w:r>
        <w:t>Answer: a</w:t>
      </w:r>
    </w:p>
    <w:p>
      <w:r>
        <w:t>Solution: Parapneumonic effusions from bacterial pneumonia typically show low pH (&lt;7.30), low glucose (&lt;40 mg/dL), positive bacterial culture, and PMN predominance. Option C describes opposite findings. Option D shows high glucose, which is uncommon in uncomplicated parapneumonic effusions. Option B (high cholesterol, negative cultures) suggests rheumatoid effusion. The combination of low pH with positive culture in a pneumonia patient is diagnostic of complicated parapneumonic effusion or empyema. Key point: Bacteria lower pleural fluid pH.</w:t>
      </w:r>
    </w:p>
    <w:p>
      <w:r>
        <w:t>Positive Marks: 1</w:t>
      </w:r>
    </w:p>
    <w:p>
      <w:r>
        <w:t>Negative Marks: 0</w:t>
      </w:r>
    </w:p>
    <w:p>
      <w:r>
        <w:t>Question: A 58-year-old presents with confirmed empyema. What is the primary goal of initial management?</w:t>
      </w:r>
    </w:p>
    <w:p>
      <w:r>
        <w:t>(a) Immediate thoracotomy and pleurotomy</w:t>
      </w:r>
    </w:p>
    <w:p>
      <w:r>
        <w:t>(b) Drainage of infected fluid combined with appropriate antibiotics</w:t>
      </w:r>
    </w:p>
    <w:p>
      <w:r>
        <w:t>(c) Repeated thoracentesis without antimicrobial therapy</w:t>
      </w:r>
    </w:p>
    <w:p>
      <w:r>
        <w:t>(d) Conservative management with observation only</w:t>
      </w:r>
    </w:p>
    <w:p>
      <w:r>
        <w:t>Answer: b</w:t>
      </w:r>
    </w:p>
    <w:p>
      <w:r>
        <w:t>Solution: Empyema requires aggressive combined management: immediate drainage (via chest tube or catheter) plus appropriate antibiotics based on culture results. Observation alone risks sepsis and complications. Thoracotomy is reserved for late-stage empyema with thick fibrin or when tube drainage fails. Repeated thoracentesis without antibiotics is inadequate for infected fluid. Early, complete drainage with concurrent antibiotic therapy provides best outcomes and prevents complications like bronchopleural fistula. Mnemonic: Drain and treat = Life-saving in empyema.</w:t>
      </w:r>
    </w:p>
    <w:p>
      <w:r>
        <w:t>Positive Marks: 1</w:t>
      </w:r>
    </w:p>
    <w:p>
      <w:r>
        <w:t>Negative Marks: 0</w:t>
      </w:r>
    </w:p>
    <w:p>
      <w:r>
        <w:t>Question: Which of the following is the primary difference between a transudative and exudative pleural effusion?</w:t>
      </w:r>
    </w:p>
    <w:p>
      <w:r>
        <w:t>(a) Exudates are always infected; transudates are sterile</w:t>
      </w:r>
    </w:p>
    <w:p>
      <w:r>
        <w:t>(b) Transudates occur only with cardiac disease; exudates with all other conditions</w:t>
      </w:r>
    </w:p>
    <w:p>
      <w:r>
        <w:t>(c) Transudates result from imbalance of hydrostatic/oncotic pressures; exudates from pleural inflammation</w:t>
      </w:r>
    </w:p>
    <w:p>
      <w:r>
        <w:t>(d) Transudates contain cells; exudates contain no cells</w:t>
      </w:r>
    </w:p>
    <w:p>
      <w:r>
        <w:t>Answer: c</w:t>
      </w:r>
    </w:p>
    <w:p>
      <w:r>
        <w:t>Solution: The fundamental difference is pathophysiologic: transudates form from altered systemic factors (CHF, cirrhosis, renal disease) causing fluid to move from blood into pleural space despite normal pleura. Exudates result from pleural inflammation/damage (infection, malignancy, infarction) increasing pleural permeability. Option D is incorrect—both contain cells. Option A is wrong—transudates can be infected. Option B is too restrictive. Understanding this distinction is crucial for determining underlying causes and appropriate investigations. Mnemonic: Transudate = Transport (systemic), Exudate = Exiting (pleural problem).</w:t>
      </w:r>
    </w:p>
    <w:p>
      <w:r>
        <w:t>Positive Marks: 1</w:t>
      </w:r>
    </w:p>
    <w:p>
      <w:r>
        <w:t>Negative Marks: 0</w:t>
      </w:r>
    </w:p>
    <w:p>
      <w:r>
        <w:t>Question: A 52-year-old with rheumatoid arthritis develops pleural effusion. Which characteristic finding would be expected in the pleural fluid?</w:t>
      </w:r>
    </w:p>
    <w:p>
      <w:r>
        <w:t>(a) Hemorrhagic fluid with malignant cells</w:t>
      </w:r>
    </w:p>
    <w:p>
      <w:r>
        <w:t>(b) Low glucose with positive ANA</w:t>
      </w:r>
    </w:p>
    <w:p>
      <w:r>
        <w:t>(c) High LDH with negative cultures</w:t>
      </w:r>
    </w:p>
    <w:p>
      <w:r>
        <w:t>(d) High cholesterol with positive rheumatoid factor</w:t>
      </w:r>
    </w:p>
    <w:p>
      <w:r>
        <w:t>Answer: d</w:t>
      </w:r>
    </w:p>
    <w:p>
      <w:r>
        <w:t>Solution: Rheumatoid pleural effusions classically show elevated cholesterol (crystals visible), positive rheumatoid factor in pleural fluid, and low pH/low glucose (mimicking empyema but without infection). Option B describes lupus-associated effusions. Option C is nonspecific. Option A suggests malignancy. The high cholesterol with cholesterol crystals is nearly pathognomonic for rheumatoid effusion. This is a classic association frequently tested in competitive exams—recognition saves unnecessary investigations and drainage procedures.</w:t>
      </w:r>
    </w:p>
    <w:p>
      <w:r>
        <w:t>Positive Marks: 1</w:t>
      </w:r>
    </w:p>
    <w:p>
      <w:r>
        <w:t>Negative Marks: 0</w:t>
      </w:r>
    </w:p>
    <w:p>
      <w:r>
        <w:t>Question: Which microorganism is most commonly isolated from empyema in hospitalized patients receiving recent antibiotics?</w:t>
      </w:r>
    </w:p>
    <w:p>
      <w:r>
        <w:t>(a) Pseudomonas aeruginosa</w:t>
      </w:r>
    </w:p>
    <w:p>
      <w:r>
        <w:t>(b) Streptococcus pneumoniae</w:t>
      </w:r>
    </w:p>
    <w:p>
      <w:r>
        <w:t>(c) Haemophilus influenzae</w:t>
      </w:r>
    </w:p>
    <w:p>
      <w:r>
        <w:t>(d) Anaerobic bacteria</w:t>
      </w:r>
    </w:p>
    <w:p>
      <w:r>
        <w:t>Answer: d</w:t>
      </w:r>
    </w:p>
    <w:p>
      <w:r>
        <w:t>Solution: Anaerobic bacteria (including mixed infections with anaerobes and facultative anaerobes) are the most common isolates in hospital-acquired empyema, especially with recent antibiotic use which selects for resistant anaerobes. S. pneumoniae is most common in community-acquired parapneumonic effusions. H. influenzae and Pseudomonas are less frequent causes. Anaerobic empyema often requires prolonged drainage and specific anaerobic coverage. This distinction between community and hospital-acquired sources is critical for appropriate empirical antibiotic selection in competitive exams.</w:t>
      </w:r>
    </w:p>
    <w:p>
      <w:r>
        <w:t>Positive Marks: 1</w:t>
      </w:r>
    </w:p>
    <w:p>
      <w:r>
        <w:t>Negative Marks: 0</w:t>
      </w:r>
    </w:p>
    <w:p>
      <w:r>
        <w:t>Question: A patient with pleural effusion undergoes thoracentesis. The fluid shows turbidity with white cell count 15,000/mm³ (90% PMNs) and negative cultures. Which diagnosis should be suspected?</w:t>
      </w:r>
    </w:p>
    <w:p>
      <w:r>
        <w:t>(a) Resolved empyema</w:t>
      </w:r>
    </w:p>
    <w:p>
      <w:r>
        <w:t>(b) Rheumatoid effusion</w:t>
      </w:r>
    </w:p>
    <w:p>
      <w:r>
        <w:t>(c) Uncomplicated parapneumonic effusion</w:t>
      </w:r>
    </w:p>
    <w:p>
      <w:r>
        <w:t>(d) Malignant effusion</w:t>
      </w:r>
    </w:p>
    <w:p>
      <w:r>
        <w:t>Answer: c</w:t>
      </w:r>
    </w:p>
    <w:p>
      <w:r>
        <w:t>Solution: Uncomplicated parapneumonic effusions show PMN predominance (&gt;90%), turbid appearance, elevated WBC count (usually 5,000-15,000/mm³), and negative cultures. This represents transient inflammation without bacterial invasion into pleural space. Resolved empyema would show decreasing cellularity. Malignant effusions show variable cell types with malignant cells present. Rheumatoid effusions show lymphocytes and low glucose. The high PMN percentage with negative cultures in pneumonia context is diagnostic of simple parapneumonic effusion requiring observation rather than drainage.</w:t>
      </w:r>
    </w:p>
    <w:p>
      <w:r>
        <w:t>Positive Marks: 1</w:t>
      </w:r>
    </w:p>
    <w:p>
      <w:r>
        <w:t>Negative Marks: 0</w:t>
      </w:r>
    </w:p>
    <w:p>
      <w:r>
        <w:t>Question: In empyema management, what is the rationale for loculating in the early stages of infection?</w:t>
      </w:r>
    </w:p>
    <w:p>
      <w:r>
        <w:t>(a) To accelerate fibrin formation</w:t>
      </w:r>
    </w:p>
    <w:p>
      <w:r>
        <w:t>(b) To organize and wall off infection, attempting bacterial containment</w:t>
      </w:r>
    </w:p>
    <w:p>
      <w:r>
        <w:t>(c) To increase antibiotic diffusion into infected fluid</w:t>
      </w:r>
    </w:p>
    <w:p>
      <w:r>
        <w:t>(d) To facilitate complete fluid drainage</w:t>
      </w:r>
    </w:p>
    <w:p>
      <w:r>
        <w:t>Answer: b</w:t>
      </w:r>
    </w:p>
    <w:p>
      <w:r>
        <w:t>Solution: Loculation (compartmentalization via fibrin deposition) represents the pleura's defensive attempt to wall off and contain the infection in early-stage empyema. While this localization can impede complete drainage later, in early stages it may limit spread. However, loculation actually DECREASES antibiotic penetration, not increases it. This is why early aggressive drainage is superior to waiting—it prevents loculation. Understanding this pathophysiology explains why delayed treatment leads to complicated, loculated empyema requiring more aggressive intervention including possible decortication.</w:t>
      </w:r>
    </w:p>
    <w:p>
      <w:r>
        <w:t>Positive Marks: 1</w:t>
      </w:r>
    </w:p>
    <w:p>
      <w:r>
        <w:t>Negative Marks: 0</w:t>
      </w:r>
    </w:p>
    <w:p>
      <w:r>
        <w:t>Question: A 71-year-old with long-standing empyema develops a bronchopleural fistula. Which clinical finding would BEST indicate this complication?</w:t>
      </w:r>
    </w:p>
    <w:p>
      <w:r>
        <w:t>(a) Purulent sputum production with air-fluid level in pleural cavity</w:t>
      </w:r>
    </w:p>
    <w:p>
      <w:r>
        <w:t>(b) Sudden increase in pleural fluid volume</w:t>
      </w:r>
    </w:p>
    <w:p>
      <w:r>
        <w:t>(c) Fever without leukocytosis</w:t>
      </w:r>
    </w:p>
    <w:p>
      <w:r>
        <w:t>(d) Decreased breath sounds over affected hemithorax</w:t>
      </w:r>
    </w:p>
    <w:p>
      <w:r>
        <w:t>Answer: a</w:t>
      </w:r>
    </w:p>
    <w:p>
      <w:r>
        <w:t>Solution: Bronchopleural fistula creates a direct communication between bronchi and pleural cavity, causing purulent sputum with organism-laden material expectoration and air entry into pleural space (seen as air-fluid levels on imaging). This is a serious late complication indicating chronicity and inadequate early treatment. Increased fluid volume alone doesn't indicate fistula. Fever without leukocytosis is nonspecific. Decreased breath sounds occur with any pleural fluid. The pathognomonic sign is the combination of purulent expectoration linking pleural and airway infections. This complication requires aggressive surgical intervention.</w:t>
      </w:r>
    </w:p>
    <w:p>
      <w:r>
        <w:t>Positive Marks: 1</w:t>
      </w:r>
    </w:p>
    <w:p>
      <w:r>
        <w:t>Negative Marks: 0</w:t>
      </w:r>
    </w:p>
    <w:p>
      <w:r>
        <w:t>Question: Which mechanism explains why tuberculosis causes a predominantly lymphocytic exudative pleural effusion?</w:t>
      </w:r>
    </w:p>
    <w:p>
      <w:r>
        <w:t>(a) Portal hypertension secondary to hepatic involvement</w:t>
      </w:r>
    </w:p>
    <w:p>
      <w:r>
        <w:t>(b) Obstruction of pleural lymphatics by caseous material</w:t>
      </w:r>
    </w:p>
    <w:p>
      <w:r>
        <w:t>(c) Direct bacterial invasion of pleura causing acute inflammation</w:t>
      </w:r>
    </w:p>
    <w:p>
      <w:r>
        <w:t>(d) Hypersensitivity reaction to mycobacterial antigens with lymphocytic infiltration</w:t>
      </w:r>
    </w:p>
    <w:p>
      <w:r>
        <w:t>Answer: d</w:t>
      </w:r>
    </w:p>
    <w:p>
      <w:r>
        <w:t>Solution: Tuberculous pleural effusion results primarily from hypersensitivity/immune-mediated response to TB antigen rather than direct bacterial invasion (low bacterial load in fluid). This explains the lymphocytic predominance and delayed development. The effusion represents exudation due to inflammation. Option C describes acute bacterial infection. Option A causes transudation. Option B contributes to chylous effusion. Understanding this immunopathologic basis explains why TB pleural effusions often appear weeks after primary infection and why lymphocytic predominance doesn't indicate active empyema but rather immune response to TB antigen.</w:t>
      </w:r>
    </w:p>
    <w:p>
      <w:r>
        <w:t>Positive Marks: 1</w:t>
      </w:r>
    </w:p>
    <w:p>
      <w:r>
        <w:t>Negative Marks: 0</w:t>
      </w:r>
    </w:p>
    <w:p>
      <w:r>
        <w:t>Question: A patient receiving chemotherapy develops a malignant pleural effusion with confirmed metastatic involvement. Which pleural fluid finding would carry the WORST prognostic significance?</w:t>
      </w:r>
    </w:p>
    <w:p>
      <w:r>
        <w:t>(a) Elevated pleural CEA levels</w:t>
      </w:r>
    </w:p>
    <w:p>
      <w:r>
        <w:t>(b) Multiple positive cytologies with &gt;80% malignant cells</w:t>
      </w:r>
    </w:p>
    <w:p>
      <w:r>
        <w:t>(c) Exudative effusion with LDH &gt;1000 IU/L</w:t>
      </w:r>
    </w:p>
    <w:p>
      <w:r>
        <w:t>(d) Pleural fluid pH &lt;7.30 indicating metabolic acidosis</w:t>
      </w:r>
    </w:p>
    <w:p>
      <w:r>
        <w:t>Answer: b</w:t>
      </w:r>
    </w:p>
    <w:p>
      <w:r>
        <w:t>Solution: Multiple positive cytologies with high percentage of malignant cells (&gt;80%) indicates extensive pleural involvement and metastatic burden, carrying worst prognosis (median survival &lt;3 months). While elevated LDH, low pH, and elevated CEA all indicate aggressive disease, they don't directly reflect burden of malignant cells. Low pleural pH in malignant effusions correlates with poor outcomes due to anaerobic metabolism by tumor cells. However, direct confirmation of extensive malignant infiltration on repeated cytologies is the most reliable prognostic indicator. This is why serial cytologies are performed in suspected malignant effusions—positive repeats indicate advancing disease.</w:t>
      </w:r>
    </w:p>
    <w:p>
      <w:r>
        <w:t>Positive Marks: 1</w:t>
      </w:r>
    </w:p>
    <w:p>
      <w:r>
        <w:t>Negative Marks: 0</w:t>
      </w:r>
    </w:p>
    <w:p>
      <w:r>
        <w:t>Question: In managing pleural effusion, indications for tube thoracostomy include all EXCEPT:</w:t>
      </w:r>
    </w:p>
    <w:p>
      <w:r>
        <w:t>(a) Complicated parapneumonic effusion with loculation and low pH</w:t>
      </w:r>
    </w:p>
    <w:p>
      <w:r>
        <w:t>(b) Empyema with positive cultures</w:t>
      </w:r>
    </w:p>
    <w:p>
      <w:r>
        <w:t>(c) Simple parapneumonic effusion without loculation</w:t>
      </w:r>
    </w:p>
    <w:p>
      <w:r>
        <w:t>(d) Spontaneous hemothorax secondary to tuberculosis</w:t>
      </w:r>
    </w:p>
    <w:p>
      <w:r>
        <w:t>Answer: c</w:t>
      </w:r>
    </w:p>
    <w:p>
      <w:r>
        <w:t>Solution: Simple, uncomplicated parapneumonic effusions typically resolve with appropriate antibiotic therapy alone and do NOT require drainage—observation is standard. Empyema always requires drainage (tube or catheter). Complicated parapneumonic effusions with loculation, low pH, and/or low glucose require drainage to prevent progression to empyema. Hemothorax requires drainage for re-expansion. The distinction between simple (observe) and complicated (drain) parapneumonic effusions is crucial clinically and frequently tested. Key point: positive culture or low pH/glucose = drain; simple inflammation = observe.</w:t>
      </w:r>
    </w:p>
    <w:p>
      <w:r>
        <w:t>Positive Marks: 1</w:t>
      </w:r>
    </w:p>
    <w:p>
      <w:r>
        <w:t>Negative Marks: 0</w:t>
      </w:r>
    </w:p>
    <w:p>
      <w:r>
        <w:t>Question: A 64-year-old with known cirrhosis develops large pleural effusion (exudative by Light's criteria). What is the most likely pathophysiologic explanation despite cirrhosis being primarily a transudative cause?</w:t>
      </w:r>
    </w:p>
    <w:p>
      <w:r>
        <w:t>(a) Hepatorenal syndrome precipitating inflammatory pleural response</w:t>
      </w:r>
    </w:p>
    <w:p>
      <w:r>
        <w:t>(b) Spontaneous bacterial pleuritis from ascitic fluid</w:t>
      </w:r>
    </w:p>
    <w:p>
      <w:r>
        <w:t>(c) Hepatic hydrothorax with concurrent malignancy</w:t>
      </w:r>
    </w:p>
    <w:p>
      <w:r>
        <w:t>(d) Portal hypertension causing hepatic abscess with pleural involvement</w:t>
      </w:r>
    </w:p>
    <w:p>
      <w:r>
        <w:t>Answer: b</w:t>
      </w:r>
    </w:p>
    <w:p>
      <w:r>
        <w:t>Solution: Spontaneous bacterial pleuritis (SBP involving pleura) occurs when ascitic infection extends into pleural space through diaphragmatic defects, creating an exudative effusion in a cirrhotic patient—a significant complication requiring antibiotics and drainage. Standard hepatic hydrothorax is transudative; exudative findings suggest superimposed infection. Concurrent malignancy is possible but less common. Hepatorenal syndrome doesn't directly cause pleural exudation. Recognizing SBP in cirrhotic patients is critical—pleural fluid culture and cell count guide treatment. This scenario tests understanding of atypical presentations and pathophysiologic mechanisms beyond standard textbook descriptions.</w:t>
      </w:r>
    </w:p>
    <w:p>
      <w:r>
        <w:t>Positive Marks: 1</w:t>
      </w:r>
    </w:p>
    <w:p>
      <w:r>
        <w:t>Negative Marks: 0</w:t>
      </w:r>
    </w:p>
    <w:p>
      <w:r>
        <w:t>Question: A 58-year-old male hospitalized for aspiration pneumonia develops fever, chest pain, and dyspnea on day 5 of hospitalization. Imaging shows pleural effusion. Thoracentesis reveals turbid fluid with pH 6.8, glucose 35 mg/dL, and foul odor. Which is the MOST appropriate next step in management?</w:t>
      </w:r>
    </w:p>
    <w:p>
      <w:r>
        <w:t>(a) Insert tube thoracostomy (chest tube) for fluid drainage and arrange for antibiotics</w:t>
      </w:r>
    </w:p>
    <w:p>
      <w:r>
        <w:t>(b) Continue antibiotics with daily monitoring and repeat thoracentesis if clinically indicated</w:t>
      </w:r>
    </w:p>
    <w:p>
      <w:r>
        <w:t>(c) Provide supportive care with supplemental oxygen and elevate the head of the bed</w:t>
      </w:r>
    </w:p>
    <w:p>
      <w:r>
        <w:t>(d) Perform repeat thoracentesis after 48 hours to reassess the pleural fluid characteristics</w:t>
      </w:r>
    </w:p>
    <w:p>
      <w:r>
        <w:t>Answer: a</w:t>
      </w:r>
    </w:p>
    <w:p>
      <w:r>
        <w:t>Solution: The clinical findings—aspiration pneumonia progressing to pleural effusion with turbid appearance, pH &lt;7.0, glucose &lt;30 mg/dL, and foul odor—indicate empyema, a surgical emergency requiring immediate drainage via tube thoracostomy. This procedure combined with broad-spectrum antibiotics is the gold standard management. Option B (observation with antibiotics alone) is inadequate as empyema requires drainage. Option D (repeat thoracentesis) is diagnostic only and insufficient for treatment. Option C (supportive care) is adjunctive, not primary. KEY MEMORY AID: Empyema = Drainage (chest tube) + Antibiotics. The low glucose (&lt;30 mg/dL) and foul smell are classic markers of bacterial infection, making immediate drainage mandatory.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