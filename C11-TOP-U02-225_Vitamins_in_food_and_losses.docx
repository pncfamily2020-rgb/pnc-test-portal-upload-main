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food items is the richest natural source of vitamin A?</w:t>
      </w:r>
    </w:p>
    <w:p>
      <w:r>
        <w:t>(a) Carrots</w:t>
      </w:r>
    </w:p>
    <w:p>
      <w:r>
        <w:t>(b) Eggs</w:t>
      </w:r>
    </w:p>
    <w:p>
      <w:r>
        <w:t>(c) Chicken</w:t>
      </w:r>
    </w:p>
    <w:p>
      <w:r>
        <w:t>(d) Milk</w:t>
      </w:r>
    </w:p>
    <w:p>
      <w:r>
        <w:t>Answer: a</w:t>
      </w:r>
    </w:p>
    <w:p>
      <w:r>
        <w:t>Solution: Carrots contain high amounts of beta-carotene, which is converted to retinol (vitamin A) in the body. While eggs and milk contain vitamin A, carrots provide superior bioavailable carotenoids. Chicken lacks significant vitamin A content. Beta-carotene is a precursor form of vitamin A found abundantly in orange-coloured vegetables. Memory aid: Orange foods = Orange vitamin A precursor.</w:t>
      </w:r>
    </w:p>
    <w:p>
      <w:r>
        <w:t>Positive Marks: 1</w:t>
      </w:r>
    </w:p>
    <w:p>
      <w:r>
        <w:t>Negative Marks: 0</w:t>
      </w:r>
    </w:p>
    <w:p>
      <w:r>
        <w:t>Question: Vitamin C losses are maximum during which cooking method?</w:t>
      </w:r>
    </w:p>
    <w:p>
      <w:r>
        <w:t>(a) Boiling</w:t>
      </w:r>
    </w:p>
    <w:p>
      <w:r>
        <w:t>(b) Pressure cooking</w:t>
      </w:r>
    </w:p>
    <w:p>
      <w:r>
        <w:t>(c) Microwaving</w:t>
      </w:r>
    </w:p>
    <w:p>
      <w:r>
        <w:t>(d) Steaming</w:t>
      </w:r>
    </w:p>
    <w:p>
      <w:r>
        <w:t>Answer: a</w:t>
      </w:r>
    </w:p>
    <w:p>
      <w:r>
        <w:t>Solution: Boiling causes maximum vitamin C loss (up to 75%) due to leaching into water and heat degradation. Steaming retains more vitamin C (~10-25% loss) as there is minimal contact with water. Pressure cooking reduces cooking time thus less loss (~15-30%). Microwaving preserves vitamin C better (~10% loss). Vitamin C is heat-labile and water-soluble, making it susceptible to both thermal and hydrolytic degradation in boiling water. Memory aid: 'Boiling = Bleeding of vitamin C'.</w:t>
      </w:r>
    </w:p>
    <w:p>
      <w:r>
        <w:t>Positive Marks: 1</w:t>
      </w:r>
    </w:p>
    <w:p>
      <w:r>
        <w:t>Negative Marks: 0</w:t>
      </w:r>
    </w:p>
    <w:p>
      <w:r>
        <w:t>Question: Which vitamin is most stable during storage and cooking?</w:t>
      </w:r>
    </w:p>
    <w:p>
      <w:r>
        <w:t>(a) Vitamin B1</w:t>
      </w:r>
    </w:p>
    <w:p>
      <w:r>
        <w:t>(b) Vitamin A</w:t>
      </w:r>
    </w:p>
    <w:p>
      <w:r>
        <w:t>(c) Vitamin K</w:t>
      </w:r>
    </w:p>
    <w:p>
      <w:r>
        <w:t>(d) Vitamin C</w:t>
      </w:r>
    </w:p>
    <w:p>
      <w:r>
        <w:t>Answer: c</w:t>
      </w:r>
    </w:p>
    <w:p>
      <w:r>
        <w:t>Solution: Vitamin K is one of the most stable vitamins during storage and cooking due to its fat-soluble nature and resistance to heat and oxidation. Vitamin C is highly unstable to heat and oxidation. Vitamin B1 (thiamine) is heat-labile and destroyed by high temperatures. Vitamin A, though fat-soluble, is susceptible to oxidation during storage. Vitamin K's stability is why it is well-preserved in frozen and cooked vegetables.</w:t>
      </w:r>
    </w:p>
    <w:p>
      <w:r>
        <w:t>Positive Marks: 1</w:t>
      </w:r>
    </w:p>
    <w:p>
      <w:r>
        <w:t>Negative Marks: 0</w:t>
      </w:r>
    </w:p>
    <w:p>
      <w:r>
        <w:t>Question: Vitamin D is primarily lost from milk during which process?</w:t>
      </w:r>
    </w:p>
    <w:p>
      <w:r>
        <w:t>(a) Ultra-high temperature treatment</w:t>
      </w:r>
    </w:p>
    <w:p>
      <w:r>
        <w:t>(b) Skimming</w:t>
      </w:r>
    </w:p>
    <w:p>
      <w:r>
        <w:t>(c) Pasteurization</w:t>
      </w:r>
    </w:p>
    <w:p>
      <w:r>
        <w:t>(d) Homogenization</w:t>
      </w:r>
    </w:p>
    <w:p>
      <w:r>
        <w:t>Answer: b</w:t>
      </w:r>
    </w:p>
    <w:p>
      <w:r>
        <w:t>Solution: Vitamin D loss occurs primarily during skimming of milk because vitamin D is fat-soluble and concentrates in the fat portion. Pasteurization and UHT treatment cause minimal vitamin D loss (&lt;5-10%). Homogenization does not significantly affect vitamin D content. Skimmed milk loses nearly all naturally present vitamin D, which is why commercial milk is often fortified. Memory aid: 'No fat, no D (vitamin D)'.</w:t>
      </w:r>
    </w:p>
    <w:p>
      <w:r>
        <w:t>Positive Marks: 1</w:t>
      </w:r>
    </w:p>
    <w:p>
      <w:r>
        <w:t>Negative Marks: 0</w:t>
      </w:r>
    </w:p>
    <w:p>
      <w:r>
        <w:t>Question: Which of the following vitamins is most rapidly degraded by exposure to light?</w:t>
      </w:r>
    </w:p>
    <w:p>
      <w:r>
        <w:t>(a) Vitamin B12</w:t>
      </w:r>
    </w:p>
    <w:p>
      <w:r>
        <w:t>(b) Vitamin E</w:t>
      </w:r>
    </w:p>
    <w:p>
      <w:r>
        <w:t>(c) Vitamin B2 (Riboflavin)</w:t>
      </w:r>
    </w:p>
    <w:p>
      <w:r>
        <w:t>(d) Vitamin K</w:t>
      </w:r>
    </w:p>
    <w:p>
      <w:r>
        <w:t>Answer: c</w:t>
      </w:r>
    </w:p>
    <w:p>
      <w:r>
        <w:t>Solution: Riboflavin (vitamin B2) is extremely photolabile and degrades rapidly when exposed to light, especially ultraviolet radiation, causing yellowish discoloration of milk. Vitamin K is light-stable. Vitamin E is relatively stable to light but sensitive to oxidation. Vitamin B12 is stable to light exposure. This is why milk is stored in opaque containers and why riboflavin content decreases significantly in milk bottles left in sunlight. Characteristic feature: Riboflavin solutions turn yellow under UV light.</w:t>
      </w:r>
    </w:p>
    <w:p>
      <w:r>
        <w:t>Positive Marks: 1</w:t>
      </w:r>
    </w:p>
    <w:p>
      <w:r>
        <w:t>Negative Marks: 0</w:t>
      </w:r>
    </w:p>
    <w:p>
      <w:r>
        <w:t>Question: During milling of whole wheat to white flour, which vitamin is maximum lost?</w:t>
      </w:r>
    </w:p>
    <w:p>
      <w:r>
        <w:t>(a) Vitamin B1 (Thiamine)</w:t>
      </w:r>
    </w:p>
    <w:p>
      <w:r>
        <w:t>(b) Vitamin A</w:t>
      </w:r>
    </w:p>
    <w:p>
      <w:r>
        <w:t>(c) Vitamin C</w:t>
      </w:r>
    </w:p>
    <w:p>
      <w:r>
        <w:t>(d) Vitamin B2</w:t>
      </w:r>
    </w:p>
    <w:p>
      <w:r>
        <w:t>Answer: a</w:t>
      </w:r>
    </w:p>
    <w:p>
      <w:r>
        <w:t>Solution: Thiamine (B1) is present abundantly in the bran and germ layers of wheat, which are removed during refining to white flour, resulting in 75-80% loss. Vitamin B2 and niacin losses are also significant (60-75%) but thiamine loss is typically cited as maximum in nutrition texts. Vitamin A and C are not significantly present in grains. This is why white flour is often fortified with thiamine, niacin, and iron to restore lost nutrients. Clinical relevance: Polished rice deficiency can cause beriberi due to thiamine loss.</w:t>
      </w:r>
    </w:p>
    <w:p>
      <w:r>
        <w:t>Positive Marks: 1</w:t>
      </w:r>
    </w:p>
    <w:p>
      <w:r>
        <w:t>Negative Marks: 0</w:t>
      </w:r>
    </w:p>
    <w:p>
      <w:r>
        <w:t>Question: Which storage method best preserves the vitamin content of fresh vegetables for 3 months?</w:t>
      </w:r>
    </w:p>
    <w:p>
      <w:r>
        <w:t>(a) Refrigeration at 4°C</w:t>
      </w:r>
    </w:p>
    <w:p>
      <w:r>
        <w:t>(b) Vacuum packing at room temperature</w:t>
      </w:r>
    </w:p>
    <w:p>
      <w:r>
        <w:t>(c) Room temperature storage</w:t>
      </w:r>
    </w:p>
    <w:p>
      <w:r>
        <w:t>(d) Frozen storage at -18°C</w:t>
      </w:r>
    </w:p>
    <w:p>
      <w:r>
        <w:t>Answer: d</w:t>
      </w:r>
    </w:p>
    <w:p>
      <w:r>
        <w:t>Solution: Frozen storage at -18°C best preserves vitamins for extended periods (3+ months) because it arrests enzymatic and microbial activity causing nutrient degradation. Refrigeration (4°C) preserves vitamins for 1-2 weeks only. Room temperature storage causes rapid vitamin loss through oxidation and microbial action. Vacuum packing slows but doesn't stop degradation. Freezing is superior because it maintains nutritional value nearly equal to fresh vegetables for several months. Frozen vegetables often retain more vitamins than 'fresh' vegetables transported long distances.</w:t>
      </w:r>
    </w:p>
    <w:p>
      <w:r>
        <w:t>Positive Marks: 1</w:t>
      </w:r>
    </w:p>
    <w:p>
      <w:r>
        <w:t>Negative Marks: 0</w:t>
      </w:r>
    </w:p>
    <w:p>
      <w:r>
        <w:t>Question: Anthocyanins and other water-soluble pigments (along with some B vitamins) are lost during cooking in which scenario?</w:t>
      </w:r>
    </w:p>
    <w:p>
      <w:r>
        <w:t>(a) Cooking in salt water</w:t>
      </w:r>
    </w:p>
    <w:p>
      <w:r>
        <w:t>(b) Cooking in acidic water (adding lemon)</w:t>
      </w:r>
    </w:p>
    <w:p>
      <w:r>
        <w:t>(c) Cooking at low temperature for long duration</w:t>
      </w:r>
    </w:p>
    <w:p>
      <w:r>
        <w:t>(d) Cooking in alkaline water (adding soda)</w:t>
      </w:r>
    </w:p>
    <w:p>
      <w:r>
        <w:t>Answer: d</w:t>
      </w:r>
    </w:p>
    <w:p>
      <w:r>
        <w:t>Solution: Alkaline conditions (from adding baking soda) cause maximum leaching of water-soluble vitamins and pigments, and also degrade vitamin C and thiamine through nucleophilic substitution and oxidative processes. Acidic conditions (lemon/vinegar) actually preserve B vitamins and pigments better. High-temperature short-duration cooking causes less vitamin loss than low-temperature prolonged cooking. Alkaline cooking is a common error in traditional cooking where soda is added to soften vegetables or preserve color—it actually destroys vitamins. Memory aid: 'Soda = Sodium loss + Vitamin loss'.</w:t>
      </w:r>
    </w:p>
    <w:p>
      <w:r>
        <w:t>Positive Marks: 1</w:t>
      </w:r>
    </w:p>
    <w:p>
      <w:r>
        <w:t>Negative Marks: 0</w:t>
      </w:r>
    </w:p>
    <w:p>
      <w:r>
        <w:t>Question: Which pair of vitamins are both lost significantly during the sprouting process of seeds if not properly managed?</w:t>
      </w:r>
    </w:p>
    <w:p>
      <w:r>
        <w:t>(a) Vitamin A and Vitamin K</w:t>
      </w:r>
    </w:p>
    <w:p>
      <w:r>
        <w:t>(b) Vitamin B12 and Vitamin K</w:t>
      </w:r>
    </w:p>
    <w:p>
      <w:r>
        <w:t>(c) Vitamin C and Vitamin B1</w:t>
      </w:r>
    </w:p>
    <w:p>
      <w:r>
        <w:t>(d) Vitamin D and Vitamin E</w:t>
      </w:r>
    </w:p>
    <w:p>
      <w:r>
        <w:t>Answer: c</w:t>
      </w:r>
    </w:p>
    <w:p>
      <w:r>
        <w:t>Solution: During sprouting, vitamin C is oxidized due to increased enzyme activity and exposure to air, while thiamine (B1) is consumed as energy source during rapid cell division and growth of sprouts. Vitamin A and K remain relatively stable. Vitamin D and E are not significantly present in sprouts. Vitamin B12 is not synthesized in plant sprouts (only by microorganisms in fermented foods). While sprouting increases bioavailability of minerals and some nutrients, vitamin C and B1 require careful management (avoiding exposure to air and light) to preserve them.</w:t>
      </w:r>
    </w:p>
    <w:p>
      <w:r>
        <w:t>Positive Marks: 1</w:t>
      </w:r>
    </w:p>
    <w:p>
      <w:r>
        <w:t>Negative Marks: 0</w:t>
      </w:r>
    </w:p>
    <w:p>
      <w:r>
        <w:t>Question: Caramelization of sugar during cooking of traditional sweet dishes causes loss of which vitamin?</w:t>
      </w:r>
    </w:p>
    <w:p>
      <w:r>
        <w:t>(a) Vitamin B2</w:t>
      </w:r>
    </w:p>
    <w:p>
      <w:r>
        <w:t>(b) Vitamin A</w:t>
      </w:r>
    </w:p>
    <w:p>
      <w:r>
        <w:t>(c) Vitamin B1 (Thiamine)</w:t>
      </w:r>
    </w:p>
    <w:p>
      <w:r>
        <w:t>(d) Vitamin K</w:t>
      </w:r>
    </w:p>
    <w:p>
      <w:r>
        <w:t>Answer: c</w:t>
      </w:r>
    </w:p>
    <w:p>
      <w:r>
        <w:t>Solution: High-temperature caramelization (typically 160-170°C) causes rapid degradation of thiamine (vitamin B1) through thermal decomposition and Maillard reactions. The alkaline environment created during caramelization further accelerates thiamine destruction. Riboflavin is relatively heat-stable at these temperatures. Vitamin A and K are not significantly affected by caramelization alone unless oxidation occurs. This is clinically relevant in populations consuming primarily refined, processed foods with added sugars. Thiamine is the most heat-labile B vitamin among all water-soluble vitamins.</w:t>
      </w:r>
    </w:p>
    <w:p>
      <w:r>
        <w:t>Positive Marks: 1</w:t>
      </w:r>
    </w:p>
    <w:p>
      <w:r>
        <w:t>Negative Marks: 0</w:t>
      </w:r>
    </w:p>
    <w:p>
      <w:r>
        <w:t>Question: In which scenario is the bioavailability of vitamin K from green leafy vegetables REDUCED despite high content?</w:t>
      </w:r>
    </w:p>
    <w:p>
      <w:r>
        <w:t>(a) Consumption with calcium-rich foods</w:t>
      </w:r>
    </w:p>
    <w:p>
      <w:r>
        <w:t>(b) Consumption with dietary fat</w:t>
      </w:r>
    </w:p>
    <w:p>
      <w:r>
        <w:t>(c) Consumption with vitamin C</w:t>
      </w:r>
    </w:p>
    <w:p>
      <w:r>
        <w:t>(d) Consumption with phylloquinone inhibitors (anticoagulants)</w:t>
      </w:r>
    </w:p>
    <w:p>
      <w:r>
        <w:t>Answer: a</w:t>
      </w:r>
    </w:p>
    <w:p>
      <w:r>
        <w:t>Solution: High dietary calcium binds to vitamin K and reduces its absorption, particularly when calcium supplements are consumed with green leafy vegetables. Dietary fat actually enhances vitamin K absorption as it is fat-soluble. Vitamin C does not inhibit vitamin K absorption. Anticoagulants don't reduce absorption but increase vitamin K requirements. The vitamin K-calcium interaction is bidirectional and clinically relevant in patients on warfarin therapy who must maintain consistent vitamin K intake. Memory aid: 'Calcium competes with K absorption'.</w:t>
      </w:r>
    </w:p>
    <w:p>
      <w:r>
        <w:t>Positive Marks: 1</w:t>
      </w:r>
    </w:p>
    <w:p>
      <w:r>
        <w:t>Negative Marks: 0</w:t>
      </w:r>
    </w:p>
    <w:p>
      <w:r>
        <w:t>Question: Which cooking technique combines advantages of minimal vitamin loss while ensuring food safety for leafy greens?</w:t>
      </w:r>
    </w:p>
    <w:p>
      <w:r>
        <w:t>(a) Baking at 180°C for 20 minutes</w:t>
      </w:r>
    </w:p>
    <w:p>
      <w:r>
        <w:t>(b) Steaming for 3-5 minutes</w:t>
      </w:r>
    </w:p>
    <w:p>
      <w:r>
        <w:t>(c) Boiling for 10 minutes</w:t>
      </w:r>
    </w:p>
    <w:p>
      <w:r>
        <w:t>(d) Raw consumption without washing</w:t>
      </w:r>
    </w:p>
    <w:p>
      <w:r>
        <w:t>Answer: b</w:t>
      </w:r>
    </w:p>
    <w:p>
      <w:r>
        <w:t>Solution: Steaming for 3-5 minutes provides optimal retention of vitamins (75-85% retention) while ensuring adequate microbial inactivation and reducing raw food pathogens. Raw consumption risks pathogenic contamination. Boiling causes excessive leaching. Baking at high temperature for extended duration causes significant vitamin destruction. Steaming maintains heat transfer through moist steam without direct water contact, minimizing vitamin C and B vitamin losses while maintaining food safety. This is the recommended method in modern nutrition for preserving nutrient density.</w:t>
      </w:r>
    </w:p>
    <w:p>
      <w:r>
        <w:t>Positive Marks: 1</w:t>
      </w:r>
    </w:p>
    <w:p>
      <w:r>
        <w:t>Negative Marks: 0</w:t>
      </w:r>
    </w:p>
    <w:p>
      <w:r>
        <w:t>Question: In a patient with chronic diarrhea, why would fat-soluble vitamins (A, D, E, K) be preferentially lost compared to water-soluble vitamins?</w:t>
      </w:r>
    </w:p>
    <w:p>
      <w:r>
        <w:t>(a) Water-soluble vitamins are absorbed in the ileum which is affected</w:t>
      </w:r>
    </w:p>
    <w:p>
      <w:r>
        <w:t>(b) Fat-soluble vitamins are converted to inactive forms in the colon</w:t>
      </w:r>
    </w:p>
    <w:p>
      <w:r>
        <w:t>(c) Water-soluble vitamins are stored in adipose tissue</w:t>
      </w:r>
    </w:p>
    <w:p>
      <w:r>
        <w:t>(d) Fat-soluble vitamins require bile salts for absorption, which may be reduced in diarrhea</w:t>
      </w:r>
    </w:p>
    <w:p>
      <w:r>
        <w:t>Answer: d</w:t>
      </w:r>
    </w:p>
    <w:p>
      <w:r>
        <w:t>Solution: Fat-soluble vitamins require bile salts for micelle formation and absorption in the small intestine. In diarrhea, reduced intestinal transit time and decreased bile circulation lead to impaired fat absorption and consequently reduced fat-soluble vitamin absorption. Water-soluble vitamins are absorbed throughout the small intestine and colon via different mechanisms not dependent on bile. Water-soluble vitamins are NOT stored significantly (rapidly excreted), while fat-soluble vitamins are stored in adipose tissue, making fat-soluble vitamin deficiency clinically significant. This is a key principle distinguishing nutrient absorption patterns in gastrointestinal disorders.</w:t>
      </w:r>
    </w:p>
    <w:p>
      <w:r>
        <w:t>Positive Marks: 1</w:t>
      </w:r>
    </w:p>
    <w:p>
      <w:r>
        <w:t>Negative Marks: 0</w:t>
      </w:r>
    </w:p>
    <w:p>
      <w:r>
        <w:t>Question: Which combination of food processing steps would cause MAXIMUM loss of water-soluble vitamins in vegetables?</w:t>
      </w:r>
    </w:p>
    <w:p>
      <w:r>
        <w:t>(a) Freezing, then steaming</w:t>
      </w:r>
    </w:p>
    <w:p>
      <w:r>
        <w:t>(b) Blanching, then boiling, then reheating</w:t>
      </w:r>
    </w:p>
    <w:p>
      <w:r>
        <w:t>(c) Drying, then soaking in hot water</w:t>
      </w:r>
    </w:p>
    <w:p>
      <w:r>
        <w:t>(d) Pasteurization followed by refrigeration</w:t>
      </w:r>
    </w:p>
    <w:p>
      <w:r>
        <w:t>Answer: b</w:t>
      </w:r>
    </w:p>
    <w:p>
      <w:r>
        <w:t>Solution: Blanching (hot water treatment) + boiling + reheating represents three sequential heat and water exposures causing cumulative leaching and degradation of water-soluble vitamins, with losses exceeding 85-90%. Freezing-steaming maintains 70-80% nutrients. Drying-rehydration loses 60-70% but not as cumulative as heating three times. Pasteurization-refrigeration causes minimal loss (&lt;10%). Industrial food processing sometimes involves such multiple steps (blanching for inactivation, boiling for cooking, reheating for service), which explains why fresh home-cooked vegetables often retain more nutrients than heavily processed ones.</w:t>
      </w:r>
    </w:p>
    <w:p>
      <w:r>
        <w:t>Positive Marks: 1</w:t>
      </w:r>
    </w:p>
    <w:p>
      <w:r>
        <w:t>Negative Marks: 0</w:t>
      </w:r>
    </w:p>
    <w:p>
      <w:r>
        <w:t>Question: Fermentation of foods like kimchi and sauerkraut increases bioavailability of which vitamin through microbial synthesis?</w:t>
      </w:r>
    </w:p>
    <w:p>
      <w:r>
        <w:t>(a) Vitamin B12</w:t>
      </w:r>
    </w:p>
    <w:p>
      <w:r>
        <w:t>(b) Vitamin A</w:t>
      </w:r>
    </w:p>
    <w:p>
      <w:r>
        <w:t>(c) Vitamin D</w:t>
      </w:r>
    </w:p>
    <w:p>
      <w:r>
        <w:t>(d) Vitamin K</w:t>
      </w:r>
    </w:p>
    <w:p>
      <w:r>
        <w:t>Answer: a</w:t>
      </w:r>
    </w:p>
    <w:p>
      <w:r>
        <w:t>Solution: Lactic acid bacteria during fermentation synthesize vitamin B12, particularly if the process uses specific strains or if the substrate contains cobalt. This is why fermented foods are important for vegetarians as a plant-based B12 source. Vitamin A is not synthesized by bacteria. Vitamin D is not microbially synthesized (only in animal tissues or by UV synthesis). Vitamin K synthesis occurs but is minimal compared to B12 synthesis during fermentation. This is clinically significant: fermented foods provide bioavailable B12 from microbial sources, distinct from the B12 in animal products.</w:t>
      </w:r>
    </w:p>
    <w:p>
      <w:r>
        <w:t>Positive Marks: 1</w:t>
      </w:r>
    </w:p>
    <w:p>
      <w:r>
        <w:t>Negative Marks: 0</w:t>
      </w:r>
    </w:p>
    <w:p>
      <w:r>
        <w:t>Question: Why does canning of vegetables typically retain MORE vitamin A content compared to fresh vegetables after 2-3 months of storage?</w:t>
      </w:r>
    </w:p>
    <w:p>
      <w:r>
        <w:t>(a) Preservatives in canned foods inhibit vitamin A degradation</w:t>
      </w:r>
    </w:p>
    <w:p>
      <w:r>
        <w:t>(b) Vitamin A is converted to more stable forms during heating</w:t>
      </w:r>
    </w:p>
    <w:p>
      <w:r>
        <w:t>(c) Heat of processing inactivates oxidative enzymes</w:t>
      </w:r>
    </w:p>
    <w:p>
      <w:r>
        <w:t>(d) Canned vegetables are typically not exposed to light</w:t>
      </w:r>
    </w:p>
    <w:p>
      <w:r>
        <w:t>Answer: d</w:t>
      </w:r>
    </w:p>
    <w:p>
      <w:r>
        <w:t>Solution: Canned vegetables in opaque metal containers are protected from light and oxygen exposure, preventing oxidative degradation of vitamin A. While initial thermal processing causes 20-30% loss, the subsequent hermetic sealing and lack of light exposure preserve remaining vitamin A better than fresh vegetables exposed to ambient conditions, air, and light during storage. Heat does inactivate oxidative enzymes but also degrades some vitamins. The key advantage is light-blocking (opacity) of cans preventing photodegradation over months of storage. This counters the common perception that fresh is always more nutritious than canned.</w:t>
      </w:r>
    </w:p>
    <w:p>
      <w:r>
        <w:t>Positive Marks: 1</w:t>
      </w:r>
    </w:p>
    <w:p>
      <w:r>
        <w:t>Negative Marks: 0</w:t>
      </w:r>
    </w:p>
    <w:p>
      <w:r>
        <w:t>Question: In traditional Indian cooking, adding amchur (dried mango powder) or tamarind to curries serves a dual purpose regarding micronutrient bioavailability. Which vitamins does the acidic medium primarily enhance?</w:t>
      </w:r>
    </w:p>
    <w:p>
      <w:r>
        <w:t>(a) Vitamin B12 and Vitamin C</w:t>
      </w:r>
    </w:p>
    <w:p>
      <w:r>
        <w:t>(b) Iron absorption and water-soluble vitamins</w:t>
      </w:r>
    </w:p>
    <w:p>
      <w:r>
        <w:t>(c) Vitamin A and Vitamin E</w:t>
      </w:r>
    </w:p>
    <w:p>
      <w:r>
        <w:t>(d) Vitamin D and Vitamin K</w:t>
      </w:r>
    </w:p>
    <w:p>
      <w:r>
        <w:t>Answer: b</w:t>
      </w:r>
    </w:p>
    <w:p>
      <w:r>
        <w:t>Solution: Acidic conditions from amchur or tamarind enhance the absorption of iron (by keeping it in the reduced ferrous form) and preserve water-soluble vitamins (B vitamins and vitamin C) from alkaline degradation. The acidic pH also prevents leaching of minerals. Vitamin A and E absorption requires fat, not acid. Vitamin K is not significantly affected by pH. Vitamin B12 is not absorbed better in acidic foods. This traditional practice demonstrates how folk cooking methods inadvertently optimize nutrient bioavailability, predating modern nutritional science.</w:t>
      </w:r>
    </w:p>
    <w:p>
      <w:r>
        <w:t>Positive Marks: 1</w:t>
      </w:r>
    </w:p>
    <w:p>
      <w:r>
        <w:t>Negative Marks: 0</w:t>
      </w:r>
    </w:p>
    <w:p>
      <w:r>
        <w:t>Question: Which vitamin loss mechanism best explains why cured/smoked meats show oxidative degradation of vitamins E and other antioxidants?</w:t>
      </w:r>
    </w:p>
    <w:p>
      <w:r>
        <w:t>(a) Thermal denaturation at smoking temperatures</w:t>
      </w:r>
    </w:p>
    <w:p>
      <w:r>
        <w:t>(b) Maillard reaction with amino acids</w:t>
      </w:r>
    </w:p>
    <w:p>
      <w:r>
        <w:t>(c) Oxidation by heme iron liberation</w:t>
      </w:r>
    </w:p>
    <w:p>
      <w:r>
        <w:t>(d) Interaction with smoke polycyclic aromatic hydrocarbons</w:t>
      </w:r>
    </w:p>
    <w:p>
      <w:r>
        <w:t>Answer: d</w:t>
      </w:r>
    </w:p>
    <w:p>
      <w:r>
        <w:t>Solution: Polycyclic aromatic hydrocarbons (PAHs) in smoke are potent oxidizing agents that promote oxidative degradation of lipid-soluble vitamin E and other antioxidant vitamins during smoking/curing process. While heat also causes some loss, the chemical reactivity of smoke compounds with fat-soluble vitamins is the primary mechanism. Heme iron liberation doesn't directly oxidize vitamins. Maillard reactions don't specifically destroy vitamin E. This is why smoked foods, despite the antimicrobial benefits of smoking, lose considerable antioxidant vitamin content. Cured/smoked products often require balanced consumption with fresh antioxidant-rich foods.</w:t>
      </w:r>
    </w:p>
    <w:p>
      <w:r>
        <w:t>Positive Marks: 1</w:t>
      </w:r>
    </w:p>
    <w:p>
      <w:r>
        <w:t>Negative Marks: 0</w:t>
      </w:r>
    </w:p>
    <w:p>
      <w:r>
        <w:t>Question: A nursing student observes that when infant formula is prepared with boiled water and then stored at room temperature for several hours, which vitamin would be MOST compromised for the infant's nutrition?</w:t>
      </w:r>
    </w:p>
    <w:p>
      <w:r>
        <w:t>(a) Vitamin K</w:t>
      </w:r>
    </w:p>
    <w:p>
      <w:r>
        <w:t>(b) Vitamin C</w:t>
      </w:r>
    </w:p>
    <w:p>
      <w:r>
        <w:t>(c) Vitamin D</w:t>
      </w:r>
    </w:p>
    <w:p>
      <w:r>
        <w:t>(d) Vitamin E</w:t>
      </w:r>
    </w:p>
    <w:p>
      <w:r>
        <w:t>Answer: b</w:t>
      </w:r>
    </w:p>
    <w:p>
      <w:r>
        <w:t>Solution: Vitamin C in infant formula would be most compromised due to sequential thermal degradation (from boiling water at 100°C) and subsequent oxidation during room-temperature storage with dissolved oxygen exposure. Vitamin C degrades rapidly above 65°C and continues degrading at room temperature when exposed to air (oxidation). Vitamin K, E, and D are more heat-stable and oxygen-resistant. Pediatrically, vitamin C deficiency affects collagen synthesis and immune function, making this clinically relevant for infant feeding. This illustrates why infant formula should be prepared fresh or stored properly at cold temperatures, not pre-prepared in bulk at room temperature.</w:t>
      </w:r>
    </w:p>
    <w:p>
      <w:r>
        <w:t>Positive Marks: 1</w:t>
      </w:r>
    </w:p>
    <w:p>
      <w:r>
        <w:t>Negative Marks: 0</w:t>
      </w:r>
    </w:p>
    <w:p>
      <w:r>
        <w:t>Question: Consumption of raw beans along with vitamin B12 supplementation would reduce B12 bioavailability due to which compound in raw beans?</w:t>
      </w:r>
    </w:p>
    <w:p>
      <w:r>
        <w:t>(a) Tannins that precipitate vitamin B12</w:t>
      </w:r>
    </w:p>
    <w:p>
      <w:r>
        <w:t>(b) Phytic acid that chelates cobalt in B12</w:t>
      </w:r>
    </w:p>
    <w:p>
      <w:r>
        <w:t>(c) Lectins that damage intestinal mucosa reducing absorption</w:t>
      </w:r>
    </w:p>
    <w:p>
      <w:r>
        <w:t>(d) Saponins that emulsify vitamin B12</w:t>
      </w:r>
    </w:p>
    <w:p>
      <w:r>
        <w:t>Answer: c</w:t>
      </w:r>
    </w:p>
    <w:p>
      <w:r>
        <w:t>Solution: Lectins (hemagglutinating proteins) in raw beans cause damage to intestinal epithelial cells and reduce overall nutrient absorption, including vitamin B12, by compromising intestinal integrity and absorption capacity. Phytic acid primarily chelates minerals like iron and zinc, not specifically B12's cobalt center at physiologically relevant concentrations. Saponins and tannins don't specifically inhibit B12 absorption. Cooking inactivates lectins, which is why beans must be properly cooked. This illustrates the importance of food preparation in preventing anti-nutritive factors. Clinical relevance: Patients consuming raw legumes may develop secondary malabsorption issues affecting multiple nutrients.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