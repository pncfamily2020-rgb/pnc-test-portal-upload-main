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During patient teaching about septic and distributive shock pathology, which statement is correct?</w:t>
      </w:r>
    </w:p>
    <w:p>
      <w:r>
        <w:t>(a) Antibiotics can safely wait days</w:t>
      </w:r>
    </w:p>
    <w:p>
      <w:r>
        <w:t>(b) Narrow vessels mark early sepsis</w:t>
      </w:r>
    </w:p>
    <w:p>
      <w:r>
        <w:t>(c) Septic shock is wide-open vessels with leaky walls from severe infection</w:t>
      </w:r>
    </w:p>
    <w:p>
      <w:r>
        <w:t>(d) Fever never occurs in sepsis</w:t>
      </w:r>
    </w:p>
    <w:p>
      <w:r>
        <w:t>Answer: c</w:t>
      </w:r>
    </w:p>
    <w:p>
      <w:r>
        <w:t>Solution: ✅ Correct Answer: c. Septic shock is wide-open vessels with leaky walls from severe infection.</w:t>
      </w:r>
    </w:p>
    <w:p>
      <w:r>
        <w:t>🧠 Clinical Rationale: Toxins dilate and leak vessels so pressure falls despite high output, then organs fail, so septic shock is wide-open vessels with leaky walls from severe infection</w:t>
      </w:r>
    </w:p>
    <w:p>
      <w:r>
        <w:t>🔍 Key Clues: Chase the source fast</w:t>
      </w:r>
    </w:p>
    <w:p>
      <w:r>
        <w:t>🩺 Nursing Action: Track temperature, white cells, lactate and urine, and escalate within the hour bundle</w:t>
      </w:r>
    </w:p>
    <w:p>
      <w:r>
        <w:t>❌ Why Not Others: (d) Fever never occurs in sepsis — does not match the defining pathology pattern; (b) Narrow vessels mark early sepsis — does not match the defining pathology pattern; (a) Antibiotics can safely wait days — does not match the defining pathology pattern.</w:t>
      </w:r>
    </w:p>
    <w:p>
      <w:r>
        <w:t>⚡ 5-Second Recall: Warm to cold warns</w:t>
      </w:r>
    </w:p>
    <w:p>
      <w:r>
        <w:t>Positive Marks: 1</w:t>
      </w:r>
    </w:p>
    <w:p>
      <w:r>
        <w:t>Negative Marks: 0.33</w:t>
      </w:r>
    </w:p>
    <w:p>
      <w:r>
        <w:t>Question: During patient teaching about DIC pathogenesis and laboratory pattern, which statement is correct?</w:t>
      </w:r>
    </w:p>
    <w:p>
      <w:r>
        <w:t>(a) Clotting times shorten in DIC</w:t>
      </w:r>
    </w:p>
    <w:p>
      <w:r>
        <w:t>(b) Platelets stay normal in DIC</w:t>
      </w:r>
    </w:p>
    <w:p>
      <w:r>
        <w:t>(c) DIC consumes platelets and factors giving long PT and aPTT with low fibrinogen</w:t>
      </w:r>
    </w:p>
    <w:p>
      <w:r>
        <w:t>(d) DIC raises fibrinogen levels</w:t>
      </w:r>
    </w:p>
    <w:p>
      <w:r>
        <w:t>Answer: c</w:t>
      </w:r>
    </w:p>
    <w:p>
      <w:r>
        <w:t>Solution: ✅ Correct Answer: c. DIC consumes platelets and factors giving long PT and aPTT with low fibrinogen.</w:t>
      </w:r>
    </w:p>
    <w:p>
      <w:r>
        <w:t>🧠 Clinical Rationale: Rampant thrombin eats factors and platelets, so vessels clot while wounds ooze, so dIC consumes platelets and factors giving long PT and aPTT with low fibrinogen</w:t>
      </w:r>
    </w:p>
    <w:p>
      <w:r>
        <w:t>🔍 Key Clues: Spot the consumed pattern</w:t>
      </w:r>
    </w:p>
    <w:p>
      <w:r>
        <w:t>🩺 Nursing Action: Minimize pokes, apply pressure, trend labs, and escalate new bleed or ischemia</w:t>
      </w:r>
    </w:p>
    <w:p>
      <w:r>
        <w:t>❌ Why Not Others: (d) DIC raises fibrinogen levels — does not match the defining pathology pattern; (b) Platelets stay normal in DIC — does not match the defining pathology pattern; (a) Clotting times shorten in DIC — does not match the defining pathology pattern.</w:t>
      </w:r>
    </w:p>
    <w:p>
      <w:r>
        <w:t>⚡ 5-Second Recall: All consumed in DIC</w:t>
      </w:r>
    </w:p>
    <w:p>
      <w:r>
        <w:t>Positive Marks: 1</w:t>
      </w:r>
    </w:p>
    <w:p>
      <w:r>
        <w:t>Negative Marks: 0.33</w:t>
      </w:r>
    </w:p>
    <w:p>
      <w:r>
        <w:t>Question: During patient teaching about neurogenic and anaphylactic shock concepts, which statement is correct?</w:t>
      </w:r>
    </w:p>
    <w:p>
      <w:r>
        <w:t>(a) Slow pulse never occurs in shock</w:t>
      </w:r>
    </w:p>
    <w:p>
      <w:r>
        <w:t>(b) Neurogenic shock from cord injury causes warm dry skin with slow pulse and low pressure</w:t>
      </w:r>
    </w:p>
    <w:p>
      <w:r>
        <w:t>(c) Adrenaline worsens anaphylaxis</w:t>
      </w:r>
    </w:p>
    <w:p>
      <w:r>
        <w:t>(d) Hives never warn of allergy</w:t>
      </w:r>
    </w:p>
    <w:p>
      <w:r>
        <w:t>Answer: b</w:t>
      </w:r>
    </w:p>
    <w:p>
      <w:r>
        <w:t>Solution: ✅ Correct Answer: b. Neurogenic shock from cord injury causes warm dry skin with slow pulse and low pressure.</w:t>
      </w:r>
    </w:p>
    <w:p>
      <w:r>
        <w:t>🧠 Clinical Rationale: Lost sympathetic tone pools blood warmly while allergy opens airways shut and vessels leak fast, so neurogenic shock from cord injury causes warm dry skin with slow pulse and low pressure</w:t>
      </w:r>
    </w:p>
    <w:p>
      <w:r>
        <w:t>🔍 Key Clues: Name the trigger fast</w:t>
      </w:r>
    </w:p>
    <w:p>
      <w:r>
        <w:t>🩺 Nursing Action: Ask allergy history, carry exposure plans, and monitor spine-injury vitals closely</w:t>
      </w:r>
    </w:p>
    <w:p>
      <w:r>
        <w:t>❌ Why Not Others: (c) Adrenaline worsens anaphylaxis — does not match the defining pathology pattern; (d) Hives never warn of allergy — does not match the defining pathology pattern; (a) Slow pulse never occurs in shock — does not match the defining pathology pattern.</w:t>
      </w:r>
    </w:p>
    <w:p>
      <w:r>
        <w:t>⚡ 5-Second Recall: Warm slow spine, swell shut allergy</w:t>
      </w:r>
    </w:p>
    <w:p>
      <w:r>
        <w:t>Positive Marks: 1</w:t>
      </w:r>
    </w:p>
    <w:p>
      <w:r>
        <w:t>Negative Marks: 0.33</w:t>
      </w:r>
    </w:p>
    <w:p>
      <w:r>
        <w:t>Question: For a NORCET-style question on arterial versus venous thrombosis, choose the single BEST answer.</w:t>
      </w:r>
    </w:p>
    <w:p>
      <w:r>
        <w:t>(a) Expected venous sign is swollen painful leg, arterial sign is pale cold painful limb</w:t>
      </w:r>
    </w:p>
    <w:p>
      <w:r>
        <w:t>(b) Both look and act the same</w:t>
      </w:r>
    </w:p>
    <w:p>
      <w:r>
        <w:t>(c) Pulses never matter in limb pain</w:t>
      </w:r>
    </w:p>
    <w:p>
      <w:r>
        <w:t>(d) Massage dissolves venous clots safely</w:t>
      </w:r>
    </w:p>
    <w:p>
      <w:r>
        <w:t>Answer: a</w:t>
      </w:r>
    </w:p>
    <w:p>
      <w:r>
        <w:t>Solution: ✅ Correct Answer: a. Expected venous sign is swollen painful leg, arterial sign is pale cold painful limb.</w:t>
      </w:r>
    </w:p>
    <w:p>
      <w:r>
        <w:t>🧠 Clinical Rationale: Slow venous blood traps red cells while fast arterial flow builds platelet clumps on plaques, so expected venous sign is swollen painful leg, arterial sign is pale cold painful limb</w:t>
      </w:r>
    </w:p>
    <w:p>
      <w:r>
        <w:t>🩺 Nursing Action: Measure girth, compare pulses, keep the limb still, and escalate at once</w:t>
      </w:r>
    </w:p>
    <w:p>
      <w:r>
        <w:t>❌ Why Not Others: (b) Both look and act the same — does not match the defining pathology pattern; (c) Pulses never matter in limb pain — does not match the defining pathology pattern; (d) Massage dissolves venous clots safely — does not match the defining pathology pattern.</w:t>
      </w:r>
    </w:p>
    <w:p>
      <w:r>
        <w:t>⚡ 5-Second Recall: Vein swells, artery pales</w:t>
      </w:r>
    </w:p>
    <w:p>
      <w:r>
        <w:t>Positive Marks: 1</w:t>
      </w:r>
    </w:p>
    <w:p>
      <w:r>
        <w:t>Negative Marks: 0.33</w:t>
      </w:r>
    </w:p>
    <w:p>
      <w:r>
        <w:t>Question: For a NORCET-style question on hypovolemic shock pathology, choose the single BEST answer.</w:t>
      </w:r>
    </w:p>
    <w:p>
      <w:r>
        <w:t>(a) Pressure rises in volume loss</w:t>
      </w:r>
    </w:p>
    <w:p>
      <w:r>
        <w:t>(b) Urine stays high in shock</w:t>
      </w:r>
    </w:p>
    <w:p>
      <w:r>
        <w:t>(c) Pulse slows with bleeding</w:t>
      </w:r>
    </w:p>
    <w:p>
      <w:r>
        <w:t>(d) Expected finding is thirst with dry mucosa, fast pulse, low pressure and low urine</w:t>
      </w:r>
    </w:p>
    <w:p>
      <w:r>
        <w:t>Answer: d</w:t>
      </w:r>
    </w:p>
    <w:p>
      <w:r>
        <w:t>Solution: ✅ Correct Answer: d. Expected finding is thirst with dry mucosa, fast pulse, low pressure and low urine.</w:t>
      </w:r>
    </w:p>
    <w:p>
      <w:r>
        <w:t>🧠 Clinical Rationale: Lost volume empties vessels, so filling pressures drop and kidneys hold water, so expected finding is thirst with dry mucosa, fast pulse, low pressure and low urine</w:t>
      </w:r>
    </w:p>
    <w:p>
      <w:r>
        <w:t>🩺 Nursing Action: Control bleeding, keep warm, monitor hemoglobin and prepare transfusion if ordered</w:t>
      </w:r>
    </w:p>
    <w:p>
      <w:r>
        <w:t>❌ Why Not Others: (c) Pulse slows with bleeding — does not match the defining pathology pattern; (b) Urine stays high in shock — does not match the defining pathology pattern; (a) Pressure rises in volume loss — does not match the defining pathology pattern.</w:t>
      </w:r>
    </w:p>
    <w:p>
      <w:r>
        <w:t>⚡ 5-Second Recall: Lost volume, low output</w:t>
      </w:r>
    </w:p>
    <w:p>
      <w:r>
        <w:t>Positive Marks: 1</w:t>
      </w:r>
    </w:p>
    <w:p>
      <w:r>
        <w:t>Negative Marks: 0.33</w:t>
      </w:r>
    </w:p>
    <w:p>
      <w:r>
        <w:t>Question: For a NORCET-style question on fat, air and amniotic-fluid embolism concepts, choose the single BEST answer.</w:t>
      </w:r>
    </w:p>
    <w:p>
      <w:r>
        <w:t>(a) Fractures need no embolus watch</w:t>
      </w:r>
    </w:p>
    <w:p>
      <w:r>
        <w:t>(b) Amniotic fluid never enters blood</w:t>
      </w:r>
    </w:p>
    <w:p>
      <w:r>
        <w:t>(c) Expected triad is lung signs plus brain signs plus skin petechiae after fracture</w:t>
      </w:r>
    </w:p>
    <w:p>
      <w:r>
        <w:t>(d) Air bubbles always help flow</w:t>
      </w:r>
    </w:p>
    <w:p>
      <w:r>
        <w:t>Answer: c</w:t>
      </w:r>
    </w:p>
    <w:p>
      <w:r>
        <w:t>Solution: ✅ Correct Answer: c. Expected triad is lung signs plus brain signs plus skin petechiae after fracture.</w:t>
      </w:r>
    </w:p>
    <w:p>
      <w:r>
        <w:t>🧠 Clinical Rationale: Globs of fat, air or fluid block small vessels in lungs and brain after trauma or labour, so expected triad is lung signs plus brain signs plus skin petechiae after fracture</w:t>
      </w:r>
    </w:p>
    <w:p>
      <w:r>
        <w:t>🩺 Nursing Action: Handle fractures gently, track saturation and alertness, and escalate the triad fast</w:t>
      </w:r>
    </w:p>
    <w:p>
      <w:r>
        <w:t>❌ Why Not Others: (b) Amniotic fluid never enters blood — does not match the defining pathology pattern; (d) Air bubbles always help flow — does not match the defining pathology pattern; (a) Fractures need no embolus watch — does not match the defining pathology pattern.</w:t>
      </w:r>
    </w:p>
    <w:p>
      <w:r>
        <w:t>⚡ 5-Second Recall: Break plus breath plus spots</w:t>
      </w:r>
    </w:p>
    <w:p>
      <w:r>
        <w:t>Positive Marks: 1</w:t>
      </w:r>
    </w:p>
    <w:p>
      <w:r>
        <w:t>Negative Marks: 0.33</w:t>
      </w:r>
    </w:p>
    <w:p>
      <w:r>
        <w:t>Question: During patient teaching about fate of thrombus, which statement is correct?</w:t>
      </w:r>
    </w:p>
    <w:p>
      <w:r>
        <w:t>(a) Embolism never comes from thrombus</w:t>
      </w:r>
    </w:p>
    <w:p>
      <w:r>
        <w:t>(b) Organization restores instant flow</w:t>
      </w:r>
    </w:p>
    <w:p>
      <w:r>
        <w:t>(c) All clots always dissolve alone</w:t>
      </w:r>
    </w:p>
    <w:p>
      <w:r>
        <w:t>(d) A thrombus can dissolve, organize, recanalize, propagate or embolize</w:t>
      </w:r>
    </w:p>
    <w:p>
      <w:r>
        <w:t>Answer: d</w:t>
      </w:r>
    </w:p>
    <w:p>
      <w:r>
        <w:t>Solution: ✅ Correct Answer: d. A thrombus can dissolve, organize, recanalize, propagate or embolize.</w:t>
      </w:r>
    </w:p>
    <w:p>
      <w:r>
        <w:t>🧠 Clinical Rationale: Body enzymes may lyse small clots while big ones scar, extend or break off and travel, so a thrombus can dissolve, organize, recanalize, propagate or embolize</w:t>
      </w:r>
    </w:p>
    <w:p>
      <w:r>
        <w:t>🔍 Key Clues: List the five fates</w:t>
      </w:r>
    </w:p>
    <w:p>
      <w:r>
        <w:t>🩺 Nursing Action: Check bleeding gums, urine and stool plus limb pain and breathing together</w:t>
      </w:r>
    </w:p>
    <w:p>
      <w:r>
        <w:t>❌ Why Not Others: (c) All clots always dissolve alone — does not match the defining pathology pattern; (b) Organization restores instant flow — does not match the defining pathology pattern; (a) Embolism never comes from thrombus — does not match the defining pathology pattern.</w:t>
      </w:r>
    </w:p>
    <w:p>
      <w:r>
        <w:t>⚡ 5-Second Recall: Small melts, big scars or sails</w:t>
      </w:r>
    </w:p>
    <w:p>
      <w:r>
        <w:t>Positive Marks: 1</w:t>
      </w:r>
    </w:p>
    <w:p>
      <w:r>
        <w:t>Negative Marks: 0.33</w:t>
      </w:r>
    </w:p>
    <w:p>
      <w:r>
        <w:t>Question: For a NORCET-style question on pulmonary thromboembolism, choose the single BEST answer.</w:t>
      </w:r>
    </w:p>
    <w:p>
      <w:r>
        <w:t>(a) Expected finding is sudden dyspnea with fast breathing, fast pulse and low saturation</w:t>
      </w:r>
    </w:p>
    <w:p>
      <w:r>
        <w:t>(b) Saturation always stays normal</w:t>
      </w:r>
    </w:p>
    <w:p>
      <w:r>
        <w:t>(c) Chest pain never occurs in embolism</w:t>
      </w:r>
    </w:p>
    <w:p>
      <w:r>
        <w:t>(d) Walking the patient fixes the clot</w:t>
      </w:r>
    </w:p>
    <w:p>
      <w:r>
        <w:t>Answer: a</w:t>
      </w:r>
    </w:p>
    <w:p>
      <w:r>
        <w:t>Solution: ✅ Correct Answer: a. Expected finding is sudden dyspnea with fast breathing, fast pulse and low saturation.</w:t>
      </w:r>
    </w:p>
    <w:p>
      <w:r>
        <w:t>🧠 Clinical Rationale: Blocked lung arteries waste ventilation and strain the right heart within minutes, so expected finding is sudden dyspnea with fast breathing, fast pulse and low saturation</w:t>
      </w:r>
    </w:p>
    <w:p>
      <w:r>
        <w:t>🩺 Nursing Action: Keep nil exertion, monitor vitals and ECG, and prepare for anticoagulant therapy</w:t>
      </w:r>
    </w:p>
    <w:p>
      <w:r>
        <w:t>❌ Why Not Others: (d) Walking the patient fixes the clot — does not match the defining pathology pattern; (c) Chest pain never occurs in embolism — does not match the defining pathology pattern; (b) Saturation always stays normal — does not match the defining pathology pattern.</w:t>
      </w:r>
    </w:p>
    <w:p>
      <w:r>
        <w:t>⚡ 5-Second Recall: Sudden air hunger is embolus</w:t>
      </w:r>
    </w:p>
    <w:p>
      <w:r>
        <w:t>Positive Marks: 1</w:t>
      </w:r>
    </w:p>
    <w:p>
      <w:r>
        <w:t>Negative Marks: 0.33</w:t>
      </w:r>
    </w:p>
    <w:p>
      <w:r>
        <w:t>Question: For a NORCET-style question on mechanisms of edema, choose the single BEST answer.</w:t>
      </w:r>
    </w:p>
    <w:p>
      <w:r>
        <w:t>(a) Lymph block never causes swelling</w:t>
      </w:r>
    </w:p>
    <w:p>
      <w:r>
        <w:t>(b) Expected finding in venous edema is pitting swelling that worsens by evening</w:t>
      </w:r>
    </w:p>
    <w:p>
      <w:r>
        <w:t>(c) Edema never pits</w:t>
      </w:r>
    </w:p>
    <w:p>
      <w:r>
        <w:t>(d) High plasma protein causes edema</w:t>
      </w:r>
    </w:p>
    <w:p>
      <w:r>
        <w:t>Answer: b</w:t>
      </w:r>
    </w:p>
    <w:p>
      <w:r>
        <w:t>Solution: ✅ Correct Answer: b. Expected finding in venous edema is pitting swelling that worsens by evening.</w:t>
      </w:r>
    </w:p>
    <w:p>
      <w:r>
        <w:t>🧠 Clinical Rationale: High venous pressure, low albumin, blocked lymph or leaky vessels all push fluid into tissue, so expected finding in venous edema is pitting swelling that worsens by evening</w:t>
      </w:r>
    </w:p>
    <w:p>
      <w:r>
        <w:t>🩺 Nursing Action: Weigh daily, limit sodium as ordered, and inspect skin for breakdown</w:t>
      </w:r>
    </w:p>
    <w:p>
      <w:r>
        <w:t>❌ Why Not Others: (c) Edema never pits — does not match the defining pathology pattern; (d) High plasma protein causes edema — does not match the defining pathology pattern; (a) Lymph block never causes swelling — does not match the defining pathology pattern.</w:t>
      </w:r>
    </w:p>
    <w:p>
      <w:r>
        <w:t>⚡ 5-Second Recall: Weigh daily for fluid</w:t>
      </w:r>
    </w:p>
    <w:p>
      <w:r>
        <w:t>Positive Marks: 1</w:t>
      </w:r>
    </w:p>
    <w:p>
      <w:r>
        <w:t>Negative Marks: 0.33</w:t>
      </w:r>
    </w:p>
    <w:p>
      <w:r>
        <w:t>Question: During patient teaching about localized versus generalized edema patterns, which statement is correct?</w:t>
      </w:r>
    </w:p>
    <w:p>
      <w:r>
        <w:t>(a) Bilateral leg edema proves clot</w:t>
      </w:r>
    </w:p>
    <w:p>
      <w:r>
        <w:t>(b) Nephrotic edema spares the face</w:t>
      </w:r>
    </w:p>
    <w:p>
      <w:r>
        <w:t>(c) Anasarca means one finger swelling</w:t>
      </w:r>
    </w:p>
    <w:p>
      <w:r>
        <w:t>(d) Anasarca is severe generalized edema with whole-body swelling</w:t>
      </w:r>
    </w:p>
    <w:p>
      <w:r>
        <w:t>Answer: d</w:t>
      </w:r>
    </w:p>
    <w:p>
      <w:r>
        <w:t>Solution: ✅ Correct Answer: d. Anasarca is severe generalized edema with whole-body swelling.</w:t>
      </w:r>
    </w:p>
    <w:p>
      <w:r>
        <w:t>🧠 Clinical Rationale: Local block swells one area while heart, liver or kidney failure swells many areas, so anasarca is severe generalized edema with whole-body swelling</w:t>
      </w:r>
    </w:p>
    <w:p>
      <w:r>
        <w:t>🔍 Key Clues: Map where the swelling sits</w:t>
      </w:r>
    </w:p>
    <w:p>
      <w:r>
        <w:t>🩺 Nursing Action: Measure girth, check lungs and urine, and escalate sudden one-sided pain and swelling</w:t>
      </w:r>
    </w:p>
    <w:p>
      <w:r>
        <w:t>❌ Why Not Others: (a) Bilateral leg edema proves clot — does not match the defining pathology pattern; (c) Anasarca means one finger swelling — does not match the defining pathology pattern; (b) Nephrotic edema spares the face — does not match the defining pathology pattern.</w:t>
      </w:r>
    </w:p>
    <w:p>
      <w:r>
        <w:t>⚡ 5-Second Recall: One limb local, whole body systemic</w:t>
      </w:r>
    </w:p>
    <w:p>
      <w:r>
        <w:t>Positive Marks: 1</w:t>
      </w:r>
    </w:p>
    <w:p>
      <w:r>
        <w:t>Negative Marks: 0.33</w:t>
      </w:r>
    </w:p>
    <w:p>
      <w:r>
        <w:t>Question: Which option best reflects the key pathology of sepsis inflammatory and coagulation dysfunction?</w:t>
      </w:r>
    </w:p>
    <w:p>
      <w:r>
        <w:t>(a) D-dimer never changes in sepsis</w:t>
      </w:r>
    </w:p>
    <w:p>
      <w:r>
        <w:t>(b) Sepsis only causes bleeding</w:t>
      </w:r>
    </w:p>
    <w:p>
      <w:r>
        <w:t>(c) Clots never form in infection</w:t>
      </w:r>
    </w:p>
    <w:p>
      <w:r>
        <w:t>(d) Nursing action is to watch bleed plus clot signs together and trend counts and times</w:t>
      </w:r>
    </w:p>
    <w:p>
      <w:r>
        <w:t>Answer: d</w:t>
      </w:r>
    </w:p>
    <w:p>
      <w:r>
        <w:t>Solution: ✅ Correct Answer: d. Nursing action is to watch bleed plus clot signs together and trend counts and times.</w:t>
      </w:r>
    </w:p>
    <w:p>
      <w:r>
        <w:t>🧠 Clinical Rationale: Cytokines switch vessels to clot while consuming factors, so clots and bleeds coexist, so nursing action is to watch bleed plus clot signs together and trend counts and times</w:t>
      </w:r>
    </w:p>
    <w:p>
      <w:r>
        <w:t>🔍 Key Clues: Track both bleed and clot</w:t>
      </w:r>
    </w:p>
    <w:p>
      <w:r>
        <w:t>🩺 Nursing Action: Inspect lines and skin for clots and oozing, and report both extremes</w:t>
      </w:r>
    </w:p>
    <w:p>
      <w:r>
        <w:t>❌ Why Not Others: (b) Sepsis only causes bleeding — does not match the defining pathology pattern; (c) Clots never form in infection — does not match the defining pathology pattern; (a) D-dimer never changes in sepsis — does not match the defining pathology pattern.</w:t>
      </w:r>
    </w:p>
    <w:p>
      <w:r>
        <w:t>⚡ 5-Second Recall: Both ends bleed-clot</w:t>
      </w:r>
    </w:p>
    <w:p>
      <w:r>
        <w:t>Positive Marks: 1</w:t>
      </w:r>
    </w:p>
    <w:p>
      <w:r>
        <w:t>Negative Marks: 0.33</w:t>
      </w:r>
    </w:p>
    <w:p>
      <w:r>
        <w:t>Question: During patient teaching about pathophysiology and stages of shock, which statement is correct?</w:t>
      </w:r>
    </w:p>
    <w:p>
      <w:r>
        <w:t>(a) Warm dry skin marks all shock</w:t>
      </w:r>
    </w:p>
    <w:p>
      <w:r>
        <w:t>(b) Shock means high blood pressure</w:t>
      </w:r>
    </w:p>
    <w:p>
      <w:r>
        <w:t>(c) Shock is poor tissue perfusion with low oxygen delivery despite blood volume differences</w:t>
      </w:r>
    </w:p>
    <w:p>
      <w:r>
        <w:t>(d) Confusion never occurs in shock</w:t>
      </w:r>
    </w:p>
    <w:p>
      <w:r>
        <w:t>Answer: c</w:t>
      </w:r>
    </w:p>
    <w:p>
      <w:r>
        <w:t>Solution: ✅ Correct Answer: c. Shock is poor tissue perfusion with low oxygen delivery despite blood volume differences.</w:t>
      </w:r>
    </w:p>
    <w:p>
      <w:r>
        <w:t>🧠 Clinical Rationale: Pump, pipes or volume failure all cut cell oxygen, so body clamps vessels and speeds pulse first, so shock is poor tissue perfusion with low oxygen delivery despite blood volume differences</w:t>
      </w:r>
    </w:p>
    <w:p>
      <w:r>
        <w:t>🔍 Key Clues: Stage by compensation signs</w:t>
      </w:r>
    </w:p>
    <w:p>
      <w:r>
        <w:t>🩺 Nursing Action: Track vitals, mentation, urine and lactate trends, and escalate early warnings</w:t>
      </w:r>
    </w:p>
    <w:p>
      <w:r>
        <w:t>❌ Why Not Others: (b) Shock means high blood pressure — does not match the defining pathology pattern; (a) Warm dry skin marks all shock — does not match the defining pathology pattern; (d) Confusion never occurs in shock — does not match the defining pathology pattern.</w:t>
      </w:r>
    </w:p>
    <w:p>
      <w:r>
        <w:t>⚡ 5-Second Recall: Clammy fast shock</w:t>
      </w:r>
    </w:p>
    <w:p>
      <w:r>
        <w:t>Positive Marks: 1</w:t>
      </w:r>
    </w:p>
    <w:p>
      <w:r>
        <w:t>Negative Marks: 0.33</w:t>
      </w:r>
    </w:p>
    <w:p>
      <w:r>
        <w:t>Question: For a NORCET-style question on systemic arterial embolism, choose the single BEST answer.</w:t>
      </w:r>
    </w:p>
    <w:p>
      <w:r>
        <w:t>(a) Pulses stay strong past blocks</w:t>
      </w:r>
    </w:p>
    <w:p>
      <w:r>
        <w:t>(b) Both legs always block together</w:t>
      </w:r>
    </w:p>
    <w:p>
      <w:r>
        <w:t>(c) Stroke signs never come from emboli</w:t>
      </w:r>
    </w:p>
    <w:p>
      <w:r>
        <w:t>(d) Expected limb sign is one cold pale leg with no pulse and severe pain</w:t>
      </w:r>
    </w:p>
    <w:p>
      <w:r>
        <w:t>Answer: d</w:t>
      </w:r>
    </w:p>
    <w:p>
      <w:r>
        <w:t>Solution: ✅ Correct Answer: d. Expected limb sign is one cold pale leg with no pulse and severe pain.</w:t>
      </w:r>
    </w:p>
    <w:p>
      <w:r>
        <w:t>🧠 Clinical Rationale: Traveling clumps plug end arteries, so tissue below loses flow within minutes, so expected limb sign is one cold pale leg with no pulse and severe pain</w:t>
      </w:r>
    </w:p>
    <w:p>
      <w:r>
        <w:t>🩺 Nursing Action: Compare pulses and color both sides, note neuro signs, and call for urgent care</w:t>
      </w:r>
    </w:p>
    <w:p>
      <w:r>
        <w:t>❌ Why Not Others: (a) Pulses stay strong past blocks — does not match the defining pathology pattern; (b) Both legs always block together — does not match the defining pathology pattern; (c) Stroke signs never come from emboli — does not match the defining pathology pattern.</w:t>
      </w:r>
    </w:p>
    <w:p>
      <w:r>
        <w:t>⚡ 5-Second Recall: Cold no pulse is emergency</w:t>
      </w:r>
    </w:p>
    <w:p>
      <w:r>
        <w:t>Positive Marks: 1</w:t>
      </w:r>
    </w:p>
    <w:p>
      <w:r>
        <w:t>Negative Marks: 0.33</w:t>
      </w:r>
    </w:p>
    <w:p>
      <w:r>
        <w:t>Question: For a NORCET-style question on factors influencing infarction and tissue outcome, choose the single BEST answer.</w:t>
      </w:r>
    </w:p>
    <w:p>
      <w:r>
        <w:t>(a) Speed of block never matters</w:t>
      </w:r>
    </w:p>
    <w:p>
      <w:r>
        <w:t>(b) Sudden blocks injure less than slow ones</w:t>
      </w:r>
    </w:p>
    <w:p>
      <w:r>
        <w:t>(c) Expected better outcome follows slow blockage that lets collaterals open</w:t>
      </w:r>
    </w:p>
    <w:p>
      <w:r>
        <w:t>(d) Oxygen need never affects outcome</w:t>
      </w:r>
    </w:p>
    <w:p>
      <w:r>
        <w:t>Answer: c</w:t>
      </w:r>
    </w:p>
    <w:p>
      <w:r>
        <w:t>Solution: ✅ Correct Answer: c. Expected better outcome follows slow blockage that lets collaterals open.</w:t>
      </w:r>
    </w:p>
    <w:p>
      <w:r>
        <w:t>🧠 Clinical Rationale: Vessel layout, block speed and tissue hunger together decide dead or saved tissue, so expected better outcome follows slow blockage that lets collaterals open</w:t>
      </w:r>
    </w:p>
    <w:p>
      <w:r>
        <w:t>🩺 Nursing Action: Assess onset speed, pain scale and pulses, and document exercise tolerance</w:t>
      </w:r>
    </w:p>
    <w:p>
      <w:r>
        <w:t>❌ Why Not Others: (d) Oxygen need never affects outcome — does not match the defining pathology pattern; (a) Speed of block never matters — does not match the defining pathology pattern; (b) Sudden blocks injure less than slow ones — does not match the defining pathology pattern.</w:t>
      </w:r>
    </w:p>
    <w:p>
      <w:r>
        <w:t>⚡ 5-Second Recall: Branches buy time</w:t>
      </w:r>
    </w:p>
    <w:p>
      <w:r>
        <w:t>Positive Marks: 1</w:t>
      </w:r>
    </w:p>
    <w:p>
      <w:r>
        <w:t>Negative Marks: 0.33</w:t>
      </w:r>
    </w:p>
    <w:p>
      <w:r>
        <w:t>Question: For a NORCET-style question on petechiae, purpura, ecchymosis and hematoma, choose the single BEST answer.</w:t>
      </w:r>
    </w:p>
    <w:p>
      <w:r>
        <w:t>(a) Ecchymosis is smaller than petechiae</w:t>
      </w:r>
    </w:p>
    <w:p>
      <w:r>
        <w:t>(b) Expected pattern is non-blanching spots that stay visible under glass pressure</w:t>
      </w:r>
    </w:p>
    <w:p>
      <w:r>
        <w:t>(c) Size never matters in bleeding spots</w:t>
      </w:r>
    </w:p>
    <w:p>
      <w:r>
        <w:t>(d) Hematomas never swell</w:t>
      </w:r>
    </w:p>
    <w:p>
      <w:r>
        <w:t>Answer: b</w:t>
      </w:r>
    </w:p>
    <w:p>
      <w:r>
        <w:t>Solution: ✅ Correct Answer: b. Expected pattern is non-blanching spots that stay visible under glass pressure.</w:t>
      </w:r>
    </w:p>
    <w:p>
      <w:r>
        <w:t>🧠 Clinical Rationale: Size grades the leak, from pinpoint petechiae to purple purpura to large bruise to raised hematoma, so expected pattern is non-blanching spots that stay visible under glass pressure</w:t>
      </w:r>
    </w:p>
    <w:p>
      <w:r>
        <w:t>🩺 Nursing Action: Measure size, check drugs and counts, and protect skin from knocks</w:t>
      </w:r>
    </w:p>
    <w:p>
      <w:r>
        <w:t>❌ Why Not Others: (a) Ecchymosis is smaller than petechiae — does not match the defining pathology pattern; (c) Size never matters in bleeding spots — does not match the defining pathology pattern; (d) Hematomas never swell — does not match the defining pathology pattern.</w:t>
      </w:r>
    </w:p>
    <w:p>
      <w:r>
        <w:t>⚡ 5-Second Recall: Size names the spot</w:t>
      </w:r>
    </w:p>
    <w:p>
      <w:r>
        <w:t>Positive Marks: 1</w:t>
      </w:r>
    </w:p>
    <w:p>
      <w:r>
        <w:t>Negative Marks: 0.33</w:t>
      </w:r>
    </w:p>
    <w:p>
      <w:r>
        <w:t>Question: During patient teaching about hyperemia versus congestion, which statement is correct?</w:t>
      </w:r>
    </w:p>
    <w:p>
      <w:r>
        <w:t>(a) Both look exactly the same</w:t>
      </w:r>
    </w:p>
    <w:p>
      <w:r>
        <w:t>(b) Hyperemia is active extra inflow from exercise or inflammation with red warm tissue</w:t>
      </w:r>
    </w:p>
    <w:p>
      <w:r>
        <w:t>(c) Congestion is extra fresh inflow</w:t>
      </w:r>
    </w:p>
    <w:p>
      <w:r>
        <w:t>(d) Hyperemia is blocked outflow</w:t>
      </w:r>
    </w:p>
    <w:p>
      <w:r>
        <w:t>Answer: b</w:t>
      </w:r>
    </w:p>
    <w:p>
      <w:r>
        <w:t>Solution: ✅ Correct Answer: b. Hyperemia is active extra inflow from exercise or inflammation with red warm tissue.</w:t>
      </w:r>
    </w:p>
    <w:p>
      <w:r>
        <w:t>🧠 Clinical Rationale: Open arteries redden tissue while blocked veins blue and swell it, so hyperemia is active extra inflow from exercise or inflammation with red warm tissue</w:t>
      </w:r>
    </w:p>
    <w:p>
      <w:r>
        <w:t>🔍 Key Clues: Ask inflow or outflow</w:t>
      </w:r>
    </w:p>
    <w:p>
      <w:r>
        <w:t>🩺 Nursing Action: Check color, warmth and refill, and report dusky blue painful swelling</w:t>
      </w:r>
    </w:p>
    <w:p>
      <w:r>
        <w:t>❌ Why Not Others: (a) Both look exactly the same — does not match the defining pathology pattern; (c) Congestion is extra fresh inflow — does not match the defining pathology pattern; (d) Hyperemia is blocked outflow — does not match the defining pathology pattern.</w:t>
      </w:r>
    </w:p>
    <w:p>
      <w:r>
        <w:t>⚡ 5-Second Recall: Red in, blue stuck</w:t>
      </w:r>
    </w:p>
    <w:p>
      <w:r>
        <w:t>Positive Marks: 1</w:t>
      </w:r>
    </w:p>
    <w:p>
      <w:r>
        <w:t>Negative Marks: 0.33</w:t>
      </w:r>
    </w:p>
    <w:p>
      <w:r>
        <w:t>Question: For a NORCET-style question on infarction with red versus white infarcts, choose the single BEST answer.</w:t>
      </w:r>
    </w:p>
    <w:p>
      <w:r>
        <w:t>(a) Color never reflects blood supply</w:t>
      </w:r>
    </w:p>
    <w:p>
      <w:r>
        <w:t>(b) Lung infarcts are always pale</w:t>
      </w:r>
    </w:p>
    <w:p>
      <w:r>
        <w:t>(c) Expected red infarct pattern is bloody lung or gut tissue with dual blood supply</w:t>
      </w:r>
    </w:p>
    <w:p>
      <w:r>
        <w:t>(d) Infarcts never cause pain</w:t>
      </w:r>
    </w:p>
    <w:p>
      <w:r>
        <w:t>Answer: c</w:t>
      </w:r>
    </w:p>
    <w:p>
      <w:r>
        <w:t>Solution: ✅ Correct Answer: c. Expected red infarct pattern is bloody lung or gut tissue with dual blood supply.</w:t>
      </w:r>
    </w:p>
    <w:p>
      <w:r>
        <w:t>🧠 Clinical Rationale: Single-supply organs infarct pale while loose or dual-supply tissue bleeds into the dead zone, so expected red infarct pattern is bloody lung or gut tissue with dual blood supply</w:t>
      </w:r>
    </w:p>
    <w:p>
      <w:r>
        <w:t>🩺 Nursing Action: Locate pain to the organ, trend enzymes and vitals, and refer organ ischemia fast</w:t>
      </w:r>
    </w:p>
    <w:p>
      <w:r>
        <w:t>❌ Why Not Others: (d) Infarcts never cause pain — does not match the defining pathology pattern; (a) Color never reflects blood supply — does not match the defining pathology pattern; (b) Lung infarcts are always pale — does not match the defining pathology pattern.</w:t>
      </w:r>
    </w:p>
    <w:p>
      <w:r>
        <w:t>⚡ 5-Second Recall: Pale heart, red lung</w:t>
      </w:r>
    </w:p>
    <w:p>
      <w:r>
        <w:t>Positive Marks: 1</w:t>
      </w:r>
    </w:p>
    <w:p>
      <w:r>
        <w:t>Negative Marks: 0.33</w:t>
      </w:r>
    </w:p>
    <w:p>
      <w:r>
        <w:t>Question: During patient teaching about hemorrhage types and clinical significance, which statement is correct?</w:t>
      </w:r>
    </w:p>
    <w:p>
      <w:r>
        <w:t>(a) Pressure worsens external bleed</w:t>
      </w:r>
    </w:p>
    <w:p>
      <w:r>
        <w:t>(b) Small internal bleeds never matter</w:t>
      </w:r>
    </w:p>
    <w:p>
      <w:r>
        <w:t>(c) External bleeding is visible while internal bleeding hides and shows by vitals change</w:t>
      </w:r>
    </w:p>
    <w:p>
      <w:r>
        <w:t>(d) Vomited blood is always minor</w:t>
      </w:r>
    </w:p>
    <w:p>
      <w:r>
        <w:t>Answer: c</w:t>
      </w:r>
    </w:p>
    <w:p>
      <w:r>
        <w:t>Solution: ✅ Correct Answer: c. External bleeding is visible while internal bleeding hides and shows by vitals change.</w:t>
      </w:r>
    </w:p>
    <w:p>
      <w:r>
        <w:t>🧠 Clinical Rationale: Lost volume drops perfusion, so pulse rises, pressure falls and organs complain early, so external bleeding is visible while internal bleeding hides and shows by vitals change</w:t>
      </w:r>
    </w:p>
    <w:p>
      <w:r>
        <w:t>🔍 Key Clues: Trust vitals over visibility</w:t>
      </w:r>
    </w:p>
    <w:p>
      <w:r>
        <w:t>🩺 Nursing Action: Track vitals, mental state, drains and stool color, and keep transfusion access ready</w:t>
      </w:r>
    </w:p>
    <w:p>
      <w:r>
        <w:t>❌ Why Not Others: (b) Small internal bleeds never matter — does not match the defining pathology pattern; (d) Vomited blood is always minor — does not match the defining pathology pattern; (a) Pressure worsens external bleed — does not match the defining pathology pattern.</w:t>
      </w:r>
    </w:p>
    <w:p>
      <w:r>
        <w:t>⚡ 5-Second Recall: Pulse up pressure down is bleed</w:t>
      </w:r>
    </w:p>
    <w:p>
      <w:r>
        <w:t>Positive Marks: 1</w:t>
      </w:r>
    </w:p>
    <w:p>
      <w:r>
        <w:t>Negative Marks: 0.33</w:t>
      </w:r>
    </w:p>
    <w:p>
      <w:r>
        <w:t>Question: For a NORCET-style question on transudate versus exudate, choose the single BEST answer.</w:t>
      </w:r>
    </w:p>
    <w:p>
      <w:r>
        <w:t>(a) Expected lab clue is clear thin transudate versus cloudy thick exudate</w:t>
      </w:r>
    </w:p>
    <w:p>
      <w:r>
        <w:t>(b) Protein never separates them</w:t>
      </w:r>
    </w:p>
    <w:p>
      <w:r>
        <w:t>(c) Exudate has almost no protein</w:t>
      </w:r>
    </w:p>
    <w:p>
      <w:r>
        <w:t>(d) Cloudy fluid is always transudate</w:t>
      </w:r>
    </w:p>
    <w:p>
      <w:r>
        <w:t>Answer: a</w:t>
      </w:r>
    </w:p>
    <w:p>
      <w:r>
        <w:t>Solution: ✅ Correct Answer: a. Expected lab clue is clear thin transudate versus cloudy thick exudate.</w:t>
      </w:r>
    </w:p>
    <w:p>
      <w:r>
        <w:t>🧠 Clinical Rationale: Pressure pushes clear fluid out while inflammation leaks protein and cells out, so expected lab clue is clear thin transudate versus cloudy thick exudate</w:t>
      </w:r>
    </w:p>
    <w:p>
      <w:r>
        <w:t>🩺 Nursing Action: Note color, clarity and volume, and send samples promptly without delay</w:t>
      </w:r>
    </w:p>
    <w:p>
      <w:r>
        <w:t>❌ Why Not Others: (b) Protein never separates them — does not match the defining pathology pattern; (d) Cloudy fluid is always transudate — does not match the defining pathology pattern; (c) Exudate has almost no protein — does not match the defining pathology pattern.</w:t>
      </w:r>
    </w:p>
    <w:p>
      <w:r>
        <w:t>⚡ 5-Second Recall: Clear pressure, cloudy inflammation</w:t>
      </w:r>
    </w:p>
    <w:p>
      <w:r>
        <w:t>Positive Marks: 1</w:t>
      </w:r>
    </w:p>
    <w:p>
      <w:r>
        <w:t>Negative Marks: 0.33</w:t>
      </w:r>
    </w:p>
    <w:p>
      <w:r>
        <w:t>Question: During patient teaching about cardiogenic shock pathology, which statement is correct?</w:t>
      </w:r>
    </w:p>
    <w:p>
      <w:r>
        <w:t>(a) Pressure stays high in pump failure</w:t>
      </w:r>
    </w:p>
    <w:p>
      <w:r>
        <w:t>(b) More fluids always fix pump failure</w:t>
      </w:r>
    </w:p>
    <w:p>
      <w:r>
        <w:t>(c) Pump failure after large infarction drops output despite full vessels</w:t>
      </w:r>
    </w:p>
    <w:p>
      <w:r>
        <w:t>(d) Lungs stay clear in failure</w:t>
      </w:r>
    </w:p>
    <w:p>
      <w:r>
        <w:t>Answer: c</w:t>
      </w:r>
    </w:p>
    <w:p>
      <w:r>
        <w:t>Solution: ✅ Correct Answer: c. Pump failure after large infarction drops output despite full vessels.</w:t>
      </w:r>
    </w:p>
    <w:p>
      <w:r>
        <w:t>🧠 Clinical Rationale: Weak squeeze backs blood into lungs while limbs starve, so breath fails as pressure falls, so pump failure after large infarction drops output despite full vessels</w:t>
      </w:r>
    </w:p>
    <w:p>
      <w:r>
        <w:t>🔍 Key Clues: Check pump before fluids</w:t>
      </w:r>
    </w:p>
    <w:p>
      <w:r>
        <w:t>🩺 Nursing Action: Monitor ECG, saturation, urine and lung sounds, and report crackles or arrhythmia</w:t>
      </w:r>
    </w:p>
    <w:p>
      <w:r>
        <w:t>❌ Why Not Others: (a) Pressure stays high in pump failure — does not match the defining pathology pattern; (d) Lungs stay clear in failure — does not match the defining pathology pattern; (b) More fluids always fix pump failure — does not match the defining pathology pattern.</w:t>
      </w:r>
    </w:p>
    <w:p>
      <w:r>
        <w:t>⚡ 5-Second Recall: Wet plus weak pump</w:t>
      </w:r>
    </w:p>
    <w:p>
      <w:r>
        <w:t>Positive Marks: 1</w:t>
      </w:r>
    </w:p>
    <w:p>
      <w:r>
        <w:t>Negative Marks: 0.33</w:t>
      </w:r>
    </w:p>
    <w:p>
      <w:r>
        <w:t>Question: Which option best reflects the key pathology of cellular and tissue consequences of prolonged shock?</w:t>
      </w:r>
    </w:p>
    <w:p>
      <w:r>
        <w:t>(a) Nursing action is to trend urine, creatinine, mentation and abdominal signs in long shock</w:t>
      </w:r>
    </w:p>
    <w:p>
      <w:r>
        <w:t>(b) Gut never bleeds in shock</w:t>
      </w:r>
    </w:p>
    <w:p>
      <w:r>
        <w:t>(c) Organs never fail in shock</w:t>
      </w:r>
    </w:p>
    <w:p>
      <w:r>
        <w:t>(d) Brain tolerates hours without flow</w:t>
      </w:r>
    </w:p>
    <w:p>
      <w:r>
        <w:t>Answer: a</w:t>
      </w:r>
    </w:p>
    <w:p>
      <w:r>
        <w:t>Solution: ✅ Correct Answer: a. Nursing action is to trend urine, creatinine, mentation and abdominal signs in long shock.</w:t>
      </w:r>
    </w:p>
    <w:p>
      <w:r>
        <w:t>🧠 Clinical Rationale: Kidneys, lungs, gut and brain starve in order, giving low urine, breath failure and confusion, so nursing action is to trend urine, creatinine, mentation and abdominal signs in long shock</w:t>
      </w:r>
    </w:p>
    <w:p>
      <w:r>
        <w:t>🔍 Key Clues: Guard kidneys lungs brain</w:t>
      </w:r>
    </w:p>
    <w:p>
      <w:r>
        <w:t>🩺 Nursing Action: Record hourly output, daily weight, lung sounds and Glasgow trends</w:t>
      </w:r>
    </w:p>
    <w:p>
      <w:r>
        <w:t>❌ Why Not Others: (d) Brain tolerates hours without flow — does not match the defining pathology pattern; (b) Gut never bleeds in shock — does not match the defining pathology pattern; (c) Organs never fail in shock — does not match the defining pathology pattern.</w:t>
      </w:r>
    </w:p>
    <w:p>
      <w:r>
        <w:t>⚡ 5-Second Recall: Watch urine in shock</w:t>
      </w:r>
    </w:p>
    <w:p>
      <w:r>
        <w:t>Positive Marks: 1</w:t>
      </w:r>
    </w:p>
    <w:p>
      <w:r>
        <w:t>Negative Marks: 0.33</w:t>
      </w:r>
    </w:p>
    <w:p>
      <w:r>
        <w:t>Question: For a NORCET-style question on chronic passive congestion with lung and liver changes, choose the single BEST answer.</w:t>
      </w:r>
    </w:p>
    <w:p>
      <w:r>
        <w:t>(a) Nutmeg liver comes from left failure</w:t>
      </w:r>
    </w:p>
    <w:p>
      <w:r>
        <w:t>(b) Expected liver pattern in right failure is tender enlarged nutmeg liver</w:t>
      </w:r>
    </w:p>
    <w:p>
      <w:r>
        <w:t>(c) Crackles never reflect congestion</w:t>
      </w:r>
    </w:p>
    <w:p>
      <w:r>
        <w:t>(d) Enlarged liver needs no review</w:t>
      </w:r>
    </w:p>
    <w:p>
      <w:r>
        <w:t>Answer: b</w:t>
      </w:r>
    </w:p>
    <w:p>
      <w:r>
        <w:t>Solution: ✅ Correct Answer: b. Expected liver pattern in right failure is tender enlarged nutmeg liver.</w:t>
      </w:r>
    </w:p>
    <w:p>
      <w:r>
        <w:t>🧠 Clinical Rationale: Failing pumps dam blood upstream, so lungs flood in left failure and liver and legs swell in right failure, so expected liver pattern in right failure is tender enlarged nutmeg liver</w:t>
      </w:r>
    </w:p>
    <w:p>
      <w:r>
        <w:t>🩺 Nursing Action: Position upright for breathlessness, restrict fluids and sodium as ordered, and trend outputs</w:t>
      </w:r>
    </w:p>
    <w:p>
      <w:r>
        <w:t>❌ Why Not Others: (a) Nutmeg liver comes from left failure — does not match the defining pathology pattern; (c) Crackles never reflect congestion — does not match the defining pathology pattern; (d) Enlarged liver needs no review — does not match the defining pathology pattern.</w:t>
      </w:r>
    </w:p>
    <w:p>
      <w:r>
        <w:t>⚡ 5-Second Recall: Left lungs, right liver</w:t>
      </w:r>
    </w:p>
    <w:p>
      <w:r>
        <w:t>Positive Marks: 1</w:t>
      </w:r>
    </w:p>
    <w:p>
      <w:r>
        <w:t>Negative Marks: 0.33</w:t>
      </w:r>
    </w:p>
    <w:p>
      <w:r>
        <w:t>Question: For a NORCET-style question on Virchow triad of thrombosis, choose the single BEST answer.</w:t>
      </w:r>
    </w:p>
    <w:p>
      <w:r>
        <w:t>(a) Stasis alone never forms clots</w:t>
      </w:r>
    </w:p>
    <w:p>
      <w:r>
        <w:t>(b) Injury protects against clots</w:t>
      </w:r>
    </w:p>
    <w:p>
      <w:r>
        <w:t>(c) Expected risk pattern is bed rest with stasis plus vessel injury plus thick blood</w:t>
      </w:r>
    </w:p>
    <w:p>
      <w:r>
        <w:t>(d) Thin blood causes thrombosis</w:t>
      </w:r>
    </w:p>
    <w:p>
      <w:r>
        <w:t>Answer: c</w:t>
      </w:r>
    </w:p>
    <w:p>
      <w:r>
        <w:t>Solution: ✅ Correct Answer: c. Expected risk pattern is bed rest with stasis plus vessel injury plus thick blood.</w:t>
      </w:r>
    </w:p>
    <w:p>
      <w:r>
        <w:t>🧠 Clinical Rationale: Slow flow plus rough walls plus sticky blood together trigger clotting, so expected risk pattern is bed rest with stasis plus vessel injury plus thick blood</w:t>
      </w:r>
    </w:p>
    <w:p>
      <w:r>
        <w:t>🩺 Nursing Action: Encourage leg exercise, fluids and stockings, and report calf pain or swelling</w:t>
      </w:r>
    </w:p>
    <w:p>
      <w:r>
        <w:t>❌ Why Not Others: (d) Thin blood causes thrombosis — does not match the defining pathology pattern; (b) Injury protects against clots — does not match the defining pathology pattern; (a) Stasis alone never forms clots — does not match the defining pathology pattern.</w:t>
      </w:r>
    </w:p>
    <w:p>
      <w:r>
        <w:t>⚡ 5-Second Recall: Slow rough sticky equals clot</w:t>
      </w:r>
    </w:p>
    <w:p>
      <w:r>
        <w:t>Positive Marks: 1</w:t>
      </w:r>
    </w:p>
    <w:p>
      <w:r>
        <w:t>Negative Marks: 0.33</w:t>
      </w:r>
    </w:p>
    <w:p>
      <w:r>
        <w:t>Question: Which of the following is a likely outcome of thrombosis in a coronary artery?</w:t>
      </w:r>
    </w:p>
    <w:p>
      <w:r>
        <w:t>(a) Acute myocardial infarction with tissue necrosis</w:t>
      </w:r>
    </w:p>
    <w:p>
      <w:r>
        <w:t>(b) Spontaneous hemorrhage</w:t>
      </w:r>
    </w:p>
    <w:p>
      <w:r>
        <w:t>(c) Chronic venous insufficiency</w:t>
      </w:r>
    </w:p>
    <w:p>
      <w:r>
        <w:t>(d) Development of an abscess</w:t>
      </w:r>
    </w:p>
    <w:p>
      <w:r>
        <w:t>Answer: a</w:t>
      </w:r>
    </w:p>
    <w:p>
      <w:r>
        <w:t>Solution: Coronary artery thrombosis leads to sudden interruption of blood supply to myocardial tissue, causing acute myocardial infarction (AMI) and tissue necrosis distal to the occlusion. This is one of the most serious complications of thrombosis. Chronic venous insufficiency (option c) results from venous thrombosis. Options c and d are not direct outcomes of arterial thrombosis. Clinical significance: Timely intervention (thrombolysis or PCI) can salvage myocardial tissue and improve prognosis. This represents a major cause of morbidity and mortality in developed nations.</w:t>
      </w:r>
    </w:p>
    <w:p>
      <w:r>
        <w:t>Positive Marks: 1</w:t>
      </w:r>
    </w:p>
    <w:p>
      <w:r>
        <w:t>Negative Marks: 0.33</w:t>
      </w:r>
    </w:p>
    <w:p>
      <w:r>
        <w:t>Question: Which clinical finding would differentiate dependent oedema from pulmonary oedema in a bedridden patient?</w:t>
      </w:r>
    </w:p>
    <w:p>
      <w:r>
        <w:t>(a) Pink, frothy, bloodstained sputum production</w:t>
      </w:r>
    </w:p>
    <w:p>
      <w:r>
        <w:t>(b) Presence of lung crackles and cough</w:t>
      </w:r>
    </w:p>
    <w:p>
      <w:r>
        <w:t>(c) Presence of pitting indentation when pressure applied</w:t>
      </w:r>
    </w:p>
    <w:p>
      <w:r>
        <w:t>(d) Location over sacrum and buttocks when supine; ankles when upright</w:t>
      </w:r>
    </w:p>
    <w:p>
      <w:r>
        <w:t>Answer: d</w:t>
      </w:r>
    </w:p>
    <w:p>
      <w:r>
        <w:t>Solution: Dependent oedema follows gravity (sacrum when supine, ankles when upright) while pulmonary oedema causes respiratory symptoms. Options c and d are pulmonary-specific. Option c occurs in both conditions. The term 'dependent' refers to gravity-dependence—this is the key discriminating feature. Dependent oedema occurs with poor circulation, pulmonary oedema with cardiac/renal failure.</w:t>
      </w:r>
    </w:p>
    <w:p>
      <w:r>
        <w:t>Positive Marks: 1</w:t>
      </w:r>
    </w:p>
    <w:p>
      <w:r>
        <w:t>Negative Marks: 0.33</w:t>
      </w:r>
    </w:p>
    <w:p>
      <w:r>
        <w:t>Question: A patient with acute myocardial infarction develops cardiogenic shock 6 hours post-event. Which area of infarction is most likely responsible?</w:t>
      </w:r>
    </w:p>
    <w:p>
      <w:r>
        <w:t>(a) Infarction of only the right ventricle</w:t>
      </w:r>
    </w:p>
    <w:p>
      <w:r>
        <w:t>(b) Subendocardial infarction alone</w:t>
      </w:r>
    </w:p>
    <w:p>
      <w:r>
        <w:t>(c) Infarction involving &lt;20% of left ventricular mass</w:t>
      </w:r>
    </w:p>
    <w:p>
      <w:r>
        <w:t>(d) Infarction involving 40-50% of left ventricular mass</w:t>
      </w:r>
    </w:p>
    <w:p>
      <w:r>
        <w:t>Answer: d</w:t>
      </w:r>
    </w:p>
    <w:p>
      <w:r>
        <w:t>Solution: Cardiogenic shock develops when transmural infarction involves 40-50% or more of left ventricular mass, reducing cardiac output critically. Small infarcts (&lt;20%) may not cause shock. RV infarction alone rarely causes cardiogenic shock. Subendocardial infarcts have better prognosis. Mnemonic: '40-50% of LV = pump failure = shock.'</w:t>
      </w:r>
    </w:p>
    <w:p>
      <w:r>
        <w:t>Positive Marks: 1</w:t>
      </w:r>
    </w:p>
    <w:p>
      <w:r>
        <w:t>Negative Marks: 0.33</w:t>
      </w:r>
    </w:p>
    <w:p>
      <w:r>
        <w:t>Question: In acute myocardial infarction, rupture of the interventricular septum leads to acute left-to-right shunt. This is best diagnosed by:</w:t>
      </w:r>
    </w:p>
    <w:p>
      <w:r>
        <w:t>(a) Echocardiography showing wall motion abnormality</w:t>
      </w:r>
    </w:p>
    <w:p>
      <w:r>
        <w:t>(b) Chest X-ray showing pulmonary edema</w:t>
      </w:r>
    </w:p>
    <w:p>
      <w:r>
        <w:t>(c) Step-up in oxygen saturation from right atrium to pulmonary artery on cardiac catheterization</w:t>
      </w:r>
    </w:p>
    <w:p>
      <w:r>
        <w:t>(d) ECG showing complete heart block</w:t>
      </w:r>
    </w:p>
    <w:p>
      <w:r>
        <w:t>Answer: c</w:t>
      </w:r>
    </w:p>
    <w:p>
      <w:r>
        <w:t>Solution: Ventricular septal rupture (VSR) creates an acute left-to-right shunt detected by a step-up in oxygen saturation between right atrium and pulmonary artery during cardiac catheterization (Qp:Qs ratio &gt;1.5 diagnostic). Echocardiography visualizes the defect but doesn't measure shunt quantitatively. Chest X-ray shows pulmonary congestion but is non-specific. Complete heart block (option D) suggests different conduction complications. Early recognition of VSR guides urgent surgical intervention to prevent cardiogenic shock and death.</w:t>
      </w:r>
    </w:p>
    <w:p>
      <w:r>
        <w:t>Positive Marks: 1</w:t>
      </w:r>
    </w:p>
    <w:p>
      <w:r>
        <w:t>Negative Marks: 0.33</w:t>
      </w:r>
    </w:p>
    <w:p>
      <w:r>
        <w:t>Question: A patient with disseminated intravascular coagulation (DIC) secondary to acute hemolytic transfusion reaction requires component replacement. What is the optimal transfusion strategy?</w:t>
      </w:r>
    </w:p>
    <w:p>
      <w:r>
        <w:t>(a) Balanced 1:1:1 ratio of PRBCs:FFP:Platelets with simultaneous transfusion</w:t>
      </w:r>
    </w:p>
    <w:p>
      <w:r>
        <w:t>(b) Give only fresh frozen plasma until PT normalizes</w:t>
      </w:r>
    </w:p>
    <w:p>
      <w:r>
        <w:t>(c) Give only platelet transfusions until platelet count &gt;50,000/μL</w:t>
      </w:r>
    </w:p>
    <w:p>
      <w:r>
        <w:t>(d) Give only red blood cells while avoiding platelets and plasma</w:t>
      </w:r>
    </w:p>
    <w:p>
      <w:r>
        <w:t>Answer: a</w:t>
      </w:r>
    </w:p>
    <w:p>
      <w:r>
        <w:t>Solution: DIC with massive bleeding requires balanced component replacement using 1:1:1 ratio (one unit each of PRBCs, FFP, and platelets) transfused simultaneously. This restores hemoglobin (PRBCs), replaces consumed clotting factors and fibrinogen (FFP), and restores platelets. FFP alone cannot maintain hemoglobin or hemostasis. Platelets alone don't treat anemia or coagulopathy. PRBCs alone dilute remaining clotting factors worsening DIC. The balanced approach is superior to sequential transfusion and improves survival in massive transfusion protocols.</w:t>
      </w:r>
    </w:p>
    <w:p>
      <w:r>
        <w:t>Positive Marks: 1</w:t>
      </w:r>
    </w:p>
    <w:p>
      <w:r>
        <w:t>Negative Marks: 0.33</w:t>
      </w:r>
    </w:p>
    <w:p>
      <w:r>
        <w:t>Question: In a patient with acute DIC, which is the earliest laboratory abnormality to appear?</w:t>
      </w:r>
    </w:p>
    <w:p>
      <w:r>
        <w:t>(a) Hypofibrinogenemia</w:t>
      </w:r>
    </w:p>
    <w:p>
      <w:r>
        <w:t>(b) Thrombocytopenia</w:t>
      </w:r>
    </w:p>
    <w:p>
      <w:r>
        <w:t>(c) Prolonged PT/INR</w:t>
      </w:r>
    </w:p>
    <w:p>
      <w:r>
        <w:t>(d) Elevated D-dimer and fibrin degradation products</w:t>
      </w:r>
    </w:p>
    <w:p>
      <w:r>
        <w:t>Answer: d</w:t>
      </w:r>
    </w:p>
    <w:p>
      <w:r>
        <w:t>Solution: Elevated D-dimer and fibrin degradation products (FDPs) appear EARLIEST in DIC because thrombin generation and subsequent fibrinolysis begin immediately when coagulation cascade is activated, even before consumption of factors becomes severe enough to prolong PT/aPTT or cause thrombocytopenia. Options a, b, c develop subsequently as consumption progresses. D-dimer elevation is sensitive but not specific; markedly elevated levels help identify DIC among causes of consumption coagulopathy. This explains why D-dimer and FDP are often included in DIC diagnostic criteria (along with platelet count, PT, and fibrinogen).</w:t>
      </w:r>
    </w:p>
    <w:p>
      <w:r>
        <w:t>Positive Marks: 1</w:t>
      </w:r>
    </w:p>
    <w:p>
      <w:r>
        <w:t>Negative Marks: 0.33</w:t>
      </w:r>
    </w:p>
    <w:p>
      <w:r>
        <w:t>Question: Which nursing intervention is most appropriate for a patient with nephrotic syndrome presenting with severe pitting edema?</w:t>
      </w:r>
    </w:p>
    <w:p>
      <w:r>
        <w:t>(a) Restrict sodium intake to &lt;2 g/day, monitor daily weight, elevate lower extremities, apply compression stockings, and monitor intake/output</w:t>
      </w:r>
    </w:p>
    <w:p>
      <w:r>
        <w:t>(b) Position patient in reverse Trendelenburg position continuously to prevent edema</w:t>
      </w:r>
    </w:p>
    <w:p>
      <w:r>
        <w:t>(c) Encourage high sodium intake to increase serum osmolarity and mobilize edema</w:t>
      </w:r>
    </w:p>
    <w:p>
      <w:r>
        <w:t>(d) Administer diuretics liberally without monitoring serum electrolytes or blood pressure</w:t>
      </w:r>
    </w:p>
    <w:p>
      <w:r>
        <w:t>Answer: a</w:t>
      </w:r>
    </w:p>
    <w:p>
      <w:r>
        <w:t>Solution: Appropriate management of nephrotic edema involves sodium restriction (&lt;2 g/day) to reduce fluid retention, daily weight monitoring (sudden &gt;2 kg increases indicate fluid accumulation), positioning with lower extremity elevation and compression stockings to promote venous return and reduce dependent edema, and careful fluid/electrolyte monitoring. Diuretics are used judiciously with caution as overdiuresis can cause prerenal azotemia. Option C (high sodium) worsens edema. Option D (liberal diuretics) risks dangerous electrolyte imbalance and acute kidney injury. Option B (reverse Trendelenburg) increases dependent edema. Nursing care focuses on edema reduction while preventing skin breakdown and monitoring for hypovolemia.</w:t>
      </w:r>
    </w:p>
    <w:p>
      <w:r>
        <w:t>Positive Marks: 1</w:t>
      </w:r>
    </w:p>
    <w:p>
      <w:r>
        <w:t>Negative Marks: 0.33</w:t>
      </w:r>
    </w:p>
    <w:p>
      <w:r>
        <w:t>Question: Cor pulmonale in COPD develops as a complication of severe hypoxemia leading to pulmonary hypertension. Which mechanism directly causes pulmonary vasoconstriction in hypoxemia?</w:t>
      </w:r>
    </w:p>
    <w:p>
      <w:r>
        <w:t>(a) Increased cardiac output overwhelming pulmonary circulation</w:t>
      </w:r>
    </w:p>
    <w:p>
      <w:r>
        <w:t>(b) Release of vasoactive mediators from atherosclerosis</w:t>
      </w:r>
    </w:p>
    <w:p>
      <w:r>
        <w:t>(c) Systemic hypertension transmitted to pulmonary vessels</w:t>
      </w:r>
    </w:p>
    <w:p>
      <w:r>
        <w:t>(d) Direct hypoxic pulmonary vasoconstriction</w:t>
      </w:r>
    </w:p>
    <w:p>
      <w:r>
        <w:t>Answer: d</w:t>
      </w:r>
    </w:p>
    <w:p>
      <w:r>
        <w:t>Solution: Chronic hypoxemia causes direct hypoxic pulmonary vasoconstriction (unique to lungs, opposite of systemic circulation), progressively increasing pulmonary vascular resistance and right ventricular strain, eventually leading to cor pulmonale (right heart hypertrophy and failure). Atherosclerosis-related mediators don't specifically cause pulmonary hypertension. Increased cardiac output temporarily increases flow but doesn't cause sustained hypertension. Systemic hypertension doesn't transmit to low-pressure pulmonary circulation. Chronic hypoxemia from SpO2 &lt;55% over years drives this complication.</w:t>
      </w:r>
    </w:p>
    <w:p>
      <w:r>
        <w:t>Positive Marks: 1</w:t>
      </w:r>
    </w:p>
    <w:p>
      <w:r>
        <w:t>Negative Marks: 0.33</w:t>
      </w:r>
    </w:p>
    <w:p>
      <w:r>
        <w:t>Question: A nurse assesses a patient with rapidly spreading limb edema, crepitus on palpation, systemic toxicity, and hemodynamic instability. Which intervention is most urgently indicated?</w:t>
      </w:r>
    </w:p>
    <w:p>
      <w:r>
        <w:t>(a) Broad-spectrum antibiotics and supportive care for 48 hours</w:t>
      </w:r>
    </w:p>
    <w:p>
      <w:r>
        <w:t>(b) Immediate surgical debridement or amputation with ICU support</w:t>
      </w:r>
    </w:p>
    <w:p>
      <w:r>
        <w:t>(c) Gradual compression therapy to define demarcation</w:t>
      </w:r>
    </w:p>
    <w:p>
      <w:r>
        <w:t>(d) Conservative management with elevation and observation</w:t>
      </w:r>
    </w:p>
    <w:p>
      <w:r>
        <w:t>Answer: b</w:t>
      </w:r>
    </w:p>
    <w:p>
      <w:r>
        <w:t>Solution: These are classic signs of gas gangrene requiring emergency surgical intervention within hours to save life. Conservative or delayed approaches have near-100% mortality. Option (d) and (a) are inadequate; option (c) allows disease progression. Rapid diagnosis and aggressive surgical management with amputation are life-saving.</w:t>
      </w:r>
    </w:p>
    <w:p>
      <w:r>
        <w:t>Positive Marks: 1</w:t>
      </w:r>
    </w:p>
    <w:p>
      <w:r>
        <w:t>Negative Marks: 0.33</w:t>
      </w:r>
    </w:p>
    <w:p>
      <w:r>
        <w:t>Question: Which type of shock accounts for approximately 50-60% of all shock cases in clinical practice?</w:t>
      </w:r>
    </w:p>
    <w:p>
      <w:r>
        <w:t>(a) Hypovolemic shock</w:t>
      </w:r>
    </w:p>
    <w:p>
      <w:r>
        <w:t>(b) Septic shock</w:t>
      </w:r>
    </w:p>
    <w:p>
      <w:r>
        <w:t>(c) Anaphylactic shock</w:t>
      </w:r>
    </w:p>
    <w:p>
      <w:r>
        <w:t>(d) Cardiogenic shock</w:t>
      </w:r>
    </w:p>
    <w:p>
      <w:r>
        <w:t>Answer: a</w:t>
      </w:r>
    </w:p>
    <w:p>
      <w:r>
        <w:t>Solution: Hypovolemic shock is the most common type, primarily due to hemorrhage, severe dehydration, and burns. Septic shock is increasing in incidence but remains second most common. Cardiogenic and anaphylactic shock are less frequent. Remember: Hypovolemic = Most common (due to hemorrhage and fluid loss accounting for &gt;50% of all shock cases).</w:t>
      </w:r>
    </w:p>
    <w:p>
      <w:r>
        <w:t>Positive Marks: 1</w:t>
      </w:r>
    </w:p>
    <w:p>
      <w:r>
        <w:t>Negative Marks: 0.33</w:t>
      </w:r>
    </w:p>
    <w:p>
      <w:r>
        <w:t>Question: Which clinical finding is most characteristic of chronic passive congestion of the liver?</w:t>
      </w:r>
    </w:p>
    <w:p>
      <w:r>
        <w:t>(a) Acute hepatitis with portal inflammation</w:t>
      </w:r>
    </w:p>
    <w:p>
      <w:r>
        <w:t>(b) Fatty infiltration and cirrhosis</w:t>
      </w:r>
    </w:p>
    <w:p>
      <w:r>
        <w:t>(c) Diffuse hepatocellular carcinoma</w:t>
      </w:r>
    </w:p>
    <w:p>
      <w:r>
        <w:t>(d) Nutmeg liver with centrilobular necrosis</w:t>
      </w:r>
    </w:p>
    <w:p>
      <w:r>
        <w:t>Answer: d</w:t>
      </w:r>
    </w:p>
    <w:p>
      <w:r>
        <w:t>Solution: Chronic passive congestion of the liver (in right heart failure, constrictive pericarditis) produces the characteristic 'nutmeg liver' - alternating areas of congested dark red tissue and pale fatty tissue due to centrilobular necrosis and lipid accumulation. Option b occurs in cirrhosis from other causes. Options c and d are unrelated to simple congestion. This appearance is pathognomonic for hepatic congestion.</w:t>
      </w:r>
    </w:p>
    <w:p>
      <w:r>
        <w:t>Positive Marks: 1</w:t>
      </w:r>
    </w:p>
    <w:p>
      <w:r>
        <w:t>Negative Marks: 0.33</w:t>
      </w:r>
    </w:p>
    <w:p>
      <w:r>
        <w:t>Question: At what vertebral level is the lumbar puncture ideally performed to avoid spinal cord injury?</w:t>
      </w:r>
    </w:p>
    <w:p>
      <w:r>
        <w:t>(a) L2-L3 interspace</w:t>
      </w:r>
    </w:p>
    <w:p>
      <w:r>
        <w:t>(b) L3-L4 or L4-L5 interspace</w:t>
      </w:r>
    </w:p>
    <w:p>
      <w:r>
        <w:t>(c) L5-S1 interspace</w:t>
      </w:r>
    </w:p>
    <w:p>
      <w:r>
        <w:t>(d) L1-L2 interspace</w:t>
      </w:r>
    </w:p>
    <w:p>
      <w:r>
        <w:t>Answer: b</w:t>
      </w:r>
    </w:p>
    <w:p>
      <w:r>
        <w:t>Solution: The spinal cord ends at approximately the level of L1-L2 vertebra (conus medullaris). To avoid injury, LP is performed below this level, ideally at L3-L4 or L4-L5 interspace, which is palpated at the level of the iliac crest. Option (d) risks cord injury. Options (a) and (c) are also safe but L3-L4/L4-L5 is most commonly recommended. Mnemonic: 'Iliac crest at L4' helps identify correct level.</w:t>
      </w:r>
    </w:p>
    <w:p>
      <w:r>
        <w:t>Positive Marks: 1</w:t>
      </w:r>
    </w:p>
    <w:p>
      <w:r>
        <w:t>Negative Marks: 0.33</w:t>
      </w:r>
    </w:p>
    <w:p>
      <w:r>
        <w:t>Question: For a NORCET-style question on septic and distributive shock pathology, choose the single BEST answer.</w:t>
      </w:r>
    </w:p>
    <w:p>
      <w:r>
        <w:t>(a) Narrow vessels mark early sepsis</w:t>
      </w:r>
    </w:p>
    <w:p>
      <w:r>
        <w:t>(b) Fever never occurs in sepsis</w:t>
      </w:r>
    </w:p>
    <w:p>
      <w:r>
        <w:t>(c) Expected early pattern is warm flushed skin with bounding pulse then cold late shutdown</w:t>
      </w:r>
    </w:p>
    <w:p>
      <w:r>
        <w:t>(d) Source control never matters</w:t>
      </w:r>
    </w:p>
    <w:p>
      <w:r>
        <w:t>Answer: c</w:t>
      </w:r>
    </w:p>
    <w:p>
      <w:r>
        <w:t>Solution: ✅ Correct Answer: c. Expected early pattern is warm flushed skin with bounding pulse then cold late shutdown.</w:t>
      </w:r>
    </w:p>
    <w:p>
      <w:r>
        <w:t>🧠 Clinical Rationale: Toxins dilate and leak vessels so pressure falls despite high output, then organs fail, so expected early pattern is warm flushed skin with bounding pulse then cold late shutdown</w:t>
      </w:r>
    </w:p>
    <w:p>
      <w:r>
        <w:t>🩺 Nursing Action: Track temperature, white cells, lactate and urine, and escalate within the hour bundle</w:t>
      </w:r>
    </w:p>
    <w:p>
      <w:r>
        <w:t>❌ Why Not Others: (a) Narrow vessels mark early sepsis — does not match the defining pathology pattern; (d) Source control never matters — does not match the defining pathology pattern; (b) Fever never occurs in sepsis — does not match the defining pathology pattern.</w:t>
      </w:r>
    </w:p>
    <w:p>
      <w:r>
        <w:t>⚡ 5-Second Recall: Warm to cold warns</w:t>
      </w:r>
    </w:p>
    <w:p>
      <w:r>
        <w:t>Positive Marks: 1</w:t>
      </w:r>
    </w:p>
    <w:p>
      <w:r>
        <w:t>Negative Marks: 0.33</w:t>
      </w:r>
    </w:p>
    <w:p>
      <w:r>
        <w:t>Question: Which option best reflects the key pathology of DIC pathogenesis and laboratory pattern?</w:t>
      </w:r>
    </w:p>
    <w:p>
      <w:r>
        <w:t>(a) Nursing priority is to treat the cause, support ordered blood products, and watch all orifices and lines</w:t>
      </w:r>
    </w:p>
    <w:p>
      <w:r>
        <w:t>(b) DIC raises fibrinogen levels</w:t>
      </w:r>
    </w:p>
    <w:p>
      <w:r>
        <w:t>(c) Platelets stay normal in DIC</w:t>
      </w:r>
    </w:p>
    <w:p>
      <w:r>
        <w:t>(d) D-dimer stays flat in DIC</w:t>
      </w:r>
    </w:p>
    <w:p>
      <w:r>
        <w:t>Answer: a</w:t>
      </w:r>
    </w:p>
    <w:p>
      <w:r>
        <w:t>Solution: ✅ Correct Answer: a. Nursing priority is to treat the cause, support ordered blood products, and watch all orifices and lines.</w:t>
      </w:r>
    </w:p>
    <w:p>
      <w:r>
        <w:t>🧠 Clinical Rationale: Rampant thrombin eats factors and platelets, so vessels clot while wounds ooze, so nursing priority is to treat the cause, support ordered blood products, and watch all orifices and lines</w:t>
      </w:r>
    </w:p>
    <w:p>
      <w:r>
        <w:t>🔍 Key Clues: Spot the consumed pattern</w:t>
      </w:r>
    </w:p>
    <w:p>
      <w:r>
        <w:t>🩺 Nursing Action: Minimize pokes, apply pressure, trend labs, and escalate new bleed or ischemia</w:t>
      </w:r>
    </w:p>
    <w:p>
      <w:r>
        <w:t>❌ Why Not Others: (d) D-dimer stays flat in DIC — does not match the defining pathology pattern; (c) Platelets stay normal in DIC — does not match the defining pathology pattern; (b) DIC raises fibrinogen levels — does not match the defining pathology pattern.</w:t>
      </w:r>
    </w:p>
    <w:p>
      <w:r>
        <w:t>⚡ 5-Second Recall: All consumed in DIC</w:t>
      </w:r>
    </w:p>
    <w:p>
      <w:r>
        <w:t>Positive Marks: 1</w:t>
      </w:r>
    </w:p>
    <w:p>
      <w:r>
        <w:t>Negative Marks: 0.33</w:t>
      </w:r>
    </w:p>
    <w:p>
      <w:r>
        <w:t>Question: Which option best reflects the key pathology of neurogenic and anaphylactic shock concepts?</w:t>
      </w:r>
    </w:p>
    <w:p>
      <w:r>
        <w:t>(a) Nursing action is to remove the trigger, keep airway open, and give IM adrenaline as ordered</w:t>
      </w:r>
    </w:p>
    <w:p>
      <w:r>
        <w:t>(b) Cord injury always causes cold skin</w:t>
      </w:r>
    </w:p>
    <w:p>
      <w:r>
        <w:t>(c) Hives never warn of allergy</w:t>
      </w:r>
    </w:p>
    <w:p>
      <w:r>
        <w:t>(d) Adrenaline worsens anaphylaxis</w:t>
      </w:r>
    </w:p>
    <w:p>
      <w:r>
        <w:t>Answer: a</w:t>
      </w:r>
    </w:p>
    <w:p>
      <w:r>
        <w:t>Solution: ✅ Correct Answer: a. Nursing action is to remove the trigger, keep airway open, and give IM adrenaline as ordered.</w:t>
      </w:r>
    </w:p>
    <w:p>
      <w:r>
        <w:t>🧠 Clinical Rationale: Lost sympathetic tone pools blood warmly while allergy opens airways shut and vessels leak fast, so nursing action is to remove the trigger, keep airway open, and give IM adrenaline as ordered</w:t>
      </w:r>
    </w:p>
    <w:p>
      <w:r>
        <w:t>🔍 Key Clues: Name the trigger fast</w:t>
      </w:r>
    </w:p>
    <w:p>
      <w:r>
        <w:t>🩺 Nursing Action: Ask allergy history, carry exposure plans, and monitor spine-injury vitals closely</w:t>
      </w:r>
    </w:p>
    <w:p>
      <w:r>
        <w:t>❌ Why Not Others: (b) Cord injury always causes cold skin — does not match the defining pathology pattern; (c) Hives never warn of allergy — does not match the defining pathology pattern; (d) Adrenaline worsens anaphylaxis — does not match the defining pathology pattern.</w:t>
      </w:r>
    </w:p>
    <w:p>
      <w:r>
        <w:t>⚡ 5-Second Recall: Warm slow spine, swell shut allergy</w:t>
      </w:r>
    </w:p>
    <w:p>
      <w:r>
        <w:t>Positive Marks: 1</w:t>
      </w:r>
    </w:p>
    <w:p>
      <w:r>
        <w:t>Negative Marks: 0.33</w:t>
      </w:r>
    </w:p>
    <w:p>
      <w:r>
        <w:t>Question: During patient teaching about arterial versus venous thrombosis, which statement is correct?</w:t>
      </w:r>
    </w:p>
    <w:p>
      <w:r>
        <w:t>(a) Both look and act the same</w:t>
      </w:r>
    </w:p>
    <w:p>
      <w:r>
        <w:t>(b) Venous clots are red with trapped red cells, arterial clots are pale platelet-rich</w:t>
      </w:r>
    </w:p>
    <w:p>
      <w:r>
        <w:t>(c) Arterial clots are red and venous are white</w:t>
      </w:r>
    </w:p>
    <w:p>
      <w:r>
        <w:t>(d) Massage dissolves venous clots safely</w:t>
      </w:r>
    </w:p>
    <w:p>
      <w:r>
        <w:t>Answer: b</w:t>
      </w:r>
    </w:p>
    <w:p>
      <w:r>
        <w:t>Solution: ✅ Correct Answer: b. Venous clots are red with trapped red cells, arterial clots are pale platelet-rich.</w:t>
      </w:r>
    </w:p>
    <w:p>
      <w:r>
        <w:t>🧠 Clinical Rationale: Slow venous blood traps red cells while fast arterial flow builds platelet clumps on plaques, so venous clots are red with trapped red cells, arterial clots are pale platelet-rich</w:t>
      </w:r>
    </w:p>
    <w:p>
      <w:r>
        <w:t>🔍 Key Clues: Ask red or white</w:t>
      </w:r>
    </w:p>
    <w:p>
      <w:r>
        <w:t>🩺 Nursing Action: Measure girth, compare pulses, keep the limb still, and escalate at once</w:t>
      </w:r>
    </w:p>
    <w:p>
      <w:r>
        <w:t>❌ Why Not Others: (a) Both look and act the same — does not match the defining pathology pattern; (c) Arterial clots are red and venous are white — does not match the defining pathology pattern; (d) Massage dissolves venous clots safely — does not match the defining pathology pattern.</w:t>
      </w:r>
    </w:p>
    <w:p>
      <w:r>
        <w:t>⚡ 5-Second Recall: Vein swells, artery pales</w:t>
      </w:r>
    </w:p>
    <w:p>
      <w:r>
        <w:t>Positive Marks: 1</w:t>
      </w:r>
    </w:p>
    <w:p>
      <w:r>
        <w:t>Negative Marks: 0.33</w:t>
      </w:r>
    </w:p>
    <w:p>
      <w:r>
        <w:t>Question: During patient teaching about hypovolemic shock pathology, which statement is correct?</w:t>
      </w:r>
    </w:p>
    <w:p>
      <w:r>
        <w:t>(a) Pulse slows with bleeding</w:t>
      </w:r>
    </w:p>
    <w:p>
      <w:r>
        <w:t>(b) Extra fluids always worsen output</w:t>
      </w:r>
    </w:p>
    <w:p>
      <w:r>
        <w:t>(c) Pressure rises in volume loss</w:t>
      </w:r>
    </w:p>
    <w:p>
      <w:r>
        <w:t>(d) Blood or fluid loss shrinks volume so venous return and cardiac output fall</w:t>
      </w:r>
    </w:p>
    <w:p>
      <w:r>
        <w:t>Answer: d</w:t>
      </w:r>
    </w:p>
    <w:p>
      <w:r>
        <w:t>Solution: ✅ Correct Answer: d. Blood or fluid loss shrinks volume so venous return and cardiac output fall.</w:t>
      </w:r>
    </w:p>
    <w:p>
      <w:r>
        <w:t>🧠 Clinical Rationale: Lost volume empties vessels, so filling pressures drop and kidneys hold water, so blood or fluid loss shrinks volume so venous return and cardiac output fall</w:t>
      </w:r>
    </w:p>
    <w:p>
      <w:r>
        <w:t>🔍 Key Clues: Find and fill the loss</w:t>
      </w:r>
    </w:p>
    <w:p>
      <w:r>
        <w:t>🩺 Nursing Action: Control bleeding, keep warm, monitor hemoglobin and prepare transfusion if ordered</w:t>
      </w:r>
    </w:p>
    <w:p>
      <w:r>
        <w:t>❌ Why Not Others: (a) Pulse slows with bleeding — does not match the defining pathology pattern; (c) Pressure rises in volume loss — does not match the defining pathology pattern; (b) Extra fluids always worsen output — does not match the defining pathology pattern.</w:t>
      </w:r>
    </w:p>
    <w:p>
      <w:r>
        <w:t>⚡ 5-Second Recall: Lost volume, low output</w:t>
      </w:r>
    </w:p>
    <w:p>
      <w:r>
        <w:t>Positive Marks: 1</w:t>
      </w:r>
    </w:p>
    <w:p>
      <w:r>
        <w:t>Negative Marks: 0.33</w:t>
      </w:r>
    </w:p>
    <w:p>
      <w:r>
        <w:t>Question: Which option best reflects the key pathology of fat, air and amniotic-fluid embolism concepts?</w:t>
      </w:r>
    </w:p>
    <w:p>
      <w:r>
        <w:t>(a) Fractures need no embolus watch</w:t>
      </w:r>
    </w:p>
    <w:p>
      <w:r>
        <w:t>(b) Nursing action is to immobilize fractures, monitor breathing and mind state, and report triad early</w:t>
      </w:r>
    </w:p>
    <w:p>
      <w:r>
        <w:t>(c) Amniotic fluid never enters blood</w:t>
      </w:r>
    </w:p>
    <w:p>
      <w:r>
        <w:t>(d) Fat embolism affects only bone</w:t>
      </w:r>
    </w:p>
    <w:p>
      <w:r>
        <w:t>Answer: b</w:t>
      </w:r>
    </w:p>
    <w:p>
      <w:r>
        <w:t>Solution: ✅ Correct Answer: b. Nursing action is to immobilize fractures, monitor breathing and mind state, and report triad early.</w:t>
      </w:r>
    </w:p>
    <w:p>
      <w:r>
        <w:t>🧠 Clinical Rationale: Globs of fat, air or fluid block small vessels in lungs and brain after trauma or labour, so nursing action is to immobilize fractures, monitor breathing and mind state, and report triad early</w:t>
      </w:r>
    </w:p>
    <w:p>
      <w:r>
        <w:t>🔍 Key Clues: Remember the fracture triad</w:t>
      </w:r>
    </w:p>
    <w:p>
      <w:r>
        <w:t>🩺 Nursing Action: Handle fractures gently, track saturation and alertness, and escalate the triad fast</w:t>
      </w:r>
    </w:p>
    <w:p>
      <w:r>
        <w:t>❌ Why Not Others: (d) Fat embolism affects only bone — does not match the defining pathology pattern; (c) Amniotic fluid never enters blood — does not match the defining pathology pattern; (a) Fractures need no embolus watch — does not match the defining pathology pattern.</w:t>
      </w:r>
    </w:p>
    <w:p>
      <w:r>
        <w:t>⚡ 5-Second Recall: Break plus breath plus spots</w:t>
      </w:r>
    </w:p>
    <w:p>
      <w:r>
        <w:t>Positive Marks: 1</w:t>
      </w:r>
    </w:p>
    <w:p>
      <w:r>
        <w:t>Negative Marks: 0.33</w:t>
      </w:r>
    </w:p>
    <w:p>
      <w:r>
        <w:t>Question: For a NORCET-style question on fate of thrombus, choose the single BEST answer.</w:t>
      </w:r>
    </w:p>
    <w:p>
      <w:r>
        <w:t>(a) Organization restores instant flow</w:t>
      </w:r>
    </w:p>
    <w:p>
      <w:r>
        <w:t>(b) Embolism never comes from thrombus</w:t>
      </w:r>
    </w:p>
    <w:p>
      <w:r>
        <w:t>(c) Expected good outcome is small-clot lysis with return of flow</w:t>
      </w:r>
    </w:p>
    <w:p>
      <w:r>
        <w:t>(d) Propagation never matters</w:t>
      </w:r>
    </w:p>
    <w:p>
      <w:r>
        <w:t>Answer: c</w:t>
      </w:r>
    </w:p>
    <w:p>
      <w:r>
        <w:t>Solution: ✅ Correct Answer: c. Expected good outcome is small-clot lysis with return of flow.</w:t>
      </w:r>
    </w:p>
    <w:p>
      <w:r>
        <w:t>🧠 Clinical Rationale: Body enzymes may lyse small clots while big ones scar, extend or break off and travel, so expected good outcome is small-clot lysis with return of flow</w:t>
      </w:r>
    </w:p>
    <w:p>
      <w:r>
        <w:t>🩺 Nursing Action: Check bleeding gums, urine and stool plus limb pain and breathing together</w:t>
      </w:r>
    </w:p>
    <w:p>
      <w:r>
        <w:t>❌ Why Not Others: (d) Propagation never matters — does not match the defining pathology pattern; (a) Organization restores instant flow — does not match the defining pathology pattern; (b) Embolism never comes from thrombus — does not match the defining pathology pattern.</w:t>
      </w:r>
    </w:p>
    <w:p>
      <w:r>
        <w:t>⚡ 5-Second Recall: Small melts, big scars or sails</w:t>
      </w:r>
    </w:p>
    <w:p>
      <w:r>
        <w:t>Positive Marks: 1</w:t>
      </w:r>
    </w:p>
    <w:p>
      <w:r>
        <w:t>Negative Marks: 0.33</w:t>
      </w:r>
    </w:p>
    <w:p>
      <w:r>
        <w:t>Question: During patient teaching about pulmonary thromboembolism, which statement is correct?</w:t>
      </w:r>
    </w:p>
    <w:p>
      <w:r>
        <w:t>(a) A large pulmonary embolus blocks lung flow causing sudden breathlessness and chest pain</w:t>
      </w:r>
    </w:p>
    <w:p>
      <w:r>
        <w:t>(b) Chest pain never occurs in embolism</w:t>
      </w:r>
    </w:p>
    <w:p>
      <w:r>
        <w:t>(c) Saturation always stays normal</w:t>
      </w:r>
    </w:p>
    <w:p>
      <w:r>
        <w:t>(d) Pulmonary embolus causes slow calm breathing</w:t>
      </w:r>
    </w:p>
    <w:p>
      <w:r>
        <w:t>Answer: a</w:t>
      </w:r>
    </w:p>
    <w:p>
      <w:r>
        <w:t>Solution: ✅ Correct Answer: a. A large pulmonary embolus blocks lung flow causing sudden breathlessness and chest pain.</w:t>
      </w:r>
    </w:p>
    <w:p>
      <w:r>
        <w:t>🧠 Clinical Rationale: Blocked lung arteries waste ventilation and strain the right heart within minutes, so a large pulmonary embolus blocks lung flow causing sudden breathlessness and chest pain</w:t>
      </w:r>
    </w:p>
    <w:p>
      <w:r>
        <w:t>🔍 Key Clues: Think clot that travelled</w:t>
      </w:r>
    </w:p>
    <w:p>
      <w:r>
        <w:t>🩺 Nursing Action: Keep nil exertion, monitor vitals and ECG, and prepare for anticoagulant therapy</w:t>
      </w:r>
    </w:p>
    <w:p>
      <w:r>
        <w:t>❌ Why Not Others: (d) Pulmonary embolus causes slow calm breathing — does not match the defining pathology pattern; (b) Chest pain never occurs in embolism — does not match the defining pathology pattern; (c) Saturation always stays normal — does not match the defining pathology pattern.</w:t>
      </w:r>
    </w:p>
    <w:p>
      <w:r>
        <w:t>⚡ 5-Second Recall: Sudden air hunger is embolus</w:t>
      </w:r>
    </w:p>
    <w:p>
      <w:r>
        <w:t>Positive Marks: 1</w:t>
      </w:r>
    </w:p>
    <w:p>
      <w:r>
        <w:t>Negative Marks: 0.33</w:t>
      </w:r>
    </w:p>
    <w:p>
      <w:r>
        <w:t>Question: During patient teaching about mechanisms of edema, which statement is correct?</w:t>
      </w:r>
    </w:p>
    <w:p>
      <w:r>
        <w:t>(a) Raised venous pressure is the most common mechanism of edema</w:t>
      </w:r>
    </w:p>
    <w:p>
      <w:r>
        <w:t>(b) Low sodium always causes edema</w:t>
      </w:r>
    </w:p>
    <w:p>
      <w:r>
        <w:t>(c) High plasma protein causes edema</w:t>
      </w:r>
    </w:p>
    <w:p>
      <w:r>
        <w:t>(d) Lymph block never causes swelling</w:t>
      </w:r>
    </w:p>
    <w:p>
      <w:r>
        <w:t>Answer: a</w:t>
      </w:r>
    </w:p>
    <w:p>
      <w:r>
        <w:t>Solution: ✅ Correct Answer: a. Raised venous pressure is the most common mechanism of edema.</w:t>
      </w:r>
    </w:p>
    <w:p>
      <w:r>
        <w:t>🧠 Clinical Rationale: High venous pressure, low albumin, blocked lymph or leaky vessels all push fluid into tissue, so raised venous pressure is the most common mechanism of edema</w:t>
      </w:r>
    </w:p>
    <w:p>
      <w:r>
        <w:t>🔍 Key Clues: Find the pressure or protein cause</w:t>
      </w:r>
    </w:p>
    <w:p>
      <w:r>
        <w:t>🩺 Nursing Action: Weigh daily, limit sodium as ordered, and inspect skin for breakdown</w:t>
      </w:r>
    </w:p>
    <w:p>
      <w:r>
        <w:t>❌ Why Not Others: (b) Low sodium always causes edema — does not match the defining pathology pattern; (c) High plasma protein causes edema — does not match the defining pathology pattern; (d) Lymph block never causes swelling — does not match the defining pathology pattern.</w:t>
      </w:r>
    </w:p>
    <w:p>
      <w:r>
        <w:t>⚡ 5-Second Recall: Weigh daily for fluid</w:t>
      </w:r>
    </w:p>
    <w:p>
      <w:r>
        <w:t>Positive Marks: 1</w:t>
      </w:r>
    </w:p>
    <w:p>
      <w:r>
        <w:t>Negative Marks: 0.33</w:t>
      </w:r>
    </w:p>
    <w:p>
      <w:r>
        <w:t>Question: For a NORCET-style question on localized versus generalized edema patterns, choose the single BEST answer.</w:t>
      </w:r>
    </w:p>
    <w:p>
      <w:r>
        <w:t>(a) Nephrotic edema spares the face</w:t>
      </w:r>
    </w:p>
    <w:p>
      <w:r>
        <w:t>(b) Face puffiness never matters</w:t>
      </w:r>
    </w:p>
    <w:p>
      <w:r>
        <w:t>(c) Bilateral leg edema proves clot</w:t>
      </w:r>
    </w:p>
    <w:p>
      <w:r>
        <w:t>(d) Expected localized pattern is one-sided leg swelling in venous blockage</w:t>
      </w:r>
    </w:p>
    <w:p>
      <w:r>
        <w:t>Answer: d</w:t>
      </w:r>
    </w:p>
    <w:p>
      <w:r>
        <w:t>Solution: ✅ Correct Answer: d. Expected localized pattern is one-sided leg swelling in venous blockage.</w:t>
      </w:r>
    </w:p>
    <w:p>
      <w:r>
        <w:t>🧠 Clinical Rationale: Local block swells one area while heart, liver or kidney failure swells many areas, so expected localized pattern is one-sided leg swelling in venous blockage</w:t>
      </w:r>
    </w:p>
    <w:p>
      <w:r>
        <w:t>🩺 Nursing Action: Measure girth, check lungs and urine, and escalate sudden one-sided pain and swelling</w:t>
      </w:r>
    </w:p>
    <w:p>
      <w:r>
        <w:t>❌ Why Not Others: (b) Face puffiness never matters — does not match the defining pathology pattern; (a) Nephrotic edema spares the face — does not match the defining pathology pattern; (c) Bilateral leg edema proves clot — does not match the defining pathology pattern.</w:t>
      </w:r>
    </w:p>
    <w:p>
      <w:r>
        <w:t>⚡ 5-Second Recall: One limb local, whole body systemic</w:t>
      </w:r>
    </w:p>
    <w:p>
      <w:r>
        <w:t>Positive Marks: 1</w:t>
      </w:r>
    </w:p>
    <w:p>
      <w:r>
        <w:t>Negative Marks: 0.33</w:t>
      </w:r>
    </w:p>
    <w:p>
      <w:r>
        <w:t>Question: During patient teaching about sepsis inflammatory and coagulation dysfunction, which statement is correct?</w:t>
      </w:r>
    </w:p>
    <w:p>
      <w:r>
        <w:t>(a) D-dimer never changes in sepsis</w:t>
      </w:r>
    </w:p>
    <w:p>
      <w:r>
        <w:t>(b) Sepsis triggers both clotting and bleeding with falling platelets</w:t>
      </w:r>
    </w:p>
    <w:p>
      <w:r>
        <w:t>(c) Platelets always rise in sepsis</w:t>
      </w:r>
    </w:p>
    <w:p>
      <w:r>
        <w:t>(d) Sepsis only causes bleeding</w:t>
      </w:r>
    </w:p>
    <w:p>
      <w:r>
        <w:t>Answer: b</w:t>
      </w:r>
    </w:p>
    <w:p>
      <w:r>
        <w:t>Solution: ✅ Correct Answer: b. Sepsis triggers both clotting and bleeding with falling platelets.</w:t>
      </w:r>
    </w:p>
    <w:p>
      <w:r>
        <w:t>🧠 Clinical Rationale: Cytokines switch vessels to clot while consuming factors, so clots and bleeds coexist, so sepsis triggers both clotting and bleeding with falling platelets</w:t>
      </w:r>
    </w:p>
    <w:p>
      <w:r>
        <w:t>🔍 Key Clues: Track both bleed and clot</w:t>
      </w:r>
    </w:p>
    <w:p>
      <w:r>
        <w:t>🩺 Nursing Action: Inspect lines and skin for clots and oozing, and report both extremes</w:t>
      </w:r>
    </w:p>
    <w:p>
      <w:r>
        <w:t>❌ Why Not Others: (a) D-dimer never changes in sepsis — does not match the defining pathology pattern; (c) Platelets always rise in sepsis — does not match the defining pathology pattern; (d) Sepsis only causes bleeding — does not match the defining pathology pattern.</w:t>
      </w:r>
    </w:p>
    <w:p>
      <w:r>
        <w:t>⚡ 5-Second Recall: Both ends bleed-clot</w:t>
      </w:r>
    </w:p>
    <w:p>
      <w:r>
        <w:t>Positive Marks: 1</w:t>
      </w:r>
    </w:p>
    <w:p>
      <w:r>
        <w:t>Negative Marks: 0.33</w:t>
      </w:r>
    </w:p>
    <w:p>
      <w:r>
        <w:t>Question: For a NORCET-style question on pathophysiology and stages of shock, choose the single BEST answer.</w:t>
      </w:r>
    </w:p>
    <w:p>
      <w:r>
        <w:t>(a) Warm dry skin marks all shock</w:t>
      </w:r>
    </w:p>
    <w:p>
      <w:r>
        <w:t>(b) Confusion never occurs in shock</w:t>
      </w:r>
    </w:p>
    <w:p>
      <w:r>
        <w:t>(c) Urine output always rises in shock</w:t>
      </w:r>
    </w:p>
    <w:p>
      <w:r>
        <w:t>(d) Expected early compensatory sign is fast pulse with cool clammy skin and anxiety</w:t>
      </w:r>
    </w:p>
    <w:p>
      <w:r>
        <w:t>Answer: d</w:t>
      </w:r>
    </w:p>
    <w:p>
      <w:r>
        <w:t>Solution: ✅ Correct Answer: d. Expected early compensatory sign is fast pulse with cool clammy skin and anxiety.</w:t>
      </w:r>
    </w:p>
    <w:p>
      <w:r>
        <w:t>🧠 Clinical Rationale: Pump, pipes or volume failure all cut cell oxygen, so body clamps vessels and speeds pulse first, so expected early compensatory sign is fast pulse with cool clammy skin and anxiety</w:t>
      </w:r>
    </w:p>
    <w:p>
      <w:r>
        <w:t>🩺 Nursing Action: Track vitals, mentation, urine and lactate trends, and escalate early warnings</w:t>
      </w:r>
    </w:p>
    <w:p>
      <w:r>
        <w:t>❌ Why Not Others: (a) Warm dry skin marks all shock — does not match the defining pathology pattern; (b) Confusion never occurs in shock — does not match the defining pathology pattern; (c) Urine output always rises in shock — does not match the defining pathology pattern.</w:t>
      </w:r>
    </w:p>
    <w:p>
      <w:r>
        <w:t>⚡ 5-Second Recall: Clammy fast shock</w:t>
      </w:r>
    </w:p>
    <w:p>
      <w:r>
        <w:t>Positive Marks: 1</w:t>
      </w:r>
    </w:p>
    <w:p>
      <w:r>
        <w:t>Negative Marks: 0.33</w:t>
      </w:r>
    </w:p>
    <w:p>
      <w:r>
        <w:t>Question: Which option best reflects the key pathology of systemic arterial embolism?</w:t>
      </w:r>
    </w:p>
    <w:p>
      <w:r>
        <w:t>(a) Pulses stay strong past blocks</w:t>
      </w:r>
    </w:p>
    <w:p>
      <w:r>
        <w:t>(b) Nursing action is to check six Ps, keep the limb neutral, and escalate for emergency removal</w:t>
      </w:r>
    </w:p>
    <w:p>
      <w:r>
        <w:t>(c) Emboli improve limb warmth</w:t>
      </w:r>
    </w:p>
    <w:p>
      <w:r>
        <w:t>(d) Stroke signs never come from emboli</w:t>
      </w:r>
    </w:p>
    <w:p>
      <w:r>
        <w:t>Answer: b</w:t>
      </w:r>
    </w:p>
    <w:p>
      <w:r>
        <w:t>Solution: ✅ Correct Answer: b. Nursing action is to check six Ps, keep the limb neutral, and escalate for emergency removal.</w:t>
      </w:r>
    </w:p>
    <w:p>
      <w:r>
        <w:t>🧠 Clinical Rationale: Traveling clumps plug end arteries, so tissue below loses flow within minutes, so nursing action is to check six Ps, keep the limb neutral, and escalate for emergency removal</w:t>
      </w:r>
    </w:p>
    <w:p>
      <w:r>
        <w:t>🔍 Key Clues: Trace the blocked branch</w:t>
      </w:r>
    </w:p>
    <w:p>
      <w:r>
        <w:t>🩺 Nursing Action: Compare pulses and color both sides, note neuro signs, and call for urgent care</w:t>
      </w:r>
    </w:p>
    <w:p>
      <w:r>
        <w:t>❌ Why Not Others: (a) Pulses stay strong past blocks — does not match the defining pathology pattern; (c) Emboli improve limb warmth — does not match the defining pathology pattern; (d) Stroke signs never come from emboli — does not match the defining pathology pattern.</w:t>
      </w:r>
    </w:p>
    <w:p>
      <w:r>
        <w:t>⚡ 5-Second Recall: Cold no pulse is emergency</w:t>
      </w:r>
    </w:p>
    <w:p>
      <w:r>
        <w:t>Positive Marks: 1</w:t>
      </w:r>
    </w:p>
    <w:p>
      <w:r>
        <w:t>Negative Marks: 0.33</w:t>
      </w:r>
    </w:p>
    <w:p>
      <w:r>
        <w:t>Question: Which option best reflects the key pathology of factors influencing infarction and tissue outcome?</w:t>
      </w:r>
    </w:p>
    <w:p>
      <w:r>
        <w:t>(a) Speed of block never matters</w:t>
      </w:r>
    </w:p>
    <w:p>
      <w:r>
        <w:t>(b) Oxygen need never affects outcome</w:t>
      </w:r>
    </w:p>
    <w:p>
      <w:r>
        <w:t>(c) Nursing use is to report sudden total pain but also track gradual claudication patterns</w:t>
      </w:r>
    </w:p>
    <w:p>
      <w:r>
        <w:t>(d) Collaterals always worsen infarcts</w:t>
      </w:r>
    </w:p>
    <w:p>
      <w:r>
        <w:t>Answer: c</w:t>
      </w:r>
    </w:p>
    <w:p>
      <w:r>
        <w:t>Solution: ✅ Correct Answer: c. Nursing use is to report sudden total pain but also track gradual claudication patterns.</w:t>
      </w:r>
    </w:p>
    <w:p>
      <w:r>
        <w:t>🧠 Clinical Rationale: Vessel layout, block speed and tissue hunger together decide dead or saved tissue, so nursing use is to report sudden total pain but also track gradual claudication patterns</w:t>
      </w:r>
    </w:p>
    <w:p>
      <w:r>
        <w:t>🔍 Key Clues: Weigh branches speed hunger</w:t>
      </w:r>
    </w:p>
    <w:p>
      <w:r>
        <w:t>🩺 Nursing Action: Assess onset speed, pain scale and pulses, and document exercise tolerance</w:t>
      </w:r>
    </w:p>
    <w:p>
      <w:r>
        <w:t>❌ Why Not Others: (d) Collaterals always worsen infarcts — does not match the defining pathology pattern; (b) Oxygen need never affects outcome — does not match the defining pathology pattern; (a) Speed of block never matters — does not match the defining pathology pattern.</w:t>
      </w:r>
    </w:p>
    <w:p>
      <w:r>
        <w:t>⚡ 5-Second Recall: Branches buy time</w:t>
      </w:r>
    </w:p>
    <w:p>
      <w:r>
        <w:t>Positive Marks: 1</w:t>
      </w:r>
    </w:p>
    <w:p>
      <w:r>
        <w:t>Negative Marks: 0.33</w:t>
      </w:r>
    </w:p>
    <w:p>
      <w:r>
        <w:t>Question: Which option best reflects the key pathology of petechiae, purpura, ecchymosis and hematoma?</w:t>
      </w:r>
    </w:p>
    <w:p>
      <w:r>
        <w:t>(a) Hematomas never swell</w:t>
      </w:r>
    </w:p>
    <w:p>
      <w:r>
        <w:t>(b) Nursing action is to report new widespread spots with fever or low platelets at once</w:t>
      </w:r>
    </w:p>
    <w:p>
      <w:r>
        <w:t>(c) Size never matters in bleeding spots</w:t>
      </w:r>
    </w:p>
    <w:p>
      <w:r>
        <w:t>(d) Petechiae blanch with pressure</w:t>
      </w:r>
    </w:p>
    <w:p>
      <w:r>
        <w:t>Answer: b</w:t>
      </w:r>
    </w:p>
    <w:p>
      <w:r>
        <w:t>Solution: ✅ Correct Answer: b. Nursing action is to report new widespread spots with fever or low platelets at once.</w:t>
      </w:r>
    </w:p>
    <w:p>
      <w:r>
        <w:t>🧠 Clinical Rationale: Size grades the leak, from pinpoint petechiae to purple purpura to large bruise to raised hematoma, so nursing action is to report new widespread spots with fever or low platelets at once</w:t>
      </w:r>
    </w:p>
    <w:p>
      <w:r>
        <w:t>🔍 Key Clues: Measure and press with glass</w:t>
      </w:r>
    </w:p>
    <w:p>
      <w:r>
        <w:t>🩺 Nursing Action: Measure size, check drugs and counts, and protect skin from knocks</w:t>
      </w:r>
    </w:p>
    <w:p>
      <w:r>
        <w:t>❌ Why Not Others: (a) Hematomas never swell — does not match the defining pathology pattern; (c) Size never matters in bleeding spots — does not match the defining pathology pattern; (d) Petechiae blanch with pressure — does not match the defining pathology pattern.</w:t>
      </w:r>
    </w:p>
    <w:p>
      <w:r>
        <w:t>⚡ 5-Second Recall: Size names the spot</w:t>
      </w:r>
    </w:p>
    <w:p>
      <w:r>
        <w:t>Positive Marks: 1</w:t>
      </w:r>
    </w:p>
    <w:p>
      <w:r>
        <w:t>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