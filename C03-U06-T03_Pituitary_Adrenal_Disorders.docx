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the pituitary gland called the master gland?</w:t>
      </w:r>
    </w:p>
    <w:p>
      <w:r>
        <w:t>(a) It regulates only the body temperature set point</w:t>
      </w:r>
    </w:p>
    <w:p>
      <w:r>
        <w:t>(b) It filters the blood and removes waste products</w:t>
      </w:r>
    </w:p>
    <w:p>
      <w:r>
        <w:t>(c) It secretes hormones that control the thyroid, adrenals, gonads and growth</w:t>
      </w:r>
    </w:p>
    <w:p>
      <w:r>
        <w:t>(d) It produces all the body's insulin directly</w:t>
      </w:r>
    </w:p>
    <w:p>
      <w:r>
        <w:t>Answer: c</w:t>
      </w:r>
    </w:p>
    <w:p>
      <w:r>
        <w:t>Solution: ✅ Correct Answer: c.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🔍 Key Clues: Pituitary = master controller of glands</w:t>
      </w:r>
    </w:p>
    <w:p>
      <w:r>
        <w:t>🩺 Nursing Action: Tropic hormones from the pituitary stimulate target glands</w:t>
      </w:r>
    </w:p>
    <w:p>
      <w:r>
        <w:t>❌ Why Not Others: (d) It produces all the body's insulin directly — not the best response for this situation; (a) It regulates only the body temperature set point — not the best response for this situation; (b) It filters the blood and removes waste products — not the best response for this situation.</w:t>
      </w:r>
    </w:p>
    <w:p>
      <w:r>
        <w:t>⚠️ Exam Trap: Hypopituitarism starves the downstream glands</w:t>
      </w:r>
    </w:p>
    <w:p>
      <w:r>
        <w:t>⚡ 5-Second Recall: The master gland directs the endocrine system</w:t>
      </w:r>
    </w:p>
    <w:p>
      <w:r>
        <w:t>Positive Marks: 1</w:t>
      </w:r>
    </w:p>
    <w:p>
      <w:r>
        <w:t>Negative Marks: 0</w:t>
      </w:r>
    </w:p>
    <w:p>
      <w:r>
        <w:t>Question: Diabetes insipidus results from?</w:t>
      </w:r>
    </w:p>
    <w:p>
      <w:r>
        <w:t>(a) Failure of the pancreas to make insulin</w:t>
      </w:r>
    </w:p>
    <w:p>
      <w:r>
        <w:t>(b) Excess ADH holding water in the body</w:t>
      </w:r>
    </w:p>
    <w:p>
      <w:r>
        <w:t>(c) Deficiency of ADH, causing the kidneys to excrete large volumes of dilute urine</w:t>
      </w:r>
    </w:p>
    <w:p>
      <w:r>
        <w:t>(d) Overproduction of thyroid hormone only</w:t>
      </w:r>
    </w:p>
    <w:p>
      <w:r>
        <w:t>Answer: c</w:t>
      </w:r>
    </w:p>
    <w:p>
      <w:r>
        <w:t>Solution: ✅ Correct Answer: c.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🔍 Key Clues: DI = ADH deficiency, huge urine output</w:t>
      </w:r>
    </w:p>
    <w:p>
      <w:r>
        <w:t>🩺 Nursing Action: Head trauma, surgery and tumours can damage the pituitary</w:t>
      </w:r>
    </w:p>
    <w:p>
      <w:r>
        <w:t>❌ Why Not Others: (b) Excess ADH holding water in the body — not the best response for this situation; (d) Overproduction of thyroid hormone only — not the best response for this situation; (a) Failure of the pancreas to make insulin — not the best response for this situation.</w:t>
      </w:r>
    </w:p>
    <w:p>
      <w:r>
        <w:t>⚠️ Exam Trap: DI is not related to blood sugar despite the name</w:t>
      </w:r>
    </w:p>
    <w:p>
      <w:r>
        <w:t>⚡ 5-Second Recall: DI = water loss without ADH</w:t>
      </w:r>
    </w:p>
    <w:p>
      <w:r>
        <w:t>Positive Marks: 1</w:t>
      </w:r>
    </w:p>
    <w:p>
      <w:r>
        <w:t>Negative Marks: 0</w:t>
      </w:r>
    </w:p>
    <w:p>
      <w:r>
        <w:t>Question: SIADH (syndrome of inappropriate antidiuretic hormone) causes?</w:t>
      </w:r>
    </w:p>
    <w:p>
      <w:r>
        <w:t>(a) Deficient ADH causing large dilute urine volumes</w:t>
      </w:r>
    </w:p>
    <w:p>
      <w:r>
        <w:t>(b) Overproduction of aldosterone raising the blood pressure only</w:t>
      </w:r>
    </w:p>
    <w:p>
      <w:r>
        <w:t>(c) Excess ADH leading to water retention, dilutional hyponatremia and concentrated urine</w:t>
      </w:r>
    </w:p>
    <w:p>
      <w:r>
        <w:t>(d) Destruction of the adrenal cortex lowering cortisol only</w:t>
      </w:r>
    </w:p>
    <w:p>
      <w:r>
        <w:t>Answer: c</w:t>
      </w:r>
    </w:p>
    <w:p>
      <w:r>
        <w:t>Solution: ✅ Correct Answer: c. Excess ADH leading to water retention, dilutional hyponatremia and concentrated urine.</w:t>
      </w:r>
    </w:p>
    <w:p>
      <w:r>
        <w:t>🧠 Clinical Rationale: Inappropriate ADH makes the kidneys hold water — total body water rises while sodium is diluted, producing hyponatremia</w:t>
      </w:r>
    </w:p>
    <w:p>
      <w:r>
        <w:t>🔍 Key Clues: SIADH = too much ADH = water retention</w:t>
      </w:r>
    </w:p>
    <w:p>
      <w:r>
        <w:t>🩺 Nursing Action: Lung cancer, head injury and drugs trigger SIADH</w:t>
      </w:r>
    </w:p>
    <w:p>
      <w:r>
        <w:t>❌ Why Not Others: (b) Overproduction of aldosterone raising the blood pressure only — not the best response for this situation; (d) Destruction of the adrenal cortex lowering cortisol only — not the best response for this situation; (a) Deficient ADH causing large dilute urine volumes — not the best response for this situation.</w:t>
      </w:r>
    </w:p>
    <w:p>
      <w:r>
        <w:t>⚠️ Exam Trap: Urine is concentrated while serum sodium falls</w:t>
      </w:r>
    </w:p>
    <w:p>
      <w:r>
        <w:t>⚡ 5-Second Recall: SIADH dilutes the sodium</w:t>
      </w:r>
    </w:p>
    <w:p>
      <w:r>
        <w:t>Positive Marks: 1</w:t>
      </w:r>
    </w:p>
    <w:p>
      <w:r>
        <w:t>Negative Marks: 0</w:t>
      </w:r>
    </w:p>
    <w:p>
      <w:r>
        <w:t>Question: Cushing syndrome results from?</w:t>
      </w:r>
    </w:p>
    <w:p>
      <w:r>
        <w:t>(a) Chronic exposure to excess glucocorticoids from the adrenal gland or corticosteroid therapy</w:t>
      </w:r>
    </w:p>
    <w:p>
      <w:r>
        <w:t>(b) Deficiency of cortisol and aldosterone from adrenal failure</w:t>
      </w:r>
    </w:p>
    <w:p>
      <w:r>
        <w:t>(c) Excess growth hormone from the pituitary</w:t>
      </w:r>
    </w:p>
    <w:p>
      <w:r>
        <w:t>(d) Insufficient thyroid hormone production only</w:t>
      </w:r>
    </w:p>
    <w:p>
      <w:r>
        <w:t>Answer: a</w:t>
      </w:r>
    </w:p>
    <w:p>
      <w:r>
        <w:t>Solution: ✅ Correct Answer: a.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🔍 Key Clues: Cortisol excess = Cushing syndrome</w:t>
      </w:r>
    </w:p>
    <w:p>
      <w:r>
        <w:t>🩺 Nursing Action: Iatrogenic steroids are a common cause</w:t>
      </w:r>
    </w:p>
    <w:p>
      <w:r>
        <w:t>❌ Why Not Others: (d) Insufficient thyroid hormone production only — not the best response for this situation; (b) Deficiency of cortisol and aldosterone from adrenal failure — not the best response for this situation; (c) Excess growth hormone from the pituitary — not the best response for this situation.</w:t>
      </w:r>
    </w:p>
    <w:p>
      <w:r>
        <w:t>⚠️ Exam Trap: Cushing disease specifically means a pituitary ACTH tumour</w:t>
      </w:r>
    </w:p>
    <w:p>
      <w:r>
        <w:t>⚡ 5-Second Recall: Glucocorticoid excess causes Cushing syndrome</w:t>
      </w:r>
    </w:p>
    <w:p>
      <w:r>
        <w:t>Positive Marks: 1</w:t>
      </w:r>
    </w:p>
    <w:p>
      <w:r>
        <w:t>Negative Marks: 0</w:t>
      </w:r>
    </w:p>
    <w:p>
      <w:r>
        <w:t>Question: Addison disease is caused by?</w:t>
      </w:r>
    </w:p>
    <w:p>
      <w:r>
        <w:t>(a) Overproduction of cortisol by an adrenal tumour</w:t>
      </w:r>
    </w:p>
    <w:p>
      <w:r>
        <w:t>(b) Insufficient ADH from the posterior pituitary only</w:t>
      </w:r>
    </w:p>
    <w:p>
      <w:r>
        <w:t>(c) Excess aldosterone raising blood pressure only</w:t>
      </w:r>
    </w:p>
    <w:p>
      <w:r>
        <w:t>(d) Destruction of the adrenal cortex causing deficiency of cortisol and aldosterone</w:t>
      </w:r>
    </w:p>
    <w:p>
      <w:r>
        <w:t>Answer: d</w:t>
      </w:r>
    </w:p>
    <w:p>
      <w:r>
        <w:t>Solution: ✅ Correct Answer: d.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🔍 Key Clues: Adrenal cortex failure = Addison disease</w:t>
      </w:r>
    </w:p>
    <w:p>
      <w:r>
        <w:t>🩺 Nursing Action: Cortisol and aldosterone both fall</w:t>
      </w:r>
    </w:p>
    <w:p>
      <w:r>
        <w:t>❌ Why Not Others: (a) Overproduction of cortisol by an adrenal tumour — not the best response for this situation; (b) Insufficient ADH from the posterior pituitary only — not the best response for this situation; (c) Excess aldosterone raising blood pressure only — not the best response for this situation.</w:t>
      </w:r>
    </w:p>
    <w:p>
      <w:r>
        <w:t>⚠️ Exam Trap: Autoimmune destruction is the leading cause in developed countries</w:t>
      </w:r>
    </w:p>
    <w:p>
      <w:r>
        <w:t>⚡ 5-Second Recall: Addison = adrenal cortex destruction</w:t>
      </w:r>
    </w:p>
    <w:p>
      <w:r>
        <w:t>Positive Marks: 1</w:t>
      </w:r>
    </w:p>
    <w:p>
      <w:r>
        <w:t>Negative Marks: 0</w:t>
      </w:r>
    </w:p>
    <w:p>
      <w:r>
        <w:t>Question: Adrenal (addisonian) crisis is?</w:t>
      </w:r>
    </w:p>
    <w:p>
      <w:r>
        <w:t>(a) A chronic condition that never requires emergency care</w:t>
      </w:r>
    </w:p>
    <w:p>
      <w:r>
        <w:t>(b) An acute life-threatening deficiency of cortisol and aldosterone causing shock</w:t>
      </w:r>
    </w:p>
    <w:p>
      <w:r>
        <w:t>(c) A sudden excess of cortisol from a steroid dose</w:t>
      </w:r>
    </w:p>
    <w:p>
      <w:r>
        <w:t>(d) Mild fatigue that improves with rest alone</w:t>
      </w:r>
    </w:p>
    <w:p>
      <w:r>
        <w:t>Answer: b</w:t>
      </w:r>
    </w:p>
    <w:p>
      <w:r>
        <w:t>Solution: ✅ Correct Answer: b. An acute life-threatening deficiency of cortisol and aldosterone causing shock.</w:t>
      </w:r>
    </w:p>
    <w:p>
      <w:r>
        <w:t>🧠 Clinical Rationale: Adrenal crisis is acute glucocorticoid and mineralocorticoid insufficiency — hypotension, shock, vomiting and hyponatremia with hyperkalemia demand emergency treatment</w:t>
      </w:r>
    </w:p>
    <w:p>
      <w:r>
        <w:t>🔍 Key Clues: Adrenal crisis = acute cortisol and aldosterone collapse</w:t>
      </w:r>
    </w:p>
    <w:p>
      <w:r>
        <w:t>🩺 Nursing Action: Infection, injury, surgery or steroid withdrawal triggers it</w:t>
      </w:r>
    </w:p>
    <w:p>
      <w:r>
        <w:t>❌ Why Not Others: (a) A chronic condition that never requires emergency care — not the best response for this situation; (c) A sudden excess of cortisol from a steroid dose — not the best response for this situation; (d) Mild fatigue that improves with rest alone — not the best response for this situation.</w:t>
      </w:r>
    </w:p>
    <w:p>
      <w:r>
        <w:t>⚠️ Exam Trap: Adrenal crisis is fatal without treatment</w:t>
      </w:r>
    </w:p>
    <w:p>
      <w:r>
        <w:t>⚡ 5-Second Recall: Crisis = endocrine emergency</w:t>
      </w:r>
    </w:p>
    <w:p>
      <w:r>
        <w:t>Positive Marks: 1</w:t>
      </w:r>
    </w:p>
    <w:p>
      <w:r>
        <w:t>Negative Marks: 0</w:t>
      </w:r>
    </w:p>
    <w:p>
      <w:r>
        <w:t>Question: Pheochromocytoma is a tumour of the adrenal medulla that secretes?</w:t>
      </w:r>
    </w:p>
    <w:p>
      <w:r>
        <w:t>(a) Thyroid hormone from follicular cells</w:t>
      </w:r>
    </w:p>
    <w:p>
      <w:r>
        <w:t>(b) Insulin from pancreatic beta cells</w:t>
      </w:r>
    </w:p>
    <w:p>
      <w:r>
        <w:t>(c) Cortisol and aldosterone from the cortex</w:t>
      </w:r>
    </w:p>
    <w:p>
      <w:r>
        <w:t>(d) Catecholamines such as epinephrine and norepinephrine</w:t>
      </w:r>
    </w:p>
    <w:p>
      <w:r>
        <w:t>Answer: d</w:t>
      </w:r>
    </w:p>
    <w:p>
      <w:r>
        <w:t>Solution: ✅ Correct Answer: d.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🔍 Key Clues: Catecholamine tumour = pheochromocytoma</w:t>
      </w:r>
    </w:p>
    <w:p>
      <w:r>
        <w:t>🩺 Nursing Action: Attacks are paroxysmal and dramatic</w:t>
      </w:r>
    </w:p>
    <w:p>
      <w:r>
        <w:t>❌ Why Not Others: (b) Insulin from pancreatic beta cells — not the best response for this situation; (c) Cortisol and aldosterone from the cortex — not the best response for this situation; (a) Thyroid hormone from follicular cells — not the best response for this situation.</w:t>
      </w:r>
    </w:p>
    <w:p>
      <w:r>
        <w:t>⚠️ Exam Trap: Surgical removal cures most pheochromocytomas</w:t>
      </w:r>
    </w:p>
    <w:p>
      <w:r>
        <w:t>⚡ 5-Second Recall: Adrenal medulla = catecholamines</w:t>
      </w:r>
    </w:p>
    <w:p>
      <w:r>
        <w:t>Positive Marks: 1</w:t>
      </w:r>
    </w:p>
    <w:p>
      <w:r>
        <w:t>Negative Marks: 0</w:t>
      </w:r>
    </w:p>
    <w:p>
      <w:r>
        <w:t>Question: Which adverse effects require monitoring during long-term corticosteroid therapy?</w:t>
      </w:r>
    </w:p>
    <w:p>
      <w:r>
        <w:t>(a) Immediate cure of all autoimmune inflammation permanently</w:t>
      </w:r>
    </w:p>
    <w:p>
      <w:r>
        <w:t>(b) Hyperglycemia, osteoporosis, weight gain, infection risk and adrenal suppression</w:t>
      </w:r>
    </w:p>
    <w:p>
      <w:r>
        <w:t>(c) Complete protection from every infection forever</w:t>
      </w:r>
    </w:p>
    <w:p>
      <w:r>
        <w:t>(d) Loss of the sense of smell with hearing changes only</w:t>
      </w:r>
    </w:p>
    <w:p>
      <w:r>
        <w:t>Answer: b</w:t>
      </w:r>
    </w:p>
    <w:p>
      <w:r>
        <w:t>Solution: ✅ Correct Answer: b.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🔍 Key Clues: Long-term steroids = glucose, bone and infection watch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cure of all autoimmune inflammation permanently — not the best response for this situation; (d) Loss of the sense of smell with hearing changes only — not the best response for this situation; (c) Complete protection from every infection forever — not the best response for this situation.</w:t>
      </w:r>
    </w:p>
    <w:p>
      <w:r>
        <w:t>⚠️ Exam Trap: Calcium and vitamin D protect the bones</w:t>
      </w:r>
    </w:p>
    <w:p>
      <w:r>
        <w:t>⚡ 5-Second Recall: Steroids have many long-term effects</w:t>
      </w:r>
    </w:p>
    <w:p>
      <w:r>
        <w:t>Positive Marks: 1</w:t>
      </w:r>
    </w:p>
    <w:p>
      <w:r>
        <w:t>Negative Marks: 0</w:t>
      </w:r>
    </w:p>
    <w:p>
      <w:r>
        <w:t>Question: Which hormones are released by the posterior pituitary?</w:t>
      </w:r>
    </w:p>
    <w:p>
      <w:r>
        <w:t>(a) Thyroid-stimulating hormone and ACTH</w:t>
      </w:r>
    </w:p>
    <w:p>
      <w:r>
        <w:t>(b) Luteinizing hormone and follicle-stimulating hormone only</w:t>
      </w:r>
    </w:p>
    <w:p>
      <w:r>
        <w:t>(c) Growth hormone and prolactin</w:t>
      </w:r>
    </w:p>
    <w:p>
      <w:r>
        <w:t>(d) Antidiuretic hormone (ADH) and oxytocin</w:t>
      </w:r>
    </w:p>
    <w:p>
      <w:r>
        <w:t>Answer: d</w:t>
      </w:r>
    </w:p>
    <w:p>
      <w:r>
        <w:t>Solution: ✅ Correct Answer: d.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🔍 Key Clues: Posterior lobe = ADH and oxytocin</w:t>
      </w:r>
    </w:p>
    <w:p>
      <w:r>
        <w:t>🩺 Nursing Action: ADH controls water balance and oxytocin drives labour and milk ejection</w:t>
      </w:r>
    </w:p>
    <w:p>
      <w:r>
        <w:t>❌ Why Not Others: (b) Luteinizing hormone and follicle-stimulating hormone only — not the best response for this situation; (a) Thyroid-stimulating hormone and ACTH — not the best response for this situation; (c) Growth hormone and prolactin — not the best response for this situation.</w:t>
      </w:r>
    </w:p>
    <w:p>
      <w:r>
        <w:t>⚠️ Exam Trap: Anterior lobe = GH, TSH, ACTH, gonadotropins, prolactin</w:t>
      </w:r>
    </w:p>
    <w:p>
      <w:r>
        <w:t>⚡ 5-Second Recall: Posterior pituitary releases ADH and oxytocin</w:t>
      </w:r>
    </w:p>
    <w:p>
      <w:r>
        <w:t>Positive Marks: 1</w:t>
      </w:r>
    </w:p>
    <w:p>
      <w:r>
        <w:t>Negative Marks: 0</w:t>
      </w:r>
    </w:p>
    <w:p>
      <w:r>
        <w:t>Question: Which finding distinguishes diabetes insipidus from SIADH?</w:t>
      </w:r>
    </w:p>
    <w:p>
      <w:r>
        <w:t>(a) Both conditions produce identical dilute urine and low sodium</w:t>
      </w:r>
    </w:p>
    <w:p>
      <w:r>
        <w:t>(b) SIADH causes polyuria while DI causes fluid overload only</w:t>
      </w:r>
    </w:p>
    <w:p>
      <w:r>
        <w:t>(c) DI concentrates urine while SIADH dilutes it to water</w:t>
      </w:r>
    </w:p>
    <w:p>
      <w:r>
        <w:t>(d) DI causes copious dilute urine with high serum sodium; SIADH causes concentrated urine with low serum sodium</w:t>
      </w:r>
    </w:p>
    <w:p>
      <w:r>
        <w:t>Answer: d</w:t>
      </w:r>
    </w:p>
    <w:p>
      <w:r>
        <w:t>Solution: ✅ Correct Answer: d.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🔍 Key Clues: DI = dilute urine, high sodium; SIADH = concentrated urine, low sodium</w:t>
      </w:r>
    </w:p>
    <w:p>
      <w:r>
        <w:t>🩺 Nursing Action: Urine output and sodium separate the two</w:t>
      </w:r>
    </w:p>
    <w:p>
      <w:r>
        <w:t>❌ Why Not Others: (a) Both conditions produce identical dilute urine and low sodium — not the best response for this situation; (b) SIADH causes polyuria while DI causes fluid overload only — not the best response for this situation; (c) DI concentrates urine while SIADH dilutes it to water — not the best response for this situation.</w:t>
      </w:r>
    </w:p>
    <w:p>
      <w:r>
        <w:t>⚠️ Exam Trap: ADH excess vs deficiency drives the difference</w:t>
      </w:r>
    </w:p>
    <w:p>
      <w:r>
        <w:t>⚡ 5-Second Recall: DI and SIADH are ADH opposites</w:t>
      </w:r>
    </w:p>
    <w:p>
      <w:r>
        <w:t>Positive Marks: 1</w:t>
      </w:r>
    </w:p>
    <w:p>
      <w:r>
        <w:t>Negative Marks: 0</w:t>
      </w:r>
    </w:p>
    <w:p>
      <w:r>
        <w:t>Question: What is the primary nursing intervention in SIADH?</w:t>
      </w:r>
    </w:p>
    <w:p>
      <w:r>
        <w:t>(a) Fluid restriction with daily weights, I&amp;O and neurologic monitoring</w:t>
      </w:r>
    </w:p>
    <w:p>
      <w:r>
        <w:t>(b) Encouraging large volumes of water to dilute the urine</w:t>
      </w:r>
    </w:p>
    <w:p>
      <w:r>
        <w:t>(c) Liberal fluid intake to flush out the sodium</w:t>
      </w:r>
    </w:p>
    <w:p>
      <w:r>
        <w:t>(d) High-sodium oral supplements without fluid limits</w:t>
      </w:r>
    </w:p>
    <w:p>
      <w:r>
        <w:t>Answer: a</w:t>
      </w:r>
    </w:p>
    <w:p>
      <w:r>
        <w:t>Solution: ✅ Correct Answer: a.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🔍 Key Clues: Restrict fluids in SIADH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and measure I&amp;O</w:t>
      </w:r>
    </w:p>
    <w:p>
      <w:r>
        <w:t>❌ Why Not Others: (d) High-sodium oral supplements without fluid limits — not the best response for this situation; (b) Encouraging large volumes of water to dilute the urine — not the best response for this situation; (c) Liberal fluid intake to flush out the sodium — not the best response for this situation.</w:t>
      </w:r>
    </w:p>
    <w:p>
      <w:r>
        <w:t>⚠️ Exam Trap: Watch for confusion and seizures as sodium falls</w:t>
      </w:r>
    </w:p>
    <w:p>
      <w:r>
        <w:t>⚡ 5-Second Recall: Fluid restriction corrects SIADH</w:t>
      </w:r>
    </w:p>
    <w:p>
      <w:r>
        <w:t>Positive Marks: 1</w:t>
      </w:r>
    </w:p>
    <w:p>
      <w:r>
        <w:t>Negative Marks: 0</w:t>
      </w:r>
    </w:p>
    <w:p>
      <w:r>
        <w:t>Question: Which physical findings are characteristic of Cushing syndrome?</w:t>
      </w:r>
    </w:p>
    <w:p>
      <w:r>
        <w:t>(a) Cold intolerance with puffy face and slow pulse only</w:t>
      </w:r>
    </w:p>
    <w:p>
      <w:r>
        <w:t>(b) Weight loss with muscle wasting of the limbs only</w:t>
      </w:r>
    </w:p>
    <w:p>
      <w:r>
        <w:t>(c) Hyperpigmentation of the skin folds and mucous membranes only</w:t>
      </w:r>
    </w:p>
    <w:p>
      <w:r>
        <w:t>(d) Central obesity, moon face, buffalo hump, purple striae and easy bruising</w:t>
      </w:r>
    </w:p>
    <w:p>
      <w:r>
        <w:t>Answer: d</w:t>
      </w:r>
    </w:p>
    <w:p>
      <w:r>
        <w:t>Solution: ✅ Correct Answer: d.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🔍 Key Clues: Moon face and buffalo hump = Cushing features</w:t>
      </w:r>
    </w:p>
    <w:p>
      <w:r>
        <w:t>🩺 Nursing Action: Hyperglycemia and hypertension accompany the syndrome</w:t>
      </w:r>
    </w:p>
    <w:p>
      <w:r>
        <w:t>❌ Why Not Others: (a) Cold intolerance with puffy face and slow pulse only — not the best response for this situation; (b) Weight loss with muscle wasting of the limbs only — not the best response for this situation; (c) Hyperpigmentation of the skin folds and mucous membranes only — not the best response for this situation.</w:t>
      </w:r>
    </w:p>
    <w:p>
      <w:r>
        <w:t>⚠️ Exam Trap: Muscle weakness and poor wound healing follow</w:t>
      </w:r>
    </w:p>
    <w:p>
      <w:r>
        <w:t>⚡ 5-Second Recall: Cortisol excess reshapes the body</w:t>
      </w:r>
    </w:p>
    <w:p>
      <w:r>
        <w:t>Positive Marks: 1</w:t>
      </w:r>
    </w:p>
    <w:p>
      <w:r>
        <w:t>Negative Marks: 0</w:t>
      </w:r>
    </w:p>
    <w:p>
      <w:r>
        <w:t>Question: Which findings are characteristic of Addison disease?</w:t>
      </w:r>
    </w:p>
    <w:p>
      <w:r>
        <w:t>(a) Hypotension, hyperpigmentation, hyponatremia, hyperkalemia, fatigue and weight loss</w:t>
      </w:r>
    </w:p>
    <w:p>
      <w:r>
        <w:t>(b) Tremor with heat intolerance and weight loss only</w:t>
      </w:r>
    </w:p>
    <w:p>
      <w:r>
        <w:t>(c) Moon face with buffalo hump and hyperglycemia</w:t>
      </w:r>
    </w:p>
    <w:p>
      <w:r>
        <w:t>(d) Hypertension with oedema and purple striae</w:t>
      </w:r>
    </w:p>
    <w:p>
      <w:r>
        <w:t>Answer: a</w:t>
      </w:r>
    </w:p>
    <w:p>
      <w:r>
        <w:t>Solution: ✅ Correct Answer: a.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🔍 Key Clues: Hyperpigmentation + low sodium + high potassium = Addison</w:t>
      </w:r>
    </w:p>
    <w:p>
      <w:r>
        <w:t>🩺 Nursing Action: Bronze skin marks the cortisol deficiency</w:t>
      </w:r>
    </w:p>
    <w:p>
      <w:r>
        <w:t>❌ Why Not Others: (b) Tremor with heat intolerance and weight loss only — not the best response for this situation; (d) Hypertension with oedema and purple striae — not the best response for this situation; (c) Moon face with buffalo hump and hyperglycemia — not the best response for this situation.</w:t>
      </w:r>
    </w:p>
    <w:p>
      <w:r>
        <w:t>⚠️ Exam Trap: Addison patients are hypotensive and weak</w:t>
      </w:r>
    </w:p>
    <w:p>
      <w:r>
        <w:t>⚡ 5-Second Recall: Addison = low cortisol and aldosterone</w:t>
      </w:r>
    </w:p>
    <w:p>
      <w:r>
        <w:t>Positive Marks: 1</w:t>
      </w:r>
    </w:p>
    <w:p>
      <w:r>
        <w:t>Negative Marks: 0</w:t>
      </w:r>
    </w:p>
    <w:p>
      <w:r>
        <w:t>Question: A patient with Addison disease develops vomiting, profound weakness and a blood pressure of 80/50. What is the priority?</w:t>
      </w:r>
    </w:p>
    <w:p>
      <w:r>
        <w:t>(a) A high-salt snack to raise the pressure slowly</w:t>
      </w:r>
    </w:p>
    <w:p>
      <w:r>
        <w:t>(b) IV fluids and immediate IV hydrocortisone replacement</w:t>
      </w:r>
    </w:p>
    <w:p>
      <w:r>
        <w:t>(c) Oral steroid tablets with a glass of water</w:t>
      </w:r>
    </w:p>
    <w:p>
      <w:r>
        <w:t>(d) Observation with bed rest for several hours</w:t>
      </w:r>
    </w:p>
    <w:p>
      <w:r>
        <w:t>Answer: b</w:t>
      </w:r>
    </w:p>
    <w:p>
      <w:r>
        <w:t>Solution: ✅ Correct Answer: b.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🔍 Key Clues: Crisis = IV fluids and hydrocortisone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glucose, sodium and potassium</w:t>
      </w:r>
    </w:p>
    <w:p>
      <w:r>
        <w:t>❌ Why Not Others: (d) Observation with bed rest for several hours — not the best response for this situation; (c) Oral steroid tablets with a glass of water — not the best response for this situation; (a) A high-salt snack to raise the pressure slowly — not the best response for this situation.</w:t>
      </w:r>
    </w:p>
    <w:p>
      <w:r>
        <w:t>⚠️ Exam Trap: Identify and treat the precipitating cause</w:t>
      </w:r>
    </w:p>
    <w:p>
      <w:r>
        <w:t>⚡ 5-Second Recall: Adrenal crisis = emergency steroids</w:t>
      </w:r>
    </w:p>
    <w:p>
      <w:r>
        <w:t>Positive Marks: 1</w:t>
      </w:r>
    </w:p>
    <w:p>
      <w:r>
        <w:t>Negative Marks: 0</w:t>
      </w:r>
    </w:p>
    <w:p>
      <w:r>
        <w:t>Question: Which symptom cluster is typical of a pheochromocytoma attack?</w:t>
      </w:r>
    </w:p>
    <w:p>
      <w:r>
        <w:t>(a) Gradual weight gain with cold intolerance and fatigue</w:t>
      </w:r>
    </w:p>
    <w:p>
      <w:r>
        <w:t>(b) Sudden severe headache, palpitations, profuse sweating and a marked rise in blood pressure</w:t>
      </w:r>
    </w:p>
    <w:p>
      <w:r>
        <w:t>(c) Polyuria with fruity breath and deep breathing</w:t>
      </w:r>
    </w:p>
    <w:p>
      <w:r>
        <w:t>(d) Tremor with heat intolerance and bulging eyes only</w:t>
      </w:r>
    </w:p>
    <w:p>
      <w:r>
        <w:t>Answer: b</w:t>
      </w:r>
    </w:p>
    <w:p>
      <w:r>
        <w:t>Solution: ✅ Correct Answer: b.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🔍 Key Clues: Headache + palpitations + sweating + high BP = pheochromocytoma attack</w:t>
      </w:r>
    </w:p>
    <w:p>
      <w:r>
        <w:t>🩺 Nursing Action: Measure blood pressure during an attack</w:t>
      </w:r>
    </w:p>
    <w:p>
      <w:r>
        <w:t>❌ Why Not Others: (d) Tremor with heat intolerance and bulging eyes only — not the best response for this situation; (c) Polyuria with fruity breath and deep breathing — not the best response for this situation; (a) Gradual weight gain with cold intolerance and fatigue — not the best response for this situation.</w:t>
      </w:r>
    </w:p>
    <w:p>
      <w:r>
        <w:t>⚠️ Exam Trap: Attacks may be triggered by stress, pressure on the tumour or certain foods</w:t>
      </w:r>
    </w:p>
    <w:p>
      <w:r>
        <w:t>⚡ 5-Second Recall: Paroxysmal hypertension marks the tumour</w:t>
      </w:r>
    </w:p>
    <w:p>
      <w:r>
        <w:t>Positive Marks: 1</w:t>
      </w:r>
    </w:p>
    <w:p>
      <w:r>
        <w:t>Negative Marks: 0</w:t>
      </w:r>
    </w:p>
    <w:p>
      <w:r>
        <w:t>Question: Which instruction is important for a patient starting long-term corticosteroids?</w:t>
      </w:r>
    </w:p>
    <w:p>
      <w:r>
        <w:t>(a) Take the steroids only when symptoms become unbearable</w:t>
      </w:r>
    </w:p>
    <w:p>
      <w:r>
        <w:t>(b) Report fever or infection promptly and avoid live vaccines while immunosuppressed</w:t>
      </w:r>
    </w:p>
    <w:p>
      <w:r>
        <w:t>(c) Stop the drug abruptly once symptoms improve</w:t>
      </w:r>
    </w:p>
    <w:p>
      <w:r>
        <w:t>(d) Expect the steroids to prevent all future infections</w:t>
      </w:r>
    </w:p>
    <w:p>
      <w:r>
        <w:t>Answer: b</w:t>
      </w:r>
    </w:p>
    <w:p>
      <w:r>
        <w:t>Solution: ✅ Correct Answer: b.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🔍 Key Clues: Steroids hide and worsen infections</w:t>
      </w:r>
    </w:p>
    <w:p>
      <w:r>
        <w:t>🩺 Nursing Action: Monitor blood glucose and bone density</w:t>
      </w:r>
    </w:p>
    <w:p>
      <w:r>
        <w:t>❌ Why Not Others: (a) Take the steroids only when symptoms become unbearable — not the best response for this situation; (d) Expect the steroids to prevent all future infections — not the best response for this situation; (c) Stop the drug abruptly once symptoms improve — not the best response for this situation.</w:t>
      </w:r>
    </w:p>
    <w:p>
      <w:r>
        <w:t>⚠️ Exam Trap: Never stop steroids abruptly</w:t>
      </w:r>
    </w:p>
    <w:p>
      <w:r>
        <w:t>⚡ 5-Second Recall: Immunosuppression demands vigilance</w:t>
      </w:r>
    </w:p>
    <w:p>
      <w:r>
        <w:t>Positive Marks: 1</w:t>
      </w:r>
    </w:p>
    <w:p>
      <w:r>
        <w:t>Negative Marks: 0</w:t>
      </w:r>
    </w:p>
    <w:p>
      <w:r>
        <w:t>Question: Antidiuretic hormone (ADH) acts on the kidney to?</w:t>
      </w:r>
    </w:p>
    <w:p>
      <w:r>
        <w:t>(a) Promote water reabsorption, concentrating the urine and conserving body water</w:t>
      </w:r>
    </w:p>
    <w:p>
      <w:r>
        <w:t>(b) Excrete large volumes of dilute urine</w:t>
      </w:r>
    </w:p>
    <w:p>
      <w:r>
        <w:t>(c) Stimulate the release of insulin</w:t>
      </w:r>
    </w:p>
    <w:p>
      <w:r>
        <w:t>(d) Remove sodium from the blood completely</w:t>
      </w:r>
    </w:p>
    <w:p>
      <w:r>
        <w:t>Answer: a</w:t>
      </w:r>
    </w:p>
    <w:p>
      <w:r>
        <w:t>Solution: ✅ Correct Answer: a. Promote water reabsorption, concentrating the urine and conserving body water.</w:t>
      </w:r>
    </w:p>
    <w:p>
      <w:r>
        <w:t>🧠 Clinical Rationale: ADH makes the collecting ducts reabsorb water — urine concentrates and body water is conserved</w:t>
      </w:r>
    </w:p>
    <w:p>
      <w:r>
        <w:t>🔍 Key Clues: ADH holds water in the body</w:t>
      </w:r>
    </w:p>
    <w:p>
      <w:r>
        <w:t>🩺 Nursing Action: ADH deficiency causes diabetes insipidus with huge dilute urine output</w:t>
      </w:r>
    </w:p>
    <w:p>
      <w:r>
        <w:t>❌ Why Not Others: (b) Excrete large volumes of dilute urine — not the best response for this situation; (d) Remove sodium from the blood completely — not the best response for this situation; (c) Stimulate the release of insulin — not the best response for this situation.</w:t>
      </w:r>
    </w:p>
    <w:p>
      <w:r>
        <w:t>⚠️ Exam Trap: Excess ADH causes SIADH with water retention</w:t>
      </w:r>
    </w:p>
    <w:p>
      <w:r>
        <w:t>⚡ 5-Second Recall: ADH concentrates urine</w:t>
      </w:r>
    </w:p>
    <w:p>
      <w:r>
        <w:t>Positive Marks: 1</w:t>
      </w:r>
    </w:p>
    <w:p>
      <w:r>
        <w:t>Negative Marks: 0</w:t>
      </w:r>
    </w:p>
    <w:p>
      <w:r>
        <w:t>Question: Which nursing measure is essential for a patient with diabetes insipidus?</w:t>
      </w:r>
    </w:p>
    <w:p>
      <w:r>
        <w:t>(a) Accurate intake and output, daily weight and monitoring for dehydration and rising sodium</w:t>
      </w:r>
    </w:p>
    <w:p>
      <w:r>
        <w:t>(b) Limiting fluids to concentrate the urine</w:t>
      </w:r>
    </w:p>
    <w:p>
      <w:r>
        <w:t>(c) Fluid restriction to reduce the urine output</w:t>
      </w:r>
    </w:p>
    <w:p>
      <w:r>
        <w:t>(d) Weighing the patient only once a week</w:t>
      </w:r>
    </w:p>
    <w:p>
      <w:r>
        <w:t>Answer: a</w:t>
      </w:r>
    </w:p>
    <w:p>
      <w:r>
        <w:t>Solution: ✅ Correct Answer: a.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🔍 Key Clues: Track I&amp;O and weight in DI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Replace urinary losses with fluids</w:t>
      </w:r>
    </w:p>
    <w:p>
      <w:r>
        <w:t>❌ Why Not Others: (d) Weighing the patient only once a week — not the best response for this situation; (b) Limiting fluids to concentrate the urine — not the best response for this situation; (c) Fluid restriction to reduce the urine output — not the best response for this situation.</w:t>
      </w:r>
    </w:p>
    <w:p>
      <w:r>
        <w:t>⚠️ Exam Trap: Desmopressin reduces the urine output</w:t>
      </w:r>
    </w:p>
    <w:p>
      <w:r>
        <w:t>⚡ 5-Second Recall: DI = watch for dehydration</w:t>
      </w:r>
    </w:p>
    <w:p>
      <w:r>
        <w:t>Positive Marks: 1</w:t>
      </w:r>
    </w:p>
    <w:p>
      <w:r>
        <w:t>Negative Marks: 0</w:t>
      </w:r>
    </w:p>
    <w:p>
      <w:r>
        <w:t>Question: Which finding in a patient with SIADH requires immediate action?</w:t>
      </w:r>
    </w:p>
    <w:p>
      <w:r>
        <w:t>(a) A mild weight gain that is expected and stable</w:t>
      </w:r>
    </w:p>
    <w:p>
      <w:r>
        <w:t>(b) Concentrated urine with normal mental status</w:t>
      </w:r>
    </w:p>
    <w:p>
      <w:r>
        <w:t>(c) Slight thirst that water relieves quickly</w:t>
      </w:r>
    </w:p>
    <w:p>
      <w:r>
        <w:t>(d) Worsening confusion, headache or seizures from severe hyponatremia</w:t>
      </w:r>
    </w:p>
    <w:p>
      <w:r>
        <w:t>Answer: d</w:t>
      </w:r>
    </w:p>
    <w:p>
      <w:r>
        <w:t>Solution: ✅ Correct Answer: d.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🔍 Key Clues: Neuro change with SIADH = emergency</w:t>
      </w:r>
    </w:p>
    <w:p>
      <w:r>
        <w:t>🩺 Nursing Action: Institute seizure precautions for low sodium</w:t>
      </w:r>
    </w:p>
    <w:p>
      <w:r>
        <w:t>❌ Why Not Others: (a) A mild weight gain that is expected and stable — not the best response for this situation; (c) Slight thirst that water relieves quickly — not the best response for this situation; (b) Concentrated urine with normal mental status — not the best response for this situation.</w:t>
      </w:r>
    </w:p>
    <w:p>
      <w:r>
        <w:t>⚠️ Exam Trap: Notify the provider immediately for neuro deterioration</w:t>
      </w:r>
    </w:p>
    <w:p>
      <w:r>
        <w:t>⚡ 5-Second Recall: Brain swelling threatens in severe SIADH</w:t>
      </w:r>
    </w:p>
    <w:p>
      <w:r>
        <w:t>Positive Marks: 1</w:t>
      </w:r>
    </w:p>
    <w:p>
      <w:r>
        <w:t>Negative Marks: 0</w:t>
      </w:r>
    </w:p>
    <w:p>
      <w:r>
        <w:t>Question: Why is blood glucose monitored in a patient with Cushing syndrome?</w:t>
      </w:r>
    </w:p>
    <w:p>
      <w:r>
        <w:t>(a) Glucose is unaffected by any steroid hormone</w:t>
      </w:r>
    </w:p>
    <w:p>
      <w:r>
        <w:t>(b) Cortisol always lowers glucose to dangerous levels</w:t>
      </w:r>
    </w:p>
    <w:p>
      <w:r>
        <w:t>(c) Cortisol raises blood glucose by promoting gluconeogenesis and insulin resistance</w:t>
      </w:r>
    </w:p>
    <w:p>
      <w:r>
        <w:t>(d) Only insulin therapy changes glucose in Cushing syndrome</w:t>
      </w:r>
    </w:p>
    <w:p>
      <w:r>
        <w:t>Answer: c</w:t>
      </w:r>
    </w:p>
    <w:p>
      <w:r>
        <w:t>Solution: ✅ Correct Answer: c.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🔍 Key Clues: Cortisol pushes glucose up</w:t>
      </w:r>
    </w:p>
    <w:p>
      <w:r>
        <w:t>🩺 Nursing Action: Report polyuria or thirst suggesting hyperglycemia</w:t>
      </w:r>
    </w:p>
    <w:p>
      <w:r>
        <w:t>❌ Why Not Others: (a) Glucose is unaffected by any steroid hormone — not the best response for this situation; (b) Cortisol always lowers glucose to dangerous levels — not the best response for this situation; (d) Only insulin therapy changes glucose in Cushing syndrome — not the best response for this situation.</w:t>
      </w:r>
    </w:p>
    <w:p>
      <w:r>
        <w:t>⚠️ Exam Trap: Diabetic management may be needed during steroid excess</w:t>
      </w:r>
    </w:p>
    <w:p>
      <w:r>
        <w:t>⚡ 5-Second Recall: Watch glucose with Cushing syndrome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