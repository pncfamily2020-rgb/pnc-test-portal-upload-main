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fetal circulatory shunts that normally close after birth are?</w:t>
      </w:r>
    </w:p>
    <w:p>
      <w:r>
        <w:t>(a) Foramen ovale, ductus arteriosus and ductus venosus</w:t>
      </w:r>
    </w:p>
    <w:p>
      <w:r>
        <w:t>(b) Coronary arteries only</w:t>
      </w:r>
    </w:p>
    <w:p>
      <w:r>
        <w:t>(c) Aorta and pulmonary artery</w:t>
      </w:r>
    </w:p>
    <w:p>
      <w:r>
        <w:t>(d) Superior and inferior vena cava</w:t>
      </w:r>
    </w:p>
    <w:p>
      <w:r>
        <w:t>Answer: a</w:t>
      </w:r>
    </w:p>
    <w:p>
      <w:r>
        <w:t>Solution: ✅ Correct Answer: a. Foramen ovale, ductus arteriosus and ductus venosus.</w:t>
      </w:r>
    </w:p>
    <w:p>
      <w:r>
        <w:t>🧠 Clinical Rationale: Fetal life uses the foramen ovale, ductus arteriosus and ductus venosus to bypass the lungs and liver; they close functionally after birth as the circulation transitions</w:t>
      </w:r>
    </w:p>
    <w:p>
      <w:r>
        <w:t>🔍 Key Clues: Foramen ovale + ductus arteriosus + ductus venosus = fetal shunts</w:t>
      </w:r>
    </w:p>
    <w:p>
      <w:r>
        <w:t>🩺 Nursing Action: The first breaths trigger the transition</w:t>
      </w:r>
    </w:p>
    <w:p>
      <w:r>
        <w:t>❌ Why Not Others: (d) Superior and inferior vena cava — not the best response for this situation; (b) Coronary arteries only — not the best response for this situation; (c) Aorta and pulmonary artery — not the best response for this situation.</w:t>
      </w:r>
    </w:p>
    <w:p>
      <w:r>
        <w:t>⚠️ Exam Trap: Functional closure occurs in the first hours to days</w:t>
      </w:r>
    </w:p>
    <w:p>
      <w:r>
        <w:t>⚡ 5-Second Recall: Three fetal shunts</w:t>
      </w:r>
    </w:p>
    <w:p>
      <w:r>
        <w:t>Positive Marks: 1</w:t>
      </w:r>
    </w:p>
    <w:p>
      <w:r>
        <w:t>Negative Marks: 0</w:t>
      </w:r>
    </w:p>
    <w:p>
      <w:r>
        <w:t>Question: Which condition is an acyanotic congenital heart defect?</w:t>
      </w:r>
    </w:p>
    <w:p>
      <w:r>
        <w:t>(a) Tetralogy of Fallot</w:t>
      </w:r>
    </w:p>
    <w:p>
      <w:r>
        <w:t>(b) Ventricular septal defect (left-to-right shunt)</w:t>
      </w:r>
    </w:p>
    <w:p>
      <w:r>
        <w:t>(c) Tricuspid atresia</w:t>
      </w:r>
    </w:p>
    <w:p>
      <w:r>
        <w:t>(d) Transposition of the great arteries</w:t>
      </w:r>
    </w:p>
    <w:p>
      <w:r>
        <w:t>Answer: b</w:t>
      </w:r>
    </w:p>
    <w:p>
      <w:r>
        <w:t>Solution: ✅ Correct Answer: b. Ventricular septal defect (left-to-right shunt).</w:t>
      </w:r>
    </w:p>
    <w:p>
      <w:r>
        <w:t>🧠 Clinical Rationale: Acyanotic defects — VSD, ASD, PDA, coarctation — shunt left-to-right or obstruct outflow, with normal oxygen saturation initially</w:t>
      </w:r>
    </w:p>
    <w:p>
      <w:r>
        <w:t>🔍 Key Clues: Acyanotic = VSD, ASD, PDA, coarctation</w:t>
      </w:r>
    </w:p>
    <w:p>
      <w:r>
        <w:t>🩺 Nursing Action: Auscultate murmurs and assess for heart failure signs</w:t>
      </w:r>
    </w:p>
    <w:p>
      <w:r>
        <w:t>❌ Why Not Others: (c) Tricuspid atresia — not the best response for this situation; (d) Transposition of the great arteries — not the best response for this situation; (a) Tetralogy of Fallot — not the best response for this situation.</w:t>
      </w:r>
    </w:p>
    <w:p>
      <w:r>
        <w:t>⚠️ Exam Trap: Cyanotic defects cause right-to-left shunt and desaturation</w:t>
      </w:r>
    </w:p>
    <w:p>
      <w:r>
        <w:t>⚡ 5-Second Recall: VSD is acyanotic</w:t>
      </w:r>
    </w:p>
    <w:p>
      <w:r>
        <w:t>Positive Marks: 1</w:t>
      </w:r>
    </w:p>
    <w:p>
      <w:r>
        <w:t>Negative Marks: 0</w:t>
      </w:r>
    </w:p>
    <w:p>
      <w:r>
        <w:t>Question: A ventricular septal defect is characterized by?</w:t>
      </w:r>
    </w:p>
    <w:p>
      <w:r>
        <w:t>(a) A left-to-right shunt with a holosystolic murmur at the left lower sternal border and possible heart failure if large</w:t>
      </w:r>
    </w:p>
    <w:p>
      <w:r>
        <w:t>(b) Deep cyanosis from birth</w:t>
      </w:r>
    </w:p>
    <w:p>
      <w:r>
        <w:t>(c) A continuous 'machinery' murmur</w:t>
      </w:r>
    </w:p>
    <w:p>
      <w:r>
        <w:t>(d) No murmur at all</w:t>
      </w:r>
    </w:p>
    <w:p>
      <w:r>
        <w:t>Answer: a</w:t>
      </w:r>
    </w:p>
    <w:p>
      <w:r>
        <w:t>Solution: ✅ Correct Answer: a. A left-to-right shunt with a holosystolic murmur at the left lower sternal border and possible heart failure if large.</w:t>
      </w:r>
    </w:p>
    <w:p>
      <w:r>
        <w:t>🧠 Clinical Rationale: VSD shunts blood left-to-right through the ventricular septum, producing a holosystolic murmur at the LLSB; large defects cause heart failure and failure to thrive</w:t>
      </w:r>
    </w:p>
    <w:p>
      <w:r>
        <w:t>🔍 Key Clues: VSD = holosystolic murmur, LLSB</w:t>
      </w:r>
    </w:p>
    <w:p>
      <w:r>
        <w:t>🩺 Nursing Action: Small VSDs may close spontaneously</w:t>
      </w:r>
    </w:p>
    <w:p>
      <w:r>
        <w:t>❌ Why Not Others: (b) Deep cyanosis from birth — not the best response for this situation; (d) No murmur at all — not the best response for this situation; (c) A continuous 'machinery' murmur — not the best response for this situation.</w:t>
      </w:r>
    </w:p>
    <w:p>
      <w:r>
        <w:t>⚠️ Exam Trap: Large VSDs need surgical closure</w:t>
      </w:r>
    </w:p>
    <w:p>
      <w:r>
        <w:t>⚡ 5-Second Recall: VSD = left-to-right shunt murmur</w:t>
      </w:r>
    </w:p>
    <w:p>
      <w:r>
        <w:t>Positive Marks: 1</w:t>
      </w:r>
    </w:p>
    <w:p>
      <w:r>
        <w:t>Negative Marks: 0</w:t>
      </w:r>
    </w:p>
    <w:p>
      <w:r>
        <w:t>Question: Patent ductus arteriosus classically produces?</w:t>
      </w:r>
    </w:p>
    <w:p>
      <w:r>
        <w:t>(a) A continuous 'machinery-like' murmur with bounding pulses and wide pulse pressure</w:t>
      </w:r>
    </w:p>
    <w:p>
      <w:r>
        <w:t>(b) A diastolic rumble at the apex only</w:t>
      </w:r>
    </w:p>
    <w:p>
      <w:r>
        <w:t>(c) A soft systolic ejection click only</w:t>
      </w:r>
    </w:p>
    <w:p>
      <w:r>
        <w:t>(d) No murmur with normal pulses</w:t>
      </w:r>
    </w:p>
    <w:p>
      <w:r>
        <w:t>Answer: a</w:t>
      </w:r>
    </w:p>
    <w:p>
      <w:r>
        <w:t>Solution: ✅ Correct Answer: a. A continuous 'machinery-like' murmur with bounding pulses and wide pulse pressure.</w:t>
      </w:r>
    </w:p>
    <w:p>
      <w:r>
        <w:t>🧠 Clinical Rationale: PDA shunts left-to-right through the duct, giving a continuous machinery murmur, bounding pulses and wide pulse pressure</w:t>
      </w:r>
    </w:p>
    <w:p>
      <w:r>
        <w:t>🔍 Key Clues: Machinery murmur + bounding pulses = PDA</w:t>
      </w:r>
    </w:p>
    <w:p>
      <w:r>
        <w:t>🩺 Nursing Action: In preterms, PDA may be closed with indomethacin/ibuprofen</w:t>
      </w:r>
    </w:p>
    <w:p>
      <w:r>
        <w:t>❌ Why Not Others: (c) A soft systolic ejection click only — not the best response for this situation; (d) No murmur with normal pulses — not the best response for this situation; (b) A diastolic rumble at the apex only — not the best response for this situation.</w:t>
      </w:r>
    </w:p>
    <w:p>
      <w:r>
        <w:t>⚠️ Exam Trap: Surgical ligation or device closure treats PDA</w:t>
      </w:r>
    </w:p>
    <w:p>
      <w:r>
        <w:t>⚡ 5-Second Recall: PDA = continuous murmur, bounding pulses</w:t>
      </w:r>
    </w:p>
    <w:p>
      <w:r>
        <w:t>Positive Marks: 1</w:t>
      </w:r>
    </w:p>
    <w:p>
      <w:r>
        <w:t>Negative Marks: 0</w:t>
      </w:r>
    </w:p>
    <w:p>
      <w:r>
        <w:t>Question: The four features of tetralogy of Fallot are?</w:t>
      </w:r>
    </w:p>
    <w:p>
      <w:r>
        <w:t>(a) Tricuspid atresia, TGA, truncus and aortic stenosis</w:t>
      </w:r>
    </w:p>
    <w:p>
      <w:r>
        <w:t>(b) Four chambers of the heart all being abnormal</w:t>
      </w:r>
    </w:p>
    <w:p>
      <w:r>
        <w:t>(c) VSD, pulmonary stenosis, overriding aorta and right ventricular hypertrophy</w:t>
      </w:r>
    </w:p>
    <w:p>
      <w:r>
        <w:t>(d) ASD, PDA, coarctation and VSD</w:t>
      </w:r>
    </w:p>
    <w:p>
      <w:r>
        <w:t>Answer: c</w:t>
      </w:r>
    </w:p>
    <w:p>
      <w:r>
        <w:t>Solution: ✅ Correct Answer: c. VSD, pulmonary stenosis, overriding aorta and right ventricular hypertrophy.</w:t>
      </w:r>
    </w:p>
    <w:p>
      <w:r>
        <w:t>🧠 Clinical Rationale: TOF = VSD + pulmonary stenosis + overriding aorta + right ventricular hypertrophy, causing right-to-left shunt and cyanosis</w:t>
      </w:r>
    </w:p>
    <w:p>
      <w:r>
        <w:t>🔍 Key Clues: TOF = VSD + PS + overriding aorta + RVH</w:t>
      </w:r>
    </w:p>
    <w:p>
      <w:r>
        <w:t>🩺 Nursing Action: Cyanosis increases with crying or feeding</w:t>
      </w:r>
    </w:p>
    <w:p>
      <w:r>
        <w:t>❌ Why Not Others: (a) Tricuspid atresia, TGA, truncus and aortic stenosis — not the best response for this situation; (d) ASD, PDA, coarctation and VSD — not the best response for this situation; (b) Four chambers of the heart all being abnormal — not the best response for this situation.</w:t>
      </w:r>
    </w:p>
    <w:p>
      <w:r>
        <w:t>⚠️ Exam Trap: Surgical repair corrects the defect</w:t>
      </w:r>
    </w:p>
    <w:p>
      <w:r>
        <w:t>⚡ 5-Second Recall: Remember the four features of TOF</w:t>
      </w:r>
    </w:p>
    <w:p>
      <w:r>
        <w:t>Positive Marks: 1</w:t>
      </w:r>
    </w:p>
    <w:p>
      <w:r>
        <w:t>Negative Marks: 0</w:t>
      </w:r>
    </w:p>
    <w:p>
      <w:r>
        <w:t>Question: A 'tet spell' (hypercyanotic episode) in TOF is characterized by?</w:t>
      </w:r>
    </w:p>
    <w:p>
      <w:r>
        <w:t>(a) Complete resolution of all symptoms forever</w:t>
      </w:r>
    </w:p>
    <w:p>
      <w:r>
        <w:t>(b) A sudden drop in temperature</w:t>
      </w:r>
    </w:p>
    <w:p>
      <w:r>
        <w:t>(c) Sudden weight gain</w:t>
      </w:r>
    </w:p>
    <w:p>
      <w:r>
        <w:t>(d) Sudden deepening cyanosis, rapid breathing, irritability and crying in a child with TOF</w:t>
      </w:r>
    </w:p>
    <w:p>
      <w:r>
        <w:t>Answer: d</w:t>
      </w:r>
    </w:p>
    <w:p>
      <w:r>
        <w:t>Solution: ✅ Correct Answer: d. Sudden deepening cyanosis, rapid breathing, irritability and crying in a child with TOF.</w:t>
      </w:r>
    </w:p>
    <w:p>
      <w:r>
        <w:t>🧠 Clinical Rationale: Tet spells are acute episodes of worsening cyanosis and hyperpnea from increased right-to-left shunting, often triggered by crying, feeding or exertion</w:t>
      </w:r>
    </w:p>
    <w:p>
      <w:r>
        <w:t>🔍 Key Clues: Sudden cyanosis + hyperpnea = tet spell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to raise systemic resistance and calm the child</w:t>
      </w:r>
    </w:p>
    <w:p>
      <w:r>
        <w:t>❌ Why Not Others: (c) Sudden weight gain — not the best response for this situation; (a) Complete resolution of all symptoms forever — not the best response for this situation; (b) A sudden drop in temperature — not the best response for this situation.</w:t>
      </w:r>
    </w:p>
    <w:p>
      <w:r>
        <w:t>⚠️ Exam Trap: Recurrent spells warrant earlier surgery</w:t>
      </w:r>
    </w:p>
    <w:p>
      <w:r>
        <w:t>⚡ 5-Second Recall: Tet spell = acute cyanotic episode</w:t>
      </w:r>
    </w:p>
    <w:p>
      <w:r>
        <w:t>Positive Marks: 1</w:t>
      </w:r>
    </w:p>
    <w:p>
      <w:r>
        <w:t>Negative Marks: 0</w:t>
      </w:r>
    </w:p>
    <w:p>
      <w:r>
        <w:t>Question: Coarctation of the aorta typically causes?</w:t>
      </w:r>
    </w:p>
    <w:p>
      <w:r>
        <w:t>(a) Higher blood pressure and stronger pulses in the arms with weak or absent femoral pulses in the legs</w:t>
      </w:r>
    </w:p>
    <w:p>
      <w:r>
        <w:t>(b) Equal pulses everywhere with no pressure difference</w:t>
      </w:r>
    </w:p>
    <w:p>
      <w:r>
        <w:t>(c) A continuous machinery murmur only</w:t>
      </w:r>
    </w:p>
    <w:p>
      <w:r>
        <w:t>(d) Deep cyanosis of the lower body at birth always</w:t>
      </w:r>
    </w:p>
    <w:p>
      <w:r>
        <w:t>Answer: a</w:t>
      </w:r>
    </w:p>
    <w:p>
      <w:r>
        <w:t>Solution: ✅ Correct Answer: a. Higher blood pressure and stronger pulses in the arms with weak or absent femoral pulses in the legs.</w:t>
      </w:r>
    </w:p>
    <w:p>
      <w:r>
        <w:t>🧠 Clinical Rationale: Coarctation narrows the aorta, producing arm-leg blood pressure differences, weak femoral pulses and, in infants, heart failure symptoms</w:t>
      </w:r>
    </w:p>
    <w:p>
      <w:r>
        <w:t>🔍 Key Clues: Arm-leg BP difference + weak femoral pulses = coarctation</w:t>
      </w:r>
    </w:p>
    <w:p>
      <w:r>
        <w:t>🩺 Nursing Action: Compare upper and lower limb blood pressures and pulses</w:t>
      </w:r>
    </w:p>
    <w:p>
      <w:r>
        <w:t>❌ Why Not Others: (d) Deep cyanosis of the lower body at birth always — not the best response for this situation; (c) A continuous machinery murmur only — not the best response for this situation; (b) Equal pulses everywhere with no pressure difference — not the best response for this situation.</w:t>
      </w:r>
    </w:p>
    <w:p>
      <w:r>
        <w:t>⚠️ Exam Trap: Infants may present with shock-like symptoms when the duct closes</w:t>
      </w:r>
    </w:p>
    <w:p>
      <w:r>
        <w:t>⚡ 5-Second Recall: Coarctation = upper-lower gradient</w:t>
      </w:r>
    </w:p>
    <w:p>
      <w:r>
        <w:t>Positive Marks: 1</w:t>
      </w:r>
    </w:p>
    <w:p>
      <w:r>
        <w:t>Negative Marks: 0</w:t>
      </w:r>
    </w:p>
    <w:p>
      <w:r>
        <w:t>Question: Acute rheumatic fever follows?</w:t>
      </w:r>
    </w:p>
    <w:p>
      <w:r>
        <w:t>(a) No preceding infection at all</w:t>
      </w:r>
    </w:p>
    <w:p>
      <w:r>
        <w:t>(b) A group A streptococcal throat infection, untreated, by about 1-3 weeks</w:t>
      </w:r>
    </w:p>
    <w:p>
      <w:r>
        <w:t>(c) Ear infections only</w:t>
      </w:r>
    </w:p>
    <w:p>
      <w:r>
        <w:t>(d) A viral cold directly</w:t>
      </w:r>
    </w:p>
    <w:p>
      <w:r>
        <w:t>Answer: b</w:t>
      </w:r>
    </w:p>
    <w:p>
      <w:r>
        <w:t>Solution: ✅ Correct Answer: b. A group A streptococcal throat infection, untreated, by about 1-3 weeks.</w:t>
      </w:r>
    </w:p>
    <w:p>
      <w:r>
        <w:t>🧠 Clinical Rationale: Rheumatic fever is an autoimmune response to group A streptococcal pharyngitis, occurring weeks after the infection and damaging the heart, joints and other tissues</w:t>
      </w:r>
    </w:p>
    <w:p>
      <w:r>
        <w:t>🔍 Key Clues: Strep throat → rheumatic fever in 1-3 weeks</w:t>
      </w:r>
    </w:p>
    <w:p>
      <w:r>
        <w:t>🩺 Nursing Action: Treat strep throat adequately to prevent rheumatic fever</w:t>
      </w:r>
    </w:p>
    <w:p>
      <w:r>
        <w:t>❌ Why Not Others: (d) A viral cold directly — not the best response for this situation; (c) Ear infections only — not the best response for this situation; (a) No preceding infection at all — not the best response for this situation.</w:t>
      </w:r>
    </w:p>
    <w:p>
      <w:r>
        <w:t>⚠️ Exam Trap: Rheumatic fever can damage heart valves permanently</w:t>
      </w:r>
    </w:p>
    <w:p>
      <w:r>
        <w:t>⚡ 5-Second Recall: Post-strep autoimmune response</w:t>
      </w:r>
    </w:p>
    <w:p>
      <w:r>
        <w:t>Positive Marks: 1</w:t>
      </w:r>
    </w:p>
    <w:p>
      <w:r>
        <w:t>Negative Marks: 0</w:t>
      </w:r>
    </w:p>
    <w:p>
      <w:r>
        <w:t>Question: Early signs of heart failure in an infant include?</w:t>
      </w:r>
    </w:p>
    <w:p>
      <w:r>
        <w:t>(a) Normal activity with bounding pulses</w:t>
      </w:r>
    </w:p>
    <w:p>
      <w:r>
        <w:t>(b) Deep sleep with slow breathing</w:t>
      </w:r>
    </w:p>
    <w:p>
      <w:r>
        <w:t>(c) Poor feeding with fatigue, tachypnea, sweating during feeds, irritability and poor weight gain</w:t>
      </w:r>
    </w:p>
    <w:p>
      <w:r>
        <w:t>(d) Excellent feeding with rapid weight gain</w:t>
      </w:r>
    </w:p>
    <w:p>
      <w:r>
        <w:t>Answer: c</w:t>
      </w:r>
    </w:p>
    <w:p>
      <w:r>
        <w:t>Solution: ✅ Correct Answer: c. Poor feeding with fatigue, tachypnea, sweating during feeds, irritability and poor weight gain.</w:t>
      </w:r>
    </w:p>
    <w:p>
      <w:r>
        <w:t>🧠 Clinical Rationale: Infant heart failure shows feeding fatigue, tachypnea, diaphoresis with feeds, irritability, hepatomegaly and failure to thrive</w:t>
      </w:r>
    </w:p>
    <w:p>
      <w:r>
        <w:t>🔍 Key Clues: Feeding fatigue + tachypnea + sweating = infant heart failure</w:t>
      </w:r>
    </w:p>
    <w:p>
      <w:r>
        <w:t>🩺 Nursing Action: Weigh frequently and assess feeds</w:t>
      </w:r>
    </w:p>
    <w:p>
      <w:r>
        <w:t>❌ Why Not Others: (a) Normal activity with bounding pulses — not the best response for this situation; (b) Deep sleep with slow breathing — not the best response for this situation; (d) Excellent feeding with rapid weight gain — not the best response for this situation.</w:t>
      </w:r>
    </w:p>
    <w:p>
      <w:r>
        <w:t>⚠️ Exam Trap: Hepatomegaly is an early congestive sign</w:t>
      </w:r>
    </w:p>
    <w:p>
      <w:r>
        <w:t>⚡ 5-Second Recall: Feeding and breathing clues</w:t>
      </w:r>
    </w:p>
    <w:p>
      <w:r>
        <w:t>Positive Marks: 1</w:t>
      </w:r>
    </w:p>
    <w:p>
      <w:r>
        <w:t>Negative Marks: 0</w:t>
      </w:r>
    </w:p>
    <w:p>
      <w:r>
        <w:t>Question: Before each digoxin dose in an infant, the nurse?</w:t>
      </w:r>
    </w:p>
    <w:p>
      <w:r>
        <w:t>(a) Gives the dose without checking the pulse</w:t>
      </w:r>
    </w:p>
    <w:p>
      <w:r>
        <w:t>(b) Skips the dose whenever the infant sleeps</w:t>
      </w:r>
    </w:p>
    <w:p>
      <w:r>
        <w:t>(c) Counts the pulse for 5 seconds only</w:t>
      </w:r>
    </w:p>
    <w:p>
      <w:r>
        <w:t>(d) Counts the apical pulse for one full minute and holds the dose if below the ordered parameter (usually &lt; 100/min in infants)</w:t>
      </w:r>
    </w:p>
    <w:p>
      <w:r>
        <w:t>Answer: d</w:t>
      </w:r>
    </w:p>
    <w:p>
      <w:r>
        <w:t>Solution: ✅ Correct Answer: d. Counts the apical pulse for one full minute and holds the dose if below the ordered parameter (usually &lt; 100/min in infants).</w:t>
      </w:r>
    </w:p>
    <w:p>
      <w:r>
        <w:t>🧠 Clinical Rationale: Apical pulse is counted for a full minute before digoxin; the dose is held and the prescriber notified if the rate falls below the parameter (commonly &lt; 100/min in infants, lower in older children)</w:t>
      </w:r>
    </w:p>
    <w:p>
      <w:r>
        <w:t>🔍 Key Clues: Apical count before every digoxin 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and notify for a low pulse rate</w:t>
      </w:r>
    </w:p>
    <w:p>
      <w:r>
        <w:t>❌ Why Not Others: (c) Counts the pulse for 5 seconds only — not the best response for this situation; (a) Gives the dose without checking the pulse — not the best response for this situation; (b) Skips the dose whenever the infant sleeps — not the best response for this situation.</w:t>
      </w:r>
    </w:p>
    <w:p>
      <w:r>
        <w:t>⚠️ Exam Trap: Digoxin strengthens the heart but is toxic at high levels</w:t>
      </w:r>
    </w:p>
    <w:p>
      <w:r>
        <w:t>⚡ 5-Second Recall: Digoxin = apical pulse first</w:t>
      </w:r>
    </w:p>
    <w:p>
      <w:r>
        <w:t>Positive Marks: 1</w:t>
      </w:r>
    </w:p>
    <w:p>
      <w:r>
        <w:t>Negative Marks: 0</w:t>
      </w:r>
    </w:p>
    <w:p>
      <w:r>
        <w:t>Question: The newborn's circulatory transition begins when?</w:t>
      </w:r>
    </w:p>
    <w:p>
      <w:r>
        <w:t>(a) The foramen ovale stays open permanently in all babies</w:t>
      </w:r>
    </w:p>
    <w:p>
      <w:r>
        <w:t>(b) The ductus closes before birth always</w:t>
      </w:r>
    </w:p>
    <w:p>
      <w:r>
        <w:t>(c) The first breaths lower pulmonary vascular resistance, increasing pulmonary blood flow</w:t>
      </w:r>
    </w:p>
    <w:p>
      <w:r>
        <w:t>(d) The cord is clamped before breathing</w:t>
      </w:r>
    </w:p>
    <w:p>
      <w:r>
        <w:t>Answer: c</w:t>
      </w:r>
    </w:p>
    <w:p>
      <w:r>
        <w:t>Solution: ✅ Correct Answer: c. The first breaths lower pulmonary vascular resistance, increasing pulmonary blood flow.</w:t>
      </w:r>
    </w:p>
    <w:p>
      <w:r>
        <w:t>🧠 Clinical Rationale: The first breaths expand the lungs and drop pulmonary vascular resistance, redirecting blood to the lungs and triggering shunt closure</w:t>
      </w:r>
    </w:p>
    <w:p>
      <w:r>
        <w:t>🔍 Key Clues: First breaths = circulatory transition trigger</w:t>
      </w:r>
    </w:p>
    <w:p>
      <w:r>
        <w:t>🩺 Nursing Action: Support effective breathing and warmth at birth</w:t>
      </w:r>
    </w:p>
    <w:p>
      <w:r>
        <w:t>❌ Why Not Others: (a) The foramen ovale stays open permanently in all babies — not the best response for this situation; (d) The cord is clamped before breathing — not the best response for this situation; (b) The ductus closes before birth always — not the best response for this situation.</w:t>
      </w:r>
    </w:p>
    <w:p>
      <w:r>
        <w:t>⚠️ Exam Trap: Persistent shunts may need evaluation</w:t>
      </w:r>
    </w:p>
    <w:p>
      <w:r>
        <w:t>⚡ 5-Second Recall: Breathing starts the transition</w:t>
      </w:r>
    </w:p>
    <w:p>
      <w:r>
        <w:t>Positive Marks: 1</w:t>
      </w:r>
    </w:p>
    <w:p>
      <w:r>
        <w:t>Negative Marks: 0</w:t>
      </w:r>
    </w:p>
    <w:p>
      <w:r>
        <w:t>Question: Which is a cyanotic congenital heart defect?</w:t>
      </w:r>
    </w:p>
    <w:p>
      <w:r>
        <w:t>(a) Tetralogy of Fallot (right-to-left shunt)</w:t>
      </w:r>
    </w:p>
    <w:p>
      <w:r>
        <w:t>(b) Atrial septal defect</w:t>
      </w:r>
    </w:p>
    <w:p>
      <w:r>
        <w:t>(c) Ventricular septal defect</w:t>
      </w:r>
    </w:p>
    <w:p>
      <w:r>
        <w:t>(d) Patent ductus arteriosus</w:t>
      </w:r>
    </w:p>
    <w:p>
      <w:r>
        <w:t>Answer: a</w:t>
      </w:r>
    </w:p>
    <w:p>
      <w:r>
        <w:t>Solution: ✅ Correct Answer: a. Tetralogy of Fallot (right-to-left shunt).</w:t>
      </w:r>
    </w:p>
    <w:p>
      <w:r>
        <w:t>🧠 Clinical Rationale: Cyanotic defects (TOF, TGA, tricuspid atresia, truncus) shunt deoxygenated blood right-to-left, causing visible cyanosis</w:t>
      </w:r>
    </w:p>
    <w:p>
      <w:r>
        <w:t>🔍 Key Clues: Cyanotic = TOF, TGA, tricuspid atresia, truncus</w:t>
      </w:r>
    </w:p>
    <w:p>
      <w:r>
        <w:t>🩺 Nursing Action: Assess for clubbing and squatting in older children with cyanotic disease</w:t>
      </w:r>
    </w:p>
    <w:p>
      <w:r>
        <w:t>❌ Why Not Others: (d) Patent ductus arteriosus — not the best response for this situation; (b) Atrial septal defect — not the best response for this situation; (c) Ventricular septal defect — not the best response for this situation.</w:t>
      </w:r>
    </w:p>
    <w:p>
      <w:r>
        <w:t>⚠️ Exam Trap: Cyanosis may worsen with crying or feeding</w:t>
      </w:r>
    </w:p>
    <w:p>
      <w:r>
        <w:t>⚡ 5-Second Recall: TOF is cyanotic</w:t>
      </w:r>
    </w:p>
    <w:p>
      <w:r>
        <w:t>Positive Marks: 1</w:t>
      </w:r>
    </w:p>
    <w:p>
      <w:r>
        <w:t>Negative Marks: 0</w:t>
      </w:r>
    </w:p>
    <w:p>
      <w:r>
        <w:t>Question: An atrial septal defect commonly produces?</w:t>
      </w:r>
    </w:p>
    <w:p>
      <w:r>
        <w:t>(a) A machinery continuous murmur</w:t>
      </w:r>
    </w:p>
    <w:p>
      <w:r>
        <w:t>(b) Cyanosis with squatting</w:t>
      </w:r>
    </w:p>
    <w:p>
      <w:r>
        <w:t>(c) A soft systolic murmur with a fixed split second heart sound, often with few symptoms in childhood</w:t>
      </w:r>
    </w:p>
    <w:p>
      <w:r>
        <w:t>(d) A holosystolic murmur at the apex only</w:t>
      </w:r>
    </w:p>
    <w:p>
      <w:r>
        <w:t>Answer: c</w:t>
      </w:r>
    </w:p>
    <w:p>
      <w:r>
        <w:t>Solution: ✅ Correct Answer: c. A soft systolic murmur with a fixed split second heart sound, often with few symptoms in childhood.</w:t>
      </w:r>
    </w:p>
    <w:p>
      <w:r>
        <w:t>🧠 Clinical Rationale: ASD shunts left-to-right at atrial level, classically with a fixed, widely split S2; small defects may be asymptomatic</w:t>
      </w:r>
    </w:p>
    <w:p>
      <w:r>
        <w:t>🔍 Key Clues: ASD = fixed split S2</w:t>
      </w:r>
    </w:p>
    <w:p>
      <w:r>
        <w:t>🩺 Nursing Action: Most ASDs need closure (device or surgery)</w:t>
      </w:r>
    </w:p>
    <w:p>
      <w:r>
        <w:t>❌ Why Not Others: (a) A machinery continuous murmur — not the best response for this situation; (b) Cyanosis with squatting — not the best response for this situation; (d) A holosystolic murmur at the apex only — not the best response for this situation.</w:t>
      </w:r>
    </w:p>
    <w:p>
      <w:r>
        <w:t>⚠️ Exam Trap: Symptoms usually develop in adulthood if unrepaired</w:t>
      </w:r>
    </w:p>
    <w:p>
      <w:r>
        <w:t>⚡ 5-Second Recall: Fixed split S2 = ASD clue</w:t>
      </w:r>
    </w:p>
    <w:p>
      <w:r>
        <w:t>Positive Marks: 1</w:t>
      </w:r>
    </w:p>
    <w:p>
      <w:r>
        <w:t>Negative Marks: 0</w:t>
      </w:r>
    </w:p>
    <w:p>
      <w:r>
        <w:t>Question: In a preterm infant, a hemodynamically significant PDA is often treated with?</w:t>
      </w:r>
    </w:p>
    <w:p>
      <w:r>
        <w:t>(a) Immediate surgery in every preterm</w:t>
      </w:r>
    </w:p>
    <w:p>
      <w:r>
        <w:t>(b) High-dose oxygen only</w:t>
      </w:r>
    </w:p>
    <w:p>
      <w:r>
        <w:t>(c) No treatment because it always closes instantly</w:t>
      </w:r>
    </w:p>
    <w:p>
      <w:r>
        <w:t>(d) Indomethacin or ibuprofen to close the duct, with surgery if medical closure fails</w:t>
      </w:r>
    </w:p>
    <w:p>
      <w:r>
        <w:t>Answer: d</w:t>
      </w:r>
    </w:p>
    <w:p>
      <w:r>
        <w:t>Solution: ✅ Correct Answer: d. Indomethacin or ibuprofen to close the duct, with surgery if medical closure fails.</w:t>
      </w:r>
    </w:p>
    <w:p>
      <w:r>
        <w:t>🧠 Clinical Rationale: Preterm PDAs are treated medically (indomethacin/ibuprofen, cyclo-oxygenase inhibitors) to close the duct, reserving ligation for failure</w:t>
      </w:r>
    </w:p>
    <w:p>
      <w:r>
        <w:t>🔍 Key Clues: Indomethacin/ibuprofen close the preterm PDA</w:t>
      </w:r>
    </w:p>
    <w:p>
      <w:r>
        <w:t>🩺 Nursing Action: Watch for feeding intolerance and renal effects of the drugs</w:t>
      </w:r>
    </w:p>
    <w:p>
      <w:r>
        <w:t>❌ Why Not Others: (c) No treatment because it always closes instantly — not the best response for this situation; (b) High-dose oxygen only — not the best response for this situation; (a) Immediate surgery in every preterm — not the best response for this situation.</w:t>
      </w:r>
    </w:p>
    <w:p>
      <w:r>
        <w:t>⚠️ Exam Trap: Surgery if medical closure fails</w:t>
      </w:r>
    </w:p>
    <w:p>
      <w:r>
        <w:t>⚡ 5-Second Recall: Medications close the duct in preterms</w:t>
      </w:r>
    </w:p>
    <w:p>
      <w:r>
        <w:t>Positive Marks: 1</w:t>
      </w:r>
    </w:p>
    <w:p>
      <w:r>
        <w:t>Negative Marks: 0</w:t>
      </w:r>
    </w:p>
    <w:p>
      <w:r>
        <w:t>Question: A child with tetralogy of Fallot typically shows?</w:t>
      </w:r>
    </w:p>
    <w:p>
      <w:r>
        <w:t>(a) Sudden hypertension with headaches</w:t>
      </w:r>
    </w:p>
    <w:p>
      <w:r>
        <w:t>(b) Pink color with no exercise limitation</w:t>
      </w:r>
    </w:p>
    <w:p>
      <w:r>
        <w:t>(c) Bounding pulses with a machinery murmur</w:t>
      </w:r>
    </w:p>
    <w:p>
      <w:r>
        <w:t>(d) Cyanosis, clubbing, squatting after activity and a boot-shaped heart on x-ray</w:t>
      </w:r>
    </w:p>
    <w:p>
      <w:r>
        <w:t>Answer: d</w:t>
      </w:r>
    </w:p>
    <w:p>
      <w:r>
        <w:t>Solution: ✅ Correct Answer: d. Cyanosis, clubbing, squatting after activity and a boot-shaped heart on x-ray.</w:t>
      </w:r>
    </w:p>
    <w:p>
      <w:r>
        <w:t>🧠 Clinical Rationale: TOF children are cyanotic, develop clubbing, squat after exertion to relieve dyspnea, and show the boot-shaped heart on chest x-ray</w:t>
      </w:r>
    </w:p>
    <w:p>
      <w:r>
        <w:t>🔍 Key Clues: Cyanosis + squatting + boot-shaped heart = TOF</w:t>
      </w:r>
    </w:p>
    <w:p>
      <w:r>
        <w:t>🩺 Nursing Action: Squatting increases systemic resistance, reducing the shunt</w:t>
      </w:r>
    </w:p>
    <w:p>
      <w:r>
        <w:t>❌ Why Not Others: (c) Bounding pulses with a machinery murmur — not the best response for this situation; (a) Sudden hypertension with headaches — not the best response for this situation; (b) Pink color with no exercise limitation — not the best response for this situation.</w:t>
      </w:r>
    </w:p>
    <w:p>
      <w:r>
        <w:t>⚠️ Exam Trap: X-ray and echo confirm the diagnosis</w:t>
      </w:r>
    </w:p>
    <w:p>
      <w:r>
        <w:t>⚡ 5-Second Recall: Squatting is a TOF hallmark</w:t>
      </w:r>
    </w:p>
    <w:p>
      <w:r>
        <w:t>Positive Marks: 1</w:t>
      </w:r>
    </w:p>
    <w:p>
      <w:r>
        <w:t>Negative Marks: 0</w:t>
      </w:r>
    </w:p>
    <w:p>
      <w:r>
        <w:t>Question: During a tet spell, the nurse's FIRST action is?</w:t>
      </w:r>
    </w:p>
    <w:p>
      <w:r>
        <w:t>(a) Lay the child flat with legs raised high</w:t>
      </w:r>
    </w:p>
    <w:p>
      <w:r>
        <w:t>(b) Place the child in the knee-chest position, give oxygen, keep the child calm and notify the team</w:t>
      </w:r>
    </w:p>
    <w:p>
      <w:r>
        <w:t>(c) Start chest compressions immediately</w:t>
      </w:r>
    </w:p>
    <w:p>
      <w:r>
        <w:t>(d) Give a large feed to calm the child</w:t>
      </w:r>
    </w:p>
    <w:p>
      <w:r>
        <w:t>Answer: b</w:t>
      </w:r>
    </w:p>
    <w:p>
      <w:r>
        <w:t>Solution: ✅ Correct Answer: b. Place the child in the knee-chest position, give oxygen, keep the child calm and notify the team.</w:t>
      </w:r>
    </w:p>
    <w:p>
      <w:r>
        <w:t>🧠 Clinical Rationale: Knee-chest positioning raises systemic resistance and improves pulmonary blood flow; oxygen, calming and prompt medical treatment (fluids, morphine, beta-blockers as ordered) follow</w:t>
      </w:r>
    </w:p>
    <w:p>
      <w:r>
        <w:t>🔍 Key Clues: Knee-chest first for tet spells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calm and give oxygen</w:t>
      </w:r>
    </w:p>
    <w:p>
      <w:r>
        <w:t>❌ Why Not Others: (a) Lay the child flat with legs raised high — not the best response for this situation; (d) Give a large feed to calm the child — not the best response for this situation; (c) Start chest compressions immediately — not the best response for this situation.</w:t>
      </w:r>
    </w:p>
    <w:p>
      <w:r>
        <w:t>⚠️ Exam Trap: Medications (IV fluids, morphine, propranolol) may be ordered</w:t>
      </w:r>
    </w:p>
    <w:p>
      <w:r>
        <w:t>⚡ 5-Second Recall: Knee-chest + oxygen = first steps</w:t>
      </w:r>
    </w:p>
    <w:p>
      <w:r>
        <w:t>Positive Marks: 1</w:t>
      </w:r>
    </w:p>
    <w:p>
      <w:r>
        <w:t>Negative Marks: 0</w:t>
      </w:r>
    </w:p>
    <w:p>
      <w:r>
        <w:t>Question: An infant with critical coarctation may present with?</w:t>
      </w:r>
    </w:p>
    <w:p>
      <w:r>
        <w:t>(a) No symptoms at all in infancy</w:t>
      </w:r>
    </w:p>
    <w:p>
      <w:r>
        <w:t>(b) Sudden heart failure or shock as the ductus closes — poor feeding, tachypnea, weak femoral pulses and acidosis</w:t>
      </w:r>
    </w:p>
    <w:p>
      <w:r>
        <w:t>(c) Only a rash on the legs</w:t>
      </w:r>
    </w:p>
    <w:p>
      <w:r>
        <w:t>(d) Excellent feeding with strong leg pulses</w:t>
      </w:r>
    </w:p>
    <w:p>
      <w:r>
        <w:t>Answer: b</w:t>
      </w:r>
    </w:p>
    <w:p>
      <w:r>
        <w:t>Solution: ✅ Correct Answer: b. Sudden heart failure or shock as the ductus closes — poor feeding, tachypnea, weak femoral pulses and acidosis.</w:t>
      </w:r>
    </w:p>
    <w:p>
      <w:r>
        <w:t>🧠 Clinical Rationale: Critical coarctation presents when the ductus closes, causing acute heart failure and shock in the infant — an emergency requiring prostaglandin and surgery</w:t>
      </w:r>
    </w:p>
    <w:p>
      <w:r>
        <w:t>🔍 Key Clues: Infant coarctation = duct-dependent shock picture</w:t>
      </w:r>
    </w:p>
    <w:p>
      <w:r>
        <w:t>🩺 Nursing Action: Start prostaglandin to keep the duct open per orders</w:t>
      </w:r>
    </w:p>
    <w:p>
      <w:r>
        <w:t>❌ Why Not Others: (a) No symptoms at all in infancy — not the best response for this situation; (d) Excellent feeding with strong leg pulses — not the best response for this situation; (c) Only a rash on the legs — not the best response for this situation.</w:t>
      </w:r>
    </w:p>
    <w:p>
      <w:r>
        <w:t>⚠️ Exam Trap: Prepare for urgent surgical repair</w:t>
      </w:r>
    </w:p>
    <w:p>
      <w:r>
        <w:t>⚡ 5-Second Recall: Critical coarctation = emergency</w:t>
      </w:r>
    </w:p>
    <w:p>
      <w:r>
        <w:t>Positive Marks: 1</w:t>
      </w:r>
    </w:p>
    <w:p>
      <w:r>
        <w:t>Negative Marks: 0</w:t>
      </w:r>
    </w:p>
    <w:p>
      <w:r>
        <w:t>Question: Which are MAJOR Jones criteria for rheumatic fever?</w:t>
      </w:r>
    </w:p>
    <w:p>
      <w:r>
        <w:t>(a) Elevated ESR and CRP only</w:t>
      </w:r>
    </w:p>
    <w:p>
      <w:r>
        <w:t>(b) Fever and arthralgia alone</w:t>
      </w:r>
    </w:p>
    <w:p>
      <w:r>
        <w:t>(c) Carditis, polyarthritis, chorea, erythema marginatum and subcutaneous nodules</w:t>
      </w:r>
    </w:p>
    <w:p>
      <w:r>
        <w:t>(d) Prolonged PR interval on ECG</w:t>
      </w:r>
    </w:p>
    <w:p>
      <w:r>
        <w:t>Answer: c</w:t>
      </w:r>
    </w:p>
    <w:p>
      <w:r>
        <w:t>Solution: ✅ Correct Answer: c. Carditis, polyarthritis, chorea, erythema marginatum and subcutaneous nodules.</w:t>
      </w:r>
    </w:p>
    <w:p>
      <w:r>
        <w:t>🧠 Clinical Rationale: Major criteria are carditis, migratory polyarthritis, Sydenham chorea, erythema marginatum and subcutaneous nodules; minor criteria include fever, arthralgia and raised inflammatory markers</w:t>
      </w:r>
    </w:p>
    <w:p>
      <w:r>
        <w:t>🔍 Key Clues: Major = carditis, arthritis, chorea, erythema marginatum, nodules</w:t>
      </w:r>
    </w:p>
    <w:p>
      <w:r>
        <w:t>🩺 Nursing Action: Support the diagnosis with evidence of recent strep infection</w:t>
      </w:r>
    </w:p>
    <w:p>
      <w:r>
        <w:t>❌ Why Not Others: (a) Elevated ESR and CRP only — not the best response for this situation; (b) Fever and arthralgia alone — not the best response for this situation; (d) Prolonged PR interval on ECG — not the best response for this situation.</w:t>
      </w:r>
    </w:p>
    <w:p>
      <w:r>
        <w:t>⚠️ Exam Trap: Jones criteria guide the diagnosis</w:t>
      </w:r>
    </w:p>
    <w:p>
      <w:r>
        <w:t>⚡ 5-Second Recall: Five major criteria</w:t>
      </w:r>
    </w:p>
    <w:p>
      <w:r>
        <w:t>Positive Marks: 1</w:t>
      </w:r>
    </w:p>
    <w:p>
      <w:r>
        <w:t>Negative Marks: 0</w:t>
      </w:r>
    </w:p>
    <w:p>
      <w:r>
        <w:t>Question: Which finding supports heart failure in a child with congenital heart disease?</w:t>
      </w:r>
    </w:p>
    <w:p>
      <w:r>
        <w:t>(a) Bounding pulses with no distress</w:t>
      </w:r>
    </w:p>
    <w:p>
      <w:r>
        <w:t>(b) Clear lung fields with pink color always</w:t>
      </w:r>
    </w:p>
    <w:p>
      <w:r>
        <w:t>(c) Weight loss with good urine output</w:t>
      </w:r>
    </w:p>
    <w:p>
      <w:r>
        <w:t>(d) Tachycardia, tachypnea, hepatomegaly, edema and weight gain beyond expected</w:t>
      </w:r>
    </w:p>
    <w:p>
      <w:r>
        <w:t>Answer: d</w:t>
      </w:r>
    </w:p>
    <w:p>
      <w:r>
        <w:t>Solution: ✅ Correct Answer: d. Tachycardia, tachypnea, hepatomegaly, edema and weight gain beyond expected.</w:t>
      </w:r>
    </w:p>
    <w:p>
      <w:r>
        <w:t>🧠 Clinical Rationale: Heart failure combines tachycardia, tachypnea, hepatomegaly, edema and weight gain from fluid retention</w:t>
      </w:r>
    </w:p>
    <w:p>
      <w:r>
        <w:t>🔍 Key Clues: Tachycardia + tachypnea + hepatomegaly + edema = HF picture</w:t>
      </w:r>
    </w:p>
    <w:p>
      <w:r>
        <w:t>🩺 Nursing Action: Weigh daily and monitor I&amp;O</w:t>
      </w:r>
    </w:p>
    <w:p>
      <w:r>
        <w:t>❌ Why Not Others: (a) Bounding pulses with no distress — not the best response for this situation; (c) Weight loss with good urine output — not the best response for this situation; (b) Clear lung fields with pink color always — not the best response for this situation.</w:t>
      </w:r>
    </w:p>
    <w:p>
      <w:r>
        <w:t>⚠️ Exam Trap: Assess lung sounds for crackles</w:t>
      </w:r>
    </w:p>
    <w:p>
      <w:r>
        <w:t>⚡ 5-Second Recall: Recognize heart failure signs</w:t>
      </w:r>
    </w:p>
    <w:p>
      <w:r>
        <w:t>Positive Marks: 1</w:t>
      </w:r>
    </w:p>
    <w:p>
      <w:r>
        <w:t>Negative Marks: 0</w:t>
      </w:r>
    </w:p>
    <w:p>
      <w:r>
        <w:t>Question: Early signs of digoxin toxicity in a child include?</w:t>
      </w:r>
    </w:p>
    <w:p>
      <w:r>
        <w:t>(a) Weight gain with edema only</w:t>
      </w:r>
    </w:p>
    <w:p>
      <w:r>
        <w:t>(b) Bradycardia, nausea, vomiting, anorexia and arrhythmias</w:t>
      </w:r>
    </w:p>
    <w:p>
      <w:r>
        <w:t>(c) Hyperactivity and insomnia</w:t>
      </w:r>
    </w:p>
    <w:p>
      <w:r>
        <w:t>(d) Tachycardia with bounding pulses</w:t>
      </w:r>
    </w:p>
    <w:p>
      <w:r>
        <w:t>Answer: b</w:t>
      </w:r>
    </w:p>
    <w:p>
      <w:r>
        <w:t>Solution: ✅ Correct Answer: b. Bradycardia, nausea, vomiting, anorexia and arrhythmias.</w:t>
      </w:r>
    </w:p>
    <w:p>
      <w:r>
        <w:t>🧠 Clinical Rationale: Digoxin toxicity presents with bradycardia, GI symptoms (nausea, vomiting, anorexia) and rhythm disturbances — report immediately and hold the dose</w:t>
      </w:r>
    </w:p>
    <w:p>
      <w:r>
        <w:t>🔍 Key Clues: Bradycardia + vomiting = digoxin toxicity clues</w:t>
      </w:r>
    </w:p>
    <w:p>
      <w:r>
        <w:t>🩺 Nursing Action: Hold the dose and notify the prescriber</w:t>
      </w:r>
    </w:p>
    <w:p>
      <w:r>
        <w:t>❌ Why Not Others: (a) Weight gain with edema only — not the best response for this situation; (c) Hyperactivity and insomnia — not the best response for this situation; (d) Tachycardia with bounding pulses — not the best response for this situation.</w:t>
      </w:r>
    </w:p>
    <w:p>
      <w:r>
        <w:t>⚠️ Exam Trap: Measure digoxin levels and potassium per protocol</w:t>
      </w:r>
    </w:p>
    <w:p>
      <w:r>
        <w:t>⚡ 5-Second Recall: Know digoxin toxicity signs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