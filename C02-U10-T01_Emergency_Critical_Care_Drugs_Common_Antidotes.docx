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first-line treatment and route for anaphylaxis?</w:t>
      </w:r>
    </w:p>
    <w:p>
      <w:r>
        <w:t>(a) Subcutaneous adrenaline into the abdomen only</w:t>
      </w:r>
    </w:p>
    <w:p>
      <w:r>
        <w:t>(b) Intravenous adrenaline by slow drip for all patients</w:t>
      </w:r>
    </w:p>
    <w:p>
      <w:r>
        <w:t>(c) Oral antihistamine tablets with water</w:t>
      </w:r>
    </w:p>
    <w:p>
      <w:r>
        <w:t>(d) Intramuscular adrenaline into the anterolateral thigh</w:t>
      </w:r>
    </w:p>
    <w:p>
      <w:r>
        <w:t>Answer: d</w:t>
      </w:r>
    </w:p>
    <w:p>
      <w:r>
        <w:t>Solution: ✅ Correct Answer: d. Intramuscular adrenaline into the anterolateral thigh.</w:t>
      </w:r>
    </w:p>
    <w:p>
      <w:r>
        <w:t>🧠 Clinical Rationale: Intramuscular adrenaline in the anterolateral thigh is the first-line treatment for anaphylaxis of any severity</w:t>
      </w:r>
    </w:p>
    <w:p>
      <w:r>
        <w:t>🔍 Key Clues: IM adrenaline is anaphylaxis first line</w:t>
      </w:r>
    </w:p>
    <w:p>
      <w:r>
        <w:t>🩺 Nursing Action: The anterolateral thigh is the recommended site</w:t>
      </w:r>
    </w:p>
    <w:p>
      <w:r>
        <w:t>❌ Why Not Others: (a) Subcutaneous adrenaline into the abdomen only — not the correct answer; (c) Oral antihistamine tablets with water — not the correct answer; (b) Intravenous adrenaline by slow drip for all patients — not the correct answer.</w:t>
      </w:r>
    </w:p>
    <w:p>
      <w:r>
        <w:t>⚠️ Exam Trap: Repeat after 5 to 15 minutes if needed</w:t>
      </w:r>
    </w:p>
    <w:p>
      <w:r>
        <w:t>⚡ 5-Second Recall: Call for emergency help early</w:t>
      </w:r>
    </w:p>
    <w:p>
      <w:r>
        <w:t>Positive Marks: 1</w:t>
      </w:r>
    </w:p>
    <w:p>
      <w:r>
        <w:t>Negative Marks: 0</w:t>
      </w:r>
    </w:p>
    <w:p>
      <w:r>
        <w:t>Question: Noradrenaline treats septic shock mainly by which mechanism?</w:t>
      </w:r>
    </w:p>
    <w:p>
      <w:r>
        <w:t>(a) Muscarinic blockade that speeds the heart alone</w:t>
      </w:r>
    </w:p>
    <w:p>
      <w:r>
        <w:t>(b) Beta-2 dilation that lowers pressure further</w:t>
      </w:r>
    </w:p>
    <w:p>
      <w:r>
        <w:t>(c) Alpha-1 vasoconstriction that restores blood pressure and organ perfusion</w:t>
      </w:r>
    </w:p>
    <w:p>
      <w:r>
        <w:t>(d) Dopamine receptor activation that only affects the kidneys</w:t>
      </w:r>
    </w:p>
    <w:p>
      <w:r>
        <w:t>Answer: c</w:t>
      </w:r>
    </w:p>
    <w:p>
      <w:r>
        <w:t>Solution: ✅ Correct Answer: c. Alpha-1 vasoconstriction that restores blood pressure and organ perfusion.</w:t>
      </w:r>
    </w:p>
    <w:p>
      <w:r>
        <w:t>🧠 Clinical Rationale: Noradrenaline's strong alpha-1 action constricts vessels, raising blood pressure in vasodilated septic shock</w:t>
      </w:r>
    </w:p>
    <w:p>
      <w:r>
        <w:t>🔍 Key Clues: Noradrenaline is the first-line pressor in septic shock</w:t>
      </w:r>
    </w:p>
    <w:p>
      <w:r>
        <w:t>🩺 Nursing Action: It restores mean arterial pressure</w:t>
      </w:r>
    </w:p>
    <w:p>
      <w:r>
        <w:t>❌ Why Not Others: (d) Dopamine receptor activation that only affects the kidneys — not the correct answer; (a) Muscarinic blockade that speeds the heart alone — not the correct answer; (b) Beta-2 dilation that lowers pressure further — not the correct answer.</w:t>
      </w:r>
    </w:p>
    <w:p>
      <w:r>
        <w:t>⚠️ Exam Trap: Central line delivery is standard for prolonged infusion</w:t>
      </w:r>
    </w:p>
    <w:p>
      <w:r>
        <w:t>⚡ 5-Second Recall: Alpha-1 vasoconstriction restores the pressure</w:t>
      </w:r>
    </w:p>
    <w:p>
      <w:r>
        <w:t>Positive Marks: 1</w:t>
      </w:r>
    </w:p>
    <w:p>
      <w:r>
        <w:t>Negative Marks: 0</w:t>
      </w:r>
    </w:p>
    <w:p>
      <w:r>
        <w:t>Question: How does dopamine's effect change with the infusion dose?</w:t>
      </w:r>
    </w:p>
    <w:p>
      <w:r>
        <w:t>(a) Low doses favour dopamine receptors, then beta-1, then alpha-1 effects as the dose rises</w:t>
      </w:r>
    </w:p>
    <w:p>
      <w:r>
        <w:t>(b) Higher doses switch dopamine off completely</w:t>
      </w:r>
    </w:p>
    <w:p>
      <w:r>
        <w:t>(c) Dopamine only ever acts on alpha receptors at any dose</w:t>
      </w:r>
    </w:p>
    <w:p>
      <w:r>
        <w:t>(d) Dopamine's effect never changes with the infusion rate</w:t>
      </w:r>
    </w:p>
    <w:p>
      <w:r>
        <w:t>Answer: a</w:t>
      </w:r>
    </w:p>
    <w:p>
      <w:r>
        <w:t>Solution: ✅ Correct Answer: a. Low doses favour dopamine receptors, then beta-1, then alpha-1 effects as the dose rises.</w:t>
      </w:r>
    </w:p>
    <w:p>
      <w:r>
        <w:t>🧠 Clinical Rationale: Dopamine activates receptors progressively with dose: dopaminergic at low rates, beta-1 at moderate rates and alpha-1 at high rates</w:t>
      </w:r>
    </w:p>
    <w:p>
      <w:r>
        <w:t>🔍 Key Clues: Dose determines dopamine's receptor profile</w:t>
      </w:r>
    </w:p>
    <w:p>
      <w:r>
        <w:t>🩺 Nursing Action: Low dose supports renal and mesenteric flow</w:t>
      </w:r>
    </w:p>
    <w:p>
      <w:r>
        <w:t>❌ Why Not Others: (c) Dopamine only ever acts on alpha receptors at any dose — not the correct answer; (d) Dopamine's effect never changes with the infusion rate — not the correct answer; (b) Higher doses switch dopamine off completely — not the correct answer.</w:t>
      </w:r>
    </w:p>
    <w:p>
      <w:r>
        <w:t>⚠️ Exam Trap: High dose vasoconstricts like noradrenaline</w:t>
      </w:r>
    </w:p>
    <w:p>
      <w:r>
        <w:t>⚡ 5-Second Recall: Effects scale with the rate</w:t>
      </w:r>
    </w:p>
    <w:p>
      <w:r>
        <w:t>Positive Marks: 1</w:t>
      </w:r>
    </w:p>
    <w:p>
      <w:r>
        <w:t>Negative Marks: 0</w:t>
      </w:r>
    </w:p>
    <w:p>
      <w:r>
        <w:t>Question: Vasopressin is used in septic shock as?</w:t>
      </w:r>
    </w:p>
    <w:p>
      <w:r>
        <w:t>(a) The first and only drug for every case of mild dehydration</w:t>
      </w:r>
    </w:p>
    <w:p>
      <w:r>
        <w:t>(b) A sedative to lower the heart rate during shock</w:t>
      </w:r>
    </w:p>
    <w:p>
      <w:r>
        <w:t>(c) An add-on vasopressor when catecholamines alone do not reach the pressure target</w:t>
      </w:r>
    </w:p>
    <w:p>
      <w:r>
        <w:t>(d) A diuretic to remove excess fluid from the lungs</w:t>
      </w:r>
    </w:p>
    <w:p>
      <w:r>
        <w:t>Answer: c</w:t>
      </w:r>
    </w:p>
    <w:p>
      <w:r>
        <w:t>Solution: ✅ Correct Answer: c. An add-on vasopressor when catecholamines alone do not reach the pressure target.</w:t>
      </w:r>
    </w:p>
    <w:p>
      <w:r>
        <w:t>🧠 Clinical Rationale: Vasopressin adds a non-catecholamine vasoconstrictor pathway, used in refractory shock when noradrenaline alone is insufficient</w:t>
      </w:r>
    </w:p>
    <w:p>
      <w:r>
        <w:t>🔍 Key Clues: Vasopressin supports refractory shock</w:t>
      </w:r>
    </w:p>
    <w:p>
      <w:r>
        <w:t>🩺 Nursing Action: It acts through V1 receptors on vessels</w:t>
      </w:r>
    </w:p>
    <w:p>
      <w:r>
        <w:t>❌ Why Not Others: (a) The first and only drug for every case of mild dehydration — not the correct answer; (d) A diuretic to remove excess fluid from the lungs — not the correct answer; (b) A sedative to lower the heart rate during shock — not the correct answer.</w:t>
      </w:r>
    </w:p>
    <w:p>
      <w:r>
        <w:t>⚠️ Exam Trap: It may allow lower catecholamine doses</w:t>
      </w:r>
    </w:p>
    <w:p>
      <w:r>
        <w:t>⚡ 5-Second Recall: Add-on pressor for resistant shock</w:t>
      </w:r>
    </w:p>
    <w:p>
      <w:r>
        <w:t>Positive Marks: 1</w:t>
      </w:r>
    </w:p>
    <w:p>
      <w:r>
        <w:t>Negative Marks: 0</w:t>
      </w:r>
    </w:p>
    <w:p>
      <w:r>
        <w:t>Question: During symptomatic bradycardia, what is the initial atropine dose for an adult?</w:t>
      </w:r>
    </w:p>
    <w:p>
      <w:r>
        <w:t>(a) 0.5 mg given once with no repeats ever</w:t>
      </w:r>
    </w:p>
    <w:p>
      <w:r>
        <w:t>(b) 1 mg IV, repeated every 3 to 5 minutes to a maximum of 3 mg</w:t>
      </w:r>
    </w:p>
    <w:p>
      <w:r>
        <w:t>(c) 5 mg as a single IV bolus immediately</w:t>
      </w:r>
    </w:p>
    <w:p>
      <w:r>
        <w:t>(d) 10 mg infused slowly over an hour</w:t>
      </w:r>
    </w:p>
    <w:p>
      <w:r>
        <w:t>Answer: b</w:t>
      </w:r>
    </w:p>
    <w:p>
      <w:r>
        <w:t>Solution: ✅ Correct Answer: b. 1 mg IV, repeated every 3 to 5 minutes to a maximum of 3 mg.</w:t>
      </w:r>
    </w:p>
    <w:p>
      <w:r>
        <w:t>🧠 Clinical Rationale: Adult bradycardia protocols give atropine 1 mg IV every 3 to 5 minutes up to 3 mg total</w:t>
      </w:r>
    </w:p>
    <w:p>
      <w:r>
        <w:t>🔍 Key Clues: Give 1 mg IV for bradycardia</w:t>
      </w:r>
    </w:p>
    <w:p>
      <w:r>
        <w:t>🩺 Nursing Action: Repeat every 3 to 5 minutes</w:t>
      </w:r>
    </w:p>
    <w:p>
      <w:r>
        <w:t>❌ Why Not Others: (c) 5 mg as a single IV bolus immediately — not the correct answer; (a) 0.5 mg given once with no repeats ever — not the correct answer; (d) 10 mg infused slowly over an hour — not the correct answer.</w:t>
      </w:r>
    </w:p>
    <w:p>
      <w:r>
        <w:t>⚠️ Exam Trap: Pacing is the alternative when atropine fails</w:t>
      </w:r>
    </w:p>
    <w:p>
      <w:r>
        <w:t>⚡ 5-Second Recall: 3 mg is the maximum</w:t>
      </w:r>
    </w:p>
    <w:p>
      <w:r>
        <w:t>Positive Marks: 1</w:t>
      </w:r>
    </w:p>
    <w:p>
      <w:r>
        <w:t>Negative Marks: 0</w:t>
      </w:r>
    </w:p>
    <w:p>
      <w:r>
        <w:t>Question: Which drug is given for shock-refractory ventricular fibrillation or pulseless ventricular tachycardia during resuscitation?</w:t>
      </w:r>
    </w:p>
    <w:p>
      <w:r>
        <w:t>(a) Amiodarone</w:t>
      </w:r>
    </w:p>
    <w:p>
      <w:r>
        <w:t>(b) Adenosine</w:t>
      </w:r>
    </w:p>
    <w:p>
      <w:r>
        <w:t>(c) Atropine</w:t>
      </w:r>
    </w:p>
    <w:p>
      <w:r>
        <w:t>(d) Magnesium by routine protocol</w:t>
      </w:r>
    </w:p>
    <w:p>
      <w:r>
        <w:t>Answer: a</w:t>
      </w:r>
    </w:p>
    <w:p>
      <w:r>
        <w:t>Solution: ✅ Correct Answer: a. Amiodarone.</w:t>
      </w:r>
    </w:p>
    <w:p>
      <w:r>
        <w:t>🧠 Clinical Rationale: Amiodarone is the antiarrhythmic given for ventricular fibrillation or pulseleless VT that persists after defibrillation shocks</w:t>
      </w:r>
    </w:p>
    <w:p>
      <w:r>
        <w:t>🔍 Key Clues: Amiodarone treats refractory VF and pulseless VT</w:t>
      </w:r>
    </w:p>
    <w:p>
      <w:r>
        <w:t>🩺 Nursing Action: It follows defibrillation attempts</w:t>
      </w:r>
    </w:p>
    <w:p>
      <w:r>
        <w:t>❌ Why Not Others: (c) Atropine — not the correct answer; (b) Adenosine — not the correct answer; (d) Magnesium by routine protocol — not the correct answer.</w:t>
      </w:r>
    </w:p>
    <w:p>
      <w:r>
        <w:t>⚠️ Exam Trap: Given as an IV bolus during arrest</w:t>
      </w:r>
    </w:p>
    <w:p>
      <w:r>
        <w:t>⚡ 5-Second Recall: Antiarrhythmic for shock-resistant rhythms</w:t>
      </w:r>
    </w:p>
    <w:p>
      <w:r>
        <w:t>Positive Marks: 1</w:t>
      </w:r>
    </w:p>
    <w:p>
      <w:r>
        <w:t>Negative Marks: 0</w:t>
      </w:r>
    </w:p>
    <w:p>
      <w:r>
        <w:t>Question: In severe hyperkalemia with ECG changes, why is IV calcium given first?</w:t>
      </w:r>
    </w:p>
    <w:p>
      <w:r>
        <w:t>(a) It stabilises the cardiac membrane against hyperkalemia's effects while other treatments shift potassium</w:t>
      </w:r>
    </w:p>
    <w:p>
      <w:r>
        <w:t>(b) It raises the potassium level to protect the heart muscle</w:t>
      </w:r>
    </w:p>
    <w:p>
      <w:r>
        <w:t>(c) It treats the cause of the high potassium permanently</w:t>
      </w:r>
    </w:p>
    <w:p>
      <w:r>
        <w:t>(d) It removes potassium from the body within seconds</w:t>
      </w:r>
    </w:p>
    <w:p>
      <w:r>
        <w:t>Answer: a</w:t>
      </w:r>
    </w:p>
    <w:p>
      <w:r>
        <w:t>Solution: ✅ Correct Answer: a. It stabilises the cardiac membrane against hyperkalemia's effects while other treatments shift potassium.</w:t>
      </w:r>
    </w:p>
    <w:p>
      <w:r>
        <w:t>🧠 Clinical Rationale: IV calcium protects the myocardium from hyperkalemic arrhythmias immediately, buying time for insulin, glucose and other potassium-lowering measures</w:t>
      </w:r>
    </w:p>
    <w:p>
      <w:r>
        <w:t>🔍 Key Clues: Calcium shields the heart in hyperkalemia</w:t>
      </w:r>
    </w:p>
    <w:p>
      <w:r>
        <w:t>🩺 Nursing Action: It does not lower the potassium level</w:t>
      </w:r>
    </w:p>
    <w:p>
      <w:r>
        <w:t>❌ Why Not Others: (b) It raises the potassium level to protect the heart muscle — not the correct answer; (d) It removes potassium from the body within seconds — not the correct answer; (c) It treats the cause of the high potassium permanently — not the correct answer.</w:t>
      </w:r>
    </w:p>
    <w:p>
      <w:r>
        <w:t>⚠️ Exam Trap: Give it for ECG changes or severe hyperkalemia</w:t>
      </w:r>
    </w:p>
    <w:p>
      <w:r>
        <w:t>⚡ 5-Second Recall: Then shift potassium into cells</w:t>
      </w:r>
    </w:p>
    <w:p>
      <w:r>
        <w:t>Positive Marks: 1</w:t>
      </w:r>
    </w:p>
    <w:p>
      <w:r>
        <w:t>Negative Marks: 0</w:t>
      </w:r>
    </w:p>
    <w:p>
      <w:r>
        <w:t>Question: When is sodium bicarbonate used during cardiac arrest?</w:t>
      </w:r>
    </w:p>
    <w:p>
      <w:r>
        <w:t>(a) As the first drug in every pulseless rhythm</w:t>
      </w:r>
    </w:p>
    <w:p>
      <w:r>
        <w:t>(b) For specific indications such as severe hyperkalemia or certain poisonings, not routinely for every arrest</w:t>
      </w:r>
    </w:p>
    <w:p>
      <w:r>
        <w:t>(c) Only after the patient wakes from the arrest</w:t>
      </w:r>
    </w:p>
    <w:p>
      <w:r>
        <w:t>(d) Routinely after every minute of CPR in all arrests</w:t>
      </w:r>
    </w:p>
    <w:p>
      <w:r>
        <w:t>Answer: b</w:t>
      </w:r>
    </w:p>
    <w:p>
      <w:r>
        <w:t>Solution: ✅ Correct Answer: b. For specific indications such as severe hyperkalemia or certain poisonings, not routinely for every arrest.</w:t>
      </w:r>
    </w:p>
    <w:p>
      <w:r>
        <w:t>🧠 Clinical Rationale: Routine bicarbonate is not recommended in arrest; it is reserved for hyperkalemia, tricyclic or other specific poisonings and prolonged arrest with severe acidosis</w:t>
      </w:r>
    </w:p>
    <w:p>
      <w:r>
        <w:t>🔍 Key Clues: Bicarbonate has narrow arrest indications</w:t>
      </w:r>
    </w:p>
    <w:p>
      <w:r>
        <w:t>🩺 Nursing Action: Hyperkalemia and specific overdoses are key uses</w:t>
      </w:r>
    </w:p>
    <w:p>
      <w:r>
        <w:t>❌ Why Not Others: (c) Only after the patient wakes from the arrest — not the correct answer; (d) Routinely after every minute of CPR in all arrests — not the correct answer; (a) As the first drug in every pulseless rhythm — not the correct answer.</w:t>
      </w:r>
    </w:p>
    <w:p>
      <w:r>
        <w:t>⚠️ Exam Trap: Routine dosing can worsen outcomes</w:t>
      </w:r>
    </w:p>
    <w:p>
      <w:r>
        <w:t>⚡ 5-Second Recall: Use it selectively</w:t>
      </w:r>
    </w:p>
    <w:p>
      <w:r>
        <w:t>Positive Marks: 1</w:t>
      </w:r>
    </w:p>
    <w:p>
      <w:r>
        <w:t>Negative Marks: 0</w:t>
      </w:r>
    </w:p>
    <w:p>
      <w:r>
        <w:t>Question: How does glucagon raise blood glucose?</w:t>
      </w:r>
    </w:p>
    <w:p>
      <w:r>
        <w:t>(a) Stimulating the liver to release stored glycogen as glucose</w:t>
      </w:r>
    </w:p>
    <w:p>
      <w:r>
        <w:t>(b) Converting protein directly into glucose in the stomach</w:t>
      </w:r>
    </w:p>
    <w:p>
      <w:r>
        <w:t>(c) Blocking glucose uptake into the muscle cells</w:t>
      </w:r>
    </w:p>
    <w:p>
      <w:r>
        <w:t>(d) Increasing glucose excretion from the kidneys into the blood</w:t>
      </w:r>
    </w:p>
    <w:p>
      <w:r>
        <w:t>Answer: a</w:t>
      </w:r>
    </w:p>
    <w:p>
      <w:r>
        <w:t>Solution: ✅ Correct Answer: a. Stimulating the liver to release stored glycogen as glucose.</w:t>
      </w:r>
    </w:p>
    <w:p>
      <w:r>
        <w:t>🧠 Clinical Rationale: Glucagon triggers hepatic glycogen breakdown, releasing glucose into the blood when the patient cannot take sugar orally</w:t>
      </w:r>
    </w:p>
    <w:p>
      <w:r>
        <w:t>🔍 Key Clues: Glucagon mobilises liver glycogen</w:t>
      </w:r>
    </w:p>
    <w:p>
      <w:r>
        <w:t>🩺 Nursing Action: It rescues severe hypoglycemia without IV access</w:t>
      </w:r>
    </w:p>
    <w:p>
      <w:r>
        <w:t>❌ Why Not Others: (c) Blocking glucose uptake into the muscle cells — not the correct answer; (b) Converting protein directly into glucose in the stomach — not the correct answer; (d) Increasing glucose excretion from the kidneys into the blood — not the correct answer.</w:t>
      </w:r>
    </w:p>
    <w:p>
      <w:r>
        <w:t>⚠️ Exam Trap: It works only if liver glycogen stores exist</w:t>
      </w:r>
    </w:p>
    <w:p>
      <w:r>
        <w:t>⚡ 5-Second Recall: IM glucagon is given by trained caregivers</w:t>
      </w:r>
    </w:p>
    <w:p>
      <w:r>
        <w:t>Positive Marks: 1</w:t>
      </w:r>
    </w:p>
    <w:p>
      <w:r>
        <w:t>Negative Marks: 0</w:t>
      </w:r>
    </w:p>
    <w:p>
      <w:r>
        <w:t>Question: How does naloxone reverse opioid overdose?</w:t>
      </w:r>
    </w:p>
    <w:p>
      <w:r>
        <w:t>(a) Destroying the opioid molecules in the bloodstream</w:t>
      </w:r>
    </w:p>
    <w:p>
      <w:r>
        <w:t>(b) Speeding opioid metabolism through the liver enzymes</w:t>
      </w:r>
    </w:p>
    <w:p>
      <w:r>
        <w:t>(c) Absorbing the opioid onto charcoal in the gut</w:t>
      </w:r>
    </w:p>
    <w:p>
      <w:r>
        <w:t>(d) Competing with opioids at their receptors to restore breathing and consciousness</w:t>
      </w:r>
    </w:p>
    <w:p>
      <w:r>
        <w:t>Answer: d</w:t>
      </w:r>
    </w:p>
    <w:p>
      <w:r>
        <w:t>Solution: ✅ Correct Answer: d. Competing with opioids at their receptors to restore breathing and consciousness.</w:t>
      </w:r>
    </w:p>
    <w:p>
      <w:r>
        <w:t>🧠 Clinical Rationale: Naloxone competitively blocks opioid receptors, displacing the opioid and reversing respiratory depression</w:t>
      </w:r>
    </w:p>
    <w:p>
      <w:r>
        <w:t>🔍 Key Clues: Naloxone displaces opioids</w:t>
      </w:r>
    </w:p>
    <w:p>
      <w:r>
        <w:t>🩺 Nursing Action: It works within minutes by IV or intranasal routes</w:t>
      </w:r>
    </w:p>
    <w:p>
      <w:r>
        <w:t>❌ Why Not Others: (b) Speeding opioid metabolism through the liver enzymes — not the correct answer; (a) Destroying the opioid molecules in the bloodstream — not the correct answer; (c) Absorbing the opioid onto charcoal in the gut — not the correct answer.</w:t>
      </w:r>
    </w:p>
    <w:p>
      <w:r>
        <w:t>⚠️ Exam Trap: Its effect is shorter than many opioids</w:t>
      </w:r>
    </w:p>
    <w:p>
      <w:r>
        <w:t>⚡ 5-Second Recall: Receptor competition restores breathing</w:t>
      </w:r>
    </w:p>
    <w:p>
      <w:r>
        <w:t>Positive Marks: 1</w:t>
      </w:r>
    </w:p>
    <w:p>
      <w:r>
        <w:t>Negative Marks: 0</w:t>
      </w:r>
    </w:p>
    <w:p>
      <w:r>
        <w:t>Question: How does N-acetylcysteine protect the liver after paracetamol overdose?</w:t>
      </w:r>
    </w:p>
    <w:p>
      <w:r>
        <w:t>(a) Replenishing glutathione to neutralise the toxic metabolite</w:t>
      </w:r>
    </w:p>
    <w:p>
      <w:r>
        <w:t>(b) Converting the toxin into a stronger poison for excretion</w:t>
      </w:r>
    </w:p>
    <w:p>
      <w:r>
        <w:t>(c) Accelerating paracetamol absorption into the blood</w:t>
      </w:r>
    </w:p>
    <w:p>
      <w:r>
        <w:t>(d) Binding paracetamol in the stomach before absorption</w:t>
      </w:r>
    </w:p>
    <w:p>
      <w:r>
        <w:t>Answer: a</w:t>
      </w:r>
    </w:p>
    <w:p>
      <w:r>
        <w:t>Solution: ✅ Correct Answer: a. Replenishing glutathione to neutralise the toxic metabolite.</w:t>
      </w:r>
    </w:p>
    <w:p>
      <w:r>
        <w:t>🧠 Clinical Rationale: NAC restores glutathione, allowing the toxic paracetamol metabolite to be detoxified before it injures the liver</w:t>
      </w:r>
    </w:p>
    <w:p>
      <w:r>
        <w:t>🔍 Key Clues: NAC restores glutathione stores</w:t>
      </w:r>
    </w:p>
    <w:p>
      <w:r>
        <w:t>🩺 Nursing Action: Early treatment prevents hepatic necrosis</w:t>
      </w:r>
    </w:p>
    <w:p>
      <w:r>
        <w:t>❌ Why Not Others: (d) Binding paracetamol in the stomach before absorption — not the correct answer; (c) Accelerating paracetamol absorption into the blood — not the correct answer; (b) Converting the toxin into a stronger poison for excretion — not the correct answer.</w:t>
      </w:r>
    </w:p>
    <w:p>
      <w:r>
        <w:t>⚠️ Exam Trap: It works best within 8 to 10 hours of the overdose</w:t>
      </w:r>
    </w:p>
    <w:p>
      <w:r>
        <w:t>⚡ 5-Second Recall: Glutathione neutralises the toxin</w:t>
      </w:r>
    </w:p>
    <w:p>
      <w:r>
        <w:t>Positive Marks: 1</w:t>
      </w:r>
    </w:p>
    <w:p>
      <w:r>
        <w:t>Negative Marks: 0</w:t>
      </w:r>
    </w:p>
    <w:p>
      <w:r>
        <w:t>Question: Flumazenil is the specific antidote for overdose of which drug class?</w:t>
      </w:r>
    </w:p>
    <w:p>
      <w:r>
        <w:t>(a) Beta blockers</w:t>
      </w:r>
    </w:p>
    <w:p>
      <w:r>
        <w:t>(b) Benzodiazepines</w:t>
      </w:r>
    </w:p>
    <w:p>
      <w:r>
        <w:t>(c) Paracetamol</w:t>
      </w:r>
    </w:p>
    <w:p>
      <w:r>
        <w:t>(d) Opioids</w:t>
      </w:r>
    </w:p>
    <w:p>
      <w:r>
        <w:t>Answer: b</w:t>
      </w:r>
    </w:p>
    <w:p>
      <w:r>
        <w:t>Solution: ✅ Correct Answer: b. Benzodiazepines.</w:t>
      </w:r>
    </w:p>
    <w:p>
      <w:r>
        <w:t>🧠 Clinical Rationale: Flumazenil competitively reverses benzodiazepine sedation and respiratory depression</w:t>
      </w:r>
    </w:p>
    <w:p>
      <w:r>
        <w:t>🔍 Key Clues: Flumazenil reverses benzodiazepines</w:t>
      </w:r>
    </w:p>
    <w:p>
      <w:r>
        <w:t>🩺 Nursing Action: Naloxone reverses opioids instead</w:t>
      </w:r>
    </w:p>
    <w:p>
      <w:r>
        <w:t>❌ Why Not Others: (c) Paracetamol — not the correct answer; (d) Opioids — not the correct answer; (a) Beta blockers — not the correct answer.</w:t>
      </w:r>
    </w:p>
    <w:p>
      <w:r>
        <w:t>⚠️ Exam Trap: It acts within minutes by IV</w:t>
      </w:r>
    </w:p>
    <w:p>
      <w:r>
        <w:t>⚡ 5-Second Recall: Benzodiazepine overdose is its indication</w:t>
      </w:r>
    </w:p>
    <w:p>
      <w:r>
        <w:t>Positive Marks: 1</w:t>
      </w:r>
    </w:p>
    <w:p>
      <w:r>
        <w:t>Negative Marks: 0</w:t>
      </w:r>
    </w:p>
    <w:p>
      <w:r>
        <w:t>Question: Organophosphates poison the body mainly by which mechanism?</w:t>
      </w:r>
    </w:p>
    <w:p>
      <w:r>
        <w:t>(a) Blocking acetylcholine receptors completely</w:t>
      </w:r>
    </w:p>
    <w:p>
      <w:r>
        <w:t>(b) Inhibiting the enzyme that makes acetylcholine in nerves</w:t>
      </w:r>
    </w:p>
    <w:p>
      <w:r>
        <w:t>(c) Irreversibly inhibiting acetylcholinesterase, flooding the synapses with acetylcholine</w:t>
      </w:r>
    </w:p>
    <w:p>
      <w:r>
        <w:t>(d) Stimulating the release of all stored noradrenaline at once</w:t>
      </w:r>
    </w:p>
    <w:p>
      <w:r>
        <w:t>Answer: c</w:t>
      </w:r>
    </w:p>
    <w:p>
      <w:r>
        <w:t>Solution: ✅ Correct Answer: c. Irreversibly inhibiting acetylcholinesterase, flooding the synapses with acetylcholine.</w:t>
      </w:r>
    </w:p>
    <w:p>
      <w:r>
        <w:t>🧠 Clinical Rationale: Organophosphate inhibition of acetylcholinesterase leaves acetylcholine unbroken, causing cholinergic overstimulation</w:t>
      </w:r>
    </w:p>
    <w:p>
      <w:r>
        <w:t>🔍 Key Clues: Organophosphates block acetylcholinesterase</w:t>
      </w:r>
    </w:p>
    <w:p>
      <w:r>
        <w:t>🩺 Nursing Action: Acetylcholine accumulates at the junctions</w:t>
      </w:r>
    </w:p>
    <w:p>
      <w:r>
        <w:t>❌ Why Not Others: (b) Inhibiting the enzyme that makes acetylcholine in nerves — not the correct answer; (d) Stimulating the release of all stored noradrenaline at once — not the correct answer; (a) Blocking acetylcholine receptors completely — not the correct answer.</w:t>
      </w:r>
    </w:p>
    <w:p>
      <w:r>
        <w:t>⚠️ Exam Trap: Cholinergic crisis follows the enzyme block</w:t>
      </w:r>
    </w:p>
    <w:p>
      <w:r>
        <w:t>⚡ 5-Second Recall: SLUDGE signs dominate the picture</w:t>
      </w:r>
    </w:p>
    <w:p>
      <w:r>
        <w:t>Positive Marks: 1</w:t>
      </w:r>
    </w:p>
    <w:p>
      <w:r>
        <w:t>Negative Marks: 0</w:t>
      </w:r>
    </w:p>
    <w:p>
      <w:r>
        <w:t>Question: Which treatment blocks methanol from becoming toxic formic acid?</w:t>
      </w:r>
    </w:p>
    <w:p>
      <w:r>
        <w:t>(a) Naloxone to reverse the opioid-like effects</w:t>
      </w:r>
    </w:p>
    <w:p>
      <w:r>
        <w:t>(b) Fomepizole or ethanol to inhibit alcohol dehydrogenase</w:t>
      </w:r>
    </w:p>
    <w:p>
      <w:r>
        <w:t>(c) Calcium gluconate to stabilise the heart rhythm</w:t>
      </w:r>
    </w:p>
    <w:p>
      <w:r>
        <w:t>(d) Atropine to block the cholinergic symptoms</w:t>
      </w:r>
    </w:p>
    <w:p>
      <w:r>
        <w:t>Answer: b</w:t>
      </w:r>
    </w:p>
    <w:p>
      <w:r>
        <w:t>Solution: ✅ Correct Answer: b. Fomepizole or ethanol to inhibit alcohol dehydrogenase.</w:t>
      </w:r>
    </w:p>
    <w:p>
      <w:r>
        <w:t>🧠 Clinical Rationale: Fomepizole (or ethanol) inhibits alcohol dehydrogenase, preventing methanol metabolism into toxic formate</w:t>
      </w:r>
    </w:p>
    <w:p>
      <w:r>
        <w:t>🔍 Key Clues: Fomepizole blocks methanol metabolism</w:t>
      </w:r>
    </w:p>
    <w:p>
      <w:r>
        <w:t>🩺 Nursing Action: Ethanol competes for the same enzyme</w:t>
      </w:r>
    </w:p>
    <w:p>
      <w:r>
        <w:t>❌ Why Not Others: (c) Calcium gluconate to stabilise the heart rhythm — not the correct answer; (a) Naloxone to reverse the opioid-like effects — not the correct answer; (d) Atropine to block the cholinergic symptoms — not the correct answer.</w:t>
      </w:r>
    </w:p>
    <w:p>
      <w:r>
        <w:t>⚠️ Exam Trap: Toxic formate causes blindness and acidosis</w:t>
      </w:r>
    </w:p>
    <w:p>
      <w:r>
        <w:t>⚡ 5-Second Recall: Early enzyme blockade protects the patient</w:t>
      </w:r>
    </w:p>
    <w:p>
      <w:r>
        <w:t>Positive Marks: 1</w:t>
      </w:r>
    </w:p>
    <w:p>
      <w:r>
        <w:t>Negative Marks: 0</w:t>
      </w:r>
    </w:p>
    <w:p>
      <w:r>
        <w:t>Question: A patient develops sudden urticaria, wheezing and hypotension after a drug. What is the priority action?</w:t>
      </w:r>
    </w:p>
    <w:p>
      <w:r>
        <w:t>(a) Start oral fluids and observe for an hour</w:t>
      </w:r>
    </w:p>
    <w:p>
      <w:r>
        <w:t>(b) Give an oral antihistamine and send the patient home</w:t>
      </w:r>
    </w:p>
    <w:p>
      <w:r>
        <w:t>(c) Wait for the allergy team to arrive before acting</w:t>
      </w:r>
    </w:p>
    <w:p>
      <w:r>
        <w:t>(d) Give intramuscular adrenaline immediately and call for emergency support</w:t>
      </w:r>
    </w:p>
    <w:p>
      <w:r>
        <w:t>Answer: d</w:t>
      </w:r>
    </w:p>
    <w:p>
      <w:r>
        <w:t>Solution: ✅ Correct Answer: d. Give intramuscular adrenaline immediately and call for emergency support.</w:t>
      </w:r>
    </w:p>
    <w:p>
      <w:r>
        <w:t>🧠 Clinical Rationale: Anaphylaxis is treated with immediate IM adrenaline and activation of emergency care, because airway swelling and shock can be fatal quickly</w:t>
      </w:r>
    </w:p>
    <w:p>
      <w:r>
        <w:t>🔍 Key Clues: Adrenaline comes first in anaphylaxis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Call the emergency team at once</w:t>
      </w:r>
    </w:p>
    <w:p>
      <w:r>
        <w:t>❌ Why Not Others: (b) Give an oral antihistamine and send the patient home — not the correct answer; (a) Start oral fluids and observe for an hour — not the correct answer; (c) Wait for the allergy team to arrive before acting — not the correct answer.</w:t>
      </w:r>
    </w:p>
    <w:p>
      <w:r>
        <w:t>⚠️ Exam Trap: Position the patient appropriately for shock</w:t>
      </w:r>
    </w:p>
    <w:p>
      <w:r>
        <w:t>⚡ 5-Second Recall: Do not delay adrenaline for anything</w:t>
      </w:r>
    </w:p>
    <w:p>
      <w:r>
        <w:t>Positive Marks: 1</w:t>
      </w:r>
    </w:p>
    <w:p>
      <w:r>
        <w:t>Negative Marks: 0</w:t>
      </w:r>
    </w:p>
    <w:p>
      <w:r>
        <w:t>Question: The nurse notices pallor and swelling around a noradrenaline infusion site. What is the priority?</w:t>
      </w:r>
    </w:p>
    <w:p>
      <w:r>
        <w:t>(a) Apply a heating pad and continue the infusion</w:t>
      </w:r>
    </w:p>
    <w:p>
      <w:r>
        <w:t>(b) Increase the infusion rate to flush the drug through</w:t>
      </w:r>
    </w:p>
    <w:p>
      <w:r>
        <w:t>(c) Reassure that pale skin at the site always resolves alone</w:t>
      </w:r>
    </w:p>
    <w:p>
      <w:r>
        <w:t>(d) Stop the infusion and manage the extravasation promptly, since pressors can necrose tissue</w:t>
      </w:r>
    </w:p>
    <w:p>
      <w:r>
        <w:t>Answer: d</w:t>
      </w:r>
    </w:p>
    <w:p>
      <w:r>
        <w:t>Solution: ✅ Correct Answer: d. Stop the infusion and manage the extravasation promptly, since pressors can necrose tissue.</w:t>
      </w:r>
    </w:p>
    <w:p>
      <w:r>
        <w:t>🧠 Clinical Rationale: Pressor extravasation causes intense vasoconstriction and tissue necrosis, so the infusion stops and the site is treated urgently per protocol</w:t>
      </w:r>
    </w:p>
    <w:p>
      <w:r>
        <w:t>🔍 Key Clues: Pressors destroy tissue on extravasation</w:t>
      </w:r>
    </w:p>
    <w:p>
      <w:r>
        <w:t>🩺 Nursing Action: Stop the infusion at once</w:t>
      </w:r>
    </w:p>
    <w:p>
      <w:r>
        <w:t>❌ Why Not Others: (a) Apply a heating pad and continue the infusion — not the correct answer; (c) Reassure that pale skin at the site always resolves alone — not the correct answer; (b) Increase the infusion rate to flush the drug through — not the correct answer.</w:t>
      </w:r>
    </w:p>
    <w:p>
      <w:r>
        <w:t>⚠️ Exam Trap: Notify the provider immediately</w:t>
      </w:r>
    </w:p>
    <w:p>
      <w:r>
        <w:t>⚡ 5-Second Recall: Consider phentolamine locally per protocol</w:t>
      </w:r>
    </w:p>
    <w:p>
      <w:r>
        <w:t>Positive Marks: 1</w:t>
      </w:r>
    </w:p>
    <w:p>
      <w:r>
        <w:t>Negative Marks: 0</w:t>
      </w:r>
    </w:p>
    <w:p>
      <w:r>
        <w:t>Question: Which patient benefits most from a dobutamine infusion?</w:t>
      </w:r>
    </w:p>
    <w:p>
      <w:r>
        <w:t>(a) A hypertensive patient with a bounding pulse</w:t>
      </w:r>
    </w:p>
    <w:p>
      <w:r>
        <w:t>(b) A patient in cardiac arrest needing the first shock</w:t>
      </w:r>
    </w:p>
    <w:p>
      <w:r>
        <w:t>(c) A patient with low cardiac output and adequate blood pressure needing inotropic support</w:t>
      </w:r>
    </w:p>
    <w:p>
      <w:r>
        <w:t>(d) A bradycardic patient needing a faster heart rate only</w:t>
      </w:r>
    </w:p>
    <w:p>
      <w:r>
        <w:t>Answer: c</w:t>
      </w:r>
    </w:p>
    <w:p>
      <w:r>
        <w:t>Solution: ✅ Correct Answer: c. A patient with low cardiac output and adequate blood pressure needing inotropic support.</w:t>
      </w:r>
    </w:p>
    <w:p>
      <w:r>
        <w:t>🧠 Clinical Rationale: Dobutamine's beta-1 inotropy raises cardiac output in low-output states when blood pressure is adequate</w:t>
      </w:r>
    </w:p>
    <w:p>
      <w:r>
        <w:t>🔍 Key Clues: Dobutamine supports a weak but pressured heart</w:t>
      </w:r>
    </w:p>
    <w:p>
      <w:r>
        <w:t>🩺 Nursing Action: Cardiogenic shock with low output is its use</w:t>
      </w:r>
    </w:p>
    <w:p>
      <w:r>
        <w:t>❌ Why Not Others: (a) A hypertensive patient with a bounding pulse — not the correct answer; (d) A bradycardic patient needing a faster heart rate only — not the correct answer; (b) A patient in cardiac arrest needing the first shock — not the correct answer.</w:t>
      </w:r>
    </w:p>
    <w:p>
      <w:r>
        <w:t>⚠️ Exam Trap: Pressors suit the hypotensive patient instead</w:t>
      </w:r>
    </w:p>
    <w:p>
      <w:r>
        <w:t>⚡ 5-Second Recall: Match the drug to the haemodynamics</w:t>
      </w:r>
    </w:p>
    <w:p>
      <w:r>
        <w:t>Positive Marks: 1</w:t>
      </w:r>
    </w:p>
    <w:p>
      <w:r>
        <w:t>Negative Marks: 0</w:t>
      </w:r>
    </w:p>
    <w:p>
      <w:r>
        <w:t>Question: Vasopressin is also known by which name and what primary body function?</w:t>
      </w:r>
    </w:p>
    <w:p>
      <w:r>
        <w:t>(a) Parathyroid hormone, which regulates calcium</w:t>
      </w:r>
    </w:p>
    <w:p>
      <w:r>
        <w:t>(b) Thyroid hormone, which controls metabolism</w:t>
      </w:r>
    </w:p>
    <w:p>
      <w:r>
        <w:t>(c) Aldosterone, which retains sodium only</w:t>
      </w:r>
    </w:p>
    <w:p>
      <w:r>
        <w:t>(d) Antidiuretic hormone, which conserves water through the kidneys</w:t>
      </w:r>
    </w:p>
    <w:p>
      <w:r>
        <w:t>Answer: d</w:t>
      </w:r>
    </w:p>
    <w:p>
      <w:r>
        <w:t>Solution: ✅ Correct Answer: d. Antidiuretic hormone, which conserves water through the kidneys.</w:t>
      </w:r>
    </w:p>
    <w:p>
      <w:r>
        <w:t>🧠 Clinical Rationale: Vasopressin is antidiuretic hormone, which reduces water loss from the kidneys, and at high doses constricts vessels</w:t>
      </w:r>
    </w:p>
    <w:p>
      <w:r>
        <w:t>🔍 Key Clues: Vasopressin = antidiuretic hormone</w:t>
      </w:r>
    </w:p>
    <w:p>
      <w:r>
        <w:t>🩺 Nursing Action: It concentrates urine and conserves water</w:t>
      </w:r>
    </w:p>
    <w:p>
      <w:r>
        <w:t>❌ Why Not Others: (b) Thyroid hormone, which controls metabolism — not the correct answer; (c) Aldosterone, which retains sodium only — not the correct answer; (a) Parathyroid hormone, which regulates calcium — not the correct answer.</w:t>
      </w:r>
    </w:p>
    <w:p>
      <w:r>
        <w:t>⚠️ Exam Trap: High doses add vasoconstriction</w:t>
      </w:r>
    </w:p>
    <w:p>
      <w:r>
        <w:t>⚡ 5-Second Recall: Water conservation is its daily role</w:t>
      </w:r>
    </w:p>
    <w:p>
      <w:r>
        <w:t>Positive Marks: 1</w:t>
      </w:r>
    </w:p>
    <w:p>
      <w:r>
        <w:t>Negative Marks: 0</w:t>
      </w:r>
    </w:p>
    <w:p>
      <w:r>
        <w:t>Question: Besides bradycardia, atropine is used in which other emergencies?</w:t>
      </w:r>
    </w:p>
    <w:p>
      <w:r>
        <w:t>(a) Pulmonary oedema and asthma attacks</w:t>
      </w:r>
    </w:p>
    <w:p>
      <w:r>
        <w:t>(b) Organophosphate poisoning and as a preanaesthetic to dry secretions</w:t>
      </w:r>
    </w:p>
    <w:p>
      <w:r>
        <w:t>(c) Hypertensive crisis and stroke management</w:t>
      </w:r>
    </w:p>
    <w:p>
      <w:r>
        <w:t>(d) Septic shock as a first-line pressor</w:t>
      </w:r>
    </w:p>
    <w:p>
      <w:r>
        <w:t>Answer: b</w:t>
      </w:r>
    </w:p>
    <w:p>
      <w:r>
        <w:t>Solution: ✅ Correct Answer: b. Organophosphate poisoning and as a preanaesthetic to dry secretions.</w:t>
      </w:r>
    </w:p>
    <w:p>
      <w:r>
        <w:t>🧠 Clinical Rationale: Atropine treats symptomatic bradycardia, organophosphate poisoning and vagal reflexes during procedures</w:t>
      </w:r>
    </w:p>
    <w:p>
      <w:r>
        <w:t>🔍 Key Clues: Atropine has multiple emergency roles</w:t>
      </w:r>
    </w:p>
    <w:p>
      <w:r>
        <w:t>🩺 Nursing Action: It blocks muscarinic effects in poisonings</w:t>
      </w:r>
    </w:p>
    <w:p>
      <w:r>
        <w:t>❌ Why Not Others: (c) Hypertensive crisis and stroke management — not the correct answer; (a) Pulmonary oedema and asthma attacks — not the correct answer; (d) Septic shock as a first-line pressor — not the correct answer.</w:t>
      </w:r>
    </w:p>
    <w:p>
      <w:r>
        <w:t>⚠️ Exam Trap: Drying secretions supports anaesthesia</w:t>
      </w:r>
    </w:p>
    <w:p>
      <w:r>
        <w:t>⚡ 5-Second Recall: Muscarinic blockade is the common thread</w:t>
      </w:r>
    </w:p>
    <w:p>
      <w:r>
        <w:t>Positive Marks: 1</w:t>
      </w:r>
    </w:p>
    <w:p>
      <w:r>
        <w:t>Negative Marks: 0</w:t>
      </w:r>
    </w:p>
    <w:p>
      <w:r>
        <w:t>Question: What is the initial amiodarone dose for an adult in cardiac arrest with shock-refractory VF or pulseless VT?</w:t>
      </w:r>
    </w:p>
    <w:p>
      <w:r>
        <w:t>(a) 30 mg given as a slow oral tablet</w:t>
      </w:r>
    </w:p>
    <w:p>
      <w:r>
        <w:t>(b) 600 mg intramuscularly into the thigh</w:t>
      </w:r>
    </w:p>
    <w:p>
      <w:r>
        <w:t>(c) 300 mg IV push, with a further 150 mg considered for recurrence</w:t>
      </w:r>
    </w:p>
    <w:p>
      <w:r>
        <w:t>(d) 100 mg infused over twenty minutes</w:t>
      </w:r>
    </w:p>
    <w:p>
      <w:r>
        <w:t>Answer: c</w:t>
      </w:r>
    </w:p>
    <w:p>
      <w:r>
        <w:t>Solution: ✅ Correct Answer: c. 300 mg IV push, with a further 150 mg considered for recurrence.</w:t>
      </w:r>
    </w:p>
    <w:p>
      <w:r>
        <w:t>🧠 Clinical Rationale: Resuscitation protocols give amiodarone 300 mg IV push for shock-refractory VF or pulseless VT, with an additional 150 mg option</w:t>
      </w:r>
    </w:p>
    <w:p>
      <w:r>
        <w:t>🔍 Key Clues: Give 300 mg during the arrest</w:t>
      </w:r>
    </w:p>
    <w:p>
      <w:r>
        <w:t>🩺 Nursing Action: A second 150 mg dose may follow</w:t>
      </w:r>
    </w:p>
    <w:p>
      <w:r>
        <w:t>❌ Why Not Others: (b) 600 mg intramuscularly into the thigh — not the correct answer; (a) 30 mg given as a slow oral tablet — not the correct answer; (d) 100 mg infused over twenty minutes — not the correct answer.</w:t>
      </w:r>
    </w:p>
    <w:p>
      <w:r>
        <w:t>⚠️ Exam Trap: Resume CPR and shocks after the drug</w:t>
      </w:r>
    </w:p>
    <w:p>
      <w:r>
        <w:t>⚡ 5-Second Recall: Follow the arrest algorithm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