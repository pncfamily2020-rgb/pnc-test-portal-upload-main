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studying definition, scope and uses of epidemiology?</w:t>
      </w:r>
    </w:p>
    <w:p>
      <w:r>
        <w:t>(a) Epidemiology is only laboratory diagnosis</w:t>
      </w:r>
    </w:p>
    <w:p>
      <w:r>
        <w:t>(b) Epidemiology never guides nursing action</w:t>
      </w:r>
    </w:p>
    <w:p>
      <w:r>
        <w:t>(c) Epidemiology studies only rare hospital cases</w:t>
      </w:r>
    </w:p>
    <w:p>
      <w:r>
        <w:t>(d) Epidemiology studies distribution and determinants of health events and applies findings to control problems</w:t>
      </w:r>
    </w:p>
    <w:p>
      <w:r>
        <w:t>Answer: d</w:t>
      </w:r>
    </w:p>
    <w:p>
      <w:r>
        <w:t>Solution: ✅ Correct Answer: d. Epidemiology studies distribution and determinants of health events and applies findings to control problems.</w:t>
      </w:r>
    </w:p>
    <w:p>
      <w:r>
        <w:t>🧠 Clinical Rationale: Distribution plus determinants plus application = epidemiology for control</w:t>
      </w:r>
    </w:p>
    <w:p>
      <w:r>
        <w:t>🔍 Key Clues: Distribution + determinants + control = epidemiology</w:t>
      </w:r>
    </w:p>
    <w:p>
      <w:r>
        <w:t>🩺 Nursing Action: Use person-place-time patterns to target who, where and when to act</w:t>
      </w:r>
    </w:p>
    <w:p>
      <w:r>
        <w:t>❌ Why Not Others: (c) Epidemiology studies only rare hospital cases -- does not match the key point that Epidemiology guides population action; (b) Epidemiology never guides nursing action -- does not match the key point that Epidemiology guides population action; (a) Epidemiology is only laboratory diagnosis -- does not match the key point that Epidemiology guides population action.</w:t>
      </w:r>
    </w:p>
    <w:p>
      <w:r>
        <w:t>⚠️ Exam Trap: Clinicians treat patients; epidemiologists plus nurses protect populations</w:t>
      </w:r>
    </w:p>
    <w:p>
      <w:r>
        <w:t>🌟 PNC Exam Pearl: John Snow cholera mapping founded field epidemiology</w:t>
      </w:r>
    </w:p>
    <w:p>
      <w:r>
        <w:t>⚡ 5-Second Recall: Epidemiology guides population action</w:t>
      </w:r>
    </w:p>
    <w:p>
      <w:r>
        <w:t>Positive Marks: 1</w:t>
      </w:r>
    </w:p>
    <w:p>
      <w:r>
        <w:t>Negative Marks: 0</w:t>
      </w:r>
    </w:p>
    <w:p>
      <w:r>
        <w:t>Question: Which statement about the iceberg phenomenon correctly guides work on epidemiologic triad?</w:t>
      </w:r>
    </w:p>
    <w:p>
      <w:r>
        <w:t>(a) Carriers never transmit infection</w:t>
      </w:r>
    </w:p>
    <w:p>
      <w:r>
        <w:t>(b) Hidden cases need no public-health attention</w:t>
      </w:r>
    </w:p>
    <w:p>
      <w:r>
        <w:t>(c) All cases of a disease reach the hospital</w:t>
      </w:r>
    </w:p>
    <w:p>
      <w:r>
        <w:t>(d) Most cases in the community are mild, hidden or subclinical, with only the tip visible at clinics</w:t>
      </w:r>
    </w:p>
    <w:p>
      <w:r>
        <w:t>Answer: d</w:t>
      </w:r>
    </w:p>
    <w:p>
      <w:r>
        <w:t>Solution: ✅ Correct Answer: d. Most cases in the community are mild, hidden or subclinical, with only the tip visible at clinics.</w:t>
      </w:r>
    </w:p>
    <w:p>
      <w:r>
        <w:t>🧠 Clinical Rationale: The visible clinical tip sits over hidden subclinical, carrier and missed cases that sustain transmission</w:t>
      </w:r>
    </w:p>
    <w:p>
      <w:r>
        <w:t>🔍 Key Clues: Tip = clinic; bulk = hidden community cases</w:t>
      </w:r>
    </w:p>
    <w:p>
      <w:r>
        <w:t>🩺 Nursing Action: Search contacts and carriers actively instead of waiting for clinic cases</w:t>
      </w:r>
    </w:p>
    <w:p>
      <w:r>
        <w:t>❌ Why Not Others: (b) Hidden cases need no public-health attention -- does not match the key point that Look below the tip: carriers and mild cases; (a) Carriers never transmit infection -- does not match the key point that Look below the tip: carriers and mild cases; (c) All cases of a disease reach the hospital -- does not match the key point that Look below the tip: carriers and mild cases.</w:t>
      </w:r>
    </w:p>
    <w:p>
      <w:r>
        <w:t>⚠️ Exam Trap: Counting only hospital cases underestimates burden badly</w:t>
      </w:r>
    </w:p>
    <w:p>
      <w:r>
        <w:t>🌟 PNC Exam Pearl: Polio, hepatitis A and TB infection show large hidden bases</w:t>
      </w:r>
    </w:p>
    <w:p>
      <w:r>
        <w:t>⚡ 5-Second Recall: Look below the tip: carriers and mild cases</w:t>
      </w:r>
    </w:p>
    <w:p>
      <w:r>
        <w:t>Positive Marks: 1</w:t>
      </w:r>
    </w:p>
    <w:p>
      <w:r>
        <w:t>Negative Marks: 0</w:t>
      </w:r>
    </w:p>
    <w:p>
      <w:r>
        <w:t>Question: Which pattern definition correctly guides work on natural history of disease?</w:t>
      </w:r>
    </w:p>
    <w:p>
      <w:r>
        <w:t>(a) Endemic is usual constant presence, epidemic is excess over expectation, pandemic crosses countries, sporadic is irregular single cases</w:t>
      </w:r>
    </w:p>
    <w:p>
      <w:r>
        <w:t>(b) Pandemic means constant local presence</w:t>
      </w:r>
    </w:p>
    <w:p>
      <w:r>
        <w:t>(c) Epidemic means single irregular cases</w:t>
      </w:r>
    </w:p>
    <w:p>
      <w:r>
        <w:t>(d) Endemic means worldwide spread</w:t>
      </w:r>
    </w:p>
    <w:p>
      <w:r>
        <w:t>Answer: a</w:t>
      </w:r>
    </w:p>
    <w:p>
      <w:r>
        <w:t>Solution: ✅ Correct Answer: a. Endemic is usual constant presence, epidemic is excess over expectation, pandemic crosses countries, sporadic is irregular single cases.</w:t>
      </w:r>
    </w:p>
    <w:p>
      <w:r>
        <w:t>🧠 Clinical Rationale: Compare observed counts with expected baseline for that place and season</w:t>
      </w:r>
    </w:p>
    <w:p>
      <w:r>
        <w:t>🔍 Key Clues: Observed vs expected decides epidemic</w:t>
      </w:r>
    </w:p>
    <w:p>
      <w:r>
        <w:t>🩺 Nursing Action: Verify the diagnosis and confirm excess cases before declaring an epidemic</w:t>
      </w:r>
    </w:p>
    <w:p>
      <w:r>
        <w:t>❌ Why Not Others: (c) Epidemic means single irregular cases -- does not match the key point that Check expected baseline first; (b) Pandemic means constant local presence -- does not match the key point that Check expected baseline first; (d) Endemic means worldwide spread -- does not match the key point that Check expected baseline first.</w:t>
      </w:r>
    </w:p>
    <w:p>
      <w:r>
        <w:t>⚠️ Exam Trap: One extra case alone is not automatically an epidemic</w:t>
      </w:r>
    </w:p>
    <w:p>
      <w:r>
        <w:t>🌟 PNC Exam Pearl: Goitre was endemic in Himalayan belt; COVID-19 became pandemic</w:t>
      </w:r>
    </w:p>
    <w:p>
      <w:r>
        <w:t>⚡ 5-Second Recall: Check expected baseline first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studying iceberg phenomenon and spectrum of disease?</w:t>
      </w:r>
    </w:p>
    <w:p>
      <w:r>
        <w:t>(a) Epidemiology never guides nursing action</w:t>
      </w:r>
    </w:p>
    <w:p>
      <w:r>
        <w:t>(b) Epidemiology studies only rare hospital cases</w:t>
      </w:r>
    </w:p>
    <w:p>
      <w:r>
        <w:t>(c) Epidemiology is only laboratory diagnosis</w:t>
      </w:r>
    </w:p>
    <w:p>
      <w:r>
        <w:t>(d) Epidemiology studies distribution and determinants of health events and applies findings to control problems</w:t>
      </w:r>
    </w:p>
    <w:p>
      <w:r>
        <w:t>Answer: d</w:t>
      </w:r>
    </w:p>
    <w:p>
      <w:r>
        <w:t>Solution: ✅ Correct Answer: d. Epidemiology studies distribution and determinants of health events and applies findings to control problems.</w:t>
      </w:r>
    </w:p>
    <w:p>
      <w:r>
        <w:t>🧠 Clinical Rationale: Distribution plus determinants plus application = epidemiology for control</w:t>
      </w:r>
    </w:p>
    <w:p>
      <w:r>
        <w:t>🔍 Key Clues: Distribution + determinants + control = epidemiology</w:t>
      </w:r>
    </w:p>
    <w:p>
      <w:r>
        <w:t>🩺 Nursing Action: Use person-place-time patterns to target who, where and when to act</w:t>
      </w:r>
    </w:p>
    <w:p>
      <w:r>
        <w:t>❌ Why Not Others: (a) Epidemiology never guides nursing action -- does not match the key point that Epidemiology guides population action; (c) Epidemiology is only laboratory diagnosis -- does not match the key point that Epidemiology guides population action; (b) Epidemiology studies only rare hospital cases -- does not match the key point that Epidemiology guides population action.</w:t>
      </w:r>
    </w:p>
    <w:p>
      <w:r>
        <w:t>⚠️ Exam Trap: Clinicians treat patients; epidemiologists plus nurses protect populations</w:t>
      </w:r>
    </w:p>
    <w:p>
      <w:r>
        <w:t>🌟 PNC Exam Pearl: John Snow cholera mapping founded field epidemiology</w:t>
      </w:r>
    </w:p>
    <w:p>
      <w:r>
        <w:t>⚡ 5-Second Recall: Epidemiology guides population action</w:t>
      </w:r>
    </w:p>
    <w:p>
      <w:r>
        <w:t>Positive Marks: 1</w:t>
      </w:r>
    </w:p>
    <w:p>
      <w:r>
        <w:t>Negative Marks: 0</w:t>
      </w:r>
    </w:p>
    <w:p>
      <w:r>
        <w:t>Question: Which statement about the iceberg phenomenon correctly guides work on web of causation and multifactorial disease?</w:t>
      </w:r>
    </w:p>
    <w:p>
      <w:r>
        <w:t>(a) All cases of a disease reach the hospital</w:t>
      </w:r>
    </w:p>
    <w:p>
      <w:r>
        <w:t>(b) Most cases in the community are mild, hidden or subclinical, with only the tip visible at clinics</w:t>
      </w:r>
    </w:p>
    <w:p>
      <w:r>
        <w:t>(c) Hidden cases need no public-health attention</w:t>
      </w:r>
    </w:p>
    <w:p>
      <w:r>
        <w:t>(d) Carriers never transmit infection</w:t>
      </w:r>
    </w:p>
    <w:p>
      <w:r>
        <w:t>Answer: b</w:t>
      </w:r>
    </w:p>
    <w:p>
      <w:r>
        <w:t>Solution: ✅ Correct Answer: b. Most cases in the community are mild, hidden or subclinical, with only the tip visible at clinics.</w:t>
      </w:r>
    </w:p>
    <w:p>
      <w:r>
        <w:t>🧠 Clinical Rationale: The visible clinical tip sits over hidden subclinical, carrier and missed cases that sustain transmission</w:t>
      </w:r>
    </w:p>
    <w:p>
      <w:r>
        <w:t>🔍 Key Clues: Tip = clinic; bulk = hidden community cases</w:t>
      </w:r>
    </w:p>
    <w:p>
      <w:r>
        <w:t>🩺 Nursing Action: Search contacts and carriers actively instead of waiting for clinic cases</w:t>
      </w:r>
    </w:p>
    <w:p>
      <w:r>
        <w:t>❌ Why Not Others: (a) All cases of a disease reach the hospital -- does not match the key point that Look below the tip: carriers and mild cases; (d) Carriers never transmit infection -- does not match the key point that Look below the tip: carriers and mild cases; (c) Hidden cases need no public-health attention -- does not match the key point that Look below the tip: carriers and mild cases.</w:t>
      </w:r>
    </w:p>
    <w:p>
      <w:r>
        <w:t>⚠️ Exam Trap: Counting only hospital cases underestimates burden badly</w:t>
      </w:r>
    </w:p>
    <w:p>
      <w:r>
        <w:t>🌟 PNC Exam Pearl: Polio, hepatitis A and TB infection show large hidden bases</w:t>
      </w:r>
    </w:p>
    <w:p>
      <w:r>
        <w:t>⚡ 5-Second Recall: Look below the tip: carriers and mild cases</w:t>
      </w:r>
    </w:p>
    <w:p>
      <w:r>
        <w:t>Positive Marks: 1</w:t>
      </w:r>
    </w:p>
    <w:p>
      <w:r>
        <w:t>Negative Marks: 0</w:t>
      </w:r>
    </w:p>
    <w:p>
      <w:r>
        <w:t>Question: Which pattern definition correctly guides work on agent, host and environmental factors?</w:t>
      </w:r>
    </w:p>
    <w:p>
      <w:r>
        <w:t>(a) Endemic means worldwide spread</w:t>
      </w:r>
    </w:p>
    <w:p>
      <w:r>
        <w:t>(b) Epidemic means single irregular cases</w:t>
      </w:r>
    </w:p>
    <w:p>
      <w:r>
        <w:t>(c) Endemic is usual constant presence, epidemic is excess over expectation, pandemic crosses countries, sporadic is irregular single cases</w:t>
      </w:r>
    </w:p>
    <w:p>
      <w:r>
        <w:t>(d) Pandemic means constant local presence</w:t>
      </w:r>
    </w:p>
    <w:p>
      <w:r>
        <w:t>Answer: c</w:t>
      </w:r>
    </w:p>
    <w:p>
      <w:r>
        <w:t>Solution: ✅ Correct Answer: c. Endemic is usual constant presence, epidemic is excess over expectation, pandemic crosses countries, sporadic is irregular single cases.</w:t>
      </w:r>
    </w:p>
    <w:p>
      <w:r>
        <w:t>🧠 Clinical Rationale: Compare observed counts with expected baseline for that place and season</w:t>
      </w:r>
    </w:p>
    <w:p>
      <w:r>
        <w:t>🔍 Key Clues: Observed vs expected decides epidemic</w:t>
      </w:r>
    </w:p>
    <w:p>
      <w:r>
        <w:t>🩺 Nursing Action: Verify the diagnosis and confirm excess cases before declaring an epidemic</w:t>
      </w:r>
    </w:p>
    <w:p>
      <w:r>
        <w:t>❌ Why Not Others: (d) Pandemic means constant local presence -- does not match the key point that Check expected baseline first; (b) Epidemic means single irregular cases -- does not match the key point that Check expected baseline first; (a) Endemic means worldwide spread -- does not match the key point that Check expected baseline first.</w:t>
      </w:r>
    </w:p>
    <w:p>
      <w:r>
        <w:t>⚠️ Exam Trap: One extra case alone is not automatically an epidemic</w:t>
      </w:r>
    </w:p>
    <w:p>
      <w:r>
        <w:t>🌟 PNC Exam Pearl: Goitre was endemic in Himalayan belt; COVID-19 became pandemic</w:t>
      </w:r>
    </w:p>
    <w:p>
      <w:r>
        <w:t>⚡ 5-Second Recall: Check expected baseline first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studying endemic, epidemic, pandemic and sporadic patterns?</w:t>
      </w:r>
    </w:p>
    <w:p>
      <w:r>
        <w:t>(a) Epidemiology studies distribution and determinants of health events and applies findings to control problems</w:t>
      </w:r>
    </w:p>
    <w:p>
      <w:r>
        <w:t>(b) Epidemiology is only laboratory diagnosis</w:t>
      </w:r>
    </w:p>
    <w:p>
      <w:r>
        <w:t>(c) Epidemiology studies only rare hospital cases</w:t>
      </w:r>
    </w:p>
    <w:p>
      <w:r>
        <w:t>(d) Epidemiology never guides nursing action</w:t>
      </w:r>
    </w:p>
    <w:p>
      <w:r>
        <w:t>Answer: a</w:t>
      </w:r>
    </w:p>
    <w:p>
      <w:r>
        <w:t>Solution: ✅ Correct Answer: a. Epidemiology studies distribution and determinants of health events and applies findings to control problems.</w:t>
      </w:r>
    </w:p>
    <w:p>
      <w:r>
        <w:t>🧠 Clinical Rationale: Distribution plus determinants plus application = epidemiology for control</w:t>
      </w:r>
    </w:p>
    <w:p>
      <w:r>
        <w:t>🔍 Key Clues: Distribution + determinants + control = epidemiology</w:t>
      </w:r>
    </w:p>
    <w:p>
      <w:r>
        <w:t>🩺 Nursing Action: Use person-place-time patterns to target who, where and when to act</w:t>
      </w:r>
    </w:p>
    <w:p>
      <w:r>
        <w:t>❌ Why Not Others: (b) Epidemiology is only laboratory diagnosis -- does not match the key point that Epidemiology guides population action; (d) Epidemiology never guides nursing action -- does not match the key point that Epidemiology guides population action; (c) Epidemiology studies only rare hospital cases -- does not match the key point that Epidemiology guides population action.</w:t>
      </w:r>
    </w:p>
    <w:p>
      <w:r>
        <w:t>⚠️ Exam Trap: Clinicians treat patients; epidemiologists plus nurses protect populations</w:t>
      </w:r>
    </w:p>
    <w:p>
      <w:r>
        <w:t>🌟 PNC Exam Pearl: John Snow cholera mapping founded field epidemiology</w:t>
      </w:r>
    </w:p>
    <w:p>
      <w:r>
        <w:t>⚡ 5-Second Recall: Epidemiology guides population action</w:t>
      </w:r>
    </w:p>
    <w:p>
      <w:r>
        <w:t>Positive Marks: 1</w:t>
      </w:r>
    </w:p>
    <w:p>
      <w:r>
        <w:t>Negative Marks: 0</w:t>
      </w:r>
    </w:p>
    <w:p>
      <w:r>
        <w:t>Question: Which statement about the iceberg phenomenon correctly guides work on incubation, latent, infectious and communicable periods?</w:t>
      </w:r>
    </w:p>
    <w:p>
      <w:r>
        <w:t>(a) All cases of a disease reach the hospital</w:t>
      </w:r>
    </w:p>
    <w:p>
      <w:r>
        <w:t>(b) Most cases in the community are mild, hidden or subclinical, with only the tip visible at clinics</w:t>
      </w:r>
    </w:p>
    <w:p>
      <w:r>
        <w:t>(c) Hidden cases need no public-health attention</w:t>
      </w:r>
    </w:p>
    <w:p>
      <w:r>
        <w:t>(d) Carriers never transmit infection</w:t>
      </w:r>
    </w:p>
    <w:p>
      <w:r>
        <w:t>Answer: b</w:t>
      </w:r>
    </w:p>
    <w:p>
      <w:r>
        <w:t>Solution: ✅ Correct Answer: b. Most cases in the community are mild, hidden or subclinical, with only the tip visible at clinics.</w:t>
      </w:r>
    </w:p>
    <w:p>
      <w:r>
        <w:t>🧠 Clinical Rationale: The visible clinical tip sits over hidden subclinical, carrier and missed cases that sustain transmission</w:t>
      </w:r>
    </w:p>
    <w:p>
      <w:r>
        <w:t>🔍 Key Clues: Tip = clinic; bulk = hidden community cases</w:t>
      </w:r>
    </w:p>
    <w:p>
      <w:r>
        <w:t>🩺 Nursing Action: Search contacts and carriers actively instead of waiting for clinic cases</w:t>
      </w:r>
    </w:p>
    <w:p>
      <w:r>
        <w:t>❌ Why Not Others: (d) Carriers never transmit infection -- does not match the key point that Look below the tip: carriers and mild cases; (c) Hidden cases need no public-health attention -- does not match the key point that Look below the tip: carriers and mild cases; (a) All cases of a disease reach the hospital -- does not match the key point that Look below the tip: carriers and mild cases.</w:t>
      </w:r>
    </w:p>
    <w:p>
      <w:r>
        <w:t>⚠️ Exam Trap: Counting only hospital cases underestimates burden badly</w:t>
      </w:r>
    </w:p>
    <w:p>
      <w:r>
        <w:t>🌟 PNC Exam Pearl: Polio, hepatitis A and TB infection show large hidden bases</w:t>
      </w:r>
    </w:p>
    <w:p>
      <w:r>
        <w:t>⚡ 5-Second Recall: Look below the tip: carriers and mild cases</w:t>
      </w:r>
    </w:p>
    <w:p>
      <w:r>
        <w:t>Positive Marks: 1</w:t>
      </w:r>
    </w:p>
    <w:p>
      <w:r>
        <w:t>Negative Marks: 0</w:t>
      </w:r>
    </w:p>
    <w:p>
      <w:r>
        <w:t>Question: Which statement about the epidemiologic triad correctly guides work on definition, scope and uses of epidemiology?</w:t>
      </w:r>
    </w:p>
    <w:p>
      <w:r>
        <w:t>(a) Host factors never matter in infection</w:t>
      </w:r>
    </w:p>
    <w:p>
      <w:r>
        <w:t>(b) Disease results from agent, host and environment interaction, so control can target any of the three</w:t>
      </w:r>
    </w:p>
    <w:p>
      <w:r>
        <w:t>(c) Environment has no role in disease causation</w:t>
      </w:r>
    </w:p>
    <w:p>
      <w:r>
        <w:t>(d) Disease needs only the agent and nothing else</w:t>
      </w:r>
    </w:p>
    <w:p>
      <w:r>
        <w:t>Answer: b</w:t>
      </w:r>
    </w:p>
    <w:p>
      <w:r>
        <w:t>Solution: ✅ Correct Answer: b. Disease results from agent, host and environment interaction, so control can target any of the three.</w:t>
      </w:r>
    </w:p>
    <w:p>
      <w:r>
        <w:t>🧠 Clinical Rationale: Agent plus host plus environment interact; breaking any link helps control</w:t>
      </w:r>
    </w:p>
    <w:p>
      <w:r>
        <w:t>🔍 Key Clues: Break any of the three links</w:t>
      </w:r>
    </w:p>
    <w:p>
      <w:r>
        <w:t>🩺 Nursing Action: For diarrhoea, purify water (environment), treat cases (agent) and vaccinate and nourish (host)</w:t>
      </w:r>
    </w:p>
    <w:p>
      <w:r>
        <w:t>❌ Why Not Others: (c) Environment has no role in disease causation -- does not match the key point that Triad = agent, host, environment; (a) Host factors never matter in infection -- does not match the key point that Triad = agent, host, environment; (d) Disease needs only the agent and nothing else -- does not match the key point that Triad = agent, host, environment.</w:t>
      </w:r>
    </w:p>
    <w:p>
      <w:r>
        <w:t>⚠️ Exam Trap: Single-cause thinking misses the other two links</w:t>
      </w:r>
    </w:p>
    <w:p>
      <w:r>
        <w:t>🌟 PNC Exam Pearl: TB control uses drugs (agent), nutrition and HIV care (host), ventilation and crowding action (environment)</w:t>
      </w:r>
    </w:p>
    <w:p>
      <w:r>
        <w:t>⚡ 5-Second Recall: Triad = agent, host, environment</w:t>
      </w:r>
    </w:p>
    <w:p>
      <w:r>
        <w:t>Positive Marks: 1</w:t>
      </w:r>
    </w:p>
    <w:p>
      <w:r>
        <w:t>Negative Marks: 0</w:t>
      </w:r>
    </w:p>
    <w:p>
      <w:r>
        <w:t>Question: Which statement about the web of causation correctly guides work on epidemiologic triad?</w:t>
      </w:r>
    </w:p>
    <w:p>
      <w:r>
        <w:t>(a) Social factors never join the causal web</w:t>
      </w:r>
    </w:p>
    <w:p>
      <w:r>
        <w:t>(b) Most diseases are multifactorial, as in TB from poverty, crowding, malnutrition, smoking and HIV acting together</w:t>
      </w:r>
    </w:p>
    <w:p>
      <w:r>
        <w:t>(c) Removing one factor always eliminates multifactorial disease</w:t>
      </w:r>
    </w:p>
    <w:p>
      <w:r>
        <w:t>(d) Every disease has exactly one necessary cause</w:t>
      </w:r>
    </w:p>
    <w:p>
      <w:r>
        <w:t>Answer: b</w:t>
      </w:r>
    </w:p>
    <w:p>
      <w:r>
        <w:t>Solution: ✅ Correct Answer: b. Most diseases are multifactorial, as in TB from poverty, crowding, malnutrition, smoking and HIV acting together.</w:t>
      </w:r>
    </w:p>
    <w:p>
      <w:r>
        <w:t>🧠 Clinical Rationale: Multiple interacting factors form the web; control cuts several strands at once</w:t>
      </w:r>
    </w:p>
    <w:p>
      <w:r>
        <w:t>🔍 Key Clues: Many strands; cut several</w:t>
      </w:r>
    </w:p>
    <w:p>
      <w:r>
        <w:t>🩺 Nursing Action: Combine drugs, nutrition, housing, tobacco control and HIV care for TB</w:t>
      </w:r>
    </w:p>
    <w:p>
      <w:r>
        <w:t>❌ Why Not Others: (a) Social factors never join the causal web -- does not match the key point that Think in webs, act on strands; (c) Removing one factor always eliminates multifactorial disease -- does not match the key point that Think in webs, act on strands; (d) Every disease has exactly one necessary cause -- does not match the key point that Think in webs, act on strands.</w:t>
      </w:r>
    </w:p>
    <w:p>
      <w:r>
        <w:t>⚠️ Exam Trap: One-germ-only thinking fails for NCDs, TB and malnutrition</w:t>
      </w:r>
    </w:p>
    <w:p>
      <w:r>
        <w:t>🌟 PNC Exam Pearl: Coronary disease web joins diet, inactivity, tobacco, hypertension and diabetes</w:t>
      </w:r>
    </w:p>
    <w:p>
      <w:r>
        <w:t>⚡ 5-Second Recall: Think in webs, act on strands</w:t>
      </w:r>
    </w:p>
    <w:p>
      <w:r>
        <w:t>Positive Marks: 1</w:t>
      </w:r>
    </w:p>
    <w:p>
      <w:r>
        <w:t>Negative Marks: 0</w:t>
      </w:r>
    </w:p>
    <w:p>
      <w:r>
        <w:t>Question: Which period definition correctly guides work on natural history of disease?</w:t>
      </w:r>
    </w:p>
    <w:p>
      <w:r>
        <w:t>(a) Quarantine length ignores incubation period</w:t>
      </w:r>
    </w:p>
    <w:p>
      <w:r>
        <w:t>(b) Latent period applies only to chronic disease</w:t>
      </w:r>
    </w:p>
    <w:p>
      <w:r>
        <w:t>(c) Incubation is entry-to-symptoms, latent is entry-to-infectiousness, and the communicable period is when transmission can occur</w:t>
      </w:r>
    </w:p>
    <w:p>
      <w:r>
        <w:t>(d) Incubation and communicable periods are always identical</w:t>
      </w:r>
    </w:p>
    <w:p>
      <w:r>
        <w:t>Answer: c</w:t>
      </w:r>
    </w:p>
    <w:p>
      <w:r>
        <w:t>Solution: ✅ Correct Answer: c. Incubation is entry-to-symptoms, latent is entry-to-infectiousness, and the communicable period is when transmission can occur.</w:t>
      </w:r>
    </w:p>
    <w:p>
      <w:r>
        <w:t>🧠 Clinical Rationale: Periods set quarantine, isolation and contact follow-up durations</w:t>
      </w:r>
    </w:p>
    <w:p>
      <w:r>
        <w:t>🔍 Key Clues: Periods set control timing</w:t>
      </w:r>
    </w:p>
    <w:p>
      <w:r>
        <w:t>🩺 Nursing Action: Set contact follow-up for the maximum incubation period of the disease</w:t>
      </w:r>
    </w:p>
    <w:p>
      <w:r>
        <w:t>❌ Why Not Others: (b) Latent period applies only to chronic disease -- does not match the key point that Time the control to the period; (a) Quarantine length ignores incubation period -- does not match the key point that Time the control to the period; (d) Incubation and communicable periods are always identical -- does not match the key point that Time the control to the period.</w:t>
      </w:r>
    </w:p>
    <w:p>
      <w:r>
        <w:t>⚠️ Exam Trap: Using symptoms-onset alone misses pre-symptomatic transmission</w:t>
      </w:r>
    </w:p>
    <w:p>
      <w:r>
        <w:t>🌟 PNC Exam Pearl: Measles is infectious from 4 days before to 4 days after rash appearance</w:t>
      </w:r>
    </w:p>
    <w:p>
      <w:r>
        <w:t>⚡ 5-Second Recall: Time the control to the period</w:t>
      </w:r>
    </w:p>
    <w:p>
      <w:r>
        <w:t>Positive Marks: 1</w:t>
      </w:r>
    </w:p>
    <w:p>
      <w:r>
        <w:t>Negative Marks: 0</w:t>
      </w:r>
    </w:p>
    <w:p>
      <w:r>
        <w:t>Question: Which statement about the epidemiologic triad correctly guides work on iceberg phenomenon and spectrum of disease?</w:t>
      </w:r>
    </w:p>
    <w:p>
      <w:r>
        <w:t>(a) Host factors never matter in infection</w:t>
      </w:r>
    </w:p>
    <w:p>
      <w:r>
        <w:t>(b) Environment has no role in disease causation</w:t>
      </w:r>
    </w:p>
    <w:p>
      <w:r>
        <w:t>(c) Disease results from agent, host and environment interaction, so control can target any of the three</w:t>
      </w:r>
    </w:p>
    <w:p>
      <w:r>
        <w:t>(d) Disease needs only the agent and nothing else</w:t>
      </w:r>
    </w:p>
    <w:p>
      <w:r>
        <w:t>Answer: c</w:t>
      </w:r>
    </w:p>
    <w:p>
      <w:r>
        <w:t>Solution: ✅ Correct Answer: c. Disease results from agent, host and environment interaction, so control can target any of the three.</w:t>
      </w:r>
    </w:p>
    <w:p>
      <w:r>
        <w:t>🧠 Clinical Rationale: Agent plus host plus environment interact; breaking any link helps control</w:t>
      </w:r>
    </w:p>
    <w:p>
      <w:r>
        <w:t>🔍 Key Clues: Break any of the three links</w:t>
      </w:r>
    </w:p>
    <w:p>
      <w:r>
        <w:t>🩺 Nursing Action: For diarrhoea, purify water (environment), treat cases (agent) and vaccinate and nourish (host)</w:t>
      </w:r>
    </w:p>
    <w:p>
      <w:r>
        <w:t>❌ Why Not Others: (d) Disease needs only the agent and nothing else -- does not match the key point that Triad = agent, host, environment; (a) Host factors never matter in infection -- does not match the key point that Triad = agent, host, environment; (b) Environment has no role in disease causation -- does not match the key point that Triad = agent, host, environment.</w:t>
      </w:r>
    </w:p>
    <w:p>
      <w:r>
        <w:t>⚠️ Exam Trap: Single-cause thinking misses the other two links</w:t>
      </w:r>
    </w:p>
    <w:p>
      <w:r>
        <w:t>🌟 PNC Exam Pearl: TB control uses drugs (agent), nutrition and HIV care (host), ventilation and crowding action (environment)</w:t>
      </w:r>
    </w:p>
    <w:p>
      <w:r>
        <w:t>⚡ 5-Second Recall: Triad = agent, host, environment</w:t>
      </w:r>
    </w:p>
    <w:p>
      <w:r>
        <w:t>Positive Marks: 1</w:t>
      </w:r>
    </w:p>
    <w:p>
      <w:r>
        <w:t>Negative Marks: 0</w:t>
      </w:r>
    </w:p>
    <w:p>
      <w:r>
        <w:t>Question: Which statement about the web of causation correctly guides work on web of causation and multifactorial disease?</w:t>
      </w:r>
    </w:p>
    <w:p>
      <w:r>
        <w:t>(a) Most diseases are multifactorial, as in TB from poverty, crowding, malnutrition, smoking and HIV acting together</w:t>
      </w:r>
    </w:p>
    <w:p>
      <w:r>
        <w:t>(b) Removing one factor always eliminates multifactorial disease</w:t>
      </w:r>
    </w:p>
    <w:p>
      <w:r>
        <w:t>(c) Every disease has exactly one necessary cause</w:t>
      </w:r>
    </w:p>
    <w:p>
      <w:r>
        <w:t>(d) Social factors never join the causal web</w:t>
      </w:r>
    </w:p>
    <w:p>
      <w:r>
        <w:t>Answer: a</w:t>
      </w:r>
    </w:p>
    <w:p>
      <w:r>
        <w:t>Solution: ✅ Correct Answer: a. Most diseases are multifactorial, as in TB from poverty, crowding, malnutrition, smoking and HIV acting together.</w:t>
      </w:r>
    </w:p>
    <w:p>
      <w:r>
        <w:t>🧠 Clinical Rationale: Multiple interacting factors form the web; control cuts several strands at once</w:t>
      </w:r>
    </w:p>
    <w:p>
      <w:r>
        <w:t>🔍 Key Clues: Many strands; cut several</w:t>
      </w:r>
    </w:p>
    <w:p>
      <w:r>
        <w:t>🩺 Nursing Action: Combine drugs, nutrition, housing, tobacco control and HIV care for TB</w:t>
      </w:r>
    </w:p>
    <w:p>
      <w:r>
        <w:t>❌ Why Not Others: (d) Social factors never join the causal web -- does not match the key point that Think in webs, act on strands; (c) Every disease has exactly one necessary cause -- does not match the key point that Think in webs, act on strands; (b) Removing one factor always eliminates multifactorial disease -- does not match the key point that Think in webs, act on strands.</w:t>
      </w:r>
    </w:p>
    <w:p>
      <w:r>
        <w:t>⚠️ Exam Trap: One-germ-only thinking fails for NCDs, TB and malnutrition</w:t>
      </w:r>
    </w:p>
    <w:p>
      <w:r>
        <w:t>🌟 PNC Exam Pearl: Coronary disease web joins diet, inactivity, tobacco, hypertension and diabetes</w:t>
      </w:r>
    </w:p>
    <w:p>
      <w:r>
        <w:t>⚡ 5-Second Recall: Think in webs, act on strands</w:t>
      </w:r>
    </w:p>
    <w:p>
      <w:r>
        <w:t>Positive Marks: 1</w:t>
      </w:r>
    </w:p>
    <w:p>
      <w:r>
        <w:t>Negative Marks: 0</w:t>
      </w:r>
    </w:p>
    <w:p>
      <w:r>
        <w:t>Question: Which period definition correctly guides work on agent, host and environmental factors?</w:t>
      </w:r>
    </w:p>
    <w:p>
      <w:r>
        <w:t>(a) Latent period applies only to chronic disease</w:t>
      </w:r>
    </w:p>
    <w:p>
      <w:r>
        <w:t>(b) Quarantine length ignores incubation period</w:t>
      </w:r>
    </w:p>
    <w:p>
      <w:r>
        <w:t>(c) Incubation is entry-to-symptoms, latent is entry-to-infectiousness, and the communicable period is when transmission can occur</w:t>
      </w:r>
    </w:p>
    <w:p>
      <w:r>
        <w:t>(d) Incubation and communicable periods are always identical</w:t>
      </w:r>
    </w:p>
    <w:p>
      <w:r>
        <w:t>Answer: c</w:t>
      </w:r>
    </w:p>
    <w:p>
      <w:r>
        <w:t>Solution: ✅ Correct Answer: c. Incubation is entry-to-symptoms, latent is entry-to-infectiousness, and the communicable period is when transmission can occur.</w:t>
      </w:r>
    </w:p>
    <w:p>
      <w:r>
        <w:t>🧠 Clinical Rationale: Periods set quarantine, isolation and contact follow-up durations</w:t>
      </w:r>
    </w:p>
    <w:p>
      <w:r>
        <w:t>🔍 Key Clues: Periods set control timing</w:t>
      </w:r>
    </w:p>
    <w:p>
      <w:r>
        <w:t>🩺 Nursing Action: Set contact follow-up for the maximum incubation period of the disease</w:t>
      </w:r>
    </w:p>
    <w:p>
      <w:r>
        <w:t>❌ Why Not Others: (d) Incubation and communicable periods are always identical -- does not match the key point that Time the control to the period; (a) Latent period applies only to chronic disease -- does not match the key point that Time the control to the period; (b) Quarantine length ignores incubation period -- does not match the key point that Time the control to the period.</w:t>
      </w:r>
    </w:p>
    <w:p>
      <w:r>
        <w:t>⚠️ Exam Trap: Using symptoms-onset alone misses pre-symptomatic transmission</w:t>
      </w:r>
    </w:p>
    <w:p>
      <w:r>
        <w:t>🌟 PNC Exam Pearl: Measles is infectious from 4 days before to 4 days after rash appearance</w:t>
      </w:r>
    </w:p>
    <w:p>
      <w:r>
        <w:t>⚡ 5-Second Recall: Time the control to the period</w:t>
      </w:r>
    </w:p>
    <w:p>
      <w:r>
        <w:t>Positive Marks: 1</w:t>
      </w:r>
    </w:p>
    <w:p>
      <w:r>
        <w:t>Negative Marks: 0</w:t>
      </w:r>
    </w:p>
    <w:p>
      <w:r>
        <w:t>Question: Which statement about the epidemiologic triad correctly guides work on endemic, epidemic, pandemic and sporadic patterns?</w:t>
      </w:r>
    </w:p>
    <w:p>
      <w:r>
        <w:t>(a) Environment has no role in disease causation</w:t>
      </w:r>
    </w:p>
    <w:p>
      <w:r>
        <w:t>(b) Disease results from agent, host and environment interaction, so control can target any of the three</w:t>
      </w:r>
    </w:p>
    <w:p>
      <w:r>
        <w:t>(c) Disease needs only the agent and nothing else</w:t>
      </w:r>
    </w:p>
    <w:p>
      <w:r>
        <w:t>(d) Host factors never matter in infection</w:t>
      </w:r>
    </w:p>
    <w:p>
      <w:r>
        <w:t>Answer: b</w:t>
      </w:r>
    </w:p>
    <w:p>
      <w:r>
        <w:t>Solution: ✅ Correct Answer: b. Disease results from agent, host and environment interaction, so control can target any of the three.</w:t>
      </w:r>
    </w:p>
    <w:p>
      <w:r>
        <w:t>🧠 Clinical Rationale: Agent plus host plus environment interact; breaking any link helps control</w:t>
      </w:r>
    </w:p>
    <w:p>
      <w:r>
        <w:t>🔍 Key Clues: Break any of the three links</w:t>
      </w:r>
    </w:p>
    <w:p>
      <w:r>
        <w:t>🩺 Nursing Action: For diarrhoea, purify water (environment), treat cases (agent) and vaccinate and nourish (host)</w:t>
      </w:r>
    </w:p>
    <w:p>
      <w:r>
        <w:t>❌ Why Not Others: (d) Host factors never matter in infection -- does not match the key point that Triad = agent, host, environment; (c) Disease needs only the agent and nothing else -- does not match the key point that Triad = agent, host, environment; (a) Environment has no role in disease causation -- does not match the key point that Triad = agent, host, environment.</w:t>
      </w:r>
    </w:p>
    <w:p>
      <w:r>
        <w:t>⚠️ Exam Trap: Single-cause thinking misses the other two links</w:t>
      </w:r>
    </w:p>
    <w:p>
      <w:r>
        <w:t>🌟 PNC Exam Pearl: TB control uses drugs (agent), nutrition and HIV care (host), ventilation and crowding action (environment)</w:t>
      </w:r>
    </w:p>
    <w:p>
      <w:r>
        <w:t>⚡ 5-Second Recall: Triad = agent, host, environment</w:t>
      </w:r>
    </w:p>
    <w:p>
      <w:r>
        <w:t>Positive Marks: 1</w:t>
      </w:r>
    </w:p>
    <w:p>
      <w:r>
        <w:t>Negative Marks: 0</w:t>
      </w:r>
    </w:p>
    <w:p>
      <w:r>
        <w:t>Question: Which statement about the web of causation correctly guides work on incubation, latent, infectious and communicable periods?</w:t>
      </w:r>
    </w:p>
    <w:p>
      <w:r>
        <w:t>(a) Social factors never join the causal web</w:t>
      </w:r>
    </w:p>
    <w:p>
      <w:r>
        <w:t>(b) Removing one factor always eliminates multifactorial disease</w:t>
      </w:r>
    </w:p>
    <w:p>
      <w:r>
        <w:t>(c) Most diseases are multifactorial, as in TB from poverty, crowding, malnutrition, smoking and HIV acting together</w:t>
      </w:r>
    </w:p>
    <w:p>
      <w:r>
        <w:t>(d) Every disease has exactly one necessary cause</w:t>
      </w:r>
    </w:p>
    <w:p>
      <w:r>
        <w:t>Answer: c</w:t>
      </w:r>
    </w:p>
    <w:p>
      <w:r>
        <w:t>Solution: ✅ Correct Answer: c. Most diseases are multifactorial, as in TB from poverty, crowding, malnutrition, smoking and HIV acting together.</w:t>
      </w:r>
    </w:p>
    <w:p>
      <w:r>
        <w:t>🧠 Clinical Rationale: Multiple interacting factors form the web; control cuts several strands at once</w:t>
      </w:r>
    </w:p>
    <w:p>
      <w:r>
        <w:t>🔍 Key Clues: Many strands; cut several</w:t>
      </w:r>
    </w:p>
    <w:p>
      <w:r>
        <w:t>🩺 Nursing Action: Combine drugs, nutrition, housing, tobacco control and HIV care for TB</w:t>
      </w:r>
    </w:p>
    <w:p>
      <w:r>
        <w:t>❌ Why Not Others: (b) Removing one factor always eliminates multifactorial disease -- does not match the key point that Think in webs, act on strands; (a) Social factors never join the causal web -- does not match the key point that Think in webs, act on strands; (d) Every disease has exactly one necessary cause -- does not match the key point that Think in webs, act on strands.</w:t>
      </w:r>
    </w:p>
    <w:p>
      <w:r>
        <w:t>⚠️ Exam Trap: One-germ-only thinking fails for NCDs, TB and malnutrition</w:t>
      </w:r>
    </w:p>
    <w:p>
      <w:r>
        <w:t>🌟 PNC Exam Pearl: Coronary disease web joins diet, inactivity, tobacco, hypertension and diabetes</w:t>
      </w:r>
    </w:p>
    <w:p>
      <w:r>
        <w:t>⚡ 5-Second Recall: Think in webs, act on strands</w:t>
      </w:r>
    </w:p>
    <w:p>
      <w:r>
        <w:t>Positive Marks: 1</w:t>
      </w:r>
    </w:p>
    <w:p>
      <w:r>
        <w:t>Negative Marks: 0</w:t>
      </w:r>
    </w:p>
    <w:p>
      <w:r>
        <w:t>Question: Which statement about natural history of disease correctly guides work on definition, scope and uses of epidemiology?</w:t>
      </w:r>
    </w:p>
    <w:p>
      <w:r>
        <w:t>(a) Disease moves from susceptibility through presymptomatic and clinical stages to recovery, disability or death, and each stage offers prevention</w:t>
      </w:r>
    </w:p>
    <w:p>
      <w:r>
        <w:t>(b) Rehabilitation cannot change outcomes</w:t>
      </w:r>
    </w:p>
    <w:p>
      <w:r>
        <w:t>(c) Disease has no stages before symptoms</w:t>
      </w:r>
    </w:p>
    <w:p>
      <w:r>
        <w:t>(d) Screening has no place in natural history</w:t>
      </w:r>
    </w:p>
    <w:p>
      <w:r>
        <w:t>Answer: a</w:t>
      </w:r>
    </w:p>
    <w:p>
      <w:r>
        <w:t>Solution: ✅ Correct Answer: a. Disease moves from susceptibility through presymptomatic and clinical stages to recovery, disability or death, and each stage offers prevention.</w:t>
      </w:r>
    </w:p>
    <w:p>
      <w:r>
        <w:t>🧠 Clinical Rationale: Stage-matched action works: primordial and primary before onset, secondary in presymptomatic, tertiary after</w:t>
      </w:r>
    </w:p>
    <w:p>
      <w:r>
        <w:t>🔍 Key Clues: Match action to stage</w:t>
      </w:r>
    </w:p>
    <w:p>
      <w:r>
        <w:t>🩺 Nursing Action: Place screening in the presymptomatic window and disability care after</w:t>
      </w:r>
    </w:p>
    <w:p>
      <w:r>
        <w:t>❌ Why Not Others: (d) Screening has no place in natural history -- does not match the key point that Act at the right stage; (c) Disease has no stages before symptoms -- does not match the key point that Act at the right stage; (b) Rehabilitation cannot change outcomes -- does not match the key point that Act at the right stage.</w:t>
      </w:r>
    </w:p>
    <w:p>
      <w:r>
        <w:t>⚠️ Exam Trap: Waiting for advanced symptoms wastes the early-treatment window</w:t>
      </w:r>
    </w:p>
    <w:p>
      <w:r>
        <w:t>🌟 PNC Exam Pearl: Cervical cancer passes through a long precancerous window ideal for VIA screening</w:t>
      </w:r>
    </w:p>
    <w:p>
      <w:r>
        <w:t>⚡ 5-Second Recall: Act at the right stage</w:t>
      </w:r>
    </w:p>
    <w:p>
      <w:r>
        <w:t>Positive Marks: 1</w:t>
      </w:r>
    </w:p>
    <w:p>
      <w:r>
        <w:t>Negative Marks: 0</w:t>
      </w:r>
    </w:p>
    <w:p>
      <w:r>
        <w:t>Question: While working on epidemiologic triad, which factor grouping is correct?</w:t>
      </w:r>
    </w:p>
    <w:p>
      <w:r>
        <w:t>(a) Agent factors include infectivity and virulence, host factors include age, immunity and nutrition, environmental factors include water, housing and vectors</w:t>
      </w:r>
    </w:p>
    <w:p>
      <w:r>
        <w:t>(b) Water and vectors are host factors</w:t>
      </w:r>
    </w:p>
    <w:p>
      <w:r>
        <w:t>(c) Virulence is a host factor</w:t>
      </w:r>
    </w:p>
    <w:p>
      <w:r>
        <w:t>(d) Age and immunity are environmental factors</w:t>
      </w:r>
    </w:p>
    <w:p>
      <w:r>
        <w:t>Answer: a</w:t>
      </w:r>
    </w:p>
    <w:p>
      <w:r>
        <w:t>Solution: ✅ Correct Answer: a. Agent factors include infectivity and virulence, host factors include age, immunity and nutrition, environmental factors include water, housing and vectors.</w:t>
      </w:r>
    </w:p>
    <w:p>
      <w:r>
        <w:t>🧠 Clinical Rationale: Agent = organism traits; host = person traits; environment = surroundings</w:t>
      </w:r>
    </w:p>
    <w:p>
      <w:r>
        <w:t>🔍 Key Clues: Sort factors into the three boxes</w:t>
      </w:r>
    </w:p>
    <w:p>
      <w:r>
        <w:t>🩺 Nursing Action: For malaria, list parasite (agent), child or pregnancy (host), stagnant water (environment)</w:t>
      </w:r>
    </w:p>
    <w:p>
      <w:r>
        <w:t>❌ Why Not Others: (c) Virulence is a host factor -- does not match the key point that Sort before acting; (b) Water and vectors are host factors -- does not match the key point that Sort before acting; (d) Age and immunity are environmental factors -- does not match the key point that Sort before acting.</w:t>
      </w:r>
    </w:p>
    <w:p>
      <w:r>
        <w:t>⚠️ Exam Trap: Mixing the boxes confuses targeted control</w:t>
      </w:r>
    </w:p>
    <w:p>
      <w:r>
        <w:t>🌟 PNC Exam Pearl: Malnutrition (host) plus unsafe water (environment) drives diarrhoea deaths</w:t>
      </w:r>
    </w:p>
    <w:p>
      <w:r>
        <w:t>⚡ 5-Second Recall: Sort before acting</w:t>
      </w:r>
    </w:p>
    <w:p>
      <w:r>
        <w:t>Positive Marks: 1</w:t>
      </w:r>
    </w:p>
    <w:p>
      <w:r>
        <w:t>Negative Marks: 0</w:t>
      </w:r>
    </w:p>
    <w:p>
      <w:r>
        <w:t>Question: During work on natural history of disease, two hepatitis A cases appear in one hostel within a week. Which interpretation is correct?</w:t>
      </w:r>
    </w:p>
    <w:p>
      <w:r>
        <w:t>(a) Close the investigation before verifying diagnosis</w:t>
      </w:r>
    </w:p>
    <w:p>
      <w:r>
        <w:t>(b) Ignore because two cases can never be an outbreak</w:t>
      </w:r>
    </w:p>
    <w:p>
      <w:r>
        <w:t>(c) Immediately declare a pandemic</w:t>
      </w:r>
    </w:p>
    <w:p>
      <w:r>
        <w:t>(d) Treat as a possible outbreak: verify diagnosis, count cases, describe person-place-time and look for a common water or food source</w:t>
      </w:r>
    </w:p>
    <w:p>
      <w:r>
        <w:t>Answer: d</w:t>
      </w:r>
    </w:p>
    <w:p>
      <w:r>
        <w:t>Solution: ✅ Correct Answer: d. Treat as a possible outbreak: verify diagnosis, count cases, describe person-place-time and look for a common water or food source.</w:t>
      </w:r>
    </w:p>
    <w:p>
      <w:r>
        <w:t>🧠 Clinical Rationale: Cluster in person-place-time triggers stepwise outbreak response starting with verification</w:t>
      </w:r>
    </w:p>
    <w:p>
      <w:r>
        <w:t>🔍 Key Clues: Cluster = verify, count, describe, hypothesize</w:t>
      </w:r>
    </w:p>
    <w:p>
      <w:r>
        <w:t>🩺 Nursing Action: Line-list cases, inspect water and kitchen, and chlorinate supply while investigating</w:t>
      </w:r>
    </w:p>
    <w:p>
      <w:r>
        <w:t>❌ Why Not Others: (a) Close the investigation before verifying diagnosis -- does not match the key point that Small clusters deserve full steps; (b) Ignore because two cases can never be an outbreak -- does not match the key point that Small clusters deserve full steps; (c) Immediately declare a pandemic -- does not match the key point that Small clusters deserve full steps.</w:t>
      </w:r>
    </w:p>
    <w:p>
      <w:r>
        <w:t>⚠️ Exam Trap: Declaring conclusions before verification spreads panic and error</w:t>
      </w:r>
    </w:p>
    <w:p>
      <w:r>
        <w:t>🌟 PNC Exam Pearl: Hostel hepatitis A usually traces to unsafe water or a food handler</w:t>
      </w:r>
    </w:p>
    <w:p>
      <w:r>
        <w:t>⚡ 5-Second Recall: Small clusters deserve full steps</w:t>
      </w:r>
    </w:p>
    <w:p>
      <w:r>
        <w:t>Positive Marks: 1</w:t>
      </w:r>
    </w:p>
    <w:p>
      <w:r>
        <w:t>Negative Marks: 0</w:t>
      </w:r>
    </w:p>
    <w:p>
      <w:r>
        <w:t>Question: Which statement about natural history of disease correctly guides work on iceberg phenomenon and spectrum of disease?</w:t>
      </w:r>
    </w:p>
    <w:p>
      <w:r>
        <w:t>(a) Screening has no place in natural history</w:t>
      </w:r>
    </w:p>
    <w:p>
      <w:r>
        <w:t>(b) Disease has no stages before symptoms</w:t>
      </w:r>
    </w:p>
    <w:p>
      <w:r>
        <w:t>(c) Rehabilitation cannot change outcomes</w:t>
      </w:r>
    </w:p>
    <w:p>
      <w:r>
        <w:t>(d) Disease moves from susceptibility through presymptomatic and clinical stages to recovery, disability or death, and each stage offers prevention</w:t>
      </w:r>
    </w:p>
    <w:p>
      <w:r>
        <w:t>Answer: d</w:t>
      </w:r>
    </w:p>
    <w:p>
      <w:r>
        <w:t>Solution: ✅ Correct Answer: d. Disease moves from susceptibility through presymptomatic and clinical stages to recovery, disability or death, and each stage offers prevention.</w:t>
      </w:r>
    </w:p>
    <w:p>
      <w:r>
        <w:t>🧠 Clinical Rationale: Stage-matched action works: primordial and primary before onset, secondary in presymptomatic, tertiary after</w:t>
      </w:r>
    </w:p>
    <w:p>
      <w:r>
        <w:t>🔍 Key Clues: Match action to stage</w:t>
      </w:r>
    </w:p>
    <w:p>
      <w:r>
        <w:t>🩺 Nursing Action: Place screening in the presymptomatic window and disability care after</w:t>
      </w:r>
    </w:p>
    <w:p>
      <w:r>
        <w:t>❌ Why Not Others: (c) Rehabilitation cannot change outcomes -- does not match the key point that Act at the right stage; (b) Disease has no stages before symptoms -- does not match the key point that Act at the right stage; (a) Screening has no place in natural history -- does not match the key point that Act at the right stage.</w:t>
      </w:r>
    </w:p>
    <w:p>
      <w:r>
        <w:t>⚠️ Exam Trap: Waiting for advanced symptoms wastes the early-treatment window</w:t>
      </w:r>
    </w:p>
    <w:p>
      <w:r>
        <w:t>🌟 PNC Exam Pearl: Cervical cancer passes through a long precancerous window ideal for VIA screening</w:t>
      </w:r>
    </w:p>
    <w:p>
      <w:r>
        <w:t>⚡ 5-Second Recall: Act at the right stage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