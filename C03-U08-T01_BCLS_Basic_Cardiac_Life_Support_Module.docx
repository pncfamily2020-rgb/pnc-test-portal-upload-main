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the rescuer confirm cardiac arrest in an unresponsive adult?</w:t>
      </w:r>
    </w:p>
    <w:p>
      <w:r>
        <w:t>(a) Check for responsiveness and simultaneously look for absent or abnormal breathing and no pulse within 10 seconds</w:t>
      </w:r>
    </w:p>
    <w:p>
      <w:r>
        <w:t>(b) Check only for a cough and swallowing ability</w:t>
      </w:r>
    </w:p>
    <w:p>
      <w:r>
        <w:t>(c) Wait for a cardiac monitor to confirm the rhythm first</w:t>
      </w:r>
    </w:p>
    <w:p>
      <w:r>
        <w:t>(d) Feel for warmth of the skin as the arrest sign</w:t>
      </w:r>
    </w:p>
    <w:p>
      <w:r>
        <w:t>Answer: a</w:t>
      </w:r>
    </w:p>
    <w:p>
      <w:r>
        <w:t>Solution: ✅ Correct Answer: a. Check for responsiveness and simultaneously look for absent or abnormal breathing and no pulse within 10 seconds.</w:t>
      </w:r>
    </w:p>
    <w:p>
      <w:r>
        <w:t>🧠 Clinical Rationale: Cardiac arrest is confirmed by unresponsiveness with no breathing or only gasping and no pulse — checked together within 10 seconds</w:t>
      </w:r>
    </w:p>
    <w:p>
      <w:r>
        <w:t>🔍 Key Clues: Unresponsive + no breathing + no pulse = arrest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Begin CPR immediately once arrest is confirmed</w:t>
      </w:r>
    </w:p>
    <w:p>
      <w:r>
        <w:t>❌ Why Not Others: (c) Wait for a cardiac monitor to confirm the rhythm first — not the best response for this situation; (b) Check only for a cough and swallowing ability — not the best response for this situation; (d) Feel for warmth of the skin as the arrest sign — not the best response for this situation.</w:t>
      </w:r>
    </w:p>
    <w:p>
      <w:r>
        <w:t>⚠️ Exam Trap: Agonal gasps still count as abnormal breathing requiring CPR</w:t>
      </w:r>
    </w:p>
    <w:p>
      <w:r>
        <w:t>⚡ 5-Second Recall: Confirm arrest fast, then act</w:t>
      </w:r>
    </w:p>
    <w:p>
      <w:r>
        <w:t>Positive Marks: 1</w:t>
      </w:r>
    </w:p>
    <w:p>
      <w:r>
        <w:t>Negative Marks: 0</w:t>
      </w:r>
    </w:p>
    <w:p>
      <w:r>
        <w:t>Question: What is the first link in the adult chain of survival?</w:t>
      </w:r>
    </w:p>
    <w:p>
      <w:r>
        <w:t>(a) Early defibrillation with the AED</w:t>
      </w:r>
    </w:p>
    <w:p>
      <w:r>
        <w:t>(b) Immediate recognition of cardiac arrest and activation of the emergency response</w:t>
      </w:r>
    </w:p>
    <w:p>
      <w:r>
        <w:t>(c) High-quality chest compressions only</w:t>
      </w:r>
    </w:p>
    <w:p>
      <w:r>
        <w:t>(d) Post-cardiac arrest care</w:t>
      </w:r>
    </w:p>
    <w:p>
      <w:r>
        <w:t>Answer: b</w:t>
      </w:r>
    </w:p>
    <w:p>
      <w:r>
        <w:t>Solution: ✅ Correct Answer: b.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🔍 Key Clues: Recognize and call first in the chain of survival</w:t>
      </w:r>
    </w:p>
    <w:p>
      <w:r>
        <w:t>🩺 Nursing Action: Early CPR and defibrillation follow the first link</w:t>
      </w:r>
    </w:p>
    <w:p>
      <w:r>
        <w:t>❌ Why Not Others: (a) Early defibrillation with the AED — not the best response for this situation; (c) High-quality chest compressions only — not the best response for this situation; (d) Post-cardiac arrest care — not the best response for this situation.</w:t>
      </w:r>
    </w:p>
    <w:p>
      <w:r>
        <w:t>⚠️ Exam Trap: Each link improves the survival odds</w:t>
      </w:r>
    </w:p>
    <w:p>
      <w:r>
        <w:t>⚡ 5-Second Recall: The chain begins with recognition and activation</w:t>
      </w:r>
    </w:p>
    <w:p>
      <w:r>
        <w:t>Positive Marks: 1</w:t>
      </w:r>
    </w:p>
    <w:p>
      <w:r>
        <w:t>Negative Marks: 0</w:t>
      </w:r>
    </w:p>
    <w:p>
      <w:r>
        <w:t>Question: What is the recommended chest compression rate for adult CPR?</w:t>
      </w:r>
    </w:p>
    <w:p>
      <w:r>
        <w:t>(a) 60 to 80 compressions per minute</w:t>
      </w:r>
    </w:p>
    <w:p>
      <w:r>
        <w:t>(b) 100 to 120 compressions per minute</w:t>
      </w:r>
    </w:p>
    <w:p>
      <w:r>
        <w:t>(c) Exactly 40 compressions per minute</w:t>
      </w:r>
    </w:p>
    <w:p>
      <w:r>
        <w:t>(d) 150 to 180 compressions per minute only</w:t>
      </w:r>
    </w:p>
    <w:p>
      <w:r>
        <w:t>Answer: b</w:t>
      </w:r>
    </w:p>
    <w:p>
      <w:r>
        <w:t>Solution: ✅ Correct Answer: b. 100 to 120 compressions per minute.</w:t>
      </w:r>
    </w:p>
    <w:p>
      <w:r>
        <w:t>🧠 Clinical Rationale: Guidelines target 100-120 compressions per minute — fast enough to perfuse, not so fast that recoil is lost</w:t>
      </w:r>
    </w:p>
    <w:p>
      <w:r>
        <w:t>🔍 Key Clues: Compress at 100-120 per minute</w:t>
      </w:r>
    </w:p>
    <w:p>
      <w:r>
        <w:t>🩺 Nursing Action: Use the beat of a familiar song to pace compressions</w:t>
      </w:r>
    </w:p>
    <w:p>
      <w:r>
        <w:t>❌ Why Not Others: (a) 60 to 80 compressions per minute — not the best response for this situation; (c) Exactly 40 compressions per minute — not the best response for this situation; (d) 150 to 180 compressions per minute only — not the best response for this situation.</w:t>
      </w:r>
    </w:p>
    <w:p>
      <w:r>
        <w:t>⚠️ Exam Trap: Count aloud to maintain the rate</w:t>
      </w:r>
    </w:p>
    <w:p>
      <w:r>
        <w:t>⚡ 5-Second Recall: Rate 100-120 per minute</w:t>
      </w:r>
    </w:p>
    <w:p>
      <w:r>
        <w:t>Positive Marks: 1</w:t>
      </w:r>
    </w:p>
    <w:p>
      <w:r>
        <w:t>Negative Marks: 0</w:t>
      </w:r>
    </w:p>
    <w:p>
      <w:r>
        <w:t>Question: Once an advanced airway is placed during CPR, how often are ventilations given?</w:t>
      </w:r>
    </w:p>
    <w:p>
      <w:r>
        <w:t>(a) Two breaths between every single compression</w:t>
      </w:r>
    </w:p>
    <w:p>
      <w:r>
        <w:t>(b) Ventilations are stopped completely after intubation</w:t>
      </w:r>
    </w:p>
    <w:p>
      <w:r>
        <w:t>(c) A breath with every compression without a pause only</w:t>
      </w:r>
    </w:p>
    <w:p>
      <w:r>
        <w:t>(d) One breath every 6 seconds without pausing compressions</w:t>
      </w:r>
    </w:p>
    <w:p>
      <w:r>
        <w:t>Answer: d</w:t>
      </w:r>
    </w:p>
    <w:p>
      <w:r>
        <w:t>Solution: ✅ Correct Answer: d. One breath every 6 seconds without pausing compressions.</w:t>
      </w:r>
    </w:p>
    <w:p>
      <w:r>
        <w:t>🧠 Clinical Rationale: With an advanced airway, give one breath every 6 seconds (10 per minute) while compressions continue without interruption</w:t>
      </w:r>
    </w:p>
    <w:p>
      <w:r>
        <w:t>🔍 Key Clues: Advanced airway = 1 breath every 6 seconds</w:t>
      </w:r>
    </w:p>
    <w:p>
      <w:r>
        <w:t>🩺 Nursing Action: Compressions never pause for breaths once the airway is secured</w:t>
      </w:r>
    </w:p>
    <w:p>
      <w:r>
        <w:t>❌ Why Not Others: (a) Two breaths between every single compression — not the best response for this situation; (c) A breath with every compression without a pause only — not the best response for this situation; (b) Ventilations are stopped completely after intubation — not the best response for this situation.</w:t>
      </w:r>
    </w:p>
    <w:p>
      <w:r>
        <w:t>⚠️ Exam Trap: Continuous compressions maintain perfusion</w:t>
      </w:r>
    </w:p>
    <w:p>
      <w:r>
        <w:t>⚡ 5-Second Recall: Ventilate every 6 seconds with an airway</w:t>
      </w:r>
    </w:p>
    <w:p>
      <w:r>
        <w:t>Positive Marks: 1</w:t>
      </w:r>
    </w:p>
    <w:p>
      <w:r>
        <w:t>Negative Marks: 0</w:t>
      </w:r>
    </w:p>
    <w:p>
      <w:r>
        <w:t>Question: What must the rescuer do immediately before pressing the shock button on an AED?</w:t>
      </w:r>
    </w:p>
    <w:p>
      <w:r>
        <w:t>(a) Ensure no one is touching the patient and announce a clear command</w:t>
      </w:r>
    </w:p>
    <w:p>
      <w:r>
        <w:t>(b) Place a towel between the patient and the pads</w:t>
      </w:r>
    </w:p>
    <w:p>
      <w:r>
        <w:t>(c) Shock first and then check whether anyone is touching the patient</w:t>
      </w:r>
    </w:p>
    <w:p>
      <w:r>
        <w:t>(d) Stand the patient up for better contact</w:t>
      </w:r>
    </w:p>
    <w:p>
      <w:r>
        <w:t>Answer: a</w:t>
      </w:r>
    </w:p>
    <w:p>
      <w:r>
        <w:t>Solution: ✅ Correct Answer: a. Ensure no one is touching the patient and announce a clear command.</w:t>
      </w:r>
    </w:p>
    <w:p>
      <w:r>
        <w:t>🧠 Clinical Rationale: The shock must not pass through rescuers or bystanders — everyone stands clear with a loud announcement before delivery</w:t>
      </w:r>
    </w:p>
    <w:p>
      <w:r>
        <w:t>🔍 Key Clues: No one touches during the shock</w:t>
      </w:r>
    </w:p>
    <w:p>
      <w:r>
        <w:t>🩺 Nursing Action: Announce clear before defibrillating</w:t>
      </w:r>
    </w:p>
    <w:p>
      <w:r>
        <w:t>🛡️ Safety Link: Maintain strict asepsis; verify patient identity (two identifiers) before starting 🛡️</w:t>
      </w:r>
    </w:p>
    <w:p>
      <w:r>
        <w:t>❌ Why Not Others: (d) Stand the patient up for better contact — not the best response for this situation; (c) Shock first and then check whether anyone is touching the patient — not the best response for this situation; (b) Place a towel between the patient and the pads — not the best response for this situation.</w:t>
      </w:r>
    </w:p>
    <w:p>
      <w:r>
        <w:t>⚠️ Exam Trap: Resume CPR immediately after the shock</w:t>
      </w:r>
    </w:p>
    <w:p>
      <w:r>
        <w:t>⚡ 5-Second Recall: Shock only when all are clear</w:t>
      </w:r>
    </w:p>
    <w:p>
      <w:r>
        <w:t>Positive Marks: 1</w:t>
      </w:r>
    </w:p>
    <w:p>
      <w:r>
        <w:t>Negative Marks: 0</w:t>
      </w:r>
    </w:p>
    <w:p>
      <w:r>
        <w:t>Question: Which rhythms are shockable and treated with defibrillation?</w:t>
      </w:r>
    </w:p>
    <w:p>
      <w:r>
        <w:t>(a) Atrial fibrillation in a stable patient only</w:t>
      </w:r>
    </w:p>
    <w:p>
      <w:r>
        <w:t>(b) Sinus bradycardia with a pulse</w:t>
      </w:r>
    </w:p>
    <w:p>
      <w:r>
        <w:t>(c) Asystole and pulseless electrical activity</w:t>
      </w:r>
    </w:p>
    <w:p>
      <w:r>
        <w:t>(d) Ventricular fibrillation and pulseless ventricular tachycardia</w:t>
      </w:r>
    </w:p>
    <w:p>
      <w:r>
        <w:t>Answer: d</w:t>
      </w:r>
    </w:p>
    <w:p>
      <w:r>
        <w:t>Solution: ✅ Correct Answer: d. Ventricular fibrillation and pulseless ventricular tachycardia.</w:t>
      </w:r>
    </w:p>
    <w:p>
      <w:r>
        <w:t>🧠 Clinical Rationale: VF and pulseless VT are the shockable arrest rhythms; asystole and PEA are non-shockable and need different treatment</w:t>
      </w:r>
    </w:p>
    <w:p>
      <w:r>
        <w:t>🔍 Key Clues: Shock VF and pulseless VT</w:t>
      </w:r>
    </w:p>
    <w:p>
      <w:r>
        <w:t>🩺 Nursing Action: Asystole and PEA are not shocked</w:t>
      </w:r>
    </w:p>
    <w:p>
      <w:r>
        <w:t>❌ Why Not Others: (a) Atrial fibrillation in a stable patient only — not the best response for this situation; (c) Asystole and pulseless electrical activity — not the best response for this situation; (b) Sinus bradycardia with a pulse — not the best response for this situation.</w:t>
      </w:r>
    </w:p>
    <w:p>
      <w:r>
        <w:t>⚠️ Exam Trap: Survival depends on shocking the shockable rhythms fast</w:t>
      </w:r>
    </w:p>
    <w:p>
      <w:r>
        <w:t>⚡ 5-Second Recall: Shockable = VF and pulseless VT</w:t>
      </w:r>
    </w:p>
    <w:p>
      <w:r>
        <w:t>Positive Marks: 1</w:t>
      </w:r>
    </w:p>
    <w:p>
      <w:r>
        <w:t>Negative Marks: 0</w:t>
      </w:r>
    </w:p>
    <w:p>
      <w:r>
        <w:t>Question: Immediately after return of spontaneous circulation (ROSC), what is the first nursing priority?</w:t>
      </w:r>
    </w:p>
    <w:p>
      <w:r>
        <w:t>(a) Reassess the airway, breathing and circulation with oxygenation and blood pressure support</w:t>
      </w:r>
    </w:p>
    <w:p>
      <w:r>
        <w:t>(b) Transport the patient without any reassessment</w:t>
      </w:r>
    </w:p>
    <w:p>
      <w:r>
        <w:t>(c) Document the resuscitation and leave the bedside</w:t>
      </w:r>
    </w:p>
    <w:p>
      <w:r>
        <w:t>(d) Discontinue all monitoring because the crisis is over</w:t>
      </w:r>
    </w:p>
    <w:p>
      <w:r>
        <w:t>Answer: a</w:t>
      </w:r>
    </w:p>
    <w:p>
      <w:r>
        <w:t>Solution: ✅ Correct Answer: a. Reassess the airway, breathing and circulation with oxygenation and blood pressure support.</w:t>
      </w:r>
    </w:p>
    <w:p>
      <w:r>
        <w:t>🧠 Clinical Rationale: ROSC is fragile — ABC reassessment, oxygenation and blood pressure support come first to keep the patient stable</w:t>
      </w:r>
    </w:p>
    <w:p>
      <w:r>
        <w:t>🔍 Key Clues: ABC first after ROSC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support the blood pressure</w:t>
      </w:r>
    </w:p>
    <w:p>
      <w:r>
        <w:t>❌ Why Not Others: (b) Transport the patient without any reassessment — not the best response for this situation; (c) Document the resuscitation and leave the bedside — not the best response for this situation; (d) Discontinue all monitoring because the crisis is over — not the best response for this situation.</w:t>
      </w:r>
    </w:p>
    <w:p>
      <w:r>
        <w:t>⚠️ Exam Trap: Prepare for post-arrest targeted temperature management per protocol</w:t>
      </w:r>
    </w:p>
    <w:p>
      <w:r>
        <w:t>⚡ 5-Second Recall: ROSC needs immediate stabilization</w:t>
      </w:r>
    </w:p>
    <w:p>
      <w:r>
        <w:t>Positive Marks: 1</w:t>
      </w:r>
    </w:p>
    <w:p>
      <w:r>
        <w:t>Negative Marks: 0</w:t>
      </w:r>
    </w:p>
    <w:p>
      <w:r>
        <w:t>Question: What is closed-loop communication during a resuscitation?</w:t>
      </w:r>
    </w:p>
    <w:p>
      <w:r>
        <w:t>(a) Only the team leader speaks and acts alone</w:t>
      </w:r>
    </w:p>
    <w:p>
      <w:r>
        <w:t>(b) The receiver repeats the order back and confirms completion before the next instruction</w:t>
      </w:r>
    </w:p>
    <w:p>
      <w:r>
        <w:t>(c) Orders are given but never confirmed or documented</w:t>
      </w:r>
    </w:p>
    <w:p>
      <w:r>
        <w:t>(d) Everyone speaks at the same time without listening</w:t>
      </w:r>
    </w:p>
    <w:p>
      <w:r>
        <w:t>Answer: b</w:t>
      </w:r>
    </w:p>
    <w:p>
      <w:r>
        <w:t>Solution: ✅ Correct Answer: b. The receiver repeats the order back and confirms completion before the next instruction.</w:t>
      </w:r>
    </w:p>
    <w:p>
      <w:r>
        <w:t>🧠 Clinical Rationale: Closed-loop communication — the receiver repeats the instruction and reports completion — prevents errors during the chaos of a code</w:t>
      </w:r>
    </w:p>
    <w:p>
      <w:r>
        <w:t>🔍 Key Clues: Repeat orders back in the code</w:t>
      </w:r>
    </w:p>
    <w:p>
      <w:r>
        <w:t>🩺 Nursing Action: Confirm when a task is done</w:t>
      </w:r>
    </w:p>
    <w:p>
      <w:r>
        <w:t>🛡️ Safety Link: Maintain strict asepsis; verify patient identity (two identifiers) before starting 🛡️</w:t>
      </w:r>
    </w:p>
    <w:p>
      <w:r>
        <w:t>❌ Why Not Others: (d) Everyone speaks at the same time without listening — not the best response for this situation; (a) Only the team leader speaks and acts alone — not the best response for this situation; (c) Orders are given but never confirmed or documented — not the best response for this situation.</w:t>
      </w:r>
    </w:p>
    <w:p>
      <w:r>
        <w:t>⚠️ Exam Trap: Clear communication prevents medication and task errors</w:t>
      </w:r>
    </w:p>
    <w:p>
      <w:r>
        <w:t>⚡ 5-Second Recall: Closed-loop = confirm every order</w:t>
      </w:r>
    </w:p>
    <w:p>
      <w:r>
        <w:t>Positive Marks: 1</w:t>
      </w:r>
    </w:p>
    <w:p>
      <w:r>
        <w:t>Negative Marks: 0</w:t>
      </w:r>
    </w:p>
    <w:p>
      <w:r>
        <w:t>Question: Why is it essential for nursing education to track BCLS guideline updates?</w:t>
      </w:r>
    </w:p>
    <w:p>
      <w:r>
        <w:t>(a) Resuscitation science changes with each guideline cycle, and outdated skills reduce survival</w:t>
      </w:r>
    </w:p>
    <w:p>
      <w:r>
        <w:t>(b) New guidelines are optional for practising nurses to learn</w:t>
      </w:r>
    </w:p>
    <w:p>
      <w:r>
        <w:t>(c) Guideline updates only affect billing codes, not practice</w:t>
      </w:r>
    </w:p>
    <w:p>
      <w:r>
        <w:t>(d) CPR techniques never change and need no updating</w:t>
      </w:r>
    </w:p>
    <w:p>
      <w:r>
        <w:t>Answer: a</w:t>
      </w:r>
    </w:p>
    <w:p>
      <w:r>
        <w:t>Solution: ✅ Correct Answer: a. Resuscitation science changes with each guideline cycle, and outdated skills reduce survival.</w:t>
      </w:r>
    </w:p>
    <w:p>
      <w:r>
        <w:t>🧠 Clinical Rationale: Guidelines are revised every several years as evidence evolves — education and protocols must stay current to deliver the best survival odds</w:t>
      </w:r>
    </w:p>
    <w:p>
      <w:r>
        <w:t>🔍 Key Clues: Guidelines update as the evidence changes</w:t>
      </w:r>
    </w:p>
    <w:p>
      <w:r>
        <w:t>🩺 Nursing Action: Certification renewal keeps skills current</w:t>
      </w:r>
    </w:p>
    <w:p>
      <w:r>
        <w:t>❌ Why Not Others: (b) New guidelines are optional for practising nurses to learn — not the best response for this situation; (c) Guideline updates only affect billing codes, not practice — not the best response for this situation; (d) CPR techniques never change and need no updating — not the best response for this situation.</w:t>
      </w:r>
    </w:p>
    <w:p>
      <w:r>
        <w:t>⚠️ Exam Trap: Version-controlled protocols prevent outdated practice</w:t>
      </w:r>
    </w:p>
    <w:p>
      <w:r>
        <w:t>⚡ 5-Second Recall: Track the latest resuscitation science</w:t>
      </w:r>
    </w:p>
    <w:p>
      <w:r>
        <w:t>Positive Marks: 1</w:t>
      </w:r>
    </w:p>
    <w:p>
      <w:r>
        <w:t>Negative Marks: 0</w:t>
      </w:r>
    </w:p>
    <w:p>
      <w:r>
        <w:t>Question: A nurse finds an unresponsive adult who is not breathing. What is the correct sequence?</w:t>
      </w:r>
    </w:p>
    <w:p>
      <w:r>
        <w:t>(a) Start CPR and never call for help until fatigued</w:t>
      </w:r>
    </w:p>
    <w:p>
      <w:r>
        <w:t>(b) Begin mouth-to-mouth without any chest compressions</w:t>
      </w:r>
    </w:p>
    <w:p>
      <w:r>
        <w:t>(c) Activate the emergency response system or call for help, then start CPR and get the AED</w:t>
      </w:r>
    </w:p>
    <w:p>
      <w:r>
        <w:t>(d) Leave the patient to find the defibrillator first alone</w:t>
      </w:r>
    </w:p>
    <w:p>
      <w:r>
        <w:t>Answer: c</w:t>
      </w:r>
    </w:p>
    <w:p>
      <w:r>
        <w:t>Solution: ✅ Correct Answer: c. Activate the emergency response system or call for help, then start CPR and get the AED.</w:t>
      </w:r>
    </w:p>
    <w:p>
      <w:r>
        <w:t>🧠 Clinical Rationale: For a witnessed adult collapse, activate the emergency response immediately, then start CPR and use the AED as soon as it arrives</w:t>
      </w:r>
    </w:p>
    <w:p>
      <w:r>
        <w:t>🔍 Key Clues: Call first, then start CPR for the adult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 a witnessed arrest, activate early for the adult</w:t>
      </w:r>
    </w:p>
    <w:p>
      <w:r>
        <w:t>❌ Why Not Others: (a) Start CPR and never call for help until fatigued — not the best response for this situation; (b) Begin mouth-to-mouth without any chest compressions — not the best response for this situation; (d) Leave the patient to find the defibrillator first alone — not the best response for this situation.</w:t>
      </w:r>
    </w:p>
    <w:p>
      <w:r>
        <w:t>⚠️ Exam Trap: For a child, give rescue breaths first if collapse is unwitnessed</w:t>
      </w:r>
    </w:p>
    <w:p>
      <w:r>
        <w:t>⚡ 5-Second Recall: Activate, then CPR and AED</w:t>
      </w:r>
    </w:p>
    <w:p>
      <w:r>
        <w:t>Positive Marks: 1</w:t>
      </w:r>
    </w:p>
    <w:p>
      <w:r>
        <w:t>Negative Marks: 0</w:t>
      </w:r>
    </w:p>
    <w:p>
      <w:r>
        <w:t>Question: Which is the correct order of the adult in-hospital chain of survival?</w:t>
      </w:r>
    </w:p>
    <w:p>
      <w:r>
        <w:t>(a) Transport to the ward before any recognition</w:t>
      </w:r>
    </w:p>
    <w:p>
      <w:r>
        <w:t>(b) Recognition and activation, high-quality CPR, defibrillation, post-arrest care and recovery</w:t>
      </w:r>
    </w:p>
    <w:p>
      <w:r>
        <w:t>(c) Defibrillation first, then recognition of the arrest</w:t>
      </w:r>
    </w:p>
    <w:p>
      <w:r>
        <w:t>(d) CPR only, with no other links needed</w:t>
      </w:r>
    </w:p>
    <w:p>
      <w:r>
        <w:t>Answer: b</w:t>
      </w:r>
    </w:p>
    <w:p>
      <w:r>
        <w:t>Solution: ✅ Correct Answer: b. Recognition and activation, high-quality CPR, defibrillation, post-arrest care and recovery.</w:t>
      </w:r>
    </w:p>
    <w:p>
      <w:r>
        <w:t>🧠 Clinical Rationale: The adult chain runs from recognition and activation through CPR, defibrillation, post-arrest care and recovery</w:t>
      </w:r>
    </w:p>
    <w:p>
      <w:r>
        <w:t>🔍 Key Clues: Recognition → CPR → defibrillation → post-arrest care</w:t>
      </w:r>
    </w:p>
    <w:p>
      <w:r>
        <w:t>🩺 Nursing Action: Each subsequent link builds survival</w:t>
      </w:r>
    </w:p>
    <w:p>
      <w:r>
        <w:t>❌ Why Not Others: (a) Transport to the ward before any recognition — not the best response for this situation; (c) Defibrillation first, then recognition of the arrest — not the best response for this situation; (d) CPR only, with no other links needed — not the best response for this situation.</w:t>
      </w:r>
    </w:p>
    <w:p>
      <w:r>
        <w:t>⚠️ Exam Trap: Delays at any link lower the survival odds</w:t>
      </w:r>
    </w:p>
    <w:p>
      <w:r>
        <w:t>⚡ 5-Second Recall: Learn the chain in order</w:t>
      </w:r>
    </w:p>
    <w:p>
      <w:r>
        <w:t>Positive Marks: 1</w:t>
      </w:r>
    </w:p>
    <w:p>
      <w:r>
        <w:t>Negative Marks: 0</w:t>
      </w:r>
    </w:p>
    <w:p>
      <w:r>
        <w:t>Question: To what depth should chest compressions be delivered in an adult?</w:t>
      </w:r>
    </w:p>
    <w:p>
      <w:r>
        <w:t>(a) At least 2 inches (5 cm) but not more than 2.4 inches (6 cm)</w:t>
      </w:r>
    </w:p>
    <w:p>
      <w:r>
        <w:t>(b) As deep as physically possible without limits</w:t>
      </w:r>
    </w:p>
    <w:p>
      <w:r>
        <w:t>(c) Half an inch in every adult</w:t>
      </w:r>
    </w:p>
    <w:p>
      <w:r>
        <w:t>(d) One inch in all adults regardless of size</w:t>
      </w:r>
    </w:p>
    <w:p>
      <w:r>
        <w:t>Answer: a</w:t>
      </w:r>
    </w:p>
    <w:p>
      <w:r>
        <w:t>Solution: ✅ Correct Answer: a. At least 2 inches (5 cm) but not more than 2.4 inches (6 cm).</w:t>
      </w:r>
    </w:p>
    <w:p>
      <w:r>
        <w:t>🧠 Clinical Rationale: Adult compressions depress the chest at least 2 inches (5 cm), up to about 2.4 inches (6 cm), allowing full recoil between pushes</w:t>
      </w:r>
    </w:p>
    <w:p>
      <w:r>
        <w:t>🔍 Key Clues: Compress at least 2 inches in adults</w:t>
      </w:r>
    </w:p>
    <w:p>
      <w:r>
        <w:t>🩺 Nursing Action: Full recoil lets the heart refill between compressions</w:t>
      </w:r>
    </w:p>
    <w:p>
      <w:r>
        <w:t>❌ Why Not Others: (b) As deep as physically possible without limits — not the best response for this situation; (c) Half an inch in every adult — not the best response for this situation; (d) One inch in all adults regardless of size — not the best response for this situation.</w:t>
      </w:r>
    </w:p>
    <w:p>
      <w:r>
        <w:t>⚠️ Exam Trap: Avoid leaning on the chest during recoil</w:t>
      </w:r>
    </w:p>
    <w:p>
      <w:r>
        <w:t>⚡ 5-Second Recall: Depth 5-6 cm for adults</w:t>
      </w:r>
    </w:p>
    <w:p>
      <w:r>
        <w:t>Positive Marks: 1</w:t>
      </w:r>
    </w:p>
    <w:p>
      <w:r>
        <w:t>Negative Marks: 0</w:t>
      </w:r>
    </w:p>
    <w:p>
      <w:r>
        <w:t>Question: Why does the rescuer perform the head tilt-chin lift before giving ventilations?</w:t>
      </w:r>
    </w:p>
    <w:p>
      <w:r>
        <w:t>(a) It prevents vomiting during resuscitation</w:t>
      </w:r>
    </w:p>
    <w:p>
      <w:r>
        <w:t>(b) It relaxes the jaw muscles for easier breathing only</w:t>
      </w:r>
    </w:p>
    <w:p>
      <w:r>
        <w:t>(c) It opens the airway by lifting the tongue from the back of the throat</w:t>
      </w:r>
    </w:p>
    <w:p>
      <w:r>
        <w:t>(d) It raises the blood pressure before the breaths</w:t>
      </w:r>
    </w:p>
    <w:p>
      <w:r>
        <w:t>Answer: c</w:t>
      </w:r>
    </w:p>
    <w:p>
      <w:r>
        <w:t>Solution: ✅ Correct Answer: c. It opens the airway by lifting the tongue from the back of the throat.</w:t>
      </w:r>
    </w:p>
    <w:p>
      <w:r>
        <w:t>🧠 Clinical Rationale: In unresponsiveness the tongue falls back and blocks the airway — the head tilt-chin lift moves it forward to open the passage</w:t>
      </w:r>
    </w:p>
    <w:p>
      <w:r>
        <w:t>🔍 Key Clues: Head tilt-chin lift opens the airway</w:t>
      </w:r>
    </w:p>
    <w:p>
      <w:r>
        <w:t>🩺 Nursing Action: Use jaw thrust instead when trauma is suspected</w:t>
      </w:r>
    </w:p>
    <w:p>
      <w:r>
        <w:t>🛡️ Safety Link: Maintain strict asepsis; verify patient identity (two identifiers) before starting 🛡️</w:t>
      </w:r>
    </w:p>
    <w:p>
      <w:r>
        <w:t>❌ Why Not Others: (d) It raises the blood pressure before the breaths — not the best response for this situation; (a) It prevents vomiting during resuscitation — not the best response for this situation; (b) It relaxes the jaw muscles for easier breathing only — not the best response for this situation.</w:t>
      </w:r>
    </w:p>
    <w:p>
      <w:r>
        <w:t>⚠️ Exam Trap: Look, listen and feel for breathing after opening the airway</w:t>
      </w:r>
    </w:p>
    <w:p>
      <w:r>
        <w:t>⚡ 5-Second Recall: The tongue obstructs the unconscious airway</w:t>
      </w:r>
    </w:p>
    <w:p>
      <w:r>
        <w:t>Positive Marks: 1</w:t>
      </w:r>
    </w:p>
    <w:p>
      <w:r>
        <w:t>Negative Marks: 0</w:t>
      </w:r>
    </w:p>
    <w:p>
      <w:r>
        <w:t>Question: Where are AED pads placed on an adult chest?</w:t>
      </w:r>
    </w:p>
    <w:p>
      <w:r>
        <w:t>(a) One pad on each wrist of the patient</w:t>
      </w:r>
    </w:p>
    <w:p>
      <w:r>
        <w:t>(b) One pad on the upper right chest and one on the lower left side of the chest</w:t>
      </w:r>
    </w:p>
    <w:p>
      <w:r>
        <w:t>(c) Both pads side by side on the sternum only</w:t>
      </w:r>
    </w:p>
    <w:p>
      <w:r>
        <w:t>(d) Both pads on the abdomen over the stomach</w:t>
      </w:r>
    </w:p>
    <w:p>
      <w:r>
        <w:t>Answer: b</w:t>
      </w:r>
    </w:p>
    <w:p>
      <w:r>
        <w:t>Solution: ✅ Correct Answer: b. One pad on the upper right chest and one on the lower left side of the chest.</w:t>
      </w:r>
    </w:p>
    <w:p>
      <w:r>
        <w:t>🧠 Clinical Rationale: Standard placement is the upper right chest below the clavicle and the lower left chest over the apex</w:t>
      </w:r>
    </w:p>
    <w:p>
      <w:r>
        <w:t>🔍 Key Clues: Upper right and lower left chest = pad placement</w:t>
      </w:r>
    </w:p>
    <w:p>
      <w:r>
        <w:t>🩺 Nursing Action: Place pads on bare dry skin</w:t>
      </w:r>
    </w:p>
    <w:p>
      <w:r>
        <w:t>❌ Why Not Others: (a) One pad on each wrist of the patient — not the best response for this situation; (c) Both pads side by side on the sternum only — not the best response for this situation; (d) Both pads on the abdomen over the stomach — not the best response for this situation.</w:t>
      </w:r>
    </w:p>
    <w:p>
      <w:r>
        <w:t>⚠️ Exam Trap: Follow the diagram on the AED pads</w:t>
      </w:r>
    </w:p>
    <w:p>
      <w:r>
        <w:t>🌟 PNC Exam Pearl: Upper right, lower left</w:t>
      </w:r>
    </w:p>
    <w:p>
      <w:r>
        <w:t>⚡ 5-Second Recall: Alternative anteroposterior placement may be used</w:t>
      </w:r>
    </w:p>
    <w:p>
      <w:r>
        <w:t>Positive Marks: 1</w:t>
      </w:r>
    </w:p>
    <w:p>
      <w:r>
        <w:t>Negative Marks: 0</w:t>
      </w:r>
    </w:p>
    <w:p>
      <w:r>
        <w:t>Question: What is the primary treatment for asystole during cardiac arrest?</w:t>
      </w:r>
    </w:p>
    <w:p>
      <w:r>
        <w:t>(a) Immediate unsynchronized defibrillation</w:t>
      </w:r>
    </w:p>
    <w:p>
      <w:r>
        <w:t>(b) High-quality CPR with epinephrine — not defibrillation</w:t>
      </w:r>
    </w:p>
    <w:p>
      <w:r>
        <w:t>(c) Synchronized cardioversion at low energy</w:t>
      </w:r>
    </w:p>
    <w:p>
      <w:r>
        <w:t>(d) Adenosine by rapid IV bolus only</w:t>
      </w:r>
    </w:p>
    <w:p>
      <w:r>
        <w:t>Answer: b</w:t>
      </w:r>
    </w:p>
    <w:p>
      <w:r>
        <w:t>Solution: ✅ Correct Answer: b. High-quality CPR with epinephrine — not defibrillation.</w:t>
      </w:r>
    </w:p>
    <w:p>
      <w:r>
        <w:t>🧠 Clinical Rationale: Asystole is non-shockable — treatment is continuous high-quality CPR with epinephrine and treatment of reversible causes</w:t>
      </w:r>
    </w:p>
    <w:p>
      <w:r>
        <w:t>🔍 Key Clues: No shock for asystole</w:t>
      </w:r>
    </w:p>
    <w:p>
      <w:r>
        <w:t>🩺 Nursing Action: CPR and epinephrine treat asystole</w:t>
      </w:r>
    </w:p>
    <w:p>
      <w:r>
        <w:t>❌ Why Not Others: (a) Immediate unsynchronized defibrillation — not the best response for this situation; (c) Synchronized cardioversion at low energy — not the best response for this situation; (d) Adenosine by rapid IV bolus only — not the best response for this situation.</w:t>
      </w:r>
    </w:p>
    <w:p>
      <w:r>
        <w:t>⚠️ Exam Trap: Confirm the rhythm is truly asystole in more than one lead</w:t>
      </w:r>
    </w:p>
    <w:p>
      <w:r>
        <w:t>🌟 PNC Exam Pearl: Asystole = CPR and epinephrine</w:t>
      </w:r>
    </w:p>
    <w:p>
      <w:r>
        <w:t>⚡ 5-Second Recall: Reversible causes are sought and corrected</w:t>
      </w:r>
    </w:p>
    <w:p>
      <w:r>
        <w:t>Positive Marks: 1</w:t>
      </w:r>
    </w:p>
    <w:p>
      <w:r>
        <w:t>Negative Marks: 0</w:t>
      </w:r>
    </w:p>
    <w:p>
      <w:r>
        <w:t>Question: Which treatments are priorities in post-cardiac arrest care?</w:t>
      </w:r>
    </w:p>
    <w:p>
      <w:r>
        <w:t>(a) Stop all sedation to test the consciousness</w:t>
      </w:r>
    </w:p>
    <w:p>
      <w:r>
        <w:t>(b) Allow hyperglycemia without any treatment</w:t>
      </w:r>
    </w:p>
    <w:p>
      <w:r>
        <w:t>(c) Optimize oxygenation and ventilation, support blood pressure and control glucose</w:t>
      </w:r>
    </w:p>
    <w:p>
      <w:r>
        <w:t>(d) Withdraw all oxygen to test the breathing drive</w:t>
      </w:r>
    </w:p>
    <w:p>
      <w:r>
        <w:t>Answer: c</w:t>
      </w:r>
    </w:p>
    <w:p>
      <w:r>
        <w:t>Solution: ✅ Correct Answer: c. Optimize oxygenation and ventilation, support blood pressure and control glucose.</w:t>
      </w:r>
    </w:p>
    <w:p>
      <w:r>
        <w:t>🧠 Clinical Rationale: Post-arrest care targets oxygenation, hemodynamic support, glucose control and temperature management to protect the brain and heart</w:t>
      </w:r>
    </w:p>
    <w:p>
      <w:r>
        <w:t>🔍 Key Clues: Stabilize oxygen, pressure and glucose after arrest</w:t>
      </w:r>
    </w:p>
    <w:p>
      <w:r>
        <w:t>🩺 Nursing Action: Targeted temperature management protects the brain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Withdraw all oxygen to test the breathing drive — not the best response for this situation; (b) Allow hyperglycemia without any treatment — not the best response for this situation; (a) Stop all sedation to test the consciousness — not the best response for this situation.</w:t>
      </w:r>
    </w:p>
    <w:p>
      <w:r>
        <w:t>⚠️ Exam Trap: Identify and treat the arrest cause</w:t>
      </w:r>
    </w:p>
    <w:p>
      <w:r>
        <w:t>⚡ 5-Second Recall: Post-arrest care is organized and continuous</w:t>
      </w:r>
    </w:p>
    <w:p>
      <w:r>
        <w:t>Positive Marks: 1</w:t>
      </w:r>
    </w:p>
    <w:p>
      <w:r>
        <w:t>Negative Marks: 0</w:t>
      </w:r>
    </w:p>
    <w:p>
      <w:r>
        <w:t>Question: Which information is documented by the code recorder during a resuscitation?</w:t>
      </w:r>
    </w:p>
    <w:p>
      <w:r>
        <w:t>(a) Only the patient's name and room number</w:t>
      </w:r>
    </w:p>
    <w:p>
      <w:r>
        <w:t>(b) Nothing, because the code is never documented</w:t>
      </w:r>
    </w:p>
    <w:p>
      <w:r>
        <w:t>(c) The names of all visitors in the waiting room</w:t>
      </w:r>
    </w:p>
    <w:p>
      <w:r>
        <w:t>(d) Times of events, medications, defibrillation, rhythm changes and interventions</w:t>
      </w:r>
    </w:p>
    <w:p>
      <w:r>
        <w:t>Answer: d</w:t>
      </w:r>
    </w:p>
    <w:p>
      <w:r>
        <w:t>Solution: ✅ Correct Answer: d. Times of events, medications, defibrillation, rhythm changes and interventions.</w:t>
      </w:r>
    </w:p>
    <w:p>
      <w:r>
        <w:t>🧠 Clinical Rationale: Accurate code documentation captures event times, drugs, shocks, rhythms and responses for the medical record and quality review</w:t>
      </w:r>
    </w:p>
    <w:p>
      <w:r>
        <w:t>🔍 Key Clues: Document every drug, shock and time in the code</w:t>
      </w:r>
    </w:p>
    <w:p>
      <w:r>
        <w:t>🩺 Nursing Action: Assign a dedicated recorder during resuscitation</w:t>
      </w:r>
    </w:p>
    <w:p>
      <w:r>
        <w:t>🛡️ Safety Link: Maintain strict asepsis; verify patient identity (two identifiers) before starting 🛡️</w:t>
      </w:r>
    </w:p>
    <w:p>
      <w:r>
        <w:t>❌ Why Not Others: (c) The names of all visitors in the waiting room — not the best response for this situation; (b) Nothing, because the code is never documented — not the best response for this situation; (a) Only the patient's name and room number — not the best response for this situation.</w:t>
      </w:r>
    </w:p>
    <w:p>
      <w:r>
        <w:t>⚠️ Exam Trap: Time-stamp all critical events</w:t>
      </w:r>
    </w:p>
    <w:p>
      <w:r>
        <w:t>⚡ 5-Second Recall: The record supports care and review</w:t>
      </w:r>
    </w:p>
    <w:p>
      <w:r>
        <w:t>Positive Marks: 1</w:t>
      </w:r>
    </w:p>
    <w:p>
      <w:r>
        <w:t>Negative Marks: 0</w:t>
      </w:r>
    </w:p>
    <w:p>
      <w:r>
        <w:t>Question: What is the purpose of debriefing after a resuscitation attempt?</w:t>
      </w:r>
    </w:p>
    <w:p>
      <w:r>
        <w:t>(a) To dismiss the team quickly so they can leave</w:t>
      </w:r>
    </w:p>
    <w:p>
      <w:r>
        <w:t>(b) To assign blame for the arrest occurring at all</w:t>
      </w:r>
    </w:p>
    <w:p>
      <w:r>
        <w:t>(c) To review performance, identify learning points and improve future resuscitations</w:t>
      </w:r>
    </w:p>
    <w:p>
      <w:r>
        <w:t>(d) To shorten the documentation of the whole event</w:t>
      </w:r>
    </w:p>
    <w:p>
      <w:r>
        <w:t>Answer: c</w:t>
      </w:r>
    </w:p>
    <w:p>
      <w:r>
        <w:t>Solution: ✅ Correct Answer: c. To review performance, identify learning points and improve future resuscitations.</w:t>
      </w:r>
    </w:p>
    <w:p>
      <w:r>
        <w:t>🧠 Clinical Rationale: Debriefing reviews what went well and what can improve — it builds team skills and supports the members emotionally</w:t>
      </w:r>
    </w:p>
    <w:p>
      <w:r>
        <w:t>🔍 Key Clues: Debriefing improves the next code</w:t>
      </w:r>
    </w:p>
    <w:p>
      <w:r>
        <w:t>🩺 Nursing Action: Review compression quality and team coordination</w:t>
      </w:r>
    </w:p>
    <w:p>
      <w:r>
        <w:t>❌ Why Not Others: (d) To shorten the documentation of the whole event — not the best response for this situation; (a) To dismiss the team quickly so they can leave — not the best response for this situation; (b) To assign blame for the arrest occurring at all — not the best response for this situation.</w:t>
      </w:r>
    </w:p>
    <w:p>
      <w:r>
        <w:t>⚠️ Exam Trap: Support the emotional needs of the team</w:t>
      </w:r>
    </w:p>
    <w:p>
      <w:r>
        <w:t>⚡ 5-Second Recall: Learn and improve after every resuscitation</w:t>
      </w:r>
    </w:p>
    <w:p>
      <w:r>
        <w:t>Positive Marks: 1</w:t>
      </w:r>
    </w:p>
    <w:p>
      <w:r>
        <w:t>Negative Marks: 0</w:t>
      </w:r>
    </w:p>
    <w:p>
      <w:r>
        <w:t>Question: A patient has occasional gasping breaths and no pulse. How should the rescuer interpret this?</w:t>
      </w:r>
    </w:p>
    <w:p>
      <w:r>
        <w:t>(a) Gasping proves the patient should not receive compressions</w:t>
      </w:r>
    </w:p>
    <w:p>
      <w:r>
        <w:t>(b) The gasps mean the patient is breathing adequately alone</w:t>
      </w:r>
    </w:p>
    <w:p>
      <w:r>
        <w:t>(c) Wait to see whether the gasps become regular breathing</w:t>
      </w:r>
    </w:p>
    <w:p>
      <w:r>
        <w:t>(d) Agonal gasps are not effective breathing — treat as cardiac arrest and start CPR</w:t>
      </w:r>
    </w:p>
    <w:p>
      <w:r>
        <w:t>Answer: d</w:t>
      </w:r>
    </w:p>
    <w:p>
      <w:r>
        <w:t>Solution: ✅ Correct Answer: d. Agonal gasps are not effective breathing — treat as cardiac arrest and start CPR.</w:t>
      </w:r>
    </w:p>
    <w:p>
      <w:r>
        <w:t>🧠 Clinical Rationale: Agonal gasping is an abnormal breathing pattern seen in early arrest — it still means CPR is needed</w:t>
      </w:r>
    </w:p>
    <w:p>
      <w:r>
        <w:t>🔍 Key Clues: Gasping = arrest, start CPR anyway</w:t>
      </w:r>
    </w:p>
    <w:p>
      <w:r>
        <w:t>🩺 Nursing Action: Never mistake gasping for effective breathing</w:t>
      </w:r>
    </w:p>
    <w:p>
      <w:r>
        <w:t>❌ Why Not Others: (b) The gasps mean the patient is breathing adequately alone — not the best response for this situation; (a) Gasping proves the patient should not receive compressions — not the best response for this situation; (c) Wait to see whether the gasps become regular breathing — not the best response for this situation.</w:t>
      </w:r>
    </w:p>
    <w:p>
      <w:r>
        <w:t>⚠️ Exam Trap: Start compressions when gasping accompanies unresponsiveness</w:t>
      </w:r>
    </w:p>
    <w:p>
      <w:r>
        <w:t>⚡ 5-Second Recall: Agonal gasps are a sign, not a breath</w:t>
      </w:r>
    </w:p>
    <w:p>
      <w:r>
        <w:t>Positive Marks: 1</w:t>
      </w:r>
    </w:p>
    <w:p>
      <w:r>
        <w:t>Negative Marks: 0</w:t>
      </w:r>
    </w:p>
    <w:p>
      <w:r>
        <w:t>Question: Why does immediate bystander CPR improve cardiac arrest survival?</w:t>
      </w:r>
    </w:p>
    <w:p>
      <w:r>
        <w:t>(a) It slows the heart to prevent further damage</w:t>
      </w:r>
    </w:p>
    <w:p>
      <w:r>
        <w:t>(b) It converts ventricular fibrillation to sinus rhythm directly</w:t>
      </w:r>
    </w:p>
    <w:p>
      <w:r>
        <w:t>(c) It removes the need for defibrillation completely</w:t>
      </w:r>
    </w:p>
    <w:p>
      <w:r>
        <w:t>(d) It maintains blood flow to the heart and brain until defibrillation and advanced care arrive</w:t>
      </w:r>
    </w:p>
    <w:p>
      <w:r>
        <w:t>Answer: d</w:t>
      </w:r>
    </w:p>
    <w:p>
      <w:r>
        <w:t>Solution: ✅ Correct Answer: d. It maintains blood flow to the heart and brain until defibrillation and advanced care arrive.</w:t>
      </w:r>
    </w:p>
    <w:p>
      <w:r>
        <w:t>🧠 Clinical Rationale: Compressions perfuse the brain and heart, doubling or tripling survival when defibrillation follows</w:t>
      </w:r>
    </w:p>
    <w:p>
      <w:r>
        <w:t>🔍 Key Clues: Bystander CPR buys time until the shock</w:t>
      </w:r>
    </w:p>
    <w:p>
      <w:r>
        <w:t>🩺 Nursing Action: Every minute without CPR cuts survival sharply</w:t>
      </w:r>
    </w:p>
    <w:p>
      <w:r>
        <w:t>❌ Why Not Others: (a) It slows the heart to prevent further damage — not the best response for this situation; (b) It converts ventricular fibrillation to sinus rhythm directly — not the best response for this situation; (c) It removes the need for defibrillation completely — not the best response for this situation.</w:t>
      </w:r>
    </w:p>
    <w:p>
      <w:r>
        <w:t>⚠️ Exam Trap: Compressions keep the organs alive</w:t>
      </w:r>
    </w:p>
    <w:p>
      <w:r>
        <w:t>⚡ 5-Second Recall: CPR bridges to defibrillation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