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describes the PRIMARY purpose of planning in nursing management?</w:t>
      </w:r>
    </w:p>
    <w:p>
      <w:r>
        <w:t>(a) To prevent all possible problems</w:t>
      </w:r>
    </w:p>
    <w:p>
      <w:r>
        <w:t>(b) To eliminate all uncertainties in organizational operations</w:t>
      </w:r>
    </w:p>
    <w:p>
      <w:r>
        <w:t>(c) To establish predetermined course of action for future activities</w:t>
      </w:r>
    </w:p>
    <w:p>
      <w:r>
        <w:t>(d) To maintain rigid organizational structures</w:t>
      </w:r>
    </w:p>
    <w:p>
      <w:r>
        <w:t>Answer: c</w:t>
      </w:r>
    </w:p>
    <w:p>
      <w:r>
        <w:t>Solution: Planning establishes a predetermined course of action to achieve organizational goals efficiently. Option B is incorrect—planning reduces but cannot eliminate uncertainty. Option D is wrong because effective planning should allow flexibility, not rigidity. Option A is false as planning helps organizations respond better to problems, not prevent all of them. Key: Planning = establishing direction and roadmap for the future.</w:t>
      </w:r>
    </w:p>
    <w:p>
      <w:r>
        <w:t>Positive Marks: 1</w:t>
      </w:r>
    </w:p>
    <w:p>
      <w:r>
        <w:t>Negative Marks: 0</w:t>
      </w:r>
    </w:p>
    <w:p>
      <w:r>
        <w:t>Question: A mission statement of a healthcare organization should PRIMARILY include:</w:t>
      </w:r>
    </w:p>
    <w:p>
      <w:r>
        <w:t>(a) Specific profit margins and revenue targets</w:t>
      </w:r>
    </w:p>
    <w:p>
      <w:r>
        <w:t>(b) Names and roles of all staff members</w:t>
      </w:r>
    </w:p>
    <w:p>
      <w:r>
        <w:t>(c) Core values, purpose, and fundamental reason for existence</w:t>
      </w:r>
    </w:p>
    <w:p>
      <w:r>
        <w:t>(d) Detailed financial projections for next 5 years</w:t>
      </w:r>
    </w:p>
    <w:p>
      <w:r>
        <w:t>Answer: c</w:t>
      </w:r>
    </w:p>
    <w:p>
      <w:r>
        <w:t>Solution: Mission articulates the organization's core purpose, values, and reason for existence. Options D and A are financial details belonging in budgets, not mission statements. Option B is wrong—staff roles belong in organizational charts. Mission answers WHY the organization exists. Mnemonic: Mission = fundamental Meaning of the organization.</w:t>
      </w:r>
    </w:p>
    <w:p>
      <w:r>
        <w:t>Positive Marks: 1</w:t>
      </w:r>
    </w:p>
    <w:p>
      <w:r>
        <w:t>Negative Marks: 0</w:t>
      </w:r>
    </w:p>
    <w:p>
      <w:r>
        <w:t>Question: The PRIMARY distinction between strategic planning and tactical planning is:</w:t>
      </w:r>
    </w:p>
    <w:p>
      <w:r>
        <w:t>(a) Strategic planning is detailed while tactical planning is broad</w:t>
      </w:r>
    </w:p>
    <w:p>
      <w:r>
        <w:t>(b) Strategic planning covers long-term goals while tactical planning covers short-term implementation</w:t>
      </w:r>
    </w:p>
    <w:p>
      <w:r>
        <w:t>(c) Tactical planning is only performed by top management</w:t>
      </w:r>
    </w:p>
    <w:p>
      <w:r>
        <w:t>(d) Strategic planning requires more staff involvement than tactical</w:t>
      </w:r>
    </w:p>
    <w:p>
      <w:r>
        <w:t>Answer: b</w:t>
      </w:r>
    </w:p>
    <w:p>
      <w:r>
        <w:t>Solution: Strategic planning establishes long-term direction (3-5+ years), while tactical planning converts this into short-term actions (6 months to 2 years). Option A is backwards. Options C and D are incorrect—both involve multiple management levels. Hierarchy: Strategic (WHERE we're going) → Tactical (HOW we get there) → Operational (daily execution).</w:t>
      </w:r>
    </w:p>
    <w:p>
      <w:r>
        <w:t>Positive Marks: 1</w:t>
      </w:r>
    </w:p>
    <w:p>
      <w:r>
        <w:t>Negative Marks: 0</w:t>
      </w:r>
    </w:p>
    <w:p>
      <w:r>
        <w:t>Question: Which time frame is TYPICALLY associated with short-term objectives in nursing management?</w:t>
      </w:r>
    </w:p>
    <w:p>
      <w:r>
        <w:t>(a) 3 to 5 years</w:t>
      </w:r>
    </w:p>
    <w:p>
      <w:r>
        <w:t>(b) 10 years or more</w:t>
      </w:r>
    </w:p>
    <w:p>
      <w:r>
        <w:t>(c) Beyond organizational lifespan</w:t>
      </w:r>
    </w:p>
    <w:p>
      <w:r>
        <w:t>(d) 6 months to 1 year</w:t>
      </w:r>
    </w:p>
    <w:p>
      <w:r>
        <w:t>Answer: d</w:t>
      </w:r>
    </w:p>
    <w:p>
      <w:r>
        <w:t>Solution: Short-term objectives span 6 months to 1 year in operational planning. Option A represents medium-term (related to tactical planning). Options B and C represent long-term strategic objectives far beyond operational cycles. Time frames: Short-term = 6 months-1 year; Medium-term = 1-3 years; Long-term = 3-5+ years. Trick: Short-term = within Single fiscal/calendar year.</w:t>
      </w:r>
    </w:p>
    <w:p>
      <w:r>
        <w:t>Positive Marks: 1</w:t>
      </w:r>
    </w:p>
    <w:p>
      <w:r>
        <w:t>Negative Marks: 0</w:t>
      </w:r>
    </w:p>
    <w:p>
      <w:r>
        <w:t>Question: In the planning hierarchy of an organization, the BROADEST scope is typically covered by:</w:t>
      </w:r>
    </w:p>
    <w:p>
      <w:r>
        <w:t>(a) Operational plans</w:t>
      </w:r>
    </w:p>
    <w:p>
      <w:r>
        <w:t>(b) Strategic plans</w:t>
      </w:r>
    </w:p>
    <w:p>
      <w:r>
        <w:t>(c) Contingency plans</w:t>
      </w:r>
    </w:p>
    <w:p>
      <w:r>
        <w:t>(d) Tactical plans</w:t>
      </w:r>
    </w:p>
    <w:p>
      <w:r>
        <w:t>Answer: b</w:t>
      </w:r>
    </w:p>
    <w:p>
      <w:r>
        <w:t>Solution: Strategic plans cover the entire organization for 3-5+ years with broadest scope. Operational plans focus on specific unit daily activities. Tactical plans bridge strategic and operational levels. Contingency plans address specific scenarios. Planning hierarchy from broadest to narrowest: Strategic → Tactical → Operational. Strategic vision cascades down to specific unit operations.</w:t>
      </w:r>
    </w:p>
    <w:p>
      <w:r>
        <w:t>Positive Marks: 1</w:t>
      </w:r>
    </w:p>
    <w:p>
      <w:r>
        <w:t>Negative Marks: 0</w:t>
      </w:r>
    </w:p>
    <w:p>
      <w:r>
        <w:t>Question: Which statement CORRECTLY describes the relationship between organizational mission and objectives?</w:t>
      </w:r>
    </w:p>
    <w:p>
      <w:r>
        <w:t>(a) Objectives are derived from and support the organizational mission</w:t>
      </w:r>
    </w:p>
    <w:p>
      <w:r>
        <w:t>(b) Objectives can exist independently of any organizational mission</w:t>
      </w:r>
    </w:p>
    <w:p>
      <w:r>
        <w:t>(c) Mission and objectives are unrelated concepts</w:t>
      </w:r>
    </w:p>
    <w:p>
      <w:r>
        <w:t>(d) Objectives are broader and missions are specific</w:t>
      </w:r>
    </w:p>
    <w:p>
      <w:r>
        <w:t>Answer: a</w:t>
      </w:r>
    </w:p>
    <w:p>
      <w:r>
        <w:t>Solution: Objectives flow directly from mission and operationalize it. Option D is backwards—mission is the broad purpose, objectives are specific targets. Option C is false—they're directly related. Option B is incorrect—objectives must align with mission. Hierarchy: Mission (Why) → Vision (What we aspire to be) → Objectives (Specific measurable targets). Trick: 'O' for Objectives comes after 'M' for Mission in both alphabet and planning logic.</w:t>
      </w:r>
    </w:p>
    <w:p>
      <w:r>
        <w:t>Positive Marks: 1</w:t>
      </w:r>
    </w:p>
    <w:p>
      <w:r>
        <w:t>Negative Marks: 0</w:t>
      </w:r>
    </w:p>
    <w:p>
      <w:r>
        <w:t>Question: The process of examining internal and external factors that affect organizational planning is known as:</w:t>
      </w:r>
    </w:p>
    <w:p>
      <w:r>
        <w:t>(a) Resource allocation</w:t>
      </w:r>
    </w:p>
    <w:p>
      <w:r>
        <w:t>(b) Staff scheduling</w:t>
      </w:r>
    </w:p>
    <w:p>
      <w:r>
        <w:t>(c) Environmental scanning</w:t>
      </w:r>
    </w:p>
    <w:p>
      <w:r>
        <w:t>(d) Budgeting</w:t>
      </w:r>
    </w:p>
    <w:p>
      <w:r>
        <w:t>Answer: c</w:t>
      </w:r>
    </w:p>
    <w:p>
      <w:r>
        <w:t>Solution: Environmental scanning systematically examines external factors (regulations, competition, market) and internal factors (strengths, resources). Budgeting involves financial planning. Resource allocation distributes resources. Staff scheduling is operational management. Environmental scanning identifies assumptions and planning premises before developing plans. Always SCAN before committing to specific plans.</w:t>
      </w:r>
    </w:p>
    <w:p>
      <w:r>
        <w:t>Positive Marks: 1</w:t>
      </w:r>
    </w:p>
    <w:p>
      <w:r>
        <w:t>Negative Marks: 0</w:t>
      </w:r>
    </w:p>
    <w:p>
      <w:r>
        <w:t>Question: Which of the following is a characteristic of well-formulated organizational objectives?</w:t>
      </w:r>
    </w:p>
    <w:p>
      <w:r>
        <w:t>(a) Focused exclusively on financial outcomes</w:t>
      </w:r>
    </w:p>
    <w:p>
      <w:r>
        <w:t>(b) Determined solely by middle management without other input</w:t>
      </w:r>
    </w:p>
    <w:p>
      <w:r>
        <w:t>(c) Vague and general to allow maximum flexibility</w:t>
      </w:r>
    </w:p>
    <w:p>
      <w:r>
        <w:t>(d) Specific, measurable, achievable, relevant, and time-bound</w:t>
      </w:r>
    </w:p>
    <w:p>
      <w:r>
        <w:t>Answer: d</w:t>
      </w:r>
    </w:p>
    <w:p>
      <w:r>
        <w:t>Solution: Well-formulated objectives follow SMART criteria. Option C is wrong—vagueness prevents evaluation and accountability. Option A is incorrect—objectives encompass quality, safety, service, and financial dimensions. Option B is wrong—requires multi-level involvement. SMART framework is universal across nursing management and healthcare planning. This is foundational in INC B.Sc curriculum and NORCET.</w:t>
      </w:r>
    </w:p>
    <w:p>
      <w:r>
        <w:t>Positive Marks: 1</w:t>
      </w:r>
    </w:p>
    <w:p>
      <w:r>
        <w:t>Negative Marks: 0</w:t>
      </w:r>
    </w:p>
    <w:p>
      <w:r>
        <w:t>Question: Operational planning in nursing management primarily focuses on:</w:t>
      </w:r>
    </w:p>
    <w:p>
      <w:r>
        <w:t>(a) Day-to-day activities and routine unit operations</w:t>
      </w:r>
    </w:p>
    <w:p>
      <w:r>
        <w:t>(b) External market and competitive analysis</w:t>
      </w:r>
    </w:p>
    <w:p>
      <w:r>
        <w:t>(c) 5-year organizational transformation strategies</w:t>
      </w:r>
    </w:p>
    <w:p>
      <w:r>
        <w:t>(d) Long-term strategic directional changes</w:t>
      </w:r>
    </w:p>
    <w:p>
      <w:r>
        <w:t>Answer: a</w:t>
      </w:r>
    </w:p>
    <w:p>
      <w:r>
        <w:t>Solution: Operational planning addresses immediate, day-to-day activities at unit/departmental level (3-12 month timeframe). Option C represents long-term transformation. Option D is strategic planning scope. Option B relates to environmental scanning. Time-based framework: Operational = NOW; Tactical = NEXT 6-24 months; Strategic = 3-5+ years. Mnemonic: OPerational = day-to-day OPerations.</w:t>
      </w:r>
    </w:p>
    <w:p>
      <w:r>
        <w:t>Positive Marks: 1</w:t>
      </w:r>
    </w:p>
    <w:p>
      <w:r>
        <w:t>Negative Marks: 0</w:t>
      </w:r>
    </w:p>
    <w:p>
      <w:r>
        <w:t>Question: The MAIN purpose of an organizational vision statement is to:</w:t>
      </w:r>
    </w:p>
    <w:p>
      <w:r>
        <w:t>(a) Provide inspiration and long-term directional focus for aspiration</w:t>
      </w:r>
    </w:p>
    <w:p>
      <w:r>
        <w:t>(b) Describe the organization's current operational status</w:t>
      </w:r>
    </w:p>
    <w:p>
      <w:r>
        <w:t>(c) Detail specific financial performance metrics and targets</w:t>
      </w:r>
    </w:p>
    <w:p>
      <w:r>
        <w:t>(d) List all available human and material resources</w:t>
      </w:r>
    </w:p>
    <w:p>
      <w:r>
        <w:t>Answer: a</w:t>
      </w:r>
    </w:p>
    <w:p>
      <w:r>
        <w:t>Solution: Vision provides inspiring long-term directional focus for what the organization aspires to become. Option B describes current reality (not future vision). Option C belongs in financial reports/budgets. Option D relates to resource inventory. Vision = aspirational future state; Mission = current purpose and reason. Vision inspires and motivates staff toward future excellence.</w:t>
      </w:r>
    </w:p>
    <w:p>
      <w:r>
        <w:t>Positive Marks: 1</w:t>
      </w:r>
    </w:p>
    <w:p>
      <w:r>
        <w:t>Negative Marks: 0</w:t>
      </w:r>
    </w:p>
    <w:p>
      <w:r>
        <w:t>Question: Which planning approach specifically involves preparing for unexpected events, crises, or possible disruptions?</w:t>
      </w:r>
    </w:p>
    <w:p>
      <w:r>
        <w:t>(a) Strategic planning</w:t>
      </w:r>
    </w:p>
    <w:p>
      <w:r>
        <w:t>(b) Tactical planning</w:t>
      </w:r>
    </w:p>
    <w:p>
      <w:r>
        <w:t>(c) Routine planning</w:t>
      </w:r>
    </w:p>
    <w:p>
      <w:r>
        <w:t>(d) Contingency planning</w:t>
      </w:r>
    </w:p>
    <w:p>
      <w:r>
        <w:t>Answer: d</w:t>
      </w:r>
    </w:p>
    <w:p>
      <w:r>
        <w:t>Solution: Contingency planning specifically prepares alternative scenarios and responses for unexpected events (pandemic, natural disaster, major equipment failure). Routine planning addresses regular activities. Strategic planning sets long-term direction. Tactical planning implements strategies. Contingency planning answers 'What if?' questions. Critical in healthcare for disaster management and business continuity. This became especially relevant post-COVID.</w:t>
      </w:r>
    </w:p>
    <w:p>
      <w:r>
        <w:t>Positive Marks: 1</w:t>
      </w:r>
    </w:p>
    <w:p>
      <w:r>
        <w:t>Negative Marks: 0</w:t>
      </w:r>
    </w:p>
    <w:p>
      <w:r>
        <w:t>Question: In nursing management, the process of converting organizational vision into actionable operational steps requires:</w:t>
      </w:r>
    </w:p>
    <w:p>
      <w:r>
        <w:t>(a) Involvement of only nursing directors and senior leaders</w:t>
      </w:r>
    </w:p>
    <w:p>
      <w:r>
        <w:t>(b) Integration of strategic, tactical, and operational planning levels</w:t>
      </w:r>
    </w:p>
    <w:p>
      <w:r>
        <w:t>(c) Focusing exclusively on short-term objectives without long-term goals</w:t>
      </w:r>
    </w:p>
    <w:p>
      <w:r>
        <w:t>(d) Skipping the tactical planning level to move directly to operations</w:t>
      </w:r>
    </w:p>
    <w:p>
      <w:r>
        <w:t>Answer: b</w:t>
      </w:r>
    </w:p>
    <w:p>
      <w:r>
        <w:t>Solution: Vision converts to action through integrated multi-level planning: Strategic (sets direction), Tactical (develops intermediate steps), Operational (details daily execution). Option D is wrong—tactical level is essential bridge. Option A is incorrect—all management levels must participate. Option C is incomplete—needs balanced mix of timeframes. The 3-level cascade ensures vision translates into concrete unit-level actions that staff understand and can execute.</w:t>
      </w:r>
    </w:p>
    <w:p>
      <w:r>
        <w:t>Positive Marks: 1</w:t>
      </w:r>
    </w:p>
    <w:p>
      <w:r>
        <w:t>Negative Marks: 0</w:t>
      </w:r>
    </w:p>
    <w:p>
      <w:r>
        <w:t>Question: When a nursing manager identifies and documents assumptions about future conditions and circumstances that underlie organizational plans, they are establishing:</w:t>
      </w:r>
    </w:p>
    <w:p>
      <w:r>
        <w:t>(a) Planning committee structures and responsibilities</w:t>
      </w:r>
    </w:p>
    <w:p>
      <w:r>
        <w:t>(b) Planning budgets and financial allocations</w:t>
      </w:r>
    </w:p>
    <w:p>
      <w:r>
        <w:t>(c) Planning premises or planning assumptions</w:t>
      </w:r>
    </w:p>
    <w:p>
      <w:r>
        <w:t>(d) Planning constraints and limitations</w:t>
      </w:r>
    </w:p>
    <w:p>
      <w:r>
        <w:t>Answer: c</w:t>
      </w:r>
    </w:p>
    <w:p>
      <w:r>
        <w:t>Solution: Planning premises are assumptions about future conditions, environment, and context that underpin plans. Constraints are limitations on planning. Budgets are financial allocations. Committees are organizational structures. Planning premises answer: 'Will patient volume increase?' 'Will technology change?' 'What will regulations require?' Establishing clear premises prevents plan failures based on incorrect assumptions. Premise = foundational assumption.</w:t>
      </w:r>
    </w:p>
    <w:p>
      <w:r>
        <w:t>Positive Marks: 1</w:t>
      </w:r>
    </w:p>
    <w:p>
      <w:r>
        <w:t>Negative Marks: 0</w:t>
      </w:r>
    </w:p>
    <w:p>
      <w:r>
        <w:t>Question: Which statement BEST reflects the cyclical, iterative nature of effective nursing management planning?</w:t>
      </w:r>
    </w:p>
    <w:p>
      <w:r>
        <w:t>(a) Planning only becomes necessary during organizational crises or emergencies</w:t>
      </w:r>
    </w:p>
    <w:p>
      <w:r>
        <w:t>(b) Plans, once created and approved, should never be modified during implementation</w:t>
      </w:r>
    </w:p>
    <w:p>
      <w:r>
        <w:t>(c) Planning is a one-time annual event that sets fixed direction</w:t>
      </w:r>
    </w:p>
    <w:p>
      <w:r>
        <w:t>(d) Planning is an ongoing, cyclical process with continuous monitoring, review, and adjustment</w:t>
      </w:r>
    </w:p>
    <w:p>
      <w:r>
        <w:t>Answer: d</w:t>
      </w:r>
    </w:p>
    <w:p>
      <w:r>
        <w:t>Solution: Modern nursing management treats planning as continuous and cyclical with regular monitoring and adjustment (PDCA cycle: Plan-Do-Check-Act). Option C is wrong—planning occurs continuously throughout the year. Option B is false—plans must adapt to changing circumstances. Option A is wrong—planning is proactive, not just reactive to crises. Dynamic organizations regularly review and update plans based on performance data and environmental changes.</w:t>
      </w:r>
    </w:p>
    <w:p>
      <w:r>
        <w:t>Positive Marks: 1</w:t>
      </w:r>
    </w:p>
    <w:p>
      <w:r>
        <w:t>Negative Marks: 0</w:t>
      </w:r>
    </w:p>
    <w:p>
      <w:r>
        <w:t>Question: A nursing organization's strategic plan emphasizes 'patient-centered excellence and quality care,' yet departmental tactical plans focus primarily on cost reduction only. This scenario indicates:</w:t>
      </w:r>
    </w:p>
    <w:p>
      <w:r>
        <w:t>(a) A critical planning misalignment requiring reconciliation with organizational vision</w:t>
      </w:r>
    </w:p>
    <w:p>
      <w:r>
        <w:t>(b) Departments should independently ignore organizational mission statements</w:t>
      </w:r>
    </w:p>
    <w:p>
      <w:r>
        <w:t>(c) Cost reduction and patient-centered care are mutually exclusive objectives</w:t>
      </w:r>
    </w:p>
    <w:p>
      <w:r>
        <w:t>(d) Tactical plans are inherently more important than strategic direction</w:t>
      </w:r>
    </w:p>
    <w:p>
      <w:r>
        <w:t>Answer: a</w:t>
      </w:r>
    </w:p>
    <w:p>
      <w:r>
        <w:t>Solution: This represents significant misalignment where departmental tactics contradict organizational strategy. Option D is wrong—strategy guides and validates tactics. Option B is incorrect—departments must align with mission. Option C is false—cost efficiency and quality care are complementary when properly managed. This indicates a critical management failure in objective cascade and communication. Departments must understand how their tactical objectives support strategic direction.</w:t>
      </w:r>
    </w:p>
    <w:p>
      <w:r>
        <w:t>Positive Marks: 1</w:t>
      </w:r>
    </w:p>
    <w:p>
      <w:r>
        <w:t>Negative Marks: 0</w:t>
      </w:r>
    </w:p>
    <w:p>
      <w:r>
        <w:t>Question: When a nursing manager encounters staff resistance during plan implementation, the PRIMARY underlying cause often relates to:</w:t>
      </w:r>
    </w:p>
    <w:p>
      <w:r>
        <w:t>(a) Staff naturally resist all plans regardless of quality or content</w:t>
      </w:r>
    </w:p>
    <w:p>
      <w:r>
        <w:t>(b) Insufficient communication about planning rationale, participation, and expected outcomes</w:t>
      </w:r>
    </w:p>
    <w:p>
      <w:r>
        <w:t>(c) Staff should not be informed about organizational plans during implementation</w:t>
      </w:r>
    </w:p>
    <w:p>
      <w:r>
        <w:t>(d) Resistance automatically indicates the plan is fundamentally flawed</w:t>
      </w:r>
    </w:p>
    <w:p>
      <w:r>
        <w:t>Answer: b</w:t>
      </w:r>
    </w:p>
    <w:p>
      <w:r>
        <w:t>Solution: Resistance typically stems from lack of understanding and limited involvement; people support what they help create and understand. Option A is false generalization. Option D is incorrect—resistance doesn't automatically mean plan failure; it means engagement was insufficient. Option C is wrong—transparency reduces resistance and improves adoption. Change management research confirms: early participation and clear communication of rationale and benefits are key to acceptance.</w:t>
      </w:r>
    </w:p>
    <w:p>
      <w:r>
        <w:t>Positive Marks: 1</w:t>
      </w:r>
    </w:p>
    <w:p>
      <w:r>
        <w:t>Negative Marks: 0</w:t>
      </w:r>
    </w:p>
    <w:p>
      <w:r>
        <w:t>Question: In complex, dynamic healthcare environments, the MOST significant challenge in planning is:</w:t>
      </w:r>
    </w:p>
    <w:p>
      <w:r>
        <w:t>(a) Balancing multiple competing priorities while maintaining mission alignment amid environmental uncertainty</w:t>
      </w:r>
    </w:p>
    <w:p>
      <w:r>
        <w:t>(b) Planning administrative processes taking too much organizational time</w:t>
      </w:r>
    </w:p>
    <w:p>
      <w:r>
        <w:t>(c) Having too many planning committees consuming staff time</w:t>
      </w:r>
    </w:p>
    <w:p>
      <w:r>
        <w:t>(d) External stakeholders and regulations being relatively unimportant</w:t>
      </w:r>
    </w:p>
    <w:p>
      <w:r>
        <w:t>Answer: a</w:t>
      </w:r>
    </w:p>
    <w:p>
      <w:r>
        <w:t>Solution: Modern healthcare faces competing demands (patient safety, quality, cost containment, staff satisfaction) while environment constantly changes. Option C is trivial. Option B is debatable but not core challenge. Option D is wrong—external stakeholders significantly shape planning constraints. Real complexity: ensuring plans remain strategically coherent while adapting to budget cuts, staffing shortages, new regulations, technology changes. Requires sophisticated prioritization, flexibility, and continuous monitoring.</w:t>
      </w:r>
    </w:p>
    <w:p>
      <w:r>
        <w:t>Positive Marks: 1</w:t>
      </w:r>
    </w:p>
    <w:p>
      <w:r>
        <w:t>Negative Marks: 0</w:t>
      </w:r>
    </w:p>
    <w:p>
      <w:r>
        <w:t>Question: A nursing leader discovers that multiple departmental plans contain objectives inconsistent with overall organizational goals. The BEST approach to resolve this misalignment is:</w:t>
      </w:r>
    </w:p>
    <w:p>
      <w:r>
        <w:t>(a) Eliminate all formal planning activities to reduce inconsistencies</w:t>
      </w:r>
    </w:p>
    <w:p>
      <w:r>
        <w:t>(b) Allow each department to develop completely independent plans without organizational oversight</w:t>
      </w:r>
    </w:p>
    <w:p>
      <w:r>
        <w:t>(c) Cascade organizational objectives through structured planning and align departmental goals collaboratively</w:t>
      </w:r>
    </w:p>
    <w:p>
      <w:r>
        <w:t>(d) Immediately reject all departmental plans and impose top-down solutions</w:t>
      </w:r>
    </w:p>
    <w:p>
      <w:r>
        <w:t>Answer: c</w:t>
      </w:r>
    </w:p>
    <w:p>
      <w:r>
        <w:t>Solution: Optimal solution requires structured cascading: clearly communicate organizational objectives → facilitate departmental translation into their context → ensure alignment through collaborative review. Option D is authoritarian and demoralizing. Option A eliminates planning entirely. Option B perpetuates misalignment. Proper approach: top-down objective clarity + bottom-up departmental expertise = coherent organizational direction. This reflects participatory management and ensures unified direction.</w:t>
      </w:r>
    </w:p>
    <w:p>
      <w:r>
        <w:t>Positive Marks: 1</w:t>
      </w:r>
    </w:p>
    <w:p>
      <w:r>
        <w:t>Negative Marks: 0</w:t>
      </w:r>
    </w:p>
    <w:p>
      <w:r>
        <w:t>Question: The PRIMARY value of documented planning in nursing organizations includes:</w:t>
      </w:r>
    </w:p>
    <w:p>
      <w:r>
        <w:t>(a) Creating unnecessary bureaucratic complexity and rigidity</w:t>
      </w:r>
    </w:p>
    <w:p>
      <w:r>
        <w:t>(b) Providing organizational reference point, accountability mechanism, and basis for control and evaluation</w:t>
      </w:r>
    </w:p>
    <w:p>
      <w:r>
        <w:t>(c) Restricting departmental autonomy and professional judgment in implementation</w:t>
      </w:r>
    </w:p>
    <w:p>
      <w:r>
        <w:t>(d) Ensuring that plans never require revision or modification during execution</w:t>
      </w:r>
    </w:p>
    <w:p>
      <w:r>
        <w:t>Answer: b</w:t>
      </w:r>
    </w:p>
    <w:p>
      <w:r>
        <w:t>Solution: Documentation makes plans accessible, provides accountability, enables progress tracking, and creates baseline for control and evaluation. Option A mischaracterizes documentation as burden. Option C is wrong—documentation clarifies parameters within which autonomy operates. Option D is false—plans must remain flexible and adaptable. Documented plans serve as: communication tool, performance baseline, learning resource. Essential for organizational memory and continuous improvement cycles.</w:t>
      </w:r>
    </w:p>
    <w:p>
      <w:r>
        <w:t>Positive Marks: 1</w:t>
      </w:r>
    </w:p>
    <w:p>
      <w:r>
        <w:t>Negative Marks: 0</w:t>
      </w:r>
    </w:p>
    <w:p>
      <w:r>
        <w:t>Question: When a nursing manager must adapt or modify organizational plans due to resource constraints or environmental changes, this exemplifies:</w:t>
      </w:r>
    </w:p>
    <w:p>
      <w:r>
        <w:t>(a) That nursing management should minimize or avoid formal planning processes</w:t>
      </w:r>
    </w:p>
    <w:p>
      <w:r>
        <w:t>(b) Planning failure that requires completely abandoning the plan and restarting</w:t>
      </w:r>
    </w:p>
    <w:p>
      <w:r>
        <w:t>(c) Evidence that comprehensive planning was unnecessary and unproductive</w:t>
      </w:r>
    </w:p>
    <w:p>
      <w:r>
        <w:t>(d) The dynamic nature of planning that requires tactical flexibility while maintaining mission-aligned strategic purpose</w:t>
      </w:r>
    </w:p>
    <w:p>
      <w:r>
        <w:t>Answer: d</w:t>
      </w:r>
    </w:p>
    <w:p>
      <w:r>
        <w:t>Solution: Adaptation demonstrates realistic planning that remains effective and relevant amid changing conditions. Option B is wrong—intelligent mid-course adjustment is successful management. Option C is false—planning provides the framework for intelligent, purposeful adaptation. Option A is incorrect—planning becomes MORE important in complex VUCA (Volatile, Uncertain, Complex, Ambiguous) environments. Best practice: develop robust strategic frameworks with tactical flexibility to adjust methods while maintaining mission-aligned ends.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