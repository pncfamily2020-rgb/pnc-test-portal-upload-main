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patient requests access to her medical records from a government hospital under RTI. Can the nursing records be included in this disclosure?</w:t>
      </w:r>
    </w:p>
    <w:p>
      <w:r>
        <w:t>(a) Yes, provided personal health information sensitive to third parties is redacted</w:t>
      </w:r>
    </w:p>
    <w:p>
      <w:r>
        <w:t>(b) Yes, all nursing records related to the patient's care must be provided as they are public information</w:t>
      </w:r>
    </w:p>
    <w:p>
      <w:r>
        <w:t>(c) No, only doctors can provide medical records to patients</w:t>
      </w:r>
    </w:p>
    <w:p>
      <w:r>
        <w:t>(d) No, nursing records are confidential and never disclosed</w:t>
      </w:r>
    </w:p>
    <w:p>
      <w:r>
        <w:t>Answer: a</w:t>
      </w:r>
    </w:p>
    <w:p>
      <w:r>
        <w:t>Solution: Medical and nursing records can be disclosed under RTI but with appropriate redaction of personal health information that could compromise privacy or endanger third parties. The entire record is not blanked out but sensitive personal data is removed. Option d is overly restrictive; b ignores privacy concerns; d is incorrect about nursing records. RTI allows access with privacy protection.</w:t>
      </w:r>
    </w:p>
    <w:p>
      <w:r>
        <w:t>Positive Marks: 1</w:t>
      </w:r>
    </w:p>
    <w:p>
      <w:r>
        <w:t>Negative Marks: 0.33</w:t>
      </w:r>
    </w:p>
    <w:p>
      <w:r>
        <w:t>Question: A witness in a criminal case admits during cross-examination that they had been drinking alcohol at the time they witnessed the incident. How will this affect the admissibility of their testimony?</w:t>
      </w:r>
    </w:p>
    <w:p>
      <w:r>
        <w:t>(a) The testimony can be admitted only if corroborated by another witness</w:t>
      </w:r>
    </w:p>
    <w:p>
      <w:r>
        <w:t>(b) The testimony is fully admissible without any concerns</w:t>
      </w:r>
    </w:p>
    <w:p>
      <w:r>
        <w:t>(c) The testimony becomes inadmissible</w:t>
      </w:r>
    </w:p>
    <w:p>
      <w:r>
        <w:t>(d) The testimony is admissible but the credibility and reliability are questioned</w:t>
      </w:r>
    </w:p>
    <w:p>
      <w:r>
        <w:t>Answer: d</w:t>
      </w:r>
    </w:p>
    <w:p>
      <w:r>
        <w:t>Solution: A witness does not become incompetent merely because they were intoxicated when witnessing an event. Under the Indian Evidence Act, competency and credibility are different issues. The testimony remains admissible, but the witness's credibility is a matter for the court to assess. Intoxication affects reliability of perception and memory, which the opposing counsel can emphasize through cross-examination and impeachment. The judge or jury weighs this against other evidence. Option c is too absolute. Option b ignores credibility concerns. Option a is incorrect—corroboration is not always required. This principle applies to witness testimony in forensic nursing cases; intoxication affects reliability but not admissibility.</w:t>
      </w:r>
    </w:p>
    <w:p>
      <w:r>
        <w:t>Positive Marks: 1</w:t>
      </w:r>
    </w:p>
    <w:p>
      <w:r>
        <w:t>Negative Marks: 0.33</w:t>
      </w:r>
    </w:p>
    <w:p>
      <w:r>
        <w:t>Question: What is the primary objective of the Epidemic Diseases Act, 1897 in India?</w:t>
      </w:r>
    </w:p>
    <w:p>
      <w:r>
        <w:t>(a) Rehabilitation of persons displaced by epidemics</w:t>
      </w:r>
    </w:p>
    <w:p>
      <w:r>
        <w:t>(b) Licensing of healthcare facilities during epidemics</w:t>
      </w:r>
    </w:p>
    <w:p>
      <w:r>
        <w:t>(c) Compensation of victims affected by epidemics</w:t>
      </w:r>
    </w:p>
    <w:p>
      <w:r>
        <w:t>(d) Control and prevention of the spread of dangerous epidemic diseases</w:t>
      </w:r>
    </w:p>
    <w:p>
      <w:r>
        <w:t>Answer: d</w:t>
      </w:r>
    </w:p>
    <w:p>
      <w:r>
        <w:t>Solution: The Epidemic Diseases Act, 1897 was enacted primarily to enable the government to take preventive and control measures against the spread of dangerous communicable diseases. Option C (compensation) and C (rehabilitation) are covered under Disaster Management Act. Option B (licensing) is not the primary objective of this Act. The Act focuses on surveillance, prevention, and containment strategies.</w:t>
      </w:r>
    </w:p>
    <w:p>
      <w:r>
        <w:t>Positive Marks: 1</w:t>
      </w:r>
    </w:p>
    <w:p>
      <w:r>
        <w:t>Negative Marks: 0.33</w:t>
      </w:r>
    </w:p>
    <w:p>
      <w:r>
        <w:t>Question: Under the Indian Penal Code, which section primarily addresses criminal negligence causing harm?</w:t>
      </w:r>
    </w:p>
    <w:p>
      <w:r>
        <w:t>(a) Section 304 (causing death by negligence)</w:t>
      </w:r>
    </w:p>
    <w:p>
      <w:r>
        <w:t>(b) Section 336 (act endangering life or personal safety)</w:t>
      </w:r>
    </w:p>
    <w:p>
      <w:r>
        <w:t>(c) Section 337 (act endangering life or personal safety)</w:t>
      </w:r>
    </w:p>
    <w:p>
      <w:r>
        <w:t>(d) Section 428 (mischief by killing or maiming animals)</w:t>
      </w:r>
    </w:p>
    <w:p>
      <w:r>
        <w:t>Answer: a</w:t>
      </w:r>
    </w:p>
    <w:p>
      <w:r>
        <w:t>Solution: Section 304 IPC addresses causing death by act of negligence and is the primary section for criminal negligence in healthcare. Section 337 and 336 are civil sections. Section 428 involves animals. In nursing malpractice cases, Section 304 applies when death results from negligence. Memory aid: 'Section 304 = Death by Negligence'.</w:t>
      </w:r>
    </w:p>
    <w:p>
      <w:r>
        <w:t>Positive Marks: 1</w:t>
      </w:r>
    </w:p>
    <w:p>
      <w:r>
        <w:t>Negative Marks: 0.33</w:t>
      </w:r>
    </w:p>
    <w:p>
      <w:r>
        <w:t>Question: The nurse is teaching a patient about digital professionalism. Which statement by the patient indicates correct understanding?</w:t>
      </w:r>
    </w:p>
    <w:p>
      <w:r>
        <w:t>(a) Photograph the patient without permission for teaching purposes</w:t>
      </w:r>
    </w:p>
    <w:p>
      <w:r>
        <w:t>(b) Leave the assigned patient without handover when the shift gets busy</w:t>
      </w:r>
    </w:p>
    <w:p>
      <w:r>
        <w:t>(c) Use family minors as interpreters for complex consent discussions</w:t>
      </w:r>
    </w:p>
    <w:p>
      <w:r>
        <w:t>(d) The nurse maintains respectful, accurate and confidential conduct on digital platforms</w:t>
      </w:r>
    </w:p>
    <w:p>
      <w:r>
        <w:t>Answer: d</w:t>
      </w:r>
    </w:p>
    <w:p>
      <w:r>
        <w:t>Solution: ✅ Correct Answer: d. The nurse maintains respectful, accurate and confidential conduct on digital platforms.</w:t>
      </w:r>
    </w:p>
    <w:p>
      <w:r>
        <w:t>🧠 Clinical Rationale: The nurse maintains respectful, accurate and confidential conduct on digital platforms. Online acts reflect professional identity</w:t>
      </w:r>
    </w:p>
    <w:p>
      <w:r>
        <w:t>🩺 Nursing Action: The nurse maintains respectful, accurate and confidential conduct on digital platforms</w:t>
      </w:r>
    </w:p>
    <w:p>
      <w:r>
        <w:t>❌ Why Not Others: (b) Leave the assigned patient without handover when the shift gets busy — not the best response for this situation; (c) Use family minors as interpreters for complex consent discussions — not the best response for this situation; (a) Photograph the patient without permission for teaching purposes — not the best response for this situation.</w:t>
      </w:r>
    </w:p>
    <w:p>
      <w:r>
        <w:t>⚠️ Exam Trap: An option that seems efficient but breaches rights or safety is wrong</w:t>
      </w:r>
    </w:p>
    <w:p>
      <w:r>
        <w:t>🌟 PNC Exam Pearl: Exam tip: for digital professionalism, the ethical option respects autonomy and avoids harm</w:t>
      </w:r>
    </w:p>
    <w:p>
      <w:r>
        <w:t>⚡ 5-Second Recall: In digital professionalism, choose rights plus safety</w:t>
      </w:r>
    </w:p>
    <w:p>
      <w:r>
        <w:t>Positive Marks: 1</w:t>
      </w:r>
    </w:p>
    <w:p>
      <w:r>
        <w:t>Negative Marks: 0.33</w:t>
      </w:r>
    </w:p>
    <w:p>
      <w:r>
        <w:t>Question: A person with mental illness, assessed to have capacity, refuses a psychiatric treatment recommended by the treating psychiatrist. What should the healthcare team do according to the Act?</w:t>
      </w:r>
    </w:p>
    <w:p>
      <w:r>
        <w:t>(a) Respect the person's refusal unless the refusal poses imminent danger to self or others</w:t>
      </w:r>
    </w:p>
    <w:p>
      <w:r>
        <w:t>(b) Obtain an immediate court order to override the person's decision</w:t>
      </w:r>
    </w:p>
    <w:p>
      <w:r>
        <w:t>(c) Force administration of the recommended treatment without consent</w:t>
      </w:r>
    </w:p>
    <w:p>
      <w:r>
        <w:t>(d) Confine the person until they agree to accept the treatment</w:t>
      </w:r>
    </w:p>
    <w:p>
      <w:r>
        <w:t>Answer: a</w:t>
      </w:r>
    </w:p>
    <w:p>
      <w:r>
        <w:t>Solution: If a person has capacity, their treatment refusal must be respected per free and informed consent principles, except when refusal poses serious or imminent danger to self/others. Forcing treatment violates autonomy and legal rights. Options a (force) - violates consent; option b (court order) - unnecessary with capacity; option d (confine) - coercive and illegal. The Act adopts capacity-based approach, not paternalistic approach to decision-making. Principle: Respect autonomy; exceptions only for serious harm prevention.</w:t>
      </w:r>
    </w:p>
    <w:p>
      <w:r>
        <w:t>Positive Marks: 1</w:t>
      </w:r>
    </w:p>
    <w:p>
      <w:r>
        <w:t>Negative Marks: 0.33</w:t>
      </w:r>
    </w:p>
    <w:p>
      <w:r>
        <w:t>Question: A patient asks the nurse about mental healthcare act rights cross-link. Which response by the nurse is correct?</w:t>
      </w:r>
    </w:p>
    <w:p>
      <w:r>
        <w:t>(a) Mental health law protects rights including advance directives, nominated representatives and review</w:t>
      </w:r>
    </w:p>
    <w:p>
      <w:r>
        <w:t>(b) Share confidential patient details freely with friends and on social media</w:t>
      </w:r>
    </w:p>
    <w:p>
      <w:r>
        <w:t>(c) Follow an unsafe order silently without questioning or escalation</w:t>
      </w:r>
    </w:p>
    <w:p>
      <w:r>
        <w:t>(d) Decide care priority by social status rather than clinical need</w:t>
      </w:r>
    </w:p>
    <w:p>
      <w:r>
        <w:t>Answer: a</w:t>
      </w:r>
    </w:p>
    <w:p>
      <w:r>
        <w:t>Solution: ✅ Correct Answer: a. Mental health law protects rights including advance directives, nominated representatives and review.</w:t>
      </w:r>
    </w:p>
    <w:p>
      <w:r>
        <w:t>🧠 Clinical Rationale: Mental health law protects rights including advance directives, nominated representatives and review. Legal safeguards protect liberty</w:t>
      </w:r>
    </w:p>
    <w:p>
      <w:r>
        <w:t>🩺 Nursing Action: Apply mental healthcare act rights cross-link during assessment, teaching and documentation</w:t>
      </w:r>
    </w:p>
    <w:p>
      <w:r>
        <w:t>❌ Why Not Others: (d) Decide care priority by social status rather than clinical need — not the best response for this situation; (c) Follow an unsafe order silently without questioning or escalation — not the best response for this situation; (b) Share confidential patient details freely with friends and on social media — not the best response for this situation.</w:t>
      </w:r>
    </w:p>
    <w:p>
      <w:r>
        <w:t>⚠️ Exam Trap: Do not confuse mental healthcare act rights cross-link with personal opinion or convenience</w:t>
      </w:r>
    </w:p>
    <w:p>
      <w:r>
        <w:t>⚡ 5-Second Recall: Mental Healthcare Act rights cross-link = Mental health law protects rights including advance directives, nominated representatives</w:t>
      </w:r>
    </w:p>
    <w:p>
      <w:r>
        <w:t>Positive Marks: 1</w:t>
      </w:r>
    </w:p>
    <w:p>
      <w:r>
        <w:t>Negative Marks: 0.33</w:t>
      </w:r>
    </w:p>
    <w:p>
      <w:r>
        <w:t>Question: A patient asks the nurse about professional misconduct concepts. Which response by the nurse is correct?</w:t>
      </w:r>
    </w:p>
    <w:p>
      <w:r>
        <w:t>(a) Hide a clinical error from the patient and the team</w:t>
      </w:r>
    </w:p>
    <w:p>
      <w:r>
        <w:t>(b) Discuss the patient case loudly in corridors and elevators</w:t>
      </w:r>
    </w:p>
    <w:p>
      <w:r>
        <w:t>(c) Accept an expensive gift that could influence clinical decisions without disclosure</w:t>
      </w:r>
    </w:p>
    <w:p>
      <w:r>
        <w:t>(d) Professional misconduct is serious breach of standards such as abuse, fraud or boundary violation</w:t>
      </w:r>
    </w:p>
    <w:p>
      <w:r>
        <w:t>Answer: d</w:t>
      </w:r>
    </w:p>
    <w:p>
      <w:r>
        <w:t>Solution: ✅ Correct Answer: d. Professional misconduct is serious breach of standards such as abuse, fraud or boundary violation.</w:t>
      </w:r>
    </w:p>
    <w:p>
      <w:r>
        <w:t>🧠 Clinical Rationale: Professional misconduct is serious breach of standards such as abuse, fraud or boundary violation. Misconduct harms patients and trust</w:t>
      </w:r>
    </w:p>
    <w:p>
      <w:r>
        <w:t>🩺 Nursing Action: Apply professional misconduct concepts during assessment, teaching and documentation</w:t>
      </w:r>
    </w:p>
    <w:p>
      <w:r>
        <w:t>❌ Why Not Others: (b) Discuss the patient case loudly in corridors and elevators — not the best response for this situation; (a) Hide a clinical error from the patient and the team — not the best response for this situation; (c) Accept an expensive gift that could influence clinical decisions without disclosure — not the best response for this situation.</w:t>
      </w:r>
    </w:p>
    <w:p>
      <w:r>
        <w:t>⚠️ Exam Trap: Do not confuse professional misconduct concepts with personal opinion or convenience</w:t>
      </w:r>
    </w:p>
    <w:p>
      <w:r>
        <w:t>⚡ 5-Second Recall: Professional misconduct concepts = Professional misconduct is serious breach of standards such as abuse, fraud or boundary vi</w:t>
      </w:r>
    </w:p>
    <w:p>
      <w:r>
        <w:t>Positive Marks: 1</w:t>
      </w:r>
    </w:p>
    <w:p>
      <w:r>
        <w:t>Negative Marks: 0.33</w:t>
      </w:r>
    </w:p>
    <w:p>
      <w:r>
        <w:t>Question: A patient needing care for commercialization/organ trade as unethical/unlawful is admitted to the unit. Which nursing action should the nurse perform FIRST?</w:t>
      </w:r>
    </w:p>
    <w:p>
      <w:r>
        <w:t>(a) The nurse refuses involvement, educates families and reports offers</w:t>
      </w:r>
    </w:p>
    <w:p>
      <w:r>
        <w:t>(b) Document care that was not performed to save time</w:t>
      </w:r>
    </w:p>
    <w:p>
      <w:r>
        <w:t>(c) Ignore the patient preferences and impose the nurse personal opinion</w:t>
      </w:r>
    </w:p>
    <w:p>
      <w:r>
        <w:t>(d) Promise a guaranteed cure to reassure an anxious patient</w:t>
      </w:r>
    </w:p>
    <w:p>
      <w:r>
        <w:t>Answer: a</w:t>
      </w:r>
    </w:p>
    <w:p>
      <w:r>
        <w:t>Solution: ✅ Correct Answer: a. The nurse refuses involvement, educates families and reports offers.</w:t>
      </w:r>
    </w:p>
    <w:p>
      <w:r>
        <w:t>🧠 Clinical Rationale: The nurse refuses involvement, educates families and reports offers. Commerce exploits the vulnerable</w:t>
      </w:r>
    </w:p>
    <w:p>
      <w:r>
        <w:t>🚨 Priority Principle: Assess ABC first ➡️ act on the life threat ➡️ notify the provider ➡️ document and reassess 🚨</w:t>
      </w:r>
    </w:p>
    <w:p>
      <w:r>
        <w:t>🩺 Nursing Action: The nurse refuses involvement, educates families and reports offers</w:t>
      </w:r>
    </w:p>
    <w:p>
      <w:r>
        <w:t>❌ Why Not Others: (c) Ignore the patient preferences and impose the nurse personal opinion — not the best response for this situation; (b) Document care that was not performed to save time — not the best response for this situation; (d) Promise a guaranteed cure to reassure an anxious patient — not the best response for this situation.</w:t>
      </w:r>
    </w:p>
    <w:p>
      <w:r>
        <w:t>⚡ 5-Second Recall: In commercialization/organ trade as unethical/unlawful, choose rights plus safety</w:t>
      </w:r>
    </w:p>
    <w:p>
      <w:r>
        <w:t>Positive Marks: 1</w:t>
      </w:r>
    </w:p>
    <w:p>
      <w:r>
        <w:t>Negative Marks: 0.33</w:t>
      </w:r>
    </w:p>
    <w:p>
      <w:r>
        <w:t>Question: A patient needing care for capacity assessment concepts is admitted to the unit. Which nursing action should the nurse perform FIRST?</w:t>
      </w:r>
    </w:p>
    <w:p>
      <w:r>
        <w:t>(a) Decide care priority by social status rather than clinical need</w:t>
      </w:r>
    </w:p>
    <w:p>
      <w:r>
        <w:t>(b) Share confidential patient details freely with friends and on social media</w:t>
      </w:r>
    </w:p>
    <w:p>
      <w:r>
        <w:t>(c) Mental health capacity assessment checks understanding, appreciation, reasoning and choice</w:t>
      </w:r>
    </w:p>
    <w:p>
      <w:r>
        <w:t>(d) Follow an unsafe order silently without questioning or escalation</w:t>
      </w:r>
    </w:p>
    <w:p>
      <w:r>
        <w:t>Answer: c</w:t>
      </w:r>
    </w:p>
    <w:p>
      <w:r>
        <w:t>Solution: ✅ Correct Answer: c. Mental health capacity assessment checks understanding, appreciation, reasoning and choice.</w:t>
      </w:r>
    </w:p>
    <w:p>
      <w:r>
        <w:t>🧠 Clinical Rationale: Mental health capacity assessment checks understanding, appreciation, reasoning and choice. Capacity can vary over time</w:t>
      </w:r>
    </w:p>
    <w:p>
      <w:r>
        <w:t>🚨 Priority Principle: Assess ABC first ➡️ act on the life threat ➡️ notify the provider ➡️ document and reassess 🚨</w:t>
      </w:r>
    </w:p>
    <w:p>
      <w:r>
        <w:t>🩺 Nursing Action: Assess first, protect rights, escalate through proper channels and document for capacity assessment concepts</w:t>
      </w:r>
    </w:p>
    <w:p>
      <w:r>
        <w:t>❌ Why Not Others: (b) Share confidential patient details freely with friends and on social media — not the best response for this situation; (d) Follow an unsafe order silently without questioning or escalation — not the best response for this situation; (a) Decide care priority by social status rather than clinical need — not the best response for this situation.</w:t>
      </w:r>
    </w:p>
    <w:p>
      <w:r>
        <w:t>⚡ 5-Second Recall: FIRST in capacity assessment concepts is safety plus rights</w:t>
      </w:r>
    </w:p>
    <w:p>
      <w:r>
        <w:t>Positive Marks: 1</w:t>
      </w:r>
    </w:p>
    <w:p>
      <w:r>
        <w:t>Negative Marks: 0.33</w:t>
      </w:r>
    </w:p>
    <w:p>
      <w:r>
        <w:t>Question: Yellow-colored biomedical waste should be treated by which of the following methods to ensure effective pathogen inactivation?</w:t>
      </w:r>
    </w:p>
    <w:p>
      <w:r>
        <w:t>(a) Chemical disinfection only</w:t>
      </w:r>
    </w:p>
    <w:p>
      <w:r>
        <w:t>(b) Incineration or plasma pyrolysis</w:t>
      </w:r>
    </w:p>
    <w:p>
      <w:r>
        <w:t>(c) Landfill disposal only</w:t>
      </w:r>
    </w:p>
    <w:p>
      <w:r>
        <w:t>(d) Autoclaving alone</w:t>
      </w:r>
    </w:p>
    <w:p>
      <w:r>
        <w:t>Answer: b</w:t>
      </w:r>
    </w:p>
    <w:p>
      <w:r>
        <w:t>Solution: Infectious/yellow waste requires incineration (preferably) or plasma pyrolysis to achieve complete pathogen elimination (log reduction of 6 or more). Autoclaving alone is insufficient for anatomical waste. Chemical disinfection alone cannot ensure bioburden reduction to safe levels. Only thermal treatment methods meet BMW Rules 2016 requirements.</w:t>
      </w:r>
    </w:p>
    <w:p>
      <w:r>
        <w:t>Positive Marks: 1</w:t>
      </w:r>
    </w:p>
    <w:p>
      <w:r>
        <w:t>Negative Marks: 0.33</w:t>
      </w:r>
    </w:p>
    <w:p>
      <w:r>
        <w:t>Question: A situation involving research integrity and participant welfare has ethical and legal implications. Which nursing response best meets professional standards?</w:t>
      </w:r>
    </w:p>
    <w:p>
      <w:r>
        <w:t>(a) Leave the assigned patient without handover when the shift gets busy</w:t>
      </w:r>
    </w:p>
    <w:p>
      <w:r>
        <w:t>(b) Research integrity requires honesty, accurate reporting and prioritizing participant welfare</w:t>
      </w:r>
    </w:p>
    <w:p>
      <w:r>
        <w:t>(c) Use family minors as interpreters for complex consent discussions</w:t>
      </w:r>
    </w:p>
    <w:p>
      <w:r>
        <w:t>(d) Photograph the patient without permission for teaching purposes</w:t>
      </w:r>
    </w:p>
    <w:p>
      <w:r>
        <w:t>Answer: b</w:t>
      </w:r>
    </w:p>
    <w:p>
      <w:r>
        <w:t>Solution: ✅ Correct Answer: b. Research integrity requires honesty, accurate reporting and prioritizing participant welfare.</w:t>
      </w:r>
    </w:p>
    <w:p>
      <w:r>
        <w:t>🧠 Clinical Rationale: Research integrity requires honesty, accurate reporting and prioritizing participant welfare. Integrity underpins trustworthy science</w:t>
      </w:r>
    </w:p>
    <w:p>
      <w:r>
        <w:t>🔍 Key Clues: Prioritize patient safety, rights and lawful conduct for research integrity and participant welfare</w:t>
      </w:r>
    </w:p>
    <w:p>
      <w:r>
        <w:t>🩺 Nursing Action: Assess first, protect rights, escalate through proper channels and document for research integrity and participant welfare</w:t>
      </w:r>
    </w:p>
    <w:p>
      <w:r>
        <w:t>❌ Why Not Others: (d) Photograph the patient without permission for teaching purposes — not the best response for this situation; (c) Use family minors as interpreters for complex consent discussions — not the best response for this situation; (a) Leave the assigned patient without handover when the shift gets busy — not the best response for this situation.</w:t>
      </w:r>
    </w:p>
    <w:p>
      <w:r>
        <w:t>⚠️ Exam Trap: Do not choose family pressure, convenience or secrecy over research integrity and participant welfare</w:t>
      </w:r>
    </w:p>
    <w:p>
      <w:r>
        <w:t>🌟 PNC Exam Pearl: PNC trap: secrecy, favoritism and coercion violate research integrity and participant welfare</w:t>
      </w:r>
    </w:p>
    <w:p>
      <w:r>
        <w:t>⚡ 5-Second Recall: FIRST in research integrity and participant welfare is safety plus rights</w:t>
      </w:r>
    </w:p>
    <w:p>
      <w:r>
        <w:t>Positive Marks: 1</w:t>
      </w:r>
    </w:p>
    <w:p>
      <w:r>
        <w:t>Negative Marks: 0.33</w:t>
      </w:r>
    </w:p>
    <w:p>
      <w:r>
        <w:t>Question: A patient needing care for veracity is admitted to the unit. Which nursing action should the nurse perform FIRST?</w:t>
      </w:r>
    </w:p>
    <w:p>
      <w:r>
        <w:t>(a) Decide care priority by social status rather than clinical need</w:t>
      </w:r>
    </w:p>
    <w:p>
      <w:r>
        <w:t>(b) Veracity is the duty to tell the truth and communicate honestly</w:t>
      </w:r>
    </w:p>
    <w:p>
      <w:r>
        <w:t>(c) Follow an unsafe order silently without questioning or escalation</w:t>
      </w:r>
    </w:p>
    <w:p>
      <w:r>
        <w:t>(d) Share confidential patient details freely with friends and on social media</w:t>
      </w:r>
    </w:p>
    <w:p>
      <w:r>
        <w:t>Answer: b</w:t>
      </w:r>
    </w:p>
    <w:p>
      <w:r>
        <w:t>Solution: ✅ Correct Answer: b. Veracity is the duty to tell the truth and communicate honestly.</w:t>
      </w:r>
    </w:p>
    <w:p>
      <w:r>
        <w:t>🧠 Clinical Rationale: Veracity is the duty to tell the truth and communicate honestly. Truth-telling respects patient decision-making</w:t>
      </w:r>
    </w:p>
    <w:p>
      <w:r>
        <w:t>🚨 Priority Principle: Assess ABC first ➡️ act on the life threat ➡️ notify the provider ➡️ document and reassess 🚨</w:t>
      </w:r>
    </w:p>
    <w:p>
      <w:r>
        <w:t>🩺 Nursing Action: Assess first, protect rights, escalate through proper channels and document for veracity</w:t>
      </w:r>
    </w:p>
    <w:p>
      <w:r>
        <w:t>❌ Why Not Others: (d) Share confidential patient details freely with friends and on social media — not the best response for this situation; (a) Decide care priority by social status rather than clinical need — not the best response for this situation; (c) Follow an unsafe order silently without questioning or escalation — not the best response for this situation.</w:t>
      </w:r>
    </w:p>
    <w:p>
      <w:r>
        <w:t>⚡ 5-Second Recall: FIRST in veracity is safety plus rights</w:t>
      </w:r>
    </w:p>
    <w:p>
      <w:r>
        <w:t>Positive Marks: 1</w:t>
      </w:r>
    </w:p>
    <w:p>
      <w:r>
        <w:t>Negative Marks: 0.33</w:t>
      </w:r>
    </w:p>
    <w:p>
      <w:r>
        <w:t>Question: The nurse demonstrates correct understanding of gifts and inducements from companies/vendors by identifying which response as appropriate?</w:t>
      </w:r>
    </w:p>
    <w:p>
      <w:r>
        <w:t>(a) Gifts or inducements from companies must be declined to protect judgment</w:t>
      </w:r>
    </w:p>
    <w:p>
      <w:r>
        <w:t>(b) Ignore the patient preferences and impose the nurse personal opinion</w:t>
      </w:r>
    </w:p>
    <w:p>
      <w:r>
        <w:t>(c) Document care that was not performed to save time</w:t>
      </w:r>
    </w:p>
    <w:p>
      <w:r>
        <w:t>(d) Promise a guaranteed cure to reassure an anxious patient</w:t>
      </w:r>
    </w:p>
    <w:p>
      <w:r>
        <w:t>Answer: a</w:t>
      </w:r>
    </w:p>
    <w:p>
      <w:r>
        <w:t>Solution: ✅ Correct Answer: a. Gifts or inducements from companies must be declined to protect judgment.</w:t>
      </w:r>
    </w:p>
    <w:p>
      <w:r>
        <w:t>🧠 Clinical Rationale: Gifts or inducements from companies must be declined to protect judgment. Independence preserves trust</w:t>
      </w:r>
    </w:p>
    <w:p>
      <w:r>
        <w:t>🩺 Nursing Action: Apply gifts and inducements from companies/vendors during assessment, teaching and documentation</w:t>
      </w:r>
    </w:p>
    <w:p>
      <w:r>
        <w:t>❌ Why Not Others: (c) Document care that was not performed to save time — not the best response for this situation; (d) Promise a guaranteed cure to reassure an anxious patient — not the best response for this situation; (b) Ignore the patient preferences and impose the nurse personal opinion — not the best response for this situation.</w:t>
      </w:r>
    </w:p>
    <w:p>
      <w:r>
        <w:t>⚡ 5-Second Recall: Gifts and inducements from companies/vendors = Gifts or inducements from companies must be declined to protect judgment</w:t>
      </w:r>
    </w:p>
    <w:p>
      <w:r>
        <w:t>Positive Marks: 1</w:t>
      </w:r>
    </w:p>
    <w:p>
      <w:r>
        <w:t>Negative Marks: 0.33</w:t>
      </w:r>
    </w:p>
    <w:p>
      <w:r>
        <w:t>Question: Which assessment finding in a patient with diet/fasting/prayer and care planning is MOST concerning and requires immediate follow-up?</w:t>
      </w:r>
    </w:p>
    <w:p>
      <w:r>
        <w:t>(a) The nurse schedules medications and meals around practices and coordinates with dietetics</w:t>
      </w:r>
    </w:p>
    <w:p>
      <w:r>
        <w:t>(b) Accept an expensive gift that could influence clinical decisions without disclosure</w:t>
      </w:r>
    </w:p>
    <w:p>
      <w:r>
        <w:t>(c) Hide a clinical error from the patient and the team</w:t>
      </w:r>
    </w:p>
    <w:p>
      <w:r>
        <w:t>(d) Discuss the patient case loudly in corridors and elevators</w:t>
      </w:r>
    </w:p>
    <w:p>
      <w:r>
        <w:t>Answer: a</w:t>
      </w:r>
    </w:p>
    <w:p>
      <w:r>
        <w:t>Solution: ✅ Correct Answer: a. The nurse schedules medications and meals around practices and coordinates with dietetics.</w:t>
      </w:r>
    </w:p>
    <w:p>
      <w:r>
        <w:t>🧠 Clinical Rationale: The nurse schedules medications and meals around practices and coordinates with dietetics. Accommodation shows respect</w:t>
      </w:r>
    </w:p>
    <w:p>
      <w:r>
        <w:t>🔍 Key Clues: Look for the option that protects rights, safety and professional standards in diet/fasting/prayer and care planning</w:t>
      </w:r>
    </w:p>
    <w:p>
      <w:r>
        <w:t>🩺 Nursing Action: The nurse schedules medications and meals around practices and coordinates with dietetics</w:t>
      </w:r>
    </w:p>
    <w:p>
      <w:r>
        <w:t>❌ Why Not Others: (c) Hide a clinical error from the patient and the team — not the best response for this situation; (d) Discuss the patient case loudly in corridors and elevators — not the best response for this situation; (b) Accept an expensive gift that could influence clinical decisions without disclosure — not the best response for this situation.</w:t>
      </w:r>
    </w:p>
    <w:p>
      <w:r>
        <w:t>⚡ 5-Second Recall: In diet/fasting/prayer and care planning, choose rights plus safety</w:t>
      </w:r>
    </w:p>
    <w:p>
      <w:r>
        <w:t>Positive Marks: 1</w:t>
      </w:r>
    </w:p>
    <w:p>
      <w:r>
        <w:t>Negative Marks: 0.33</w:t>
      </w:r>
    </w:p>
    <w:p>
      <w:r>
        <w:t>Question: The nurse is caring for a patient with ending therapeutic relationship appropriately. Which response is most appropriate?</w:t>
      </w:r>
    </w:p>
    <w:p>
      <w:r>
        <w:t>(a) Therapeutic relationships should end with clear communication, handover and continuity arrangements</w:t>
      </w:r>
    </w:p>
    <w:p>
      <w:r>
        <w:t>(b) Decide care priority by social status rather than clinical need</w:t>
      </w:r>
    </w:p>
    <w:p>
      <w:r>
        <w:t>(c) Follow an unsafe order silently without questioning or escalation</w:t>
      </w:r>
    </w:p>
    <w:p>
      <w:r>
        <w:t>(d) Share confidential patient details freely with friends and on social media</w:t>
      </w:r>
    </w:p>
    <w:p>
      <w:r>
        <w:t>Answer: a</w:t>
      </w:r>
    </w:p>
    <w:p>
      <w:r>
        <w:t>Solution: ✅ Correct Answer: a. Therapeutic relationships should end with clear communication, handover and continuity arrangements.</w:t>
      </w:r>
    </w:p>
    <w:p>
      <w:r>
        <w:t>🧠 Clinical Rationale: Therapeutic relationships should end with clear communication, handover and continuity arrangements. Abandonment without handover is unethical</w:t>
      </w:r>
    </w:p>
    <w:p>
      <w:r>
        <w:t>🩺 Nursing Action: Apply ending therapeutic relationship appropriately during assessment, teaching and documentation</w:t>
      </w:r>
    </w:p>
    <w:p>
      <w:r>
        <w:t>❌ Why Not Others: (c) Follow an unsafe order silently without questioning or escalation — not the best response for this situation; (b) Decide care priority by social status rather than clinical need — not the best response for this situation; (d) Share confidential patient details freely with friends and on social media — not the best response for this situation.</w:t>
      </w:r>
    </w:p>
    <w:p>
      <w:r>
        <w:t>⚡ 5-Second Recall: Ending therapeutic relationship appropriately = Therapeutic relationships should end with clear communication, handover and continuity arr</w:t>
      </w:r>
    </w:p>
    <w:p>
      <w:r>
        <w:t>Positive Marks: 1</w:t>
      </w:r>
    </w:p>
    <w:p>
      <w:r>
        <w:t>Negative Marks: 0.33</w:t>
      </w:r>
    </w:p>
    <w:p>
      <w:r>
        <w:t>Question: The nurse is teaching a patient about confidentiality within healthcare team. Which statement by the patient indicates correct understanding?</w:t>
      </w:r>
    </w:p>
    <w:p>
      <w:r>
        <w:t>(a) Share confidential patient details freely with friends and on social media</w:t>
      </w:r>
    </w:p>
    <w:p>
      <w:r>
        <w:t>(b) Decide care priority by social status rather than clinical need</w:t>
      </w:r>
    </w:p>
    <w:p>
      <w:r>
        <w:t>(c) Follow an unsafe order silently without questioning or escalation</w:t>
      </w:r>
    </w:p>
    <w:p>
      <w:r>
        <w:t>(d) The nurse handover privately to the care team and avoids hallway discussions</w:t>
      </w:r>
    </w:p>
    <w:p>
      <w:r>
        <w:t>Answer: d</w:t>
      </w:r>
    </w:p>
    <w:p>
      <w:r>
        <w:t>Solution: ✅ Correct Answer: d. The nurse handover privately to the care team and avoids hallway discussions.</w:t>
      </w:r>
    </w:p>
    <w:p>
      <w:r>
        <w:t>🧠 Clinical Rationale: The nurse handover privately to the care team and avoids hallway discussions. Team sharing is limited, not open</w:t>
      </w:r>
    </w:p>
    <w:p>
      <w:r>
        <w:t>🩺 Nursing Action: The nurse handover privately to the care team and avoids hallway discussions</w:t>
      </w:r>
    </w:p>
    <w:p>
      <w:r>
        <w:t>❌ Why Not Others: (c) Follow an unsafe order silently without questioning or escalation — not the best response for this situation; (a) Share confidential patient details freely with friends and on social media — not the best response for this situation; (b) Decide care priority by social status rather than clinical need — not the best response for this situation.</w:t>
      </w:r>
    </w:p>
    <w:p>
      <w:r>
        <w:t>⚠️ Exam Trap: An option that seems efficient but breaches rights or safety is wrong</w:t>
      </w:r>
    </w:p>
    <w:p>
      <w:r>
        <w:t>🌟 PNC Exam Pearl: Exam tip: for confidentiality within healthcare team, the ethical option respects autonomy and avoids harm</w:t>
      </w:r>
    </w:p>
    <w:p>
      <w:r>
        <w:t>⚡ 5-Second Recall: In confidentiality within healthcare team, choose rights plus safety</w:t>
      </w:r>
    </w:p>
    <w:p>
      <w:r>
        <w:t>Positive Marks: 1</w:t>
      </w:r>
    </w:p>
    <w:p>
      <w:r>
        <w:t>Negative Marks: 0.33</w:t>
      </w:r>
    </w:p>
    <w:p>
      <w:r>
        <w:t>Question: During a major flood disaster, emergency powers granted under the Disaster Management Act allow the government to:</w:t>
      </w:r>
    </w:p>
    <w:p>
      <w:r>
        <w:t>(a) Restrict movement indefinitely even after the emergency ends</w:t>
      </w:r>
    </w:p>
    <w:p>
      <w:r>
        <w:t>(b) Requisition private property, redirect resources, and restrict movement for public safety</w:t>
      </w:r>
    </w:p>
    <w:p>
      <w:r>
        <w:t>(c) Seize private property permanently without compensation</w:t>
      </w:r>
    </w:p>
    <w:p>
      <w:r>
        <w:t>(d) Only evacuate persons without resource allocation</w:t>
      </w:r>
    </w:p>
    <w:p>
      <w:r>
        <w:t>Answer: b</w:t>
      </w:r>
    </w:p>
    <w:p>
      <w:r>
        <w:t>Solution: Emergency powers allow temporary requisitioning of property and resources for disaster response. Option C (permanent seizure) violates property rights. Option D (evacuation only) is incomplete. Option A (indefinite restriction) exceeds emergency scope. Emergency powers are temporary, compensable, and proportionate to the disaster scale. Mnemonic: 'Emergency powers = Expedient, Effective, Ending when Emergency ends.'</w:t>
      </w:r>
    </w:p>
    <w:p>
      <w:r>
        <w:t>Positive Marks: 1</w:t>
      </w:r>
    </w:p>
    <w:p>
      <w:r>
        <w:t>Negative Marks: 0.33</w:t>
      </w:r>
    </w:p>
    <w:p>
      <w:r>
        <w:t>Question: According to trauma-informed care principles in nursing of sexual assault survivors, which approach is CONTRAINDICATED?</w:t>
      </w:r>
    </w:p>
    <w:p>
      <w:r>
        <w:t>(a) Offering choices and control in the examination process</w:t>
      </w:r>
    </w:p>
    <w:p>
      <w:r>
        <w:t>(b) Providing privacy and a safe, calm environment during examination</w:t>
      </w:r>
    </w:p>
    <w:p>
      <w:r>
        <w:t>(c) Believing the survivor's account without judgment</w:t>
      </w:r>
    </w:p>
    <w:p>
      <w:r>
        <w:t>(d) Asking the survivor 'why' they didn't resist the assault</w:t>
      </w:r>
    </w:p>
    <w:p>
      <w:r>
        <w:t>Answer: d</w:t>
      </w:r>
    </w:p>
    <w:p>
      <w:r>
        <w:t>Solution: Questioning 'why' the survivor didn't resist perpetuates victim-blaming and secondary trauma, contradicting trauma-informed principles. Option b supports safety and recovery. Option a empowers survivors by restoring autonomy. Option c affirms the survivor and reduces shame. The 'why didn't you resist' question misunderstands trauma physiology—freeze response is biological, not voluntary. Nurses must avoid judgmental language, victim-blaming, and questions implying survivor responsibility. Trauma-informed approaches center on validation, choice, and autonomy, facilitating healing and accurate information gathering.</w:t>
      </w:r>
    </w:p>
    <w:p>
      <w:r>
        <w:t>Positive Marks: 1</w:t>
      </w:r>
    </w:p>
    <w:p>
      <w:r>
        <w:t>Negative Marks: 0.33</w:t>
      </w:r>
    </w:p>
    <w:p>
      <w:r>
        <w:t>Question: According to the Mental Health Care Act, restraint or seclusion of a person with mental illness is permitted when:</w:t>
      </w:r>
    </w:p>
    <w:p>
      <w:r>
        <w:t>(a) Implemented without supervision by healthcare workers</w:t>
      </w:r>
    </w:p>
    <w:p>
      <w:r>
        <w:t>(b) Used for convenience of nursing and hospital staff</w:t>
      </w:r>
    </w:p>
    <w:p>
      <w:r>
        <w:t>(c) Necessary for safety with documented procedures and clinical justification</w:t>
      </w:r>
    </w:p>
    <w:p>
      <w:r>
        <w:t>(d) Used as punishment for non-compliance with ward rules</w:t>
      </w:r>
    </w:p>
    <w:p>
      <w:r>
        <w:t>Answer: c</w:t>
      </w:r>
    </w:p>
    <w:p>
      <w:r>
        <w:t>Solution: Restraint or seclusion can be used ONLY when absolutely necessary to ensure safety of the person or others, with proper documentation, justification, and supervision by qualified staff. The Act strongly restricts these practices. Options a (punishment) - explicitly prohibited; option b (convenience) - unethical and illegal; option a (no supervision) - violates safety and ethical protocols. Maximum periods and documentation requirements are specified in guidelines. Principle: Safety only, never punitive or discretionary use.</w:t>
      </w:r>
    </w:p>
    <w:p>
      <w:r>
        <w:t>Positive Marks: 1</w:t>
      </w:r>
    </w:p>
    <w:p>
      <w:r>
        <w:t>Negative Marks: 0.33</w:t>
      </w:r>
    </w:p>
    <w:p>
      <w:r>
        <w:t>Question: Asphyxia is defined as a condition of the body characterized by:</w:t>
      </w:r>
    </w:p>
    <w:p>
      <w:r>
        <w:t>(a) Rapid decrease in body temperature below 32°C</w:t>
      </w:r>
    </w:p>
    <w:p>
      <w:r>
        <w:t>(b) Deficiency of oxygen in the blood and tissues leading to impaired cellular function</w:t>
      </w:r>
    </w:p>
    <w:p>
      <w:r>
        <w:t>(c) Excessive accumulation of lactic acid in muscles</w:t>
      </w:r>
    </w:p>
    <w:p>
      <w:r>
        <w:t>(d) Complete absence of carbon dioxide in the lungs</w:t>
      </w:r>
    </w:p>
    <w:p>
      <w:r>
        <w:t>Answer: b</w:t>
      </w:r>
    </w:p>
    <w:p>
      <w:r>
        <w:t>Solution: Asphyxia results from oxygen deficiency (hypoxia) causing impaired cellular metabolism and function. Option D is incorrect as CO2 reduction would cause alkalosis, not asphyxia. Option C describes metabolic acidosis, not asphyxia. Option A defines hypothermia. Mnemonic: ASPHYX = Absence Sufficient PHYsical oXygen.</w:t>
      </w:r>
    </w:p>
    <w:p>
      <w:r>
        <w:t>Positive Marks: 1</w:t>
      </w:r>
    </w:p>
    <w:p>
      <w:r>
        <w:t>Negative Marks: 0.33</w:t>
      </w:r>
    </w:p>
    <w:p>
      <w:r>
        <w:t>Question: Which of the following is NOT considered a medico-legal case?</w:t>
      </w:r>
    </w:p>
    <w:p>
      <w:r>
        <w:t>(a) A patient with a simple fracture from a sports injury with no legal implications</w:t>
      </w:r>
    </w:p>
    <w:p>
      <w:r>
        <w:t>(b) A patient with lacerated wrist following a fall from a height</w:t>
      </w:r>
    </w:p>
    <w:p>
      <w:r>
        <w:t>(c) A patient with suspected poisoning</w:t>
      </w:r>
    </w:p>
    <w:p>
      <w:r>
        <w:t>(d) A patient with alleged assault injuries</w:t>
      </w:r>
    </w:p>
    <w:p>
      <w:r>
        <w:t>Answer: a</w:t>
      </w:r>
    </w:p>
    <w:p>
      <w:r>
        <w:t>Solution: A simple sports injury without legal implications, criminal investigation, or third-party involvement is not a medico-legal case. Option B involves trauma with potential legal investigation. Option D explicitly involves crime. Option C involves investigation. Medico-legal cases require potential legal proceedings or investigations. A routine sports injury, though it may cause hospitalization, lacks the legal component that defines medico-legal cases.</w:t>
      </w:r>
    </w:p>
    <w:p>
      <w:r>
        <w:t>Positive Marks: 1</w:t>
      </w:r>
    </w:p>
    <w:p>
      <w:r>
        <w:t>Negative Marks: 0.33</w:t>
      </w:r>
    </w:p>
    <w:p>
      <w:r>
        <w:t>Question: The nurse is caring for a patient with sexual/romantic relationship with current patient as boundary violation. Which response is most appropriate?</w:t>
      </w:r>
    </w:p>
    <w:p>
      <w:r>
        <w:t>(a) Promise a guaranteed cure to reassure an anxious patient</w:t>
      </w:r>
    </w:p>
    <w:p>
      <w:r>
        <w:t>(b) Document care that was not performed to save time</w:t>
      </w:r>
    </w:p>
    <w:p>
      <w:r>
        <w:t>(c) Ignore the patient preferences and impose the nurse personal opinion</w:t>
      </w:r>
    </w:p>
    <w:p>
      <w:r>
        <w:t>(d) Boundary and sexual misconduct are grave violations requiring immediate action and reporting</w:t>
      </w:r>
    </w:p>
    <w:p>
      <w:r>
        <w:t>Answer: d</w:t>
      </w:r>
    </w:p>
    <w:p>
      <w:r>
        <w:t>Solution: ✅ Correct Answer: d. Boundary and sexual misconduct are grave violations requiring immediate action and reporting.</w:t>
      </w:r>
    </w:p>
    <w:p>
      <w:r>
        <w:t>🧠 Clinical Rationale: Boundary and sexual misconduct are grave violations requiring immediate action and reporting. Zero tolerance protects patients</w:t>
      </w:r>
    </w:p>
    <w:p>
      <w:r>
        <w:t>🩺 Nursing Action: Apply sexual/romantic relationship with current patient as boundary violation during assessment, teaching and documentation</w:t>
      </w:r>
    </w:p>
    <w:p>
      <w:r>
        <w:t>❌ Why Not Others: (c) Ignore the patient preferences and impose the nurse personal opinion — not the best response for this situation; (a) Promise a guaranteed cure to reassure an anxious patient — not the best response for this situation; (b) Document care that was not performed to save time — not the best response for this situation.</w:t>
      </w:r>
    </w:p>
    <w:p>
      <w:r>
        <w:t>⚡ 5-Second Recall: Sexual/romantic relationship with current patient as boundary violation = Boundary and sexual misconduct are grave violations requiring immediate action and reporti</w:t>
      </w:r>
    </w:p>
    <w:p>
      <w:r>
        <w:t>Positive Marks: 1</w:t>
      </w:r>
    </w:p>
    <w:p>
      <w:r>
        <w:t>Negative Marks: 0.33</w:t>
      </w:r>
    </w:p>
    <w:p>
      <w:r>
        <w:t>Question: Under the Consumer Protection Act, a healthcare facility is responsible for deficiency even if caused by a third-party contracted nursing service. This principle is known as:</w:t>
      </w:r>
    </w:p>
    <w:p>
      <w:r>
        <w:t>(a) Strict liability</w:t>
      </w:r>
    </w:p>
    <w:p>
      <w:r>
        <w:t>(b) Vicarious liability</w:t>
      </w:r>
    </w:p>
    <w:p>
      <w:r>
        <w:t>(c) Direct liability</w:t>
      </w:r>
    </w:p>
    <w:p>
      <w:r>
        <w:t>(d) Shared liability</w:t>
      </w:r>
    </w:p>
    <w:p>
      <w:r>
        <w:t>Answer: b</w:t>
      </w:r>
    </w:p>
    <w:p>
      <w:r>
        <w:t>Solution: Vicarious liability holds the primary service provider (healthcare facility) responsible for the acts of contracted personnel (agency nurses). The facility remains liable to the consumer even if nursing services are outsourced. The consumer's contract is with the facility, not individual nurses, making the facility vicariously liable for deficiency. Options B (direct liability applies to direct actors), C (strict liability means liability without proving fault), and D (shared liability is vague and not the correct legal term). This principle protects consumer rights despite complex employment arrangements.</w:t>
      </w:r>
    </w:p>
    <w:p>
      <w:r>
        <w:t>Positive Marks: 1</w:t>
      </w:r>
    </w:p>
    <w:p>
      <w:r>
        <w:t>Negative Marks: 0.33</w:t>
      </w:r>
    </w:p>
    <w:p>
      <w:r>
        <w:t>Question: The nurse is caring for a patient with cultural humility. Which response is most appropriate?</w:t>
      </w:r>
    </w:p>
    <w:p>
      <w:r>
        <w:t>(a) Cultural humility means lifelong self-reflection and learning from each patient cultural perspective</w:t>
      </w:r>
    </w:p>
    <w:p>
      <w:r>
        <w:t>(b) Hide a clinical error from the patient and the team</w:t>
      </w:r>
    </w:p>
    <w:p>
      <w:r>
        <w:t>(c) Discuss the patient case loudly in corridors and elevators</w:t>
      </w:r>
    </w:p>
    <w:p>
      <w:r>
        <w:t>(d) Accept an expensive gift that could influence clinical decisions without disclosure</w:t>
      </w:r>
    </w:p>
    <w:p>
      <w:r>
        <w:t>Answer: a</w:t>
      </w:r>
    </w:p>
    <w:p>
      <w:r>
        <w:t>Solution: ✅ Correct Answer: a. Cultural humility means lifelong self-reflection and learning from each patient cultural perspective.</w:t>
      </w:r>
    </w:p>
    <w:p>
      <w:r>
        <w:t>🧠 Clinical Rationale: Cultural humility means lifelong self-reflection and learning from each patient cultural perspective. Humility outperforms assumed competence</w:t>
      </w:r>
    </w:p>
    <w:p>
      <w:r>
        <w:t>🩺 Nursing Action: Apply cultural humility during assessment, teaching and documentation</w:t>
      </w:r>
    </w:p>
    <w:p>
      <w:r>
        <w:t>❌ Why Not Others: (c) Discuss the patient case loudly in corridors and elevators — not the best response for this situation; (b) Hide a clinical error from the patient and the team — not the best response for this situation; (d) Accept an expensive gift that could influence clinical decisions without disclosure — not the best response for this situation.</w:t>
      </w:r>
    </w:p>
    <w:p>
      <w:r>
        <w:t>⚡ 5-Second Recall: Cultural humility = Cultural humility means lifelong self-reflection and learning from each patient cultural p</w:t>
      </w:r>
    </w:p>
    <w:p>
      <w:r>
        <w:t>Positive Marks: 1</w:t>
      </w:r>
    </w:p>
    <w:p>
      <w:r>
        <w:t>Negative Marks: 0.33</w:t>
      </w:r>
    </w:p>
    <w:p>
      <w:r>
        <w:t>Question: Which statement about relative asks for vip patient's test results is correct?</w:t>
      </w:r>
    </w:p>
    <w:p>
      <w:r>
        <w:t>(a) Leave the assigned patient without handover when the shift gets busy</w:t>
      </w:r>
    </w:p>
    <w:p>
      <w:r>
        <w:t>(b) The nurse upholds relative asks for vip patient's test results by following professional standards, respecting rights and acting in the patient best interest</w:t>
      </w:r>
    </w:p>
    <w:p>
      <w:r>
        <w:t>(c) Photograph the patient without permission for teaching purposes</w:t>
      </w:r>
    </w:p>
    <w:p>
      <w:r>
        <w:t>(d) Use family minors as interpreters for complex consent discussions</w:t>
      </w:r>
    </w:p>
    <w:p>
      <w:r>
        <w:t>Answer: b</w:t>
      </w:r>
    </w:p>
    <w:p>
      <w:r>
        <w:t>Solution: ✅ Correct Answer: b. The nurse upholds relative asks for vip patient's test results by following professional standards, respecting rights and acting in the patient best interest.</w:t>
      </w:r>
    </w:p>
    <w:p>
      <w:r>
        <w:t>🧠 Clinical Rationale: The nurse upholds relative asks for vip patient's test results by following professional standards, respecting rights and acting in the patient best interest. Upholding relative asks for vip patient's test results protects patient welfare and professional trust</w:t>
      </w:r>
    </w:p>
    <w:p>
      <w:r>
        <w:t>🔍 Key Clues: Focus on the defining feature of relative asks for vip patient's test results</w:t>
      </w:r>
    </w:p>
    <w:p>
      <w:r>
        <w:t>🩺 Nursing Action: Apply relative asks for vip patient's test results during assessment, teaching and documentation</w:t>
      </w:r>
    </w:p>
    <w:p>
      <w:r>
        <w:t>❌ Why Not Others: (a) Leave the assigned patient without handover when the shift gets busy — not the best response for this situation; (c) Photograph the patient without permission for teaching purposes — not the best response for this situation; (d) Use family minors as interpreters for complex consent discussions — not the best response for this situation.</w:t>
      </w:r>
    </w:p>
    <w:p>
      <w:r>
        <w:t>⚠️ Exam Trap: Do not confuse relative asks for vip patient's test results with personal opinion or convenience</w:t>
      </w:r>
    </w:p>
    <w:p>
      <w:r>
        <w:t>🌟 PNC Exam Pearl: PNC focus: relative asks for vip patient's test results tested through patient-rights and safety scenarios</w:t>
      </w:r>
    </w:p>
    <w:p>
      <w:r>
        <w:t>⚡ 5-Second Recall: Relative asks for VIP patient's test results = The nurse upholds relative asks for vip patient's test results by following professional s</w:t>
      </w:r>
    </w:p>
    <w:p>
      <w:r>
        <w:t>Positive Marks: 1</w:t>
      </w:r>
    </w:p>
    <w:p>
      <w:r>
        <w:t>Negative Marks: 0.33</w:t>
      </w:r>
    </w:p>
    <w:p>
      <w:r>
        <w:t>Question: A busy ward has competing needs related to pregnancy-related consent. Which nursing action should the nurse perform FIRST?</w:t>
      </w:r>
    </w:p>
    <w:p>
      <w:r>
        <w:t>(a) Hide a clinical error from the patient and the team</w:t>
      </w:r>
    </w:p>
    <w:p>
      <w:r>
        <w:t>(b) Discuss the patient case loudly in corridors and elevators</w:t>
      </w:r>
    </w:p>
    <w:p>
      <w:r>
        <w:t>(c) The nurse explains procedures, checks understanding and documents consent</w:t>
      </w:r>
    </w:p>
    <w:p>
      <w:r>
        <w:t>(d) Accept an expensive gift that could influence clinical decisions without disclosure</w:t>
      </w:r>
    </w:p>
    <w:p>
      <w:r>
        <w:t>Answer: c</w:t>
      </w:r>
    </w:p>
    <w:p>
      <w:r>
        <w:t>Solution: ✅ Correct Answer: c. The nurse explains procedures, checks understanding and documents consent.</w:t>
      </w:r>
    </w:p>
    <w:p>
      <w:r>
        <w:t>🧠 Clinical Rationale: The nurse explains procedures, checks understanding and documents consent. Consent respects maternal autonomy</w:t>
      </w:r>
    </w:p>
    <w:p>
      <w:r>
        <w:t>🔍 Key Clues: Prioritize patient safety, rights and lawful conduct for pregnancy-related consent</w:t>
      </w:r>
    </w:p>
    <w:p>
      <w:r>
        <w:t>🚨 Priority Principle: Assess ABC first ➡️ act on the life threat ➡️ notify the provider ➡️ document and reassess 🚨</w:t>
      </w:r>
    </w:p>
    <w:p>
      <w:r>
        <w:t>🩺 Nursing Action: Assess first, protect rights, escalate through proper channels and document for pregnancy-related consent</w:t>
      </w:r>
    </w:p>
    <w:p>
      <w:r>
        <w:t>❌ Why Not Others: (d) Accept an expensive gift that could influence clinical decisions without disclosure — not the best response for this situation; (a) Hide a clinical error from the patient and the team — not the best response for this situation; (b) Discuss the patient case loudly in corridors and elevators — not the best response for this situation.</w:t>
      </w:r>
    </w:p>
    <w:p>
      <w:r>
        <w:t>⚠️ Exam Trap: Do not choose family pressure, convenience or secrecy over pregnancy-related consent</w:t>
      </w:r>
    </w:p>
    <w:p>
      <w:r>
        <w:t>🌟 PNC Exam Pearl: PNC trap: secrecy, favoritism and coercion violate pregnancy-related consent</w:t>
      </w:r>
    </w:p>
    <w:p>
      <w:r>
        <w:t>⚡ 5-Second Recall: FIRST in pregnancy-related consent is safety plus rights</w:t>
      </w:r>
    </w:p>
    <w:p>
      <w:r>
        <w:t>Positive Marks: 1</w:t>
      </w:r>
    </w:p>
    <w:p>
      <w:r>
        <w:t>Negative Marks: 0.33</w:t>
      </w:r>
    </w:p>
    <w:p>
      <w:r>
        <w:t>Question: The nurse is caring for a patient with moral distress vs burnout. Which response is most appropriate?</w:t>
      </w:r>
    </w:p>
    <w:p>
      <w:r>
        <w:t>(a) Decide care priority by social status rather than clinical need</w:t>
      </w:r>
    </w:p>
    <w:p>
      <w:r>
        <w:t>(b) Moral distress is value-constraint suffering while burnout is prolonged work-stress exhaustion</w:t>
      </w:r>
    </w:p>
    <w:p>
      <w:r>
        <w:t>(c) Follow an unsafe order silently without questioning or escalation</w:t>
      </w:r>
    </w:p>
    <w:p>
      <w:r>
        <w:t>(d) Share confidential patient details freely with friends and on social media</w:t>
      </w:r>
    </w:p>
    <w:p>
      <w:r>
        <w:t>Answer: b</w:t>
      </w:r>
    </w:p>
    <w:p>
      <w:r>
        <w:t>Solution: ✅ Correct Answer: b. Moral distress is value-constraint suffering while burnout is prolonged work-stress exhaustion.</w:t>
      </w:r>
    </w:p>
    <w:p>
      <w:r>
        <w:t>🧠 Clinical Rationale: Moral distress is value-constraint suffering while burnout is prolonged work-stress exhaustion. Different causes need different remedies</w:t>
      </w:r>
    </w:p>
    <w:p>
      <w:r>
        <w:t>🩺 Nursing Action: Assess first, protect rights, escalate through proper channels and document for moral distress vs burnout</w:t>
      </w:r>
    </w:p>
    <w:p>
      <w:r>
        <w:t>❌ Why Not Others: (d) Share confidential patient details freely with friends and on social media — not the best response for this situation; (a) Decide care priority by social status rather than clinical need — not the best response for this situation; (c) Follow an unsafe order silently without questioning or escalation — not the best response for this situation.</w:t>
      </w:r>
    </w:p>
    <w:p>
      <w:r>
        <w:t>⚡ 5-Second Recall: FIRST in moral distress vs burnout is safety plus rights</w:t>
      </w:r>
    </w:p>
    <w:p>
      <w:r>
        <w:t>Positive Marks: 1</w:t>
      </w:r>
    </w:p>
    <w:p>
      <w:r>
        <w:t>Negative Marks: 0.33</w:t>
      </w:r>
    </w:p>
    <w:p>
      <w:r>
        <w:t>Question: The nurse demonstrates correct understanding of speaking up despite hierarchy by identifying which response as appropriate?</w:t>
      </w:r>
    </w:p>
    <w:p>
      <w:r>
        <w:t>(a) Hierarchy must never silence safety or ethical concerns</w:t>
      </w:r>
    </w:p>
    <w:p>
      <w:r>
        <w:t>(b) Accept an expensive gift that could influence clinical decisions without disclosure</w:t>
      </w:r>
    </w:p>
    <w:p>
      <w:r>
        <w:t>(c) Hide a clinical error from the patient and the team</w:t>
      </w:r>
    </w:p>
    <w:p>
      <w:r>
        <w:t>(d) Discuss the patient case loudly in corridors and elevators</w:t>
      </w:r>
    </w:p>
    <w:p>
      <w:r>
        <w:t>Answer: a</w:t>
      </w:r>
    </w:p>
    <w:p>
      <w:r>
        <w:t>Solution: ✅ Correct Answer: a. Hierarchy must never silence safety or ethical concerns.</w:t>
      </w:r>
    </w:p>
    <w:p>
      <w:r>
        <w:t>🧠 Clinical Rationale: Hierarchy must never silence safety or ethical concerns. Graded assertiveness overcomes hierarchy</w:t>
      </w:r>
    </w:p>
    <w:p>
      <w:r>
        <w:t>🩺 Nursing Action: Apply speaking up despite hierarchy during assessment, teaching and documentation</w:t>
      </w:r>
    </w:p>
    <w:p>
      <w:r>
        <w:t>❌ Why Not Others: (d) Discuss the patient case loudly in corridors and elevators — not the best response for this situation; (c) Hide a clinical error from the patient and the team — not the best response for this situation; (b) Accept an expensive gift that could influence clinical decisions without disclosure — not the best response for this situation.</w:t>
      </w:r>
    </w:p>
    <w:p>
      <w:r>
        <w:t>⚡ 5-Second Recall: Speaking up despite hierarchy = Hierarchy must never silence safety or ethical concerns</w:t>
      </w:r>
    </w:p>
    <w:p>
      <w:r>
        <w:t>Positive Marks: 1</w:t>
      </w:r>
    </w:p>
    <w:p>
      <w:r>
        <w:t>Negative Marks: 0.33</w:t>
      </w:r>
    </w:p>
    <w:p>
      <w:r>
        <w:t>Question: In India, forensic nursing practice is primarily governed by which legislative frameworks?</w:t>
      </w:r>
    </w:p>
    <w:p>
      <w:r>
        <w:t>(a) Medical and Dental Council regulations exclusively</w:t>
      </w:r>
    </w:p>
    <w:p>
      <w:r>
        <w:t>(b) Individual institutional policies without legal oversight</w:t>
      </w:r>
    </w:p>
    <w:p>
      <w:r>
        <w:t>(c) Indian Penal Code, Code of Criminal Procedure, and INC nursing standards</w:t>
      </w:r>
    </w:p>
    <w:p>
      <w:r>
        <w:t>(d) Bharatiya Nyaya Sanhita alone</w:t>
      </w:r>
    </w:p>
    <w:p>
      <w:r>
        <w:t>Answer: c</w:t>
      </w:r>
    </w:p>
    <w:p>
      <w:r>
        <w:t>Solution: Forensic nursing in India operates within the IPC/BNS, CrPC, and Indian Nursing Council standards providing legal and professional guidance. Option d is incomplete without procedural codes. Option a excludes criminal law frameworks. Option b ignores mandatory legal obligations.</w:t>
      </w:r>
    </w:p>
    <w:p>
      <w:r>
        <w:t>Positive Marks: 1</w:t>
      </w:r>
    </w:p>
    <w:p>
      <w:r>
        <w:t>Negative Marks: 0.33</w:t>
      </w:r>
    </w:p>
    <w:p>
      <w:r>
        <w:t>Question: According to IPC Section 320, which of the following BEST defines a 'Grievous Injury'?</w:t>
      </w:r>
    </w:p>
    <w:p>
      <w:r>
        <w:t>(a) Bruises lasting more than 7 days</w:t>
      </w:r>
    </w:p>
    <w:p>
      <w:r>
        <w:t>(b) All injuries occurring during criminal assault</w:t>
      </w:r>
    </w:p>
    <w:p>
      <w:r>
        <w:t>(c) Any visible bodily injury causing discomfort</w:t>
      </w:r>
    </w:p>
    <w:p>
      <w:r>
        <w:t>(d) Eight categories of serious injuries including emasculation, permanent privation of limb/sight/hearing, and fractures causing permanent disability</w:t>
      </w:r>
    </w:p>
    <w:p>
      <w:r>
        <w:t>Answer: d</w:t>
      </w:r>
    </w:p>
    <w:p>
      <w:r>
        <w:t>Solution: IPC Section 320 defines eight categories of grievous injuries: permanent loss of organ, permanent disfigurement, permanent privation of limbs/organs/eyesight/hearing, reduction of mental/bodily capacity, loss of reproductive capacity, emasculation, serious life-threatening injuries, and compound fractures with disability. Option c describes simple hurt. Option a is too narrow for graves injuries. Option b is vague and legally imprecise.</w:t>
      </w:r>
    </w:p>
    <w:p>
      <w:r>
        <w:t>Positive Marks: 1</w:t>
      </w:r>
    </w:p>
    <w:p>
      <w:r>
        <w:t>Negative Marks: 0.33</w:t>
      </w:r>
    </w:p>
    <w:p>
      <w:r>
        <w:t>Question: During physical examination of a sexual assault survivor, the nurse notes extensive vaginal lacerations and severe perineal trauma. What is the PRIORITY nursing action?</w:t>
      </w:r>
    </w:p>
    <w:p>
      <w:r>
        <w:t>(a) Continue routine genital inspection without interruption</w:t>
      </w:r>
    </w:p>
    <w:p>
      <w:r>
        <w:t>(b) Immediately contact the surgeon for evaluation and surgical consultation</w:t>
      </w:r>
    </w:p>
    <w:p>
      <w:r>
        <w:t>(c) Arrange for psychiatric evaluation first</w:t>
      </w:r>
    </w:p>
    <w:p>
      <w:r>
        <w:t>(d) Complete the forensic examination before any intervention</w:t>
      </w:r>
    </w:p>
    <w:p>
      <w:r>
        <w:t>Answer: b</w:t>
      </w:r>
    </w:p>
    <w:p>
      <w:r>
        <w:t>Solution: Severe genital trauma requiring surgical intervention takes priority over evidence collection, as the survivor's physical safety supersedes forensic documentation. Option d violates the 'treat the patient first' principle. Option a delays necessary surgical care. Option c, while important, follows medical stabilization. Gynecological and surgical consultation must precede additional invasive procedures. This approach upholds the core principle that survivor welfare is paramount in all forensic nursing situations.</w:t>
      </w:r>
    </w:p>
    <w:p>
      <w:r>
        <w:t>Positive Marks: 1</w:t>
      </w:r>
    </w:p>
    <w:p>
      <w:r>
        <w:t>Negative Marks: 0.33</w:t>
      </w:r>
    </w:p>
    <w:p>
      <w:r>
        <w:t>Question: The phenomenon of 'cold water immersion syndrome' in drowning is characterized by which of the following?</w:t>
      </w:r>
    </w:p>
    <w:p>
      <w:r>
        <w:t>(a) Progressive hypothermia leading to slow death over hours</w:t>
      </w:r>
    </w:p>
    <w:p>
      <w:r>
        <w:t>(b) Loss of buoyancy due to water entering the trachea</w:t>
      </w:r>
    </w:p>
    <w:p>
      <w:r>
        <w:t>(c) Immediate cardiac arrhythmias (cold-induced syncope) occurring within minutes of water contact</w:t>
      </w:r>
    </w:p>
    <w:p>
      <w:r>
        <w:t>(d) Gradual decrease in consciousness due to muscle relaxation</w:t>
      </w:r>
    </w:p>
    <w:p>
      <w:r>
        <w:t>Answer: c</w:t>
      </w:r>
    </w:p>
    <w:p>
      <w:r>
        <w:t>Solution: Cold water immersion syndrome causes sudden cardiac arrhythmias (cold shock response) within minutes of entering very cold water, potentially causing sudden death. Option A describes progressive hypothermia. Option D is incorrect mechanism. Option B is unrelated. Dangerous: Cold water = Immediate cardiac response, not gradual = can kill within minutes.</w:t>
      </w:r>
    </w:p>
    <w:p>
      <w:r>
        <w:t>Positive Marks: 1</w:t>
      </w:r>
    </w:p>
    <w:p>
      <w:r>
        <w:t>Negative Marks: 0.33</w:t>
      </w:r>
    </w:p>
    <w:p>
      <w:r>
        <w:t>Question: Which type of ultrasound machine registration is mandatory under PC-PNDT Act?</w:t>
      </w:r>
    </w:p>
    <w:p>
      <w:r>
        <w:t>(a) With the diagnostic center's internal registry</w:t>
      </w:r>
    </w:p>
    <w:p>
      <w:r>
        <w:t>(b) With Indian Medical Association only</w:t>
      </w:r>
    </w:p>
    <w:p>
      <w:r>
        <w:t>(c) Registration is discretionary, not mandatory</w:t>
      </w:r>
    </w:p>
    <w:p>
      <w:r>
        <w:t>(d) With the respective State Medical Council</w:t>
      </w:r>
    </w:p>
    <w:p>
      <w:r>
        <w:t>Answer: d</w:t>
      </w:r>
    </w:p>
    <w:p>
      <w:r>
        <w:t>Solution: All ultrasound machines must be registered with the respective State Medical Council as per PC-PNDT Act mandatory requirements. This registration ensures accountability and facilitates regulatory oversight. Option (b) IMA is a professional body but not the regulatory authority for machines. Option (a) internal registration alone doesn't meet legal requirements. Option (c) is incorrect as registration is legally mandatory. State-level registration enables inspection, monitoring, and enforcement of Act provisions.</w:t>
      </w:r>
    </w:p>
    <w:p>
      <w:r>
        <w:t>Positive Marks: 1</w:t>
      </w:r>
    </w:p>
    <w:p>
      <w:r>
        <w:t>Negative Marks: 0.33</w:t>
      </w:r>
    </w:p>
    <w:p>
      <w:r>
        <w:t>Question: A situation involving first-come-first-served limitations has ethical and legal implications. Which nursing response best meets professional standards?</w:t>
      </w:r>
    </w:p>
    <w:p>
      <w:r>
        <w:t>(a) Photograph the patient without permission for teaching purposes</w:t>
      </w:r>
    </w:p>
    <w:p>
      <w:r>
        <w:t>(b) Use family minors as interpreters for complex consent discussions</w:t>
      </w:r>
    </w:p>
    <w:p>
      <w:r>
        <w:t>(c) First-come-first-served alone is unfair in emergencies because it ignores urgency and benefit</w:t>
      </w:r>
    </w:p>
    <w:p>
      <w:r>
        <w:t>(d) Leave the assigned patient without handover when the shift gets busy</w:t>
      </w:r>
    </w:p>
    <w:p>
      <w:r>
        <w:t>Answer: c</w:t>
      </w:r>
    </w:p>
    <w:p>
      <w:r>
        <w:t>Solution: ✅ Correct Answer: c. First-come-first-served alone is unfair in emergencies because it ignores urgency and benefit.</w:t>
      </w:r>
    </w:p>
    <w:p>
      <w:r>
        <w:t>🧠 Clinical Rationale: First-come-first-served alone is unfair in emergencies because it ignores urgency and benefit. Need must temper queue order</w:t>
      </w:r>
    </w:p>
    <w:p>
      <w:r>
        <w:t>🔍 Key Clues: Prioritize patient safety, rights and lawful conduct for first-come-first-served limitations</w:t>
      </w:r>
    </w:p>
    <w:p>
      <w:r>
        <w:t>🩺 Nursing Action: Assess first, protect rights, escalate through proper channels and document for first-come-first-served limitations</w:t>
      </w:r>
    </w:p>
    <w:p>
      <w:r>
        <w:t>❌ Why Not Others: (b) Use family minors as interpreters for complex consent discussions — not the best response for this situation; (d) Leave the assigned patient without handover when the shift gets busy — not the best response for this situation; (a) Photograph the patient without permission for teaching purposes — not the best response for this situation.</w:t>
      </w:r>
    </w:p>
    <w:p>
      <w:r>
        <w:t>⚠️ Exam Trap: Do not choose family pressure, convenience or secrecy over first-come-first-served limitations</w:t>
      </w:r>
    </w:p>
    <w:p>
      <w:r>
        <w:t>🌟 PNC Exam Pearl: PNC trap: secrecy, favoritism and coercion violate first-come-first-served limitations</w:t>
      </w:r>
    </w:p>
    <w:p>
      <w:r>
        <w:t>⚡ 5-Second Recall: FIRST in first-come-first-served limitations is safety plus rights</w:t>
      </w:r>
    </w:p>
    <w:p>
      <w:r>
        <w:t>Positive Marks: 1</w:t>
      </w:r>
    </w:p>
    <w:p>
      <w:r>
        <w:t>Negative Marks: 0.33</w:t>
      </w:r>
    </w:p>
    <w:p>
      <w:r>
        <w:t>Question: Which statement regarding time-of-death estimation using post-mortem changes is MOST accurate?</w:t>
      </w:r>
    </w:p>
    <w:p>
      <w:r>
        <w:t>(a) Post-mortem changes occur in a predictable sequence but are highly variable between individuals and environments, limiting precision</w:t>
      </w:r>
    </w:p>
    <w:p>
      <w:r>
        <w:t>(b) Body temperature is the only reliable indicator and allows exact time-of-death determination</w:t>
      </w:r>
    </w:p>
    <w:p>
      <w:r>
        <w:t>(c) Post-mortem signs cannot be used for time estimation before 24 hours post-mortem</w:t>
      </w:r>
    </w:p>
    <w:p>
      <w:r>
        <w:t>(d) Individual post-mortem signs provide precise time-of-death estimates accurate to within 1-2 hours</w:t>
      </w:r>
    </w:p>
    <w:p>
      <w:r>
        <w:t>Answer: a</w:t>
      </w:r>
    </w:p>
    <w:p>
      <w:r>
        <w:t>Solution: Post-mortem changes follow general patterns but vary significantly based on age, health, clothing, temperature, humidity, and body composition, limiting precise time-of-death determination. Option D overstates accuracy (±12-18 hours is realistic). Option B ignores multiple variables affecting cooling. Option C is incorrect (early signs useful in first 24 hours). Forensic best practice: use multiple signs (algor mortis, rigor mortis, livor mortis, decomposition) for estimation range rather than precise timing.</w:t>
      </w:r>
    </w:p>
    <w:p>
      <w:r>
        <w:t>Positive Marks: 1</w:t>
      </w:r>
    </w:p>
    <w:p>
      <w:r>
        <w:t>Negative Marks: 0.33</w:t>
      </w:r>
    </w:p>
    <w:p>
      <w:r>
        <w:t>Question: Which constitutional article guarantees protection against sexual abuse and exploitation for children as foundational to POCSO Act?</w:t>
      </w:r>
    </w:p>
    <w:p>
      <w:r>
        <w:t>(a) Article 19 - Freedom of Speech</w:t>
      </w:r>
    </w:p>
    <w:p>
      <w:r>
        <w:t>(b) Article 21 - Right to Life and Personal Liberty</w:t>
      </w:r>
    </w:p>
    <w:p>
      <w:r>
        <w:t>(c) Article 14 - Right to Equality</w:t>
      </w:r>
    </w:p>
    <w:p>
      <w:r>
        <w:t>(d) Article 25 - Freedom of Religion</w:t>
      </w:r>
    </w:p>
    <w:p>
      <w:r>
        <w:t>Answer: b</w:t>
      </w:r>
    </w:p>
    <w:p>
      <w:r>
        <w:t>Solution: Article 21 of Indian Constitution guarantees Right to Life and Personal Liberty, which includes protection from sexual abuse and exploitation. This constitutional guarantee forms the foundation for POCSO Act and all child protection legislations. Option C addresses equality in law. Option A concerns expression freedom. Option D relates to religion. The Supreme Court has interpreted Article 21 to include protection of children's dignity, safety, and bodily integrity. POCSO Act operationalizes this constitutional right. This constitutional connection strengthens legal framework for child protection.</w:t>
      </w:r>
    </w:p>
    <w:p>
      <w:r>
        <w:t>Positive Marks: 1</w:t>
      </w:r>
    </w:p>
    <w:p>
      <w:r>
        <w:t>Negative Marks: 0.33</w:t>
      </w:r>
    </w:p>
    <w:p>
      <w:r>
        <w:t>Question: A nurse discovers that a 15-year-old colleague's child is being subjected to repeated sexual abuse by a known family member. The colleague requests confidentiality. What is the nurse's ethical and legal obligation?</w:t>
      </w:r>
    </w:p>
    <w:p>
      <w:r>
        <w:t>(a) Counsel the colleague privately to handle family matter internally</w:t>
      </w:r>
    </w:p>
    <w:p>
      <w:r>
        <w:t>(b) Maintain confidentiality as requested by colleague</w:t>
      </w:r>
    </w:p>
    <w:p>
      <w:r>
        <w:t>(c) Report the case to appropriate authorities as mandatory reporter under POCSO Act</w:t>
      </w:r>
    </w:p>
    <w:p>
      <w:r>
        <w:t>(d) Seek permission from hospital administration before reporting</w:t>
      </w:r>
    </w:p>
    <w:p>
      <w:r>
        <w:t>Answer: c</w:t>
      </w:r>
    </w:p>
    <w:p>
      <w:r>
        <w:t>Solution: Under POCSO Act Section 19, nurses are mandatory reporters who must report suspected child sexual abuse to police or CWC without delay, irrespective of relationship with informant or personal requests for confidentiality. The child's safety overrides all other considerations. Option B violates mandatory reporting duty. Option A enables continued abuse. Option D causes unreasonable delay in protecting child. This legal obligation supersedes personal relationships and professional courtesy. The nurse's role is to advocate for child protection. This scenario tests understanding that mandatory reporting is non-negotiable.</w:t>
      </w:r>
    </w:p>
    <w:p>
      <w:r>
        <w:t>Positive Marks: 1</w:t>
      </w:r>
    </w:p>
    <w:p>
      <w:r>
        <w:t>Negative Marks: 0.33</w:t>
      </w:r>
    </w:p>
    <w:p>
      <w:r>
        <w:t>Question: A patient needing care for right to grievance/complaint mechanisms awareness is admitted to the unit. Which nursing action should the nurse perform FIRST?</w:t>
      </w:r>
    </w:p>
    <w:p>
      <w:r>
        <w:t>(a) Follow an unsafe order silently without questioning or escalation</w:t>
      </w:r>
    </w:p>
    <w:p>
      <w:r>
        <w:t>(b) Share confidential patient details freely with friends and on social media</w:t>
      </w:r>
    </w:p>
    <w:p>
      <w:r>
        <w:t>(c) Decide care priority by social status rather than clinical need</w:t>
      </w:r>
    </w:p>
    <w:p>
      <w:r>
        <w:t>(d) The nurse informs about the complaint process, listens without defensiveness and escalates appropriately</w:t>
      </w:r>
    </w:p>
    <w:p>
      <w:r>
        <w:t>Answer: d</w:t>
      </w:r>
    </w:p>
    <w:p>
      <w:r>
        <w:t>Solution: ✅ Correct Answer: d. The nurse informs about the complaint process, listens without defensiveness and escalates appropriately.</w:t>
      </w:r>
    </w:p>
    <w:p>
      <w:r>
        <w:t>🧠 Clinical Rationale: The nurse informs about the complaint process, listens without defensiveness and escalates appropriately. Grievance redress builds trust</w:t>
      </w:r>
    </w:p>
    <w:p>
      <w:r>
        <w:t>🚨 Priority Principle: Assess ABC first ➡️ act on the life threat ➡️ notify the provider ➡️ document and reassess 🚨</w:t>
      </w:r>
    </w:p>
    <w:p>
      <w:r>
        <w:t>🩺 Nursing Action: The nurse informs about the complaint process, listens without defensiveness and escalates appropriately</w:t>
      </w:r>
    </w:p>
    <w:p>
      <w:r>
        <w:t>❌ Why Not Others: (a) Follow an unsafe order silently without questioning or escalation — not the best response for this situation; (b) Share confidential patient details freely with friends and on social media — not the best response for this situation; (c) Decide care priority by social status rather than clinical need — not the best response for this situation.</w:t>
      </w:r>
    </w:p>
    <w:p>
      <w:r>
        <w:t>⚡ 5-Second Recall: In right to grievance/complaint mechanisms awareness, choose rights plus safety</w:t>
      </w:r>
    </w:p>
    <w:p>
      <w:r>
        <w:t>Positive Marks: 1</w:t>
      </w:r>
    </w:p>
    <w:p>
      <w:r>
        <w:t>Negative Marks: 0.33</w:t>
      </w:r>
    </w:p>
    <w:p>
      <w:r>
        <w:t>Question: The nurse is teaching a patient about recognize ethical issue. Which statement by the patient indicates correct understanding?</w:t>
      </w:r>
    </w:p>
    <w:p>
      <w:r>
        <w:t>(a) Ignore the patient preferences and impose the nurse personal opinion</w:t>
      </w:r>
    </w:p>
    <w:p>
      <w:r>
        <w:t>(b) Promise a guaranteed cure to reassure an anxious patient</w:t>
      </w:r>
    </w:p>
    <w:p>
      <w:r>
        <w:t>(c) The nurse names the dilemma early and pauses for structured analysis</w:t>
      </w:r>
    </w:p>
    <w:p>
      <w:r>
        <w:t>(d) Document care that was not performed to save time</w:t>
      </w:r>
    </w:p>
    <w:p>
      <w:r>
        <w:t>Answer: c</w:t>
      </w:r>
    </w:p>
    <w:p>
      <w:r>
        <w:t>Solution: ✅ Correct Answer: c. The nurse names the dilemma early and pauses for structured analysis.</w:t>
      </w:r>
    </w:p>
    <w:p>
      <w:r>
        <w:t>🧠 Clinical Rationale: The nurse names the dilemma early and pauses for structured analysis. Early recognition prevents rushed unethical acts</w:t>
      </w:r>
    </w:p>
    <w:p>
      <w:r>
        <w:t>🩺 Nursing Action: Assess first, protect rights, escalate through proper channels and document for recognize ethical issue</w:t>
      </w:r>
    </w:p>
    <w:p>
      <w:r>
        <w:t>❌ Why Not Others: (d) Document care that was not performed to save time — not the best response for this situation; (b) Promise a guaranteed cure to reassure an anxious patient — not the best response for this situation; (a) Ignore the patient preferences and impose the nurse personal opinion — not the best response for this situation.</w:t>
      </w:r>
    </w:p>
    <w:p>
      <w:r>
        <w:t>⚠️ Exam Trap: Do not choose family pressure, convenience or secrecy over recognize ethical issue</w:t>
      </w:r>
    </w:p>
    <w:p>
      <w:r>
        <w:t>🌟 PNC Exam Pearl: PNC trap: secrecy, favoritism and coercion violate recognize ethical issue</w:t>
      </w:r>
    </w:p>
    <w:p>
      <w:r>
        <w:t>⚡ 5-Second Recall: FIRST in recognize ethical issue is safety plus rights</w:t>
      </w:r>
    </w:p>
    <w:p>
      <w:r>
        <w:t>Positive Marks: 1</w:t>
      </w:r>
    </w:p>
    <w:p>
      <w:r>
        <w:t>Negative Marks: 0.33</w:t>
      </w:r>
    </w:p>
    <w:p>
      <w:r>
        <w:t>Question: Which of the following information in a patient's clinical record is MOST likely to be exempt from RTI disclosure?</w:t>
      </w:r>
    </w:p>
    <w:p>
      <w:r>
        <w:t>(a) Medication administration records</w:t>
      </w:r>
    </w:p>
    <w:p>
      <w:r>
        <w:t>(b) Nursing assessment and observation notes</w:t>
      </w:r>
    </w:p>
    <w:p>
      <w:r>
        <w:t>(c) Vital signs and intake-output records</w:t>
      </w:r>
    </w:p>
    <w:p>
      <w:r>
        <w:t>(d) Information that could endanger a vulnerable person's safety if disclosed to third parties</w:t>
      </w:r>
    </w:p>
    <w:p>
      <w:r>
        <w:t>Answer: d</w:t>
      </w:r>
    </w:p>
    <w:p>
      <w:r>
        <w:t>Solution: Information that could endanger safety of vulnerable individuals (e.g., addresses of abuse survivors, psychiatric patients) is exempt under Section 8 of RTI Act. Options a, b, and d are clinical information generally discloseable to the patient. Harm-based exemption protects safety while other clinical records remain accessible. Section 8(1)(e) exempts safety-sensitive information.</w:t>
      </w:r>
    </w:p>
    <w:p>
      <w:r>
        <w:t>Positive Marks: 1</w:t>
      </w:r>
    </w:p>
    <w:p>
      <w:r>
        <w:t>Negative Marks: 0.33</w:t>
      </w:r>
    </w:p>
    <w:p>
      <w:r>
        <w:t>Question: Which statement about malpractice/professional negligence concept is correct?</w:t>
      </w:r>
    </w:p>
    <w:p>
      <w:r>
        <w:t>(a) Use family minors as interpreters for complex consent discussions</w:t>
      </w:r>
    </w:p>
    <w:p>
      <w:r>
        <w:t>(b) Negligence is failure to exercise reasonable care causing foreseeable risk</w:t>
      </w:r>
    </w:p>
    <w:p>
      <w:r>
        <w:t>(c) Photograph the patient without permission for teaching purposes</w:t>
      </w:r>
    </w:p>
    <w:p>
      <w:r>
        <w:t>(d) Leave the assigned patient without handover when the shift gets busy</w:t>
      </w:r>
    </w:p>
    <w:p>
      <w:r>
        <w:t>Answer: b</w:t>
      </w:r>
    </w:p>
    <w:p>
      <w:r>
        <w:t>Solution: ✅ Correct Answer: b. Negligence is failure to exercise reasonable care causing foreseeable risk.</w:t>
      </w:r>
    </w:p>
    <w:p>
      <w:r>
        <w:t>🧠 Clinical Rationale: Negligence is failure to exercise reasonable care causing foreseeable risk. Reasonable care is the negligence benchmark</w:t>
      </w:r>
    </w:p>
    <w:p>
      <w:r>
        <w:t>🔍 Key Clues: Focus on the defining feature of malpractice/professional negligence concept</w:t>
      </w:r>
    </w:p>
    <w:p>
      <w:r>
        <w:t>🩺 Nursing Action: Apply malpractice/professional negligence concept during assessment, teaching and documentation</w:t>
      </w:r>
    </w:p>
    <w:p>
      <w:r>
        <w:t>❌ Why Not Others: (c) Photograph the patient without permission for teaching purposes — not the best response for this situation; (d) Leave the assigned patient without handover when the shift gets busy — not the best response for this situation; (a) Use family minors as interpreters for complex consent discussions — not the best response for this situation.</w:t>
      </w:r>
    </w:p>
    <w:p>
      <w:r>
        <w:t>⚠️ Exam Trap: Do not confuse malpractice/professional negligence concept with personal opinion or convenience</w:t>
      </w:r>
    </w:p>
    <w:p>
      <w:r>
        <w:t>🌟 PNC Exam Pearl: PNC focus: malpractice/professional negligence concept tested through patient-rights and safety scenarios</w:t>
      </w:r>
    </w:p>
    <w:p>
      <w:r>
        <w:t>⚡ 5-Second Recall: Malpractice/professional negligence concept = Negligence is failure to exercise reasonable care causing foreseeable risk</w:t>
      </w:r>
    </w:p>
    <w:p>
      <w:r>
        <w:t>Positive Marks: 1</w:t>
      </w:r>
    </w:p>
    <w:p>
      <w:r>
        <w:t>Negative Marks: 0.33</w:t>
      </w:r>
    </w:p>
    <w:p>
      <w:r>
        <w:t>Question: The nurse is caring for a patient with nursing as a profession. Which response is most appropriate?</w:t>
      </w:r>
    </w:p>
    <w:p>
      <w:r>
        <w:t>(a) Share confidential patient details freely with friends and on social media</w:t>
      </w:r>
    </w:p>
    <w:p>
      <w:r>
        <w:t>(b) Follow an unsafe order silently without questioning or escalation</w:t>
      </w:r>
    </w:p>
    <w:p>
      <w:r>
        <w:t>(c) Nursing is a profession with its own body of knowledge, code of ethics, standards of practice and accountability</w:t>
      </w:r>
    </w:p>
    <w:p>
      <w:r>
        <w:t>(d) Decide care priority by social status rather than clinical need</w:t>
      </w:r>
    </w:p>
    <w:p>
      <w:r>
        <w:t>Answer: c</w:t>
      </w:r>
    </w:p>
    <w:p>
      <w:r>
        <w:t>Solution: ✅ Correct Answer: c. Nursing is a profession with its own body of knowledge, code of ethics, standards of practice and accountability.</w:t>
      </w:r>
    </w:p>
    <w:p>
      <w:r>
        <w:t>🧠 Clinical Rationale: Nursing is a profession with its own body of knowledge, code of ethics, standards of practice and accountability. Nursing meets profession criteria through education, licensure, ethics and service</w:t>
      </w:r>
    </w:p>
    <w:p>
      <w:r>
        <w:t>🩺 Nursing Action: Assess first, protect rights, escalate through proper channels and document for nursing as a profession</w:t>
      </w:r>
    </w:p>
    <w:p>
      <w:r>
        <w:t>❌ Why Not Others: (d) Decide care priority by social status rather than clinical need — not the best response for this situation; (b) Follow an unsafe order silently without questioning or escalation — not the best response for this situation; (a) Share confidential patient details freely with friends and on social media — not the best response for this situation.</w:t>
      </w:r>
    </w:p>
    <w:p>
      <w:r>
        <w:t>⚡ 5-Second Recall: FIRST in nursing as a profession is safety plus rights</w:t>
      </w:r>
    </w:p>
    <w:p>
      <w:r>
        <w:t>Positive Marks: 1</w:t>
      </w:r>
    </w:p>
    <w:p>
      <w:r>
        <w:t>Negative Marks: 0.33</w:t>
      </w:r>
    </w:p>
    <w:p>
      <w:r>
        <w:t>Question: The Transplantation of Human Organs Act in India was enacted in which year?</w:t>
      </w:r>
    </w:p>
    <w:p>
      <w:r>
        <w:t>(a) 1994</w:t>
      </w:r>
    </w:p>
    <w:p>
      <w:r>
        <w:t>(b) 2001</w:t>
      </w:r>
    </w:p>
    <w:p>
      <w:r>
        <w:t>(c) 1999</w:t>
      </w:r>
    </w:p>
    <w:p>
      <w:r>
        <w:t>(d) 1991</w:t>
      </w:r>
    </w:p>
    <w:p>
      <w:r>
        <w:t>Answer: a</w:t>
      </w:r>
    </w:p>
    <w:p>
      <w:r>
        <w:t>Solution: The Transplantation of Human Organs Act was passed in 1994 and subsequently amended in 2011. This is the primary legislation regulating organ transplantation in India. Option D (1991) is too early, C (1999) and D (2001) are incorrect years of enactment. Remember: 1994 is the foundation year of Indian organ transplantation law.</w:t>
      </w:r>
    </w:p>
    <w:p>
      <w:r>
        <w:t>Positive Marks: 1</w:t>
      </w:r>
    </w:p>
    <w:p>
      <w:r>
        <w:t>Negative Marks: 0.33</w:t>
      </w:r>
    </w:p>
    <w:p>
      <w:r>
        <w:t>Question: Under Biomedical Waste Management Rules 2016, which regulatory body is responsible for enforcement and imposition of penalties for non-compliance?</w:t>
      </w:r>
    </w:p>
    <w:p>
      <w:r>
        <w:t>(a) Local Municipal Corporation only</w:t>
      </w:r>
    </w:p>
    <w:p>
      <w:r>
        <w:t>(b) Waste contractor company</w:t>
      </w:r>
    </w:p>
    <w:p>
      <w:r>
        <w:t>(c) Ministry of Health &amp; Family Welfare and State Pollution Control Board</w:t>
      </w:r>
    </w:p>
    <w:p>
      <w:r>
        <w:t>(d) Hospital administration independently</w:t>
      </w:r>
    </w:p>
    <w:p>
      <w:r>
        <w:t>Answer: c</w:t>
      </w:r>
    </w:p>
    <w:p>
      <w:r>
        <w:t>Solution: The Ministry of Health &amp; Family Welfare (Central) and State Pollution Control Boards (State level) jointly enforce BMW Rules and impose penalties for violations. Penalties include fines up to Rs. 50,000 for first violation, escalating for repeated breaches. Municipal and hospital administrations assist but regulatory authority rests with these government bodies.</w:t>
      </w:r>
    </w:p>
    <w:p>
      <w:r>
        <w:t>Positive Marks: 1</w:t>
      </w:r>
    </w:p>
    <w:p>
      <w:r>
        <w:t>Negative Marks: 0.33</w:t>
      </w:r>
    </w:p>
    <w:p>
      <w:r>
        <w:t>Question: A forensic nurse prepares to testify in court as an expert witness in a sexual assault case. Before providing opinion evidence, what must the nurse first establish?</w:t>
      </w:r>
    </w:p>
    <w:p>
      <w:r>
        <w:t>(a) Their qualification, experience, and expertise in forensic nursing</w:t>
      </w:r>
    </w:p>
    <w:p>
      <w:r>
        <w:t>(b) That they have examined the victim previously</w:t>
      </w:r>
    </w:p>
    <w:p>
      <w:r>
        <w:t>(c) That they are a friend of the investigating officer</w:t>
      </w:r>
    </w:p>
    <w:p>
      <w:r>
        <w:t>(d) That they have worked in the hospital for at least 10 years</w:t>
      </w:r>
    </w:p>
    <w:p>
      <w:r>
        <w:t>Answer: a</w:t>
      </w:r>
    </w:p>
    <w:p>
      <w:r>
        <w:t>Solution: Under Section 45 of the Indian Evidence Act, an expert witness must first establish their expertise before giving opinion evidence. This includes qualifications, training, experience, and specialized knowledge in the field. The court uses this foundation to determine whether the witness is indeed qualified to give expert opinion. Options a and b set arbitrary or irrelevant requirements not mandated by law. Option c is irrelevant and unethical. Establishing credentials through examination of the nurse's background is a legal prerequisite for any expert witness testimony in forensic cases. The judge evaluates competency before allowing expert opinion.</w:t>
      </w:r>
    </w:p>
    <w:p>
      <w:r>
        <w:t>Positive Marks: 1</w:t>
      </w:r>
    </w:p>
    <w:p>
      <w:r>
        <w:t>Negative Marks: 0.33</w:t>
      </w:r>
    </w:p>
    <w:p>
      <w:r>
        <w:t>Question: In a case where a 17-year-old boy commits sexual offense against a 10-year-old girl, which of the following is the correct legal approach?</w:t>
      </w:r>
    </w:p>
    <w:p>
      <w:r>
        <w:t>(a) Treat as minor offense with light punishment</w:t>
      </w:r>
    </w:p>
    <w:p>
      <w:r>
        <w:t>(b) Treat as adult offense with rigorous imprisonment</w:t>
      </w:r>
    </w:p>
    <w:p>
      <w:r>
        <w:t>(c) Apply Juvenile Justice Act as primary framework with POCSO Act provisions, considering rehabilitation</w:t>
      </w:r>
    </w:p>
    <w:p>
      <w:r>
        <w:t>(d) Apply only POCSO Act provisions ignoring Juvenile Justice Act</w:t>
      </w:r>
    </w:p>
    <w:p>
      <w:r>
        <w:t>Answer: c</w:t>
      </w:r>
    </w:p>
    <w:p>
      <w:r>
        <w:t>Solution: When a child (person below 18 years) commits sexual offense against another child, Juvenile Justice Act 2015 is the primary framework but POCSO Act provisions apply to protect the victim. The court considers rehabilitation potential of juvenile offender while ensuring victim protection. Option B treats minor as adult wrongly. Option D ignores victim protection. Option A is inadequate for serious offense. This dual application requires balanced approach protecting both victim and considering rehabilitation of offender. Section 56 of J.J. Act addresses such cases.</w:t>
      </w:r>
    </w:p>
    <w:p>
      <w:r>
        <w:t>Positive Marks: 1</w:t>
      </w:r>
    </w:p>
    <w:p>
      <w:r>
        <w:t>Negative Marks: 0.33</w:t>
      </w:r>
    </w:p>
    <w:p>
      <w:r>
        <w:t>Question: In which year was the PC-PNDT Act enacted in India?</w:t>
      </w:r>
    </w:p>
    <w:p>
      <w:r>
        <w:t>(a) 1990</w:t>
      </w:r>
    </w:p>
    <w:p>
      <w:r>
        <w:t>(b) 1996</w:t>
      </w:r>
    </w:p>
    <w:p>
      <w:r>
        <w:t>(c) 1992</w:t>
      </w:r>
    </w:p>
    <w:p>
      <w:r>
        <w:t>(d) 1994</w:t>
      </w:r>
    </w:p>
    <w:p>
      <w:r>
        <w:t>Answer: d</w:t>
      </w:r>
    </w:p>
    <w:p>
      <w:r>
        <w:t>Solution: The Pre-Conception and Pre-Natal Diagnostic Techniques (PC-PNDT) Act was enacted in 1994 and came into force on 1 January 1996. This Act was specifically designed to prevent misuse of prenatal diagnostic techniques for sex-selective abortions. Options (a) and (c) are incorrect years before the Act's enactment, while (b) 1996 marks the implementation date, not the enactment year. Remember: 1994 enactment, 1996 implementation.</w:t>
      </w:r>
    </w:p>
    <w:p>
      <w:r>
        <w:t>Positive Marks: 1</w:t>
      </w:r>
    </w:p>
    <w:p>
      <w:r>
        <w:t>Negative Marks: 0.33</w:t>
      </w:r>
    </w:p>
    <w:p>
      <w:r>
        <w:t>Question: The nurse is caring for a patient with nonmaleficence. Which response is most appropriate?</w:t>
      </w:r>
    </w:p>
    <w:p>
      <w:r>
        <w:t>(a) Document care that was not performed to save time</w:t>
      </w:r>
    </w:p>
    <w:p>
      <w:r>
        <w:t>(b) Ignore the patient preferences and impose the nurse personal opinion</w:t>
      </w:r>
    </w:p>
    <w:p>
      <w:r>
        <w:t>(c) Nonmaleficence is the duty to do no harm and prevent foreseeable harm</w:t>
      </w:r>
    </w:p>
    <w:p>
      <w:r>
        <w:t>(d) Promise a guaranteed cure to reassure an anxious patient</w:t>
      </w:r>
    </w:p>
    <w:p>
      <w:r>
        <w:t>Answer: c</w:t>
      </w:r>
    </w:p>
    <w:p>
      <w:r>
        <w:t>Solution: ✅ Correct Answer: c. Nonmaleficence is the duty to do no harm and prevent foreseeable harm.</w:t>
      </w:r>
    </w:p>
    <w:p>
      <w:r>
        <w:t>🧠 Clinical Rationale: Nonmaleficence is the duty to do no harm and prevent foreseeable harm. First do no harm guides safety behavior</w:t>
      </w:r>
    </w:p>
    <w:p>
      <w:r>
        <w:t>🩺 Nursing Action: Apply nonmaleficence during assessment, teaching and documentation</w:t>
      </w:r>
    </w:p>
    <w:p>
      <w:r>
        <w:t>❌ Why Not Others: (d) Promise a guaranteed cure to reassure an anxious patient — not the best response for this situation; (a) Document care that was not performed to save time — not the best response for this situation; (b) Ignore the patient preferences and impose the nurse personal opinion — not the best response for this situation.</w:t>
      </w:r>
    </w:p>
    <w:p>
      <w:r>
        <w:t>⚡ 5-Second Recall: Nonmaleficence = Nonmaleficence is the duty to do no harm and prevent foreseeable harm</w:t>
      </w:r>
    </w:p>
    <w:p>
      <w:r>
        <w:t>Positive Marks: 1</w:t>
      </w:r>
    </w:p>
    <w:p>
      <w:r>
        <w:t>Negative Marks: 0.33</w:t>
      </w:r>
    </w:p>
    <w:p>
      <w:r>
        <w:t>Question: The forensic nurse's documentation of injuries includes</w:t>
      </w:r>
    </w:p>
    <w:p>
      <w:r>
        <w:t>(a) Accurate description, measurement and diagram</w:t>
      </w:r>
    </w:p>
    <w:p>
      <w:r>
        <w:t>(b) Vague notes</w:t>
      </w:r>
    </w:p>
    <w:p>
      <w:r>
        <w:t>(c) No record</w:t>
      </w:r>
    </w:p>
    <w:p>
      <w:r>
        <w:t>(d) Verbal report only</w:t>
      </w:r>
    </w:p>
    <w:p>
      <w:r>
        <w:t>Answer: a</w:t>
      </w:r>
    </w:p>
    <w:p>
      <w:r>
        <w:t>Solution: Precise wound documentation supports legal proceedings.</w:t>
      </w:r>
    </w:p>
    <w:p>
      <w:r>
        <w:t>Positive Marks: 1</w:t>
      </w:r>
    </w:p>
    <w:p>
      <w:r>
        <w:t>Negative Marks: 0.33</w:t>
      </w:r>
    </w:p>
    <w:p>
      <w:r>
        <w:t>Question: Which antibiotic regimen is recommended for STI prophylaxis in a non-allergic sexual assault survivor to prevent Neisseria gonorrhoeae infection?</w:t>
      </w:r>
    </w:p>
    <w:p>
      <w:r>
        <w:t>(a) Ampicillin alone</w:t>
      </w:r>
    </w:p>
    <w:p>
      <w:r>
        <w:t>(b) Penicillin V orally for 5 days</w:t>
      </w:r>
    </w:p>
    <w:p>
      <w:r>
        <w:t>(c) Doxycycline 100 mg twice daily for 7 days</w:t>
      </w:r>
    </w:p>
    <w:p>
      <w:r>
        <w:t>(d) Cefixime 400 mg single dose</w:t>
      </w:r>
    </w:p>
    <w:p>
      <w:r>
        <w:t>Answer: d</w:t>
      </w:r>
    </w:p>
    <w:p>
      <w:r>
        <w:t>Solution: Cefixime 400 mg as a single dose is the recommended first-line regimen for gonorrhea prophylaxis in sexual assault survivors per current guidelines. Option a (ampicillin) has poor coverage against resistant strains. Option c (doxycycline) is used for Chlamydia, not gonorrhea, and requires longer duration. Option b (penicillin V) is inadequate for resistant strains. Cephalosporin monotherapy provides effective single-dose prophylaxis while being non-invasive and practical in emergency settings, reducing compliance issues.</w:t>
      </w:r>
    </w:p>
    <w:p>
      <w:r>
        <w:t>Positive Marks: 1</w:t>
      </w:r>
    </w:p>
    <w:p>
      <w:r>
        <w:t>Negative Marks: 0.33</w:t>
      </w:r>
    </w:p>
    <w:p>
      <w:r>
        <w:t>Question: Under the act, which organs and tissues can be legally transplanted?</w:t>
      </w:r>
    </w:p>
    <w:p>
      <w:r>
        <w:t>(a) Only vital organs like heart and lungs</w:t>
      </w:r>
    </w:p>
    <w:p>
      <w:r>
        <w:t>(b) Only transplantable tissues like cornea and bone</w:t>
      </w:r>
    </w:p>
    <w:p>
      <w:r>
        <w:t>(c) Both organs and tissues as specified in the Schedule of the act</w:t>
      </w:r>
    </w:p>
    <w:p>
      <w:r>
        <w:t>(d) Any organ or tissue at the discretion of the transplant surgeon</w:t>
      </w:r>
    </w:p>
    <w:p>
      <w:r>
        <w:t>Answer: c</w:t>
      </w:r>
    </w:p>
    <w:p>
      <w:r>
        <w:t>Solution: The act specifies which organs and tissues are legally transplantable in the Schedule (kidneys, heart, liver, lungs, pancreas, eyes, skin, bones, cartilage, etc.). Options A (only vital organs) and B (only tissues) are incomplete; D (surgeon's discretion) lacks legal framework. The Schedule serves as the definitive list of permissible transplantable materials.</w:t>
      </w:r>
    </w:p>
    <w:p>
      <w:r>
        <w:t>Positive Marks: 1</w:t>
      </w:r>
    </w:p>
    <w:p>
      <w:r>
        <w:t>Negative Marks: 0.33</w:t>
      </w:r>
    </w:p>
    <w:p>
      <w:r>
        <w:t>Question: What is the minimum temperature requirement for incineration of biomedical waste to ensure pathogen inactivation?</w:t>
      </w:r>
    </w:p>
    <w:p>
      <w:r>
        <w:t>(a) 800°C</w:t>
      </w:r>
    </w:p>
    <w:p>
      <w:r>
        <w:t>(b) 1000°C or higher</w:t>
      </w:r>
    </w:p>
    <w:p>
      <w:r>
        <w:t>(c) 400°C</w:t>
      </w:r>
    </w:p>
    <w:p>
      <w:r>
        <w:t>(d) 600°C</w:t>
      </w:r>
    </w:p>
    <w:p>
      <w:r>
        <w:t>Answer: b</w:t>
      </w:r>
    </w:p>
    <w:p>
      <w:r>
        <w:t>Solution: Biomedical waste incineration requires temperatures of 1000°C or higher with adequate retention time (2 seconds) to achieve complete combustion and pathogen elimination. Lower temperatures may leave viable pathogens or produce harmful incomplete combustion products. High temperature incineration is essential for infection control and environmental safety.</w:t>
      </w:r>
    </w:p>
    <w:p>
      <w:r>
        <w:t>Positive Marks: 1</w:t>
      </w:r>
    </w:p>
    <w:p>
      <w:r>
        <w:t>Negative Marks: 0.33</w:t>
      </w:r>
    </w:p>
    <w:p>
      <w:r>
        <w:t>Question: A patient asks the nurse about advance directives/current indian legal-policy awareness. Which response by the nurse is correct?</w:t>
      </w:r>
    </w:p>
    <w:p>
      <w:r>
        <w:t>(a) Decide care priority by social status rather than clinical need</w:t>
      </w:r>
    </w:p>
    <w:p>
      <w:r>
        <w:t>(b) Share confidential patient details freely with friends and on social media</w:t>
      </w:r>
    </w:p>
    <w:p>
      <w:r>
        <w:t>(c) Advance directives record patient wishes for future incapacity and guide surrogate decisions</w:t>
      </w:r>
    </w:p>
    <w:p>
      <w:r>
        <w:t>(d) Follow an unsafe order silently without questioning or escalation</w:t>
      </w:r>
    </w:p>
    <w:p>
      <w:r>
        <w:t>Answer: c</w:t>
      </w:r>
    </w:p>
    <w:p>
      <w:r>
        <w:t>Solution: ✅ Correct Answer: c. Advance directives record patient wishes for future incapacity and guide surrogate decisions.</w:t>
      </w:r>
    </w:p>
    <w:p>
      <w:r>
        <w:t>🧠 Clinical Rationale: Advance directives record patient wishes for future incapacity and guide surrogate decisions. Directives extend autonomy over time</w:t>
      </w:r>
    </w:p>
    <w:p>
      <w:r>
        <w:t>🩺 Nursing Action: Apply advance directives/current indian legal-policy awareness during assessment, teaching and documentation</w:t>
      </w:r>
    </w:p>
    <w:p>
      <w:r>
        <w:t>❌ Why Not Others: (d) Follow an unsafe order silently without questioning or escalation — not the best response for this situation; (b) Share confidential patient details freely with friends and on social media — not the best response for this situation; (a) Decide care priority by social status rather than clinical need — not the best response for this situation.</w:t>
      </w:r>
    </w:p>
    <w:p>
      <w:r>
        <w:t>⚠️ Exam Trap: Do not confuse advance directives/current indian legal-policy awareness with personal opinion or convenience</w:t>
      </w:r>
    </w:p>
    <w:p>
      <w:r>
        <w:t>⚡ 5-Second Recall: Advance directives/current Indian legal-policy awareness = Advance directives record patient wishes for future incapacity and guide surrogate decisio</w:t>
      </w:r>
    </w:p>
    <w:p>
      <w:r>
        <w:t>Positive Marks: 1</w:t>
      </w:r>
    </w:p>
    <w:p>
      <w:r>
        <w:t>Negative Marks: 0.33</w:t>
      </w:r>
    </w:p>
    <w:p>
      <w:r>
        <w:t>Question: The Right to Information Act (RTI) was enacted in India in which year?</w:t>
      </w:r>
    </w:p>
    <w:p>
      <w:r>
        <w:t>(a) 2005</w:t>
      </w:r>
    </w:p>
    <w:p>
      <w:r>
        <w:t>(b) 2003</w:t>
      </w:r>
    </w:p>
    <w:p>
      <w:r>
        <w:t>(c) 2010</w:t>
      </w:r>
    </w:p>
    <w:p>
      <w:r>
        <w:t>(d) 2007</w:t>
      </w:r>
    </w:p>
    <w:p>
      <w:r>
        <w:t>Answer: a</w:t>
      </w:r>
    </w:p>
    <w:p>
      <w:r>
        <w:t>Solution: The Right to Information Act was enacted in 2005 and came into force on October 12, 2005. This landmark legislation ensures citizens' right to access information held by public authorities. Option b (2003) was the year of the RTI draft proposal; c and d are incorrect years. Remember: 2005 = RTI Act.</w:t>
      </w:r>
    </w:p>
    <w:p>
      <w:r>
        <w:t>Positive Marks: 1</w:t>
      </w:r>
    </w:p>
    <w:p>
      <w:r>
        <w:t>Negative Marks: 0.33</w:t>
      </w:r>
    </w:p>
    <w:p>
      <w:r>
        <w:t>Question: The nurse is teaching a patient about support, debriefing and ethics consultation. Which statement by the patient indicates correct understanding?</w:t>
      </w:r>
    </w:p>
    <w:p>
      <w:r>
        <w:t>(a) Accept an expensive gift that could influence clinical decisions without disclosure</w:t>
      </w:r>
    </w:p>
    <w:p>
      <w:r>
        <w:t>(b) Hide a clinical error from the patient and the team</w:t>
      </w:r>
    </w:p>
    <w:p>
      <w:r>
        <w:t>(c) Discuss the patient case loudly in corridors and elevators</w:t>
      </w:r>
    </w:p>
    <w:p>
      <w:r>
        <w:t>(d) The nurse requests debriefs, attends counseling and follows up on consult advice</w:t>
      </w:r>
    </w:p>
    <w:p>
      <w:r>
        <w:t>Answer: d</w:t>
      </w:r>
    </w:p>
    <w:p>
      <w:r>
        <w:t>Solution: ✅ Correct Answer: d. The nurse requests debriefs, attends counseling and follows up on consult advice.</w:t>
      </w:r>
    </w:p>
    <w:p>
      <w:r>
        <w:t>🧠 Clinical Rationale: The nurse requests debriefs, attends counseling and follows up on consult advice. Support restores resilience</w:t>
      </w:r>
    </w:p>
    <w:p>
      <w:r>
        <w:t>🩺 Nursing Action: Assess first, protect rights, escalate through proper channels and document for support, debriefing and ethics consultation</w:t>
      </w:r>
    </w:p>
    <w:p>
      <w:r>
        <w:t>❌ Why Not Others: (b) Hide a clinical error from the patient and the team — not the best response for this situation; (a) Accept an expensive gift that could influence clinical decisions without disclosure — not the best response for this situation; (c) Discuss the patient case loudly in corridors and elevators — not the best response for this situation.</w:t>
      </w:r>
    </w:p>
    <w:p>
      <w:r>
        <w:t>⚠️ Exam Trap: Do not choose family pressure, convenience or secrecy over support, debriefing and ethics consultation</w:t>
      </w:r>
    </w:p>
    <w:p>
      <w:r>
        <w:t>🌟 PNC Exam Pearl: PNC trap: secrecy, favoritism and coercion violate support, debriefing and ethics consultation</w:t>
      </w:r>
    </w:p>
    <w:p>
      <w:r>
        <w:t>⚡ 5-Second Recall: FIRST in support, debriefing and ethics consultation is safety plus rights</w:t>
      </w:r>
    </w:p>
    <w:p>
      <w:r>
        <w:t>Positive Marks: 1</w:t>
      </w:r>
    </w:p>
    <w:p>
      <w:r>
        <w:t>Negative Marks: 0.33</w:t>
      </w:r>
    </w:p>
    <w:p>
      <w:r>
        <w:t>Question: The nurse is teaching a patient about nurse notices colleague repeatedly bypassing medication safety checks. Which statement by the patient indicates correct understanding?</w:t>
      </w:r>
    </w:p>
    <w:p>
      <w:r>
        <w:t>(a) Hide a clinical error from the patient and the team</w:t>
      </w:r>
    </w:p>
    <w:p>
      <w:r>
        <w:t>(b) The nurse applies nurse notices colleague repeatedly bypassing medication safety checks by assessing needs, informing the patient and acting within scope and policy</w:t>
      </w:r>
    </w:p>
    <w:p>
      <w:r>
        <w:t>(c) Discuss the patient case loudly in corridors and elevators</w:t>
      </w:r>
    </w:p>
    <w:p>
      <w:r>
        <w:t>(d) Accept an expensive gift that could influence clinical decisions without disclosure</w:t>
      </w:r>
    </w:p>
    <w:p>
      <w:r>
        <w:t>Answer: b</w:t>
      </w:r>
    </w:p>
    <w:p>
      <w:r>
        <w:t>Solution: ✅ Correct Answer: b. The nurse applies nurse notices colleague repeatedly bypassing medication safety checks by assessing needs, informing the patient and acting within scope and policy.</w:t>
      </w:r>
    </w:p>
    <w:p>
      <w:r>
        <w:t>🧠 Clinical Rationale: The nurse applies nurse notices colleague repeatedly bypassing medication safety checks by assessing needs, informing the patient and acting within scope and policy. Upholding nurse notices colleague repeatedly bypassing medication safety checks protects patient welfare and professional trust</w:t>
      </w:r>
    </w:p>
    <w:p>
      <w:r>
        <w:t>🩺 Nursing Action: The nurse applies nurse notices colleague repeatedly bypassing medication safety checks by assessing needs, informing the patient and acting within scope and policy</w:t>
      </w:r>
    </w:p>
    <w:p>
      <w:r>
        <w:t>❌ Why Not Others: (d) Accept an expensive gift that could influence clinical decisions without disclosure — not the best response for this situation; (c) Discuss the patient case loudly in corridors and elevators — not the best response for this situation; (a) Hide a clinical error from the patient and the team — not the best response for this situation.</w:t>
      </w:r>
    </w:p>
    <w:p>
      <w:r>
        <w:t>⚠️ Exam Trap: An option that seems efficient but breaches rights or safety is wrong</w:t>
      </w:r>
    </w:p>
    <w:p>
      <w:r>
        <w:t>🌟 PNC Exam Pearl: Exam tip: for nurse notices colleague repeatedly bypassing medication safety checks, the ethical option respects autonomy and avoids harm</w:t>
      </w:r>
    </w:p>
    <w:p>
      <w:r>
        <w:t>⚡ 5-Second Recall: In nurse notices colleague repeatedly bypassing medication safety checks, choose rights plus safety</w:t>
      </w:r>
    </w:p>
    <w:p>
      <w:r>
        <w:t>Positive Marks: 1</w:t>
      </w:r>
    </w:p>
    <w:p>
      <w:r>
        <w:t>Negative Marks: 0.33</w:t>
      </w:r>
    </w:p>
    <w:p>
      <w:r>
        <w:t>Question: A patient asks the nurse about right to privacy and confidentiality. Which response by the nurse is correct?</w:t>
      </w:r>
    </w:p>
    <w:p>
      <w:r>
        <w:t>(a) Decide care priority by social status rather than clinical need</w:t>
      </w:r>
    </w:p>
    <w:p>
      <w:r>
        <w:t>(b) Patients have the right to privacy of body and information during all care</w:t>
      </w:r>
    </w:p>
    <w:p>
      <w:r>
        <w:t>(c) Follow an unsafe order silently without questioning or escalation</w:t>
      </w:r>
    </w:p>
    <w:p>
      <w:r>
        <w:t>(d) Share confidential patient details freely with friends and on social media</w:t>
      </w:r>
    </w:p>
    <w:p>
      <w:r>
        <w:t>Answer: b</w:t>
      </w:r>
    </w:p>
    <w:p>
      <w:r>
        <w:t>Solution: ✅ Correct Answer: b. Patients have the right to privacy of body and information during all care.</w:t>
      </w:r>
    </w:p>
    <w:p>
      <w:r>
        <w:t>🧠 Clinical Rationale: Patients have the right to privacy of body and information during all care. Privacy protects dignity</w:t>
      </w:r>
    </w:p>
    <w:p>
      <w:r>
        <w:t>🩺 Nursing Action: Apply right to privacy and confidentiality during assessment, teaching and documentation</w:t>
      </w:r>
    </w:p>
    <w:p>
      <w:r>
        <w:t>❌ Why Not Others: (a) Decide care priority by social status rather than clinical need — not the best response for this situation; (c) Follow an unsafe order silently without questioning or escalation — not the best response for this situation; (d) Share confidential patient details freely with friends and on social media — not the best response for this situation.</w:t>
      </w:r>
    </w:p>
    <w:p>
      <w:r>
        <w:t>⚠️ Exam Trap: Do not confuse right to privacy and confidentiality with personal opinion or convenience</w:t>
      </w:r>
    </w:p>
    <w:p>
      <w:r>
        <w:t>⚡ 5-Second Recall: Right to privacy and confidentiality = Patients have the right to privacy of body and information during all care</w:t>
      </w:r>
    </w:p>
    <w:p>
      <w:r>
        <w:t>Positive Marks: 1</w:t>
      </w:r>
    </w:p>
    <w:p>
      <w:r>
        <w:t>Negative Marks: 0.33</w:t>
      </w:r>
    </w:p>
    <w:p>
      <w:r>
        <w:t>Question: According to INC B.Sc Nursing syllabus, what information is ESSENTIAL and must NOT be omitted from a medicolegal death certificate?</w:t>
      </w:r>
    </w:p>
    <w:p>
      <w:r>
        <w:t>(a) Religious beliefs and family preferences</w:t>
      </w:r>
    </w:p>
    <w:p>
      <w:r>
        <w:t>(b) Only the deceased's name and age</w:t>
      </w:r>
    </w:p>
    <w:p>
      <w:r>
        <w:t>(c) Cause of death (immediate and underlying), mode of death, and circumstances if known</w:t>
      </w:r>
    </w:p>
    <w:p>
      <w:r>
        <w:t>(d) Occupational history and educational background</w:t>
      </w:r>
    </w:p>
    <w:p>
      <w:r>
        <w:t>Answer: c</w:t>
      </w:r>
    </w:p>
    <w:p>
      <w:r>
        <w:t>Solution: A complete death certificate must document cause (immediate and underlying causes with ICD-10 codes), mode of death (natural, accidental, suicidal, homicidal), and relevant circumstances. Option B is grossly incomplete for legal validity. Option D (occupational/educational data) is supplementary, not essential. Option A (religious beliefs) has no medicolegal significance. Missing essential information invalidates the certificate and creates legal complications for succession and claims.</w:t>
      </w:r>
    </w:p>
    <w:p>
      <w:r>
        <w:t>Positive Marks: 1</w:t>
      </w:r>
    </w:p>
    <w:p>
      <w:r>
        <w:t>Negative Marks: 0.33</w:t>
      </w:r>
    </w:p>
    <w:p>
      <w:r>
        <w:t>Question: Which statement about competent patient refuses recommended treatment despite family pressure is correct?</w:t>
      </w:r>
    </w:p>
    <w:p>
      <w:r>
        <w:t>(a) Discuss the patient case loudly in corridors and elevators</w:t>
      </w:r>
    </w:p>
    <w:p>
      <w:r>
        <w:t>(b) The nurse upholds competent patient refuses recommended treatment despite family pressure by following professional standards, respecting rights and acting in the patient best interest</w:t>
      </w:r>
    </w:p>
    <w:p>
      <w:r>
        <w:t>(c) Hide a clinical error from the patient and the team</w:t>
      </w:r>
    </w:p>
    <w:p>
      <w:r>
        <w:t>(d) Accept an expensive gift that could influence clinical decisions without disclosure</w:t>
      </w:r>
    </w:p>
    <w:p>
      <w:r>
        <w:t>Answer: b</w:t>
      </w:r>
    </w:p>
    <w:p>
      <w:r>
        <w:t>Solution: ✅ Correct Answer: b. The nurse upholds competent patient refuses recommended treatment despite family pressure by following professional standards, respecting rights and acting in the patient best interest.</w:t>
      </w:r>
    </w:p>
    <w:p>
      <w:r>
        <w:t>🧠 Clinical Rationale: The nurse upholds competent patient refuses recommended treatment despite family pressure by following professional standards, respecting rights and acting in the patient best interest. Upholding competent patient refuses recommended treatment despite family pressure protects patient welfare and professional trust</w:t>
      </w:r>
    </w:p>
    <w:p>
      <w:r>
        <w:t>🔍 Key Clues: Focus on the defining feature of competent patient refuses recommended treatment despite family pressure</w:t>
      </w:r>
    </w:p>
    <w:p>
      <w:r>
        <w:t>🩺 Nursing Action: Apply competent patient refuses recommended treatment despite family pressure during assessment, teaching and documentation</w:t>
      </w:r>
    </w:p>
    <w:p>
      <w:r>
        <w:t>❌ Why Not Others: (d) Accept an expensive gift that could influence clinical decisions without disclosure — not the best response for this situation; (a) Discuss the patient case loudly in corridors and elevators — not the best response for this situation; (c) Hide a clinical error from the patient and the team — not the best response for this situation.</w:t>
      </w:r>
    </w:p>
    <w:p>
      <w:r>
        <w:t>⚠️ Exam Trap: Do not confuse competent patient refuses recommended treatment despite family pressure with personal opinion or convenience</w:t>
      </w:r>
    </w:p>
    <w:p>
      <w:r>
        <w:t>🌟 PNC Exam Pearl: PNC focus: competent patient refuses recommended treatment despite family pressure tested through patient-rights and safety scenarios</w:t>
      </w:r>
    </w:p>
    <w:p>
      <w:r>
        <w:t>⚡ 5-Second Recall: Competent patient refuses recommended treatment despite family pressure = The nurse upholds competent patient refuses recommended treatment despite family pressure</w:t>
      </w:r>
    </w:p>
    <w:p>
      <w:r>
        <w:t>Positive Marks: 1</w:t>
      </w:r>
    </w:p>
    <w:p>
      <w:r>
        <w:t>Negative Marks: 0.33</w:t>
      </w:r>
    </w:p>
    <w:p>
      <w:r>
        <w:t>Question: Brain death is distinguished from clinical death primarily by which criterion?</w:t>
      </w:r>
    </w:p>
    <w:p>
      <w:r>
        <w:t>(a) Absence of respiratory effort for more than 10 minutes</w:t>
      </w:r>
    </w:p>
    <w:p>
      <w:r>
        <w:t>(b) Immediate onset of rigor mortis</w:t>
      </w:r>
    </w:p>
    <w:p>
      <w:r>
        <w:t>(c) Absence of pulse and blood pressure</w:t>
      </w:r>
    </w:p>
    <w:p>
      <w:r>
        <w:t>(d) Complete cessation of brainstem function with potential cardiac activity</w:t>
      </w:r>
    </w:p>
    <w:p>
      <w:r>
        <w:t>Answer: d</w:t>
      </w:r>
    </w:p>
    <w:p>
      <w:r>
        <w:t>Solution: Brain death (irreversible cessation of all brainstem function) can occur with ongoing cardiac activity via mechanical ventilation, distinguishing it from clinical death (cardiopulmonary arrest). Option A describes respiratory arrest alone. Option C describes clinical death. Option B describes a late post-mortem sign. Brain death is a legal determination requiring specific neurological testing, not just clinical observation, crucial in organ transplant and end-of-life decisions.</w:t>
      </w:r>
    </w:p>
    <w:p>
      <w:r>
        <w:t>Positive Marks: 1</w:t>
      </w:r>
    </w:p>
    <w:p>
      <w:r>
        <w:t>Negative Marks: 0.33</w:t>
      </w:r>
    </w:p>
    <w:p>
      <w:r>
        <w:t>Question: Which assessment finding in a patient with documentation as evidence of accountability is MOST concerning and requires immediate follow-up?</w:t>
      </w:r>
    </w:p>
    <w:p>
      <w:r>
        <w:t>(a) Accept an expensive gift that could influence clinical decisions without disclosure</w:t>
      </w:r>
    </w:p>
    <w:p>
      <w:r>
        <w:t>(b) The nurse records facts promptly, objectively and completely without falsification</w:t>
      </w:r>
    </w:p>
    <w:p>
      <w:r>
        <w:t>(c) Discuss the patient case loudly in corridors and elevators</w:t>
      </w:r>
    </w:p>
    <w:p>
      <w:r>
        <w:t>(d) Hide a clinical error from the patient and the team</w:t>
      </w:r>
    </w:p>
    <w:p>
      <w:r>
        <w:t>Answer: b</w:t>
      </w:r>
    </w:p>
    <w:p>
      <w:r>
        <w:t>Solution: ✅ Correct Answer: b. The nurse records facts promptly, objectively and completely without falsification.</w:t>
      </w:r>
    </w:p>
    <w:p>
      <w:r>
        <w:t>🧠 Clinical Rationale: The nurse records facts promptly, objectively and completely without falsification. If not documented, care is considered not done</w:t>
      </w:r>
    </w:p>
    <w:p>
      <w:r>
        <w:t>🔍 Key Clues: Look for the option that protects rights, safety and professional standards in documentation as evidence of accountability</w:t>
      </w:r>
    </w:p>
    <w:p>
      <w:r>
        <w:t>🩺 Nursing Action: The nurse records facts promptly, objectively and completely without falsification</w:t>
      </w:r>
    </w:p>
    <w:p>
      <w:r>
        <w:t>❌ Why Not Others: (c) Discuss the patient case loudly in corridors and elevators — not the best response for this situation; (a) Accept an expensive gift that could influence clinical decisions without disclosure — not the best response for this situation; (d) Hide a clinical error from the patient and the team — not the best response for this situation.</w:t>
      </w:r>
    </w:p>
    <w:p>
      <w:r>
        <w:t>⚡ 5-Second Recall: In documentation as evidence of accountability, choose rights plus safety</w:t>
      </w:r>
    </w:p>
    <w:p>
      <w:r>
        <w:t>Positive Marks: 1</w:t>
      </w:r>
    </w:p>
    <w:p>
      <w:r>
        <w:t>Negative Marks: 0.33</w:t>
      </w:r>
    </w:p>
    <w:p>
      <w:r>
        <w:t>Question: What is the primary objective of the Medical Termination of Pregnancy Act, 1972?</w:t>
      </w:r>
    </w:p>
    <w:p>
      <w:r>
        <w:t>(a) To restrict reproductive choices of women</w:t>
      </w:r>
    </w:p>
    <w:p>
      <w:r>
        <w:t>(b) To reduce population growth rate</w:t>
      </w:r>
    </w:p>
    <w:p>
      <w:r>
        <w:t>(c) To provide safe and legal termination of pregnancy</w:t>
      </w:r>
    </w:p>
    <w:p>
      <w:r>
        <w:t>(d) To discourage family planning</w:t>
      </w:r>
    </w:p>
    <w:p>
      <w:r>
        <w:t>Answer: c</w:t>
      </w:r>
    </w:p>
    <w:p>
      <w:r>
        <w:t>Solution: The primary objective was to provide safe, legal means for terminating pregnancies and prevent unsafe abortions leading to maternal morbidity and mortality. It recognizes reproductive autonomy as a fundamental right. Population control (option b), discouraging family planning (d), and restricting choices (a) contradict the act's humanitarian purpose. The MTP Act prioritizes maternal health and safety.</w:t>
      </w:r>
    </w:p>
    <w:p>
      <w:r>
        <w:t>Positive Marks: 1</w:t>
      </w:r>
    </w:p>
    <w:p>
      <w:r>
        <w:t>Negative Marks: 0.33</w:t>
      </w:r>
    </w:p>
    <w:p>
      <w:r>
        <w:t>Question: Which assessment finding in a patient with informed consent for genetic testing is MOST concerning and requires immediate follow-up?</w:t>
      </w:r>
    </w:p>
    <w:p>
      <w:r>
        <w:t>(a) Ignore the patient preferences and impose the nurse personal opinion</w:t>
      </w:r>
    </w:p>
    <w:p>
      <w:r>
        <w:t>(b) Document care that was not performed to save time</w:t>
      </w:r>
    </w:p>
    <w:p>
      <w:r>
        <w:t>(c) The nurse ensures pre-test counseling and documents understanding</w:t>
      </w:r>
    </w:p>
    <w:p>
      <w:r>
        <w:t>(d) Promise a guaranteed cure to reassure an anxious patient</w:t>
      </w:r>
    </w:p>
    <w:p>
      <w:r>
        <w:t>Answer: c</w:t>
      </w:r>
    </w:p>
    <w:p>
      <w:r>
        <w:t>Solution: ✅ Correct Answer: c. The nurse ensures pre-test counseling and documents understanding.</w:t>
      </w:r>
    </w:p>
    <w:p>
      <w:r>
        <w:t>🧠 Clinical Rationale: The nurse ensures pre-test counseling and documents understanding. Implications extend beyond the test</w:t>
      </w:r>
    </w:p>
    <w:p>
      <w:r>
        <w:t>🔍 Key Clues: Look for the option that protects rights, safety and professional standards in informed consent for genetic testing</w:t>
      </w:r>
    </w:p>
    <w:p>
      <w:r>
        <w:t>🩺 Nursing Action: The nurse ensures pre-test counseling and documents understanding</w:t>
      </w:r>
    </w:p>
    <w:p>
      <w:r>
        <w:t>❌ Why Not Others: (d) Promise a guaranteed cure to reassure an anxious patient — not the best response for this situation; (a) Ignore the patient preferences and impose the nurse personal opinion — not the best response for this situation; (b) Document care that was not performed to save time — not the best response for this situation.</w:t>
      </w:r>
    </w:p>
    <w:p>
      <w:r>
        <w:t>⚡ 5-Second Recall: In informed consent for genetic testing, choose rights plus safety</w:t>
      </w:r>
    </w:p>
    <w:p>
      <w:r>
        <w:t>Positive Marks: 1</w:t>
      </w:r>
    </w:p>
    <w:p>
      <w:r>
        <w:t>Negative Marks: 0.33</w:t>
      </w:r>
    </w:p>
    <w:p>
      <w:r>
        <w:t>Question: According to the Indian Registration of Births and Deaths Act, 1969, a death certificate must be issued within how many days of death?</w:t>
      </w:r>
    </w:p>
    <w:p>
      <w:r>
        <w:t>(a) 7 days</w:t>
      </w:r>
    </w:p>
    <w:p>
      <w:r>
        <w:t>(b) 30 days</w:t>
      </w:r>
    </w:p>
    <w:p>
      <w:r>
        <w:t>(c) 21 days</w:t>
      </w:r>
    </w:p>
    <w:p>
      <w:r>
        <w:t>(d) 14 days</w:t>
      </w:r>
    </w:p>
    <w:p>
      <w:r>
        <w:t>Answer: d</w:t>
      </w:r>
    </w:p>
    <w:p>
      <w:r>
        <w:t>Solution: The Indian Registration of Births and Deaths Act mandates that death certificates must be registered within 14 days of death occurring. Delayed registration beyond 30 days requires an affidavit and permission from local authority. Option A (7 days) is too restrictive and not the legal timeframe. Options C and D exceed the specified period. This regulation ensures timely documentation for legal, insurance, and succession planning purposes.</w:t>
      </w:r>
    </w:p>
    <w:p>
      <w:r>
        <w:t>Positive Marks: 1</w:t>
      </w:r>
    </w:p>
    <w:p>
      <w:r>
        <w:t>Negative Marks: 0.33</w:t>
      </w:r>
    </w:p>
    <w:p>
      <w:r>
        <w:t>Question: Which assessment finding in a patient with messaging apps and clinical data is MOST concerning and requires immediate follow-up?</w:t>
      </w:r>
    </w:p>
    <w:p>
      <w:r>
        <w:t>(a) Accept an expensive gift that could influence clinical decisions without disclosure</w:t>
      </w:r>
    </w:p>
    <w:p>
      <w:r>
        <w:t>(b) The nurse uses official channels and avoids forwarding reports on personal phones</w:t>
      </w:r>
    </w:p>
    <w:p>
      <w:r>
        <w:t>(c) Discuss the patient case loudly in corridors and elevators</w:t>
      </w:r>
    </w:p>
    <w:p>
      <w:r>
        <w:t>(d) Hide a clinical error from the patient and the team</w:t>
      </w:r>
    </w:p>
    <w:p>
      <w:r>
        <w:t>Answer: b</w:t>
      </w:r>
    </w:p>
    <w:p>
      <w:r>
        <w:t>Solution: ✅ Correct Answer: b. The nurse uses official channels and avoids forwarding reports on personal phones.</w:t>
      </w:r>
    </w:p>
    <w:p>
      <w:r>
        <w:t>🧠 Clinical Rationale: The nurse uses official channels and avoids forwarding reports on personal phones. Unapproved apps leak data</w:t>
      </w:r>
    </w:p>
    <w:p>
      <w:r>
        <w:t>🔍 Key Clues: Look for the option that protects rights, safety and professional standards in messaging apps and clinical data</w:t>
      </w:r>
    </w:p>
    <w:p>
      <w:r>
        <w:t>🩺 Nursing Action: The nurse uses official channels and avoids forwarding reports on personal phones</w:t>
      </w:r>
    </w:p>
    <w:p>
      <w:r>
        <w:t>❌ Why Not Others: (a) Accept an expensive gift that could influence clinical decisions without disclosure — not the best response for this situation; (d) Hide a clinical error from the patient and the team — not the best response for this situation; (c) Discuss the patient case loudly in corridors and elevators — not the best response for this situation.</w:t>
      </w:r>
    </w:p>
    <w:p>
      <w:r>
        <w:t>⚡ 5-Second Recall: In messaging apps and clinical data, choose rights plus safety</w:t>
      </w:r>
    </w:p>
    <w:p>
      <w:r>
        <w:t>Positive Marks: 1</w:t>
      </w:r>
    </w:p>
    <w:p>
      <w:r>
        <w:t>Negative Marks: 0.33</w:t>
      </w:r>
    </w:p>
    <w:p>
      <w:r>
        <w:t>Question: Which statement correctly describes the fundamental role of a forensic nurse?</w:t>
      </w:r>
    </w:p>
    <w:p>
      <w:r>
        <w:t>(a) Detective who investigates criminal acts</w:t>
      </w:r>
    </w:p>
    <w:p>
      <w:r>
        <w:t>(b) Judge who determines case outcomes</w:t>
      </w:r>
    </w:p>
    <w:p>
      <w:r>
        <w:t>(c) Provider of care, collector of evidence, and bridge between healthcare and criminal justice systems</w:t>
      </w:r>
    </w:p>
    <w:p>
      <w:r>
        <w:t>(d) Police officer responsible for arrests</w:t>
      </w:r>
    </w:p>
    <w:p>
      <w:r>
        <w:t>Answer: c</w:t>
      </w:r>
    </w:p>
    <w:p>
      <w:r>
        <w:t>Solution: The forensic nurse uniquely serves as a healthcare provider, evidence preservationist, and liaison between medical and justice systems. This bridges compassionate care with legal documentation. Options b, c, and d represent roles of law enforcement and judiciary, not nursing professionals.</w:t>
      </w:r>
    </w:p>
    <w:p>
      <w:r>
        <w:t>Positive Marks: 1</w:t>
      </w:r>
    </w:p>
    <w:p>
      <w:r>
        <w:t>Negative Marks: 0.33</w:t>
      </w:r>
    </w:p>
    <w:p>
      <w:r>
        <w:t>Question: Which statement about cadaverous spasm is CORRECT?</w:t>
      </w:r>
    </w:p>
    <w:p>
      <w:r>
        <w:t>(a) It is a reliable indicator of the specific cause of death</w:t>
      </w:r>
    </w:p>
    <w:p>
      <w:r>
        <w:t>(b) It is indistinguishable from rigor mortis and develops at the same timeline</w:t>
      </w:r>
    </w:p>
    <w:p>
      <w:r>
        <w:t>(c) It occurs uniformly across all muscles groups simultaneously</w:t>
      </w:r>
    </w:p>
    <w:p>
      <w:r>
        <w:t>(d) It represents actual muscular contraction following violent death or extreme exertion before death</w:t>
      </w:r>
    </w:p>
    <w:p>
      <w:r>
        <w:t>Answer: d</w:t>
      </w:r>
    </w:p>
    <w:p>
      <w:r>
        <w:t>Solution: Cadaverous spasm is an abnormal muscular contraction occurring at or immediately after death, associated with violent deaths, asphyxia, or extreme physical exertion before death. Unlike rigor mortis (gradual, develops 2-6 hours), cadaverous spasm is immediate and localized. Option C is incorrect (localized not uniform). Option B is wrong (cadaverous spasm is immediate, rigor is delayed). Option A is incorrect (cause-nonspecific). Forensic value: suggests violence or intense terminal activity.</w:t>
      </w:r>
    </w:p>
    <w:p>
      <w:r>
        <w:t>Positive Marks: 1</w:t>
      </w:r>
    </w:p>
    <w:p>
      <w:r>
        <w:t>Negative Marks: 0.33</w:t>
      </w:r>
    </w:p>
    <w:p>
      <w:r>
        <w:t>Question: Which assessment finding in a patient with values clarification is MOST concerning and requires immediate follow-up?</w:t>
      </w:r>
    </w:p>
    <w:p>
      <w:r>
        <w:t>(a) The nurse reflects on beliefs, discusses dilemmas openly and respects differing patient values</w:t>
      </w:r>
    </w:p>
    <w:p>
      <w:r>
        <w:t>(b) Share confidential patient details freely with friends and on social media</w:t>
      </w:r>
    </w:p>
    <w:p>
      <w:r>
        <w:t>(c) Decide care priority by social status rather than clinical need</w:t>
      </w:r>
    </w:p>
    <w:p>
      <w:r>
        <w:t>(d) Follow an unsafe order silently without questioning or escalation</w:t>
      </w:r>
    </w:p>
    <w:p>
      <w:r>
        <w:t>Answer: a</w:t>
      </w:r>
    </w:p>
    <w:p>
      <w:r>
        <w:t>Solution: ✅ Correct Answer: a. The nurse reflects on beliefs, discusses dilemmas openly and respects differing patient values.</w:t>
      </w:r>
    </w:p>
    <w:p>
      <w:r>
        <w:t>🧠 Clinical Rationale: The nurse reflects on beliefs, discusses dilemmas openly and respects differing patient values. Self-awareness prevents imposing values on patients</w:t>
      </w:r>
    </w:p>
    <w:p>
      <w:r>
        <w:t>🔍 Key Clues: Look for the option that protects rights, safety and professional standards in values clarification</w:t>
      </w:r>
    </w:p>
    <w:p>
      <w:r>
        <w:t>🩺 Nursing Action: The nurse reflects on beliefs, discusses dilemmas openly and respects differing patient values</w:t>
      </w:r>
    </w:p>
    <w:p>
      <w:r>
        <w:t>❌ Why Not Others: (d) Follow an unsafe order silently without questioning or escalation — not the best response for this situation; (c) Decide care priority by social status rather than clinical need — not the best response for this situation; (b) Share confidential patient details freely with friends and on social media — not the best response for this situation.</w:t>
      </w:r>
    </w:p>
    <w:p>
      <w:r>
        <w:t>⚡ 5-Second Recall: In values clarification, choose rights plus safety</w:t>
      </w:r>
    </w:p>
    <w:p>
      <w:r>
        <w:t>Positive Marks: 1</w:t>
      </w:r>
    </w:p>
    <w:p>
      <w:r>
        <w:t>Negative Marks: 0.33</w:t>
      </w:r>
    </w:p>
    <w:p>
      <w:r>
        <w:t>Question: Which assessment finding in a patient with data privacy and approved technology use is MOST concerning and requires immediate follow-up?</w:t>
      </w:r>
    </w:p>
    <w:p>
      <w:r>
        <w:t>(a) Hide a clinical error from the patient and the team</w:t>
      </w:r>
    </w:p>
    <w:p>
      <w:r>
        <w:t>(b) Discuss the patient case loudly in corridors and elevators</w:t>
      </w:r>
    </w:p>
    <w:p>
      <w:r>
        <w:t>(c) Accept an expensive gift that could influence clinical decisions without disclosure</w:t>
      </w:r>
    </w:p>
    <w:p>
      <w:r>
        <w:t>(d) The nurse logs out, uses strong authentication and accesses minimum necessary data</w:t>
      </w:r>
    </w:p>
    <w:p>
      <w:r>
        <w:t>Answer: d</w:t>
      </w:r>
    </w:p>
    <w:p>
      <w:r>
        <w:t>Solution: ✅ Correct Answer: d. The nurse logs out, uses strong authentication and accesses minimum necessary data.</w:t>
      </w:r>
    </w:p>
    <w:p>
      <w:r>
        <w:t>🧠 Clinical Rationale: The nurse logs out, uses strong authentication and accesses minimum necessary data. Basic hygiene prevents breaches</w:t>
      </w:r>
    </w:p>
    <w:p>
      <w:r>
        <w:t>🔍 Key Clues: Look for the option that protects rights, safety and professional standards in data privacy and approved technology use</w:t>
      </w:r>
    </w:p>
    <w:p>
      <w:r>
        <w:t>🩺 Nursing Action: The nurse logs out, uses strong authentication and accesses minimum necessary data</w:t>
      </w:r>
    </w:p>
    <w:p>
      <w:r>
        <w:t>❌ Why Not Others: (a) Hide a clinical error from the patient and the team — not the best response for this situation; (c) Accept an expensive gift that could influence clinical decisions without disclosure — not the best response for this situation; (b) Discuss the patient case loudly in corridors and elevators — not the best response for this situation.</w:t>
      </w:r>
    </w:p>
    <w:p>
      <w:r>
        <w:t>⚡ 5-Second Recall: In data privacy and approved technology use, choose rights plus safety</w:t>
      </w:r>
    </w:p>
    <w:p>
      <w:r>
        <w:t>Positive Marks: 1</w:t>
      </w:r>
    </w:p>
    <w:p>
      <w:r>
        <w:t>Negative Marks: 0.33</w:t>
      </w:r>
    </w:p>
    <w:p>
      <w:r>
        <w:t>Question: According to the Mental Health Care Act, 2017, what is the maximum period for which a person can be involuntarily admitted without government/Chief Medical Officer approval?</w:t>
      </w:r>
    </w:p>
    <w:p>
      <w:r>
        <w:t>(a) 7 days from date of admission</w:t>
      </w:r>
    </w:p>
    <w:p>
      <w:r>
        <w:t>(b) 30 days with periodic review</w:t>
      </w:r>
    </w:p>
    <w:p>
      <w:r>
        <w:t>(c) 48 hours after initial assessment</w:t>
      </w:r>
    </w:p>
    <w:p>
      <w:r>
        <w:t>(d) 24 hours after initial assessment</w:t>
      </w:r>
    </w:p>
    <w:p>
      <w:r>
        <w:t>Answer: c</w:t>
      </w:r>
    </w:p>
    <w:p>
      <w:r>
        <w:t>Solution: Sections 13-14 specify that involuntary admission can be done but requires government approval/sanction after 48 hours. Continued detention beyond 48 hours without official approval is illegal and violates rights. Options a (24h) - too short; options c and d (7 and 30 days) - exceed the 48-hour limit without approval. This 48-hour provision acts as a critical safeguard against indefinite detention without review. This is a frequently tested concept in NORCET. Mnemonic: '48 = Critical hours before government review becomes mandatory.'</w:t>
      </w:r>
    </w:p>
    <w:p>
      <w:r>
        <w:t>Positive Marks: 1</w:t>
      </w:r>
    </w:p>
    <w:p>
      <w:r>
        <w:t>Negative Marks: 0.33</w:t>
      </w:r>
    </w:p>
    <w:p>
      <w:r>
        <w:t>Question: According to the MTP Act, the term 'registered medical practitioner' specifically refers to:</w:t>
      </w:r>
    </w:p>
    <w:p>
      <w:r>
        <w:t>(a) Any doctor with a bachelor's degree in medicine</w:t>
      </w:r>
    </w:p>
    <w:p>
      <w:r>
        <w:t>(b) Only doctors with specialization in obstetrics and gynecology</w:t>
      </w:r>
    </w:p>
    <w:p>
      <w:r>
        <w:t>(c) A medical graduate registered with the Indian Medical Council or state Medical Council</w:t>
      </w:r>
    </w:p>
    <w:p>
      <w:r>
        <w:t>(d) Healthcare providers certified by any state health department</w:t>
      </w:r>
    </w:p>
    <w:p>
      <w:r>
        <w:t>Answer: c</w:t>
      </w:r>
    </w:p>
    <w:p>
      <w:r>
        <w:t>Solution: The MTP Act defines registered medical practitioner as someone registered under the Indian Medical Council Act or equivalent state registration bodies. This ensures practitioners meet national medical standards and are subject to professional accountability. A bachelor's degree alone (a) doesn't ensure registration; specialization isn't required though preferable (b); and state department certification (d) doesn't constitute legal registration under medical council. Professional registration is the fundamental requirement establishing credibility and accountability.</w:t>
      </w:r>
    </w:p>
    <w:p>
      <w:r>
        <w:t>Positive Marks: 1</w:t>
      </w:r>
    </w:p>
    <w:p>
      <w:r>
        <w:t>Negative Marks: 0.33</w:t>
      </w:r>
    </w:p>
    <w:p>
      <w:r>
        <w:t>Question: The most reliable method of personal identification in forensic science is</w:t>
      </w:r>
    </w:p>
    <w:p>
      <w:r>
        <w:t>(a) Eye color only</w:t>
      </w:r>
    </w:p>
    <w:p>
      <w:r>
        <w:t>(b) DNA fingerprinting</w:t>
      </w:r>
    </w:p>
    <w:p>
      <w:r>
        <w:t>(c) Height only</w:t>
      </w:r>
    </w:p>
    <w:p>
      <w:r>
        <w:t>(d) Hair color only</w:t>
      </w:r>
    </w:p>
    <w:p>
      <w:r>
        <w:t>Answer: b</w:t>
      </w:r>
    </w:p>
    <w:p>
      <w:r>
        <w:t>Solution: DNA profiling is the most definitive method of human identification.</w:t>
      </w:r>
    </w:p>
    <w:p>
      <w:r>
        <w:t>Positive Marks: 1</w:t>
      </w:r>
    </w:p>
    <w:p>
      <w:r>
        <w:t>Negative Marks: 0.33</w:t>
      </w:r>
    </w:p>
    <w:p>
      <w:r>
        <w:t>Question: A nurse is caring for a patient in a situation involving respect for culture, religion and personal values. Which nursing action is most appropriate?</w:t>
      </w:r>
    </w:p>
    <w:p>
      <w:r>
        <w:t>(a) Accept an expensive gift that could influence clinical decisions without disclosure</w:t>
      </w:r>
    </w:p>
    <w:p>
      <w:r>
        <w:t>(b) The nurse assesses beliefs, adapts care plans and negotiates conflicts respectfully</w:t>
      </w:r>
    </w:p>
    <w:p>
      <w:r>
        <w:t>(c) Discuss the patient case loudly in corridors and elevators</w:t>
      </w:r>
    </w:p>
    <w:p>
      <w:r>
        <w:t>(d) Hide a clinical error from the patient and the team</w:t>
      </w:r>
    </w:p>
    <w:p>
      <w:r>
        <w:t>Answer: b</w:t>
      </w:r>
    </w:p>
    <w:p>
      <w:r>
        <w:t>Solution: ✅ Correct Answer: b. The nurse assesses beliefs, adapts care plans and negotiates conflicts respectfully.</w:t>
      </w:r>
    </w:p>
    <w:p>
      <w:r>
        <w:t>🧠 Clinical Rationale: The nurse assesses beliefs, adapts care plans and negotiates conflicts respectfully. Respect improves cooperation and outcomes</w:t>
      </w:r>
    </w:p>
    <w:p>
      <w:r>
        <w:t>🔍 Key Clues: Look for the option that protects rights, safety and professional standards in respect for culture, religion and personal values</w:t>
      </w:r>
    </w:p>
    <w:p>
      <w:r>
        <w:t>🩺 Nursing Action: The nurse assesses beliefs, adapts care plans and negotiates conflicts respectfully</w:t>
      </w:r>
    </w:p>
    <w:p>
      <w:r>
        <w:t>❌ Why Not Others: (c) Discuss the patient case loudly in corridors and elevators — not the best response for this situation; (d) Hide a clinical error from the patient and the team — not the best response for this situation; (a) Accept an expensive gift that could influence clinical decisions without disclosure — not the best response for this situation.</w:t>
      </w:r>
    </w:p>
    <w:p>
      <w:r>
        <w:t>⚠️ Exam Trap: An option that seems efficient but breaches rights or safety is wrong</w:t>
      </w:r>
    </w:p>
    <w:p>
      <w:r>
        <w:t>🌟 PNC Exam Pearl: Exam tip: for respect for culture, religion and personal values, the ethical option respects autonomy and avoids harm</w:t>
      </w:r>
    </w:p>
    <w:p>
      <w:r>
        <w:t>⚡ 5-Second Recall: In respect for culture, religion and personal values, choose rights plus safety</w:t>
      </w:r>
    </w:p>
    <w:p>
      <w:r>
        <w:t>Positive Marks: 1</w:t>
      </w:r>
    </w:p>
    <w:p>
      <w:r>
        <w:t>Negative Marks: 0.33</w:t>
      </w:r>
    </w:p>
    <w:p>
      <w:r>
        <w:t>Question: According to the Epidemic Diseases Act, what penalty can be imposed on individuals who violate directives issued by the government during an epidemic?</w:t>
      </w:r>
    </w:p>
    <w:p>
      <w:r>
        <w:t>(a) Fine up to Rs. 500 or imprisonment up to 6 months, or both</w:t>
      </w:r>
    </w:p>
    <w:p>
      <w:r>
        <w:t>(b) Only a warning is given</w:t>
      </w:r>
    </w:p>
    <w:p>
      <w:r>
        <w:t>(c) Fine up to Rs. 5,000 only</w:t>
      </w:r>
    </w:p>
    <w:p>
      <w:r>
        <w:t>(d) Immediate arrest without trial</w:t>
      </w:r>
    </w:p>
    <w:p>
      <w:r>
        <w:t>Answer: a</w:t>
      </w:r>
    </w:p>
    <w:p>
      <w:r>
        <w:t>Solution: The Epidemic Diseases Act prescribes penalties of fine up to Rs. 500 and/or imprisonment up to 6 months for non-compliance with official directives. Option B (warning only) is insufficient enforcement. Option C (Rs. 5,000) exceeds the statutory limit. Option D (arrest without trial) violates due process. The prescribed penalty provides adequate deterrent while respecting legal procedures. Penalty = fine + imprisonment (up to 6 months max).</w:t>
      </w:r>
    </w:p>
    <w:p>
      <w:r>
        <w:t>Positive Marks: 1</w:t>
      </w:r>
    </w:p>
    <w:p>
      <w:r>
        <w:t>Negative Marks: 0.33</w:t>
      </w:r>
    </w:p>
    <w:p>
      <w:r>
        <w:t>Question: A nurse is caring for a patient in a situation involving prenatal testing and nondirective counseling. Which nursing action is most appropriate?</w:t>
      </w:r>
    </w:p>
    <w:p>
      <w:r>
        <w:t>(a) The nurse presents facts neutrally and allows time for parental decision</w:t>
      </w:r>
    </w:p>
    <w:p>
      <w:r>
        <w:t>(b) Ignore the patient preferences and impose the nurse personal opinion</w:t>
      </w:r>
    </w:p>
    <w:p>
      <w:r>
        <w:t>(c) Document care that was not performed to save time</w:t>
      </w:r>
    </w:p>
    <w:p>
      <w:r>
        <w:t>(d) Promise a guaranteed cure to reassure an anxious patient</w:t>
      </w:r>
    </w:p>
    <w:p>
      <w:r>
        <w:t>Answer: a</w:t>
      </w:r>
    </w:p>
    <w:p>
      <w:r>
        <w:t>Solution: ✅ Correct Answer: a. The nurse presents facts neutrally and allows time for parental decision.</w:t>
      </w:r>
    </w:p>
    <w:p>
      <w:r>
        <w:t>🧠 Clinical Rationale: The nurse presents facts neutrally and allows time for parental decision. Nondirective counseling respects autonomy</w:t>
      </w:r>
    </w:p>
    <w:p>
      <w:r>
        <w:t>🔍 Key Clues: Look for the option that protects rights, safety and professional standards in prenatal testing and nondirective counseling</w:t>
      </w:r>
    </w:p>
    <w:p>
      <w:r>
        <w:t>🩺 Nursing Action: The nurse presents facts neutrally and allows time for parental decision</w:t>
      </w:r>
    </w:p>
    <w:p>
      <w:r>
        <w:t>❌ Why Not Others: (d) Promise a guaranteed cure to reassure an anxious patient — not the best response for this situation; (b) Ignore the patient preferences and impose the nurse personal opinion — not the best response for this situation; (c) Document care that was not performed to save time — not the best response for this situation.</w:t>
      </w:r>
    </w:p>
    <w:p>
      <w:r>
        <w:t>⚠️ Exam Trap: An option that seems efficient but breaches rights or safety is wrong</w:t>
      </w:r>
    </w:p>
    <w:p>
      <w:r>
        <w:t>🌟 PNC Exam Pearl: Exam tip: for prenatal testing and nondirective counseling, the ethical option respects autonomy and avoids harm</w:t>
      </w:r>
    </w:p>
    <w:p>
      <w:r>
        <w:t>⚡ 5-Second Recall: In prenatal testing and nondirective counseling, choose rights plus safety</w:t>
      </w:r>
    </w:p>
    <w:p>
      <w:r>
        <w:t>Positive Marks: 1</w:t>
      </w:r>
    </w:p>
    <w:p>
      <w:r>
        <w:t>Negative Marks: 0.33</w:t>
      </w:r>
    </w:p>
    <w:p>
      <w:r>
        <w:t>Question: The nurse demonstrates correct understanding of respect for dignity by identifying which response as appropriate?</w:t>
      </w:r>
    </w:p>
    <w:p>
      <w:r>
        <w:t>(a) Leave the assigned patient without handover when the shift gets busy</w:t>
      </w:r>
    </w:p>
    <w:p>
      <w:r>
        <w:t>(b) Respect for dignity requires treating every patient as inherently worthy regardless of background</w:t>
      </w:r>
    </w:p>
    <w:p>
      <w:r>
        <w:t>(c) Use family minors as interpreters for complex consent discussions</w:t>
      </w:r>
    </w:p>
    <w:p>
      <w:r>
        <w:t>(d) Photograph the patient without permission for teaching purposes</w:t>
      </w:r>
    </w:p>
    <w:p>
      <w:r>
        <w:t>Answer: b</w:t>
      </w:r>
    </w:p>
    <w:p>
      <w:r>
        <w:t>Solution: ✅ Correct Answer: b. Respect for dignity requires treating every patient as inherently worthy regardless of background.</w:t>
      </w:r>
    </w:p>
    <w:p>
      <w:r>
        <w:t>🧠 Clinical Rationale: Respect for dignity requires treating every patient as inherently worthy regardless of background. Dignity is foundational to ethical nursing</w:t>
      </w:r>
    </w:p>
    <w:p>
      <w:r>
        <w:t>🩺 Nursing Action: Apply respect for dignity during assessment, teaching and documentation</w:t>
      </w:r>
    </w:p>
    <w:p>
      <w:r>
        <w:t>❌ Why Not Others: (a) Leave the assigned patient without handover when the shift gets busy — not the best response for this situation; (d) Photograph the patient without permission for teaching purposes — not the best response for this situation; (c) Use family minors as interpreters for complex consent discussions — not the best response for this situation.</w:t>
      </w:r>
    </w:p>
    <w:p>
      <w:r>
        <w:t>⚡ 5-Second Recall: Respect for dignity = Respect for dignity requires treating every patient as inherently worthy regardless of bac</w:t>
      </w:r>
    </w:p>
    <w:p>
      <w:r>
        <w:t>Positive Marks: 1</w:t>
      </w:r>
    </w:p>
    <w:p>
      <w:r>
        <w:t>Negative Marks: 0.33</w:t>
      </w:r>
    </w:p>
    <w:p>
      <w:r>
        <w:t>Question: What is the LEGAL consequence of inadequate or falsified documentation in a medico-legal case?</w:t>
      </w:r>
    </w:p>
    <w:p>
      <w:r>
        <w:t>(a) The patient can be discharged early with no further follow-up</w:t>
      </w:r>
    </w:p>
    <w:p>
      <w:r>
        <w:t>(b) It does not affect the outcome as long as the patient recovers</w:t>
      </w:r>
    </w:p>
    <w:p>
      <w:r>
        <w:t>(c) It only results in minor administrative corrections</w:t>
      </w:r>
    </w:p>
    <w:p>
      <w:r>
        <w:t>(d) The case may be dismissed, and the healthcare provider may face legal liability and professional misconduct charges</w:t>
      </w:r>
    </w:p>
    <w:p>
      <w:r>
        <w:t>Answer: d</w:t>
      </w:r>
    </w:p>
    <w:p>
      <w:r>
        <w:t>Solution: Poor or falsified documentation can result in case dismissal due to inadmissible evidence and expose the provider to legal and professional consequences including misconduct charges. Option B ignores legal process. Option C downplays serious consequences. Option A is clinically inappropriate. Inadequate documentation compromises justice, protects perpetrators, and risks healthcare provider licensure. This emphasizes the critical importance of meticulous documentation.</w:t>
      </w:r>
    </w:p>
    <w:p>
      <w:r>
        <w:t>Positive Marks: 1</w:t>
      </w:r>
    </w:p>
    <w:p>
      <w:r>
        <w:t>Negative Marks: 0.33</w:t>
      </w:r>
    </w:p>
    <w:p>
      <w:r>
        <w:t>Question: The nurse demonstrates correct understanding of ethics vs law by identifying which response as appropriate?</w:t>
      </w:r>
    </w:p>
    <w:p>
      <w:r>
        <w:t>(a) Leave the assigned patient without handover when the shift gets busy</w:t>
      </w:r>
    </w:p>
    <w:p>
      <w:r>
        <w:t>(b) Use family minors as interpreters for complex consent discussions</w:t>
      </w:r>
    </w:p>
    <w:p>
      <w:r>
        <w:t>(c) Photograph the patient without permission for teaching purposes</w:t>
      </w:r>
    </w:p>
    <w:p>
      <w:r>
        <w:t>(d) Law sets minimum enforceable standards while ethics sets ideal professional standards that may exceed law</w:t>
      </w:r>
    </w:p>
    <w:p>
      <w:r>
        <w:t>Answer: d</w:t>
      </w:r>
    </w:p>
    <w:p>
      <w:r>
        <w:t>Solution: ✅ Correct Answer: d. Law sets minimum enforceable standards while ethics sets ideal professional standards that may exceed law.</w:t>
      </w:r>
    </w:p>
    <w:p>
      <w:r>
        <w:t>🧠 Clinical Rationale: Law sets minimum enforceable standards while ethics sets ideal professional standards that may exceed law. Legal permission does not automatically make an act ethical</w:t>
      </w:r>
    </w:p>
    <w:p>
      <w:r>
        <w:t>🩺 Nursing Action: Apply ethics vs law during assessment, teaching and documentation</w:t>
      </w:r>
    </w:p>
    <w:p>
      <w:r>
        <w:t>❌ Why Not Others: (a) Leave the assigned patient without handover when the shift gets busy — not the best response for this situation; (c) Photograph the patient without permission for teaching purposes — not the best response for this situation; (b) Use family minors as interpreters for complex consent discussions — not the best response for this situation.</w:t>
      </w:r>
    </w:p>
    <w:p>
      <w:r>
        <w:t>⚡ 5-Second Recall: Ethics vs law = Law sets minimum enforceable standards while ethics sets ideal professional standards that</w:t>
      </w:r>
    </w:p>
    <w:p>
      <w:r>
        <w:t>Positive Marks: 1</w:t>
      </w:r>
    </w:p>
    <w:p>
      <w:r>
        <w:t>Negative Marks: 0.33</w:t>
      </w:r>
    </w:p>
    <w:p>
      <w:r>
        <w:t>Question: The nurse is teaching a patient about avoiding normalization of deviance. Which statement by the patient indicates correct understanding?</w:t>
      </w:r>
    </w:p>
    <w:p>
      <w:r>
        <w:t>(a) Accept an expensive gift that could influence clinical decisions without disclosure</w:t>
      </w:r>
    </w:p>
    <w:p>
      <w:r>
        <w:t>(b) Hide a clinical error from the patient and the team</w:t>
      </w:r>
    </w:p>
    <w:p>
      <w:r>
        <w:t>(c) The nurse refuses shortcuts, follows checks every time and reports drift</w:t>
      </w:r>
    </w:p>
    <w:p>
      <w:r>
        <w:t>(d) Discuss the patient case loudly in corridors and elevators</w:t>
      </w:r>
    </w:p>
    <w:p>
      <w:r>
        <w:t>Answer: c</w:t>
      </w:r>
    </w:p>
    <w:p>
      <w:r>
        <w:t>Solution: ✅ Correct Answer: c. The nurse refuses shortcuts, follows checks every time and reports drift.</w:t>
      </w:r>
    </w:p>
    <w:p>
      <w:r>
        <w:t>🧠 Clinical Rationale: The nurse refuses shortcuts, follows checks every time and reports drift. Vigilance preserves standards</w:t>
      </w:r>
    </w:p>
    <w:p>
      <w:r>
        <w:t>🩺 Nursing Action: The nurse refuses shortcuts, follows checks every time and reports drift</w:t>
      </w:r>
    </w:p>
    <w:p>
      <w:r>
        <w:t>❌ Why Not Others: (d) Discuss the patient case loudly in corridors and elevators — not the best response for this situation; (b) Hide a clinical error from the patient and the team — not the best response for this situation; (a) Accept an expensive gift that could influence clinical decisions without disclosure — not the best response for this situation.</w:t>
      </w:r>
    </w:p>
    <w:p>
      <w:r>
        <w:t>⚠️ Exam Trap: An option that seems efficient but breaches rights or safety is wrong</w:t>
      </w:r>
    </w:p>
    <w:p>
      <w:r>
        <w:t>🌟 PNC Exam Pearl: Exam tip: for avoiding normalization of deviance, the ethical option respects autonomy and avoids harm</w:t>
      </w:r>
    </w:p>
    <w:p>
      <w:r>
        <w:t>⚡ 5-Second Recall: In avoiding normalization of deviance, choose rights plus safety</w:t>
      </w:r>
    </w:p>
    <w:p>
      <w:r>
        <w:t>Positive Marks: 1</w:t>
      </w:r>
    </w:p>
    <w:p>
      <w:r>
        <w:t>Negative Marks: 0.33</w:t>
      </w:r>
    </w:p>
    <w:p>
      <w:r>
        <w:t>Question: The provision allowing a doctor to refuse to perform MTP based on personal moral, religious, or ethical beliefs is called:</w:t>
      </w:r>
    </w:p>
    <w:p>
      <w:r>
        <w:t>(a) Ethical refusal clause</w:t>
      </w:r>
    </w:p>
    <w:p>
      <w:r>
        <w:t>(b) Conscientious objection</w:t>
      </w:r>
    </w:p>
    <w:p>
      <w:r>
        <w:t>(c) Professional exemption</w:t>
      </w:r>
    </w:p>
    <w:p>
      <w:r>
        <w:t>(d) Medical discretion provision</w:t>
      </w:r>
    </w:p>
    <w:p>
      <w:r>
        <w:t>Answer: b</w:t>
      </w:r>
    </w:p>
    <w:p>
      <w:r>
        <w:t>Solution: Section 6 of the MTP Act provides for conscientious objection—allowing registered medical practitioners to refuse performing MTP based on personal beliefs. However, this is NOT absolute and cannot apply in medical emergencies threatening maternal life. The conscientious objection must be declared in advance, and doctors must refer the patient to willing colleagues. While termed 'professional exemption,' the legal terminology is 'conscientious objection,' making option B the most accurate answer.</w:t>
      </w:r>
    </w:p>
    <w:p>
      <w:r>
        <w:t>Positive Marks: 1</w:t>
      </w:r>
    </w:p>
    <w:p>
      <w:r>
        <w:t>Negative Marks: 0.33</w:t>
      </w:r>
    </w:p>
    <w:p>
      <w:r>
        <w:t>Question: The nurse is caring for a patient with autonomy. Which response is most appropriate?</w:t>
      </w:r>
    </w:p>
    <w:p>
      <w:r>
        <w:t>(a) Autonomy is the competent patient right to make informed voluntary decisions about care</w:t>
      </w:r>
    </w:p>
    <w:p>
      <w:r>
        <w:t>(b) Discuss the patient case loudly in corridors and elevators</w:t>
      </w:r>
    </w:p>
    <w:p>
      <w:r>
        <w:t>(c) Accept an expensive gift that could influence clinical decisions without disclosure</w:t>
      </w:r>
    </w:p>
    <w:p>
      <w:r>
        <w:t>(d) Hide a clinical error from the patient and the team</w:t>
      </w:r>
    </w:p>
    <w:p>
      <w:r>
        <w:t>Answer: a</w:t>
      </w:r>
    </w:p>
    <w:p>
      <w:r>
        <w:t>Solution: ✅ Correct Answer: a. Autonomy is the competent patient right to make informed voluntary decisions about care.</w:t>
      </w:r>
    </w:p>
    <w:p>
      <w:r>
        <w:t>🧠 Clinical Rationale: Autonomy is the competent patient right to make informed voluntary decisions about care. Autonomy is the cornerstone of informed consent</w:t>
      </w:r>
    </w:p>
    <w:p>
      <w:r>
        <w:t>🩺 Nursing Action: Apply autonomy during assessment, teaching and documentation</w:t>
      </w:r>
    </w:p>
    <w:p>
      <w:r>
        <w:t>❌ Why Not Others: (b) Discuss the patient case loudly in corridors and elevators — not the best response for this situation; (d) Hide a clinical error from the patient and the team — not the best response for this situation; (c) Accept an expensive gift that could influence clinical decisions without disclosure — not the best response for this situation.</w:t>
      </w:r>
    </w:p>
    <w:p>
      <w:r>
        <w:t>⚡ 5-Second Recall: Autonomy = Autonomy is the competent patient right to make informed voluntary decisions about care</w:t>
      </w:r>
    </w:p>
    <w:p>
      <w:r>
        <w:t>Positive Marks: 1</w:t>
      </w:r>
    </w:p>
    <w:p>
      <w:r>
        <w:t>Negative Marks: 0.33</w:t>
      </w:r>
    </w:p>
    <w:p>
      <w:r>
        <w:t>Question: A situation involving nurse feels moral distress over ongoing nonbeneficial treatment has ethical and legal implications. Which nursing response best meets professional standards?</w:t>
      </w:r>
    </w:p>
    <w:p>
      <w:r>
        <w:t>(a) Leave the assigned patient without handover when the shift gets busy</w:t>
      </w:r>
    </w:p>
    <w:p>
      <w:r>
        <w:t>(b) Moral distress is knowing the right action but feeling constrained from doing it</w:t>
      </w:r>
    </w:p>
    <w:p>
      <w:r>
        <w:t>(c) Photograph the patient without permission for teaching purposes</w:t>
      </w:r>
    </w:p>
    <w:p>
      <w:r>
        <w:t>(d) Use family minors as interpreters for complex consent discussions</w:t>
      </w:r>
    </w:p>
    <w:p>
      <w:r>
        <w:t>Answer: b</w:t>
      </w:r>
    </w:p>
    <w:p>
      <w:r>
        <w:t>Solution: ✅ Correct Answer: b. Moral distress is knowing the right action but feeling constrained from doing it.</w:t>
      </w:r>
    </w:p>
    <w:p>
      <w:r>
        <w:t>🧠 Clinical Rationale: Moral distress is knowing the right action but feeling constrained from doing it. Constraints may be hierarchy, policy or resources</w:t>
      </w:r>
    </w:p>
    <w:p>
      <w:r>
        <w:t>🔍 Key Clues: Prioritize patient safety, rights and lawful conduct for nurse feels moral distress over ongoing nonbeneficial treatment</w:t>
      </w:r>
    </w:p>
    <w:p>
      <w:r>
        <w:t>🩺 Nursing Action: Assess first, protect rights, escalate through proper channels and document for nurse feels moral distress over ongoing nonbeneficial treatment</w:t>
      </w:r>
    </w:p>
    <w:p>
      <w:r>
        <w:t>❌ Why Not Others: (c) Photograph the patient without permission for teaching purposes — not the best response for this situation; (d) Use family minors as interpreters for complex consent discussions — not the best response for this situation; (a) Leave the assigned patient without handover when the shift gets busy — not the best response for this situation.</w:t>
      </w:r>
    </w:p>
    <w:p>
      <w:r>
        <w:t>⚠️ Exam Trap: Do not choose family pressure, convenience or secrecy over nurse feels moral distress over ongoing nonbeneficial treatment</w:t>
      </w:r>
    </w:p>
    <w:p>
      <w:r>
        <w:t>🌟 PNC Exam Pearl: PNC trap: secrecy, favoritism and coercion violate nurse feels moral distress over ongoing nonbeneficial treatment</w:t>
      </w:r>
    </w:p>
    <w:p>
      <w:r>
        <w:t>⚡ 5-Second Recall: FIRST in nurse feels moral distress over ongoing nonbeneficial treatment is safety plus rights</w:t>
      </w:r>
    </w:p>
    <w:p>
      <w:r>
        <w:t>Positive Marks: 1</w:t>
      </w:r>
    </w:p>
    <w:p>
      <w:r>
        <w:t>Negative Marks: 0.33</w:t>
      </w:r>
    </w:p>
    <w:p>
      <w:r>
        <w:t>Question: Which statement about moral residue and repeated ethical stress concepts is correct?</w:t>
      </w:r>
    </w:p>
    <w:p>
      <w:r>
        <w:t>(a) Moral residue is lingering emotional burden after unresolved moral distress episodes</w:t>
      </w:r>
    </w:p>
    <w:p>
      <w:r>
        <w:t>(b) Use family minors as interpreters for complex consent discussions</w:t>
      </w:r>
    </w:p>
    <w:p>
      <w:r>
        <w:t>(c) Leave the assigned patient without handover when the shift gets busy</w:t>
      </w:r>
    </w:p>
    <w:p>
      <w:r>
        <w:t>(d) Photograph the patient without permission for teaching purposes</w:t>
      </w:r>
    </w:p>
    <w:p>
      <w:r>
        <w:t>Answer: a</w:t>
      </w:r>
    </w:p>
    <w:p>
      <w:r>
        <w:t>Solution: ✅ Correct Answer: a. Moral residue is lingering emotional burden after unresolved moral distress episodes.</w:t>
      </w:r>
    </w:p>
    <w:p>
      <w:r>
        <w:t>🧠 Clinical Rationale: Moral residue is lingering emotional burden after unresolved moral distress episodes. Repeated residue erodes well-being</w:t>
      </w:r>
    </w:p>
    <w:p>
      <w:r>
        <w:t>🩺 Nursing Action: Apply moral residue and repeated ethical stress concepts during assessment, teaching and documentation</w:t>
      </w:r>
    </w:p>
    <w:p>
      <w:r>
        <w:t>❌ Why Not Others: (c) Leave the assigned patient without handover when the shift gets busy — not the best response for this situation; (d) Photograph the patient without permission for teaching purposes — not the best response for this situation; (b) Use family minors as interpreters for complex consent discussions — not the best response for this situation.</w:t>
      </w:r>
    </w:p>
    <w:p>
      <w:r>
        <w:t>⚡ 5-Second Recall: Moral residue and repeated ethical stress concepts = Moral residue is lingering emotional burden after unresolved moral distress episodes</w:t>
      </w:r>
    </w:p>
    <w:p>
      <w:r>
        <w:t>Positive Marks: 1</w:t>
      </w:r>
    </w:p>
    <w:p>
      <w:r>
        <w:t>Negative Marks: 0.33</w:t>
      </w:r>
    </w:p>
    <w:p>
      <w:r>
        <w:t>Question: Which statement about confidentiality in adolescent care with safety exceptions is correct?</w:t>
      </w:r>
    </w:p>
    <w:p>
      <w:r>
        <w:t>(a) Hide a clinical error from the patient and the team</w:t>
      </w:r>
    </w:p>
    <w:p>
      <w:r>
        <w:t>(b) Accept an expensive gift that could influence clinical decisions without disclosure</w:t>
      </w:r>
    </w:p>
    <w:p>
      <w:r>
        <w:t>(c) Adolescents deserve confidentiality with breach only for serious safety risks like abuse or self-harm</w:t>
      </w:r>
    </w:p>
    <w:p>
      <w:r>
        <w:t>(d) Discuss the patient case loudly in corridors and elevators</w:t>
      </w:r>
    </w:p>
    <w:p>
      <w:r>
        <w:t>Answer: c</w:t>
      </w:r>
    </w:p>
    <w:p>
      <w:r>
        <w:t>Solution: ✅ Correct Answer: c. Adolescents deserve confidentiality with breach only for serious safety risks like abuse or self-harm.</w:t>
      </w:r>
    </w:p>
    <w:p>
      <w:r>
        <w:t>🧠 Clinical Rationale: Adolescents deserve confidentiality with breach only for serious safety risks like abuse or self-harm. Trust with limits protects teens</w:t>
      </w:r>
    </w:p>
    <w:p>
      <w:r>
        <w:t>🔍 Key Clues: Focus on the defining feature of confidentiality in adolescent care with safety exceptions</w:t>
      </w:r>
    </w:p>
    <w:p>
      <w:r>
        <w:t>🩺 Nursing Action: Apply confidentiality in adolescent care with safety exceptions during assessment, teaching and documentation</w:t>
      </w:r>
    </w:p>
    <w:p>
      <w:r>
        <w:t>❌ Why Not Others: (a) Hide a clinical error from the patient and the team — not the best response for this situation; (d) Discuss the patient case loudly in corridors and elevators — not the best response for this situation; (b) Accept an expensive gift that could influence clinical decisions without disclosure — not the best response for this situation.</w:t>
      </w:r>
    </w:p>
    <w:p>
      <w:r>
        <w:t>⚠️ Exam Trap: Do not confuse confidentiality in adolescent care with safety exceptions with personal opinion or convenience</w:t>
      </w:r>
    </w:p>
    <w:p>
      <w:r>
        <w:t>🌟 PNC Exam Pearl: PNC focus: confidentiality in adolescent care with safety exceptions tested through patient-rights and safety scenarios</w:t>
      </w:r>
    </w:p>
    <w:p>
      <w:r>
        <w:t>⚡ 5-Second Recall: Confidentiality in adolescent care with safety exceptions = Adolescents deserve confidentiality with breach only for serious safety risks like abuse o</w:t>
      </w:r>
    </w:p>
    <w:p>
      <w:r>
        <w:t>Positive Marks: 1</w:t>
      </w:r>
    </w:p>
    <w:p>
      <w:r>
        <w:t>Negative Marks: 0.33</w:t>
      </w:r>
    </w:p>
    <w:p>
      <w:r>
        <w:t>Question: In gagging asphyxia, death occurs due to:</w:t>
      </w:r>
    </w:p>
    <w:p>
      <w:r>
        <w:t>(a) Compression of the trachea externally</w:t>
      </w:r>
    </w:p>
    <w:p>
      <w:r>
        <w:t>(b) Direct blockage of the nasopharynx</w:t>
      </w:r>
    </w:p>
    <w:p>
      <w:r>
        <w:t>(c) Aspiration of gastric contents into the lungs</w:t>
      </w:r>
    </w:p>
    <w:p>
      <w:r>
        <w:t>(d) Stimulation of the gag reflex by an object in the oropharynx causing reflexive laryngospasm and airway obstruction</w:t>
      </w:r>
    </w:p>
    <w:p>
      <w:r>
        <w:t>Answer: d</w:t>
      </w:r>
    </w:p>
    <w:p>
      <w:r>
        <w:t>Solution: Gagging asphyxia results from insertion of an object into the mouth triggering gag reflex, leading to laryngospasm and airway obstruction. Option B involves nasopharynx obstruction (smothering). Option A is external compression. Option C is aspiration asphyxia. Mechanism: Gag reflex → Laryngospasm = Airway blocked = Death.</w:t>
      </w:r>
    </w:p>
    <w:p>
      <w:r>
        <w:t>Positive Marks: 1</w:t>
      </w:r>
    </w:p>
    <w:p>
      <w:r>
        <w:t>Negative Marks: 0.33</w:t>
      </w:r>
    </w:p>
    <w:p>
      <w:r>
        <w:t>Question: In a negligence suit involving complex medical judgment, which standard is courts likely to apply to determine if the nurse's actions were appropriate?</w:t>
      </w:r>
    </w:p>
    <w:p>
      <w:r>
        <w:t>(a) Whether the nurse acted as a reasonably competent nurse would act in similar circumstances (Bolam test)</w:t>
      </w:r>
    </w:p>
    <w:p>
      <w:r>
        <w:t>(b) Whether the patient's family is satisfied with the nursing care provided</w:t>
      </w:r>
    </w:p>
    <w:p>
      <w:r>
        <w:t>(c) What would the perfect nurse have done with unlimited time and resources</w:t>
      </w:r>
    </w:p>
    <w:p>
      <w:r>
        <w:t>(d) Whether the nurse had personal certification above the basic required qualification</w:t>
      </w:r>
    </w:p>
    <w:p>
      <w:r>
        <w:t>Answer: a</w:t>
      </w:r>
    </w:p>
    <w:p>
      <w:r>
        <w:t>Solution: Courts apply the Bolam test/reasonable professional standard—not perfection or exceptional performance. (c) is unrealistic. (d) extra certification doesn't lower expected standard. (b) family satisfaction is irrelevant to legal standard. Standard of care = 'What a reasonably competent peer would do', not 'What's perfect'.</w:t>
      </w:r>
    </w:p>
    <w:p>
      <w:r>
        <w:t>Positive Marks: 1</w:t>
      </w:r>
    </w:p>
    <w:p>
      <w:r>
        <w:t>Negative Marks: 0.33</w:t>
      </w:r>
    </w:p>
    <w:p>
      <w:r>
        <w:t>Question: The nurse is teaching a patient about restraint/seclusion ethical safeguards. Which statement by the patient indicates correct understanding?</w:t>
      </w:r>
    </w:p>
    <w:p>
      <w:r>
        <w:t>(a) Ignore the patient preferences and impose the nurse personal opinion</w:t>
      </w:r>
    </w:p>
    <w:p>
      <w:r>
        <w:t>(b) Promise a guaranteed cure to reassure an anxious patient</w:t>
      </w:r>
    </w:p>
    <w:p>
      <w:r>
        <w:t>(c) The nurse uses de-escalation first, obtains orders, monitors closely and documents</w:t>
      </w:r>
    </w:p>
    <w:p>
      <w:r>
        <w:t>(d) Document care that was not performed to save time</w:t>
      </w:r>
    </w:p>
    <w:p>
      <w:r>
        <w:t>Answer: c</w:t>
      </w:r>
    </w:p>
    <w:p>
      <w:r>
        <w:t>Solution: ✅ Correct Answer: c. The nurse uses de-escalation first, obtains orders, monitors closely and documents.</w:t>
      </w:r>
    </w:p>
    <w:p>
      <w:r>
        <w:t>🧠 Clinical Rationale: The nurse uses de-escalation first, obtains orders, monitors closely and documents. Safeguards prevent abuse</w:t>
      </w:r>
    </w:p>
    <w:p>
      <w:r>
        <w:t>🩺 Nursing Action: Assess first, protect rights, escalate through proper channels and document for restraint/seclusion ethical safeguards</w:t>
      </w:r>
    </w:p>
    <w:p>
      <w:r>
        <w:t>❌ Why Not Others: (b) Promise a guaranteed cure to reassure an anxious patient — not the best response for this situation; (a) Ignore the patient preferences and impose the nurse personal opinion — not the best response for this situation; (d) Document care that was not performed to save time — not the best response for this situation.</w:t>
      </w:r>
    </w:p>
    <w:p>
      <w:r>
        <w:t>⚠️ Exam Trap: Do not choose family pressure, convenience or secrecy over restraint/seclusion ethical safeguards</w:t>
      </w:r>
    </w:p>
    <w:p>
      <w:r>
        <w:t>🌟 PNC Exam Pearl: PNC trap: secrecy, favoritism and coercion violate restraint/seclusion ethical safeguards</w:t>
      </w:r>
    </w:p>
    <w:p>
      <w:r>
        <w:t>⚡ 5-Second Recall: FIRST in restraint/seclusion ethical safeguards is safety plus rights</w:t>
      </w:r>
    </w:p>
    <w:p>
      <w:r>
        <w:t>Positive Marks: 1</w:t>
      </w:r>
    </w:p>
    <w:p>
      <w:r>
        <w:t>Negative Marks: 0.33</w:t>
      </w:r>
    </w:p>
    <w:p>
      <w:r>
        <w:t>Question: A busy ward has competing needs related to patient offers expensive gift after discharge. Which nursing action should the nurse perform FIRST?</w:t>
      </w:r>
    </w:p>
    <w:p>
      <w:r>
        <w:t>(a) The nurse applies patient offers expensive gift after discharge by assessing needs, informing the patient and acting within scope and policy</w:t>
      </w:r>
    </w:p>
    <w:p>
      <w:r>
        <w:t>(b) Promise a guaranteed cure to reassure an anxious patient</w:t>
      </w:r>
    </w:p>
    <w:p>
      <w:r>
        <w:t>(c) Ignore the patient preferences and impose the nurse personal opinion</w:t>
      </w:r>
    </w:p>
    <w:p>
      <w:r>
        <w:t>(d) Document care that was not performed to save time</w:t>
      </w:r>
    </w:p>
    <w:p>
      <w:r>
        <w:t>Answer: a</w:t>
      </w:r>
    </w:p>
    <w:p>
      <w:r>
        <w:t>Solution: ✅ Correct Answer: a. The nurse applies patient offers expensive gift after discharge by assessing needs, informing the patient and acting within scope and policy.</w:t>
      </w:r>
    </w:p>
    <w:p>
      <w:r>
        <w:t>🧠 Clinical Rationale: The nurse applies patient offers expensive gift after discharge by assessing needs, informing the patient and acting within scope and policy. Upholding patient offers expensive gift after discharge protects patient welfare and professional trust</w:t>
      </w:r>
    </w:p>
    <w:p>
      <w:r>
        <w:t>🔍 Key Clues: Prioritize patient safety, rights and lawful conduct for patient offers expensive gift after discharge</w:t>
      </w:r>
    </w:p>
    <w:p>
      <w:r>
        <w:t>🚨 Priority Principle: Assess ABC first ➡️ act on the life threat ➡️ notify the provider ➡️ document and reassess 🚨</w:t>
      </w:r>
    </w:p>
    <w:p>
      <w:r>
        <w:t>🩺 Nursing Action: Assess first, protect rights, escalate through proper channels and document for patient offers expensive gift after discharge</w:t>
      </w:r>
    </w:p>
    <w:p>
      <w:r>
        <w:t>❌ Why Not Others: (c) Ignore the patient preferences and impose the nurse personal opinion — not the best response for this situation; (b) Promise a guaranteed cure to reassure an anxious patient — not the best response for this situation; (d) Document care that was not performed to save time — not the best response for this situation.</w:t>
      </w:r>
    </w:p>
    <w:p>
      <w:r>
        <w:t>⚠️ Exam Trap: Do not choose family pressure, convenience or secrecy over patient offers expensive gift after discharge</w:t>
      </w:r>
    </w:p>
    <w:p>
      <w:r>
        <w:t>🌟 PNC Exam Pearl: PNC trap: secrecy, favoritism and coercion violate patient offers expensive gift after discharge</w:t>
      </w:r>
    </w:p>
    <w:p>
      <w:r>
        <w:t>⚡ 5-Second Recall: FIRST in patient offers expensive gift after discharge is safety plus rights</w:t>
      </w:r>
    </w:p>
    <w:p>
      <w:r>
        <w:t>Positive Marks: 1</w:t>
      </w:r>
    </w:p>
    <w:p>
      <w:r>
        <w:t>Negative Marks: 0.33</w:t>
      </w:r>
    </w:p>
    <w:p>
      <w:r>
        <w:t>Question: The nurse is teaching a patient about icu bed/ventilator allocation ethics. Which statement by the patient indicates correct understanding?</w:t>
      </w:r>
    </w:p>
    <w:p>
      <w:r>
        <w:t>(a) Follow an unsafe order silently without questioning or escalation</w:t>
      </w:r>
    </w:p>
    <w:p>
      <w:r>
        <w:t>(b) ICU beds and ventilators must be allocated by clinical urgency and likelihood of benefit with review</w:t>
      </w:r>
    </w:p>
    <w:p>
      <w:r>
        <w:t>(c) Share confidential patient details freely with friends and on social media</w:t>
      </w:r>
    </w:p>
    <w:p>
      <w:r>
        <w:t>(d) Decide care priority by social status rather than clinical need</w:t>
      </w:r>
    </w:p>
    <w:p>
      <w:r>
        <w:t>Answer: b</w:t>
      </w:r>
    </w:p>
    <w:p>
      <w:r>
        <w:t>Solution: ✅ Correct Answer: b. ICU beds and ventilators must be allocated by clinical urgency and likelihood of benefit with review.</w:t>
      </w:r>
    </w:p>
    <w:p>
      <w:r>
        <w:t>🧠 Clinical Rationale: ICU beds and ventilators must be allocated by clinical urgency and likelihood of benefit with review. Consistency protects fairness</w:t>
      </w:r>
    </w:p>
    <w:p>
      <w:r>
        <w:t>🩺 Nursing Action: Assess first, protect rights, escalate through proper channels and document for icu bed/ventilator allocation ethics</w:t>
      </w:r>
    </w:p>
    <w:p>
      <w:r>
        <w:t>❌ Why Not Others: (c) Share confidential patient details freely with friends and on social media — not the best response for this situation; (a) Follow an unsafe order silently without questioning or escalation — not the best response for this situation; (d) Decide care priority by social status rather than clinical need — not the best response for this situation.</w:t>
      </w:r>
    </w:p>
    <w:p>
      <w:r>
        <w:t>⚠️ Exam Trap: Do not choose family pressure, convenience or secrecy over icu bed/ventilator allocation ethics</w:t>
      </w:r>
    </w:p>
    <w:p>
      <w:r>
        <w:t>🌟 PNC Exam Pearl: PNC trap: secrecy, favoritism and coercion violate icu bed/ventilator allocation ethics</w:t>
      </w:r>
    </w:p>
    <w:p>
      <w:r>
        <w:t>⚡ 5-Second Recall: FIRST in icu bed/ventilator allocation ethics is safety plus rights</w:t>
      </w:r>
    </w:p>
    <w:p>
      <w:r>
        <w:t>Positive Marks: 1</w:t>
      </w:r>
    </w:p>
    <w:p>
      <w:r>
        <w:t>Negative Marks: 0.33</w:t>
      </w:r>
    </w:p>
    <w:p>
      <w:r>
        <w:t>Question: Which assessment finding in a patient with legal/ethical exceptions to confidentiality awareness is MOST concerning and requires immediate follow-up?</w:t>
      </w:r>
    </w:p>
    <w:p>
      <w:r>
        <w:t>(a) Leave the assigned patient without handover when the shift gets busy</w:t>
      </w:r>
    </w:p>
    <w:p>
      <w:r>
        <w:t>(b) The nurse discloses minimum necessary information to the proper authority and informs the patient when safe</w:t>
      </w:r>
    </w:p>
    <w:p>
      <w:r>
        <w:t>(c) Photograph the patient without permission for teaching purposes</w:t>
      </w:r>
    </w:p>
    <w:p>
      <w:r>
        <w:t>(d) Use family minors as interpreters for complex consent discussions</w:t>
      </w:r>
    </w:p>
    <w:p>
      <w:r>
        <w:t>Answer: b</w:t>
      </w:r>
    </w:p>
    <w:p>
      <w:r>
        <w:t>Solution: ✅ Correct Answer: b. The nurse discloses minimum necessary information to the proper authority and informs the patient when safe.</w:t>
      </w:r>
    </w:p>
    <w:p>
      <w:r>
        <w:t>🧠 Clinical Rationale: The nurse discloses minimum necessary information to the proper authority and informs the patient when safe. Safety and law create narrow exceptions</w:t>
      </w:r>
    </w:p>
    <w:p>
      <w:r>
        <w:t>🔍 Key Clues: Look for the option that protects rights, safety and professional standards in legal/ethical exceptions to confidentiality awareness</w:t>
      </w:r>
    </w:p>
    <w:p>
      <w:r>
        <w:t>🩺 Nursing Action: The nurse discloses minimum necessary information to the proper authority and informs the patient when safe</w:t>
      </w:r>
    </w:p>
    <w:p>
      <w:r>
        <w:t>❌ Why Not Others: (a) Leave the assigned patient without handover when the shift gets busy — not the best response for this situation; (c) Photograph the patient without permission for teaching purposes — not the best response for this situation; (d) Use family minors as interpreters for complex consent discussions — not the best response for this situation.</w:t>
      </w:r>
    </w:p>
    <w:p>
      <w:r>
        <w:t>⚡ 5-Second Recall: In legal/ethical exceptions to confidentiality awareness, choose rights plus safety</w:t>
      </w:r>
    </w:p>
    <w:p>
      <w:r>
        <w:t>Positive Marks: 1</w:t>
      </w:r>
    </w:p>
    <w:p>
      <w:r>
        <w:t>Negative Marks: 0.33</w:t>
      </w:r>
    </w:p>
    <w:p>
      <w:r>
        <w:t>Question: Which postmortem indicator is MOST reliable for time-of-death estimation within the first 12 hours in medicolegal autopsy?</w:t>
      </w:r>
    </w:p>
    <w:p>
      <w:r>
        <w:t>(a) Skin sloughing and color changes</w:t>
      </w:r>
    </w:p>
    <w:p>
      <w:r>
        <w:t>(b) Decomposition of abdominal organs</w:t>
      </w:r>
    </w:p>
    <w:p>
      <w:r>
        <w:t>(c) Complete skeletonization of remains</w:t>
      </w:r>
    </w:p>
    <w:p>
      <w:r>
        <w:t>(d) Degree of rigor mortis combined with body temperature analysis</w:t>
      </w:r>
    </w:p>
    <w:p>
      <w:r>
        <w:t>Answer: d</w:t>
      </w:r>
    </w:p>
    <w:p>
      <w:r>
        <w:t>Solution: Within 12 hours, rigor mortis onset (2-6 hours) and body temperature decrease at ~1.5°F/hour provide most reliable estimates, especially combined. Option B (organ decomposition) becomes significant after 24 hours. Option A (skin sloughing) appears later (days-weeks). Option C (skeletonization) requires months-years. Temperature gradient calculation (Henssge nomogram) with rigor assessment offers reasonable accuracy window; later changes become more variable due to environmental factors.</w:t>
      </w:r>
    </w:p>
    <w:p>
      <w:r>
        <w:t>Positive Marks: 1</w:t>
      </w:r>
    </w:p>
    <w:p>
      <w:r>
        <w:t>Negative Marks: 0.33</w:t>
      </w:r>
    </w:p>
    <w:p>
      <w:r>
        <w:t>Question: A nursing record documenting a patient's injuries contains contradictory entries made by two different nurses within 4 hours of admission. During cross-examination, counsel questions which entry is accurate. What is the best response?</w:t>
      </w:r>
    </w:p>
    <w:p>
      <w:r>
        <w:t>(a) State that the first entry must be correct because it was recorded first</w:t>
      </w:r>
    </w:p>
    <w:p>
      <w:r>
        <w:t>(b) Admit that the documentation is flawed and cannot be trusted</w:t>
      </w:r>
    </w:p>
    <w:p>
      <w:r>
        <w:t>(c) State that medical records are always accurate and cannot be contradicted</w:t>
      </w:r>
    </w:p>
    <w:p>
      <w:r>
        <w:t>(d) Explain what each entry documented and the circumstances under which each was made, and defer to the court on accuracy</w:t>
      </w:r>
    </w:p>
    <w:p>
      <w:r>
        <w:t>Answer: d</w:t>
      </w:r>
    </w:p>
    <w:p>
      <w:r>
        <w:t>Solution: Medical records are not infallible; contradictions can occur due to different observers, different times, or different body positions during examination. The nurse should explain factually what was documented and the context (who observed it, when, under what circumstances, the patient's condition at the time). The court then assesses which entry is more reliable based on all evidence. Option a incorrectly assumes first entry is always correct. Option b undermines legitimate documentation without analysis. Option c is false—records can contain errors. This approach maintains credibility and allows the legal system to reach the truth. Honest acknowledgment of complexities strengthens the nurse's credibility as an expert witness.</w:t>
      </w:r>
    </w:p>
    <w:p>
      <w:r>
        <w:t>Positive Marks: 1</w:t>
      </w:r>
    </w:p>
    <w:p>
      <w:r>
        <w:t>Negative Marks: 0.33</w:t>
      </w:r>
    </w:p>
    <w:p>
      <w:r>
        <w:t>Question: A nurse is caring for a patient in a situation involving balancing family wishes with patient autonomy. Which nursing action is most appropriate?</w:t>
      </w:r>
    </w:p>
    <w:p>
      <w:r>
        <w:t>(a) Discuss the patient case loudly in corridors and elevators</w:t>
      </w:r>
    </w:p>
    <w:p>
      <w:r>
        <w:t>(b) Hide a clinical error from the patient and the team</w:t>
      </w:r>
    </w:p>
    <w:p>
      <w:r>
        <w:t>(c) Accept an expensive gift that could influence clinical decisions without disclosure</w:t>
      </w:r>
    </w:p>
    <w:p>
      <w:r>
        <w:t>(d) The nurse mediates discussion, restates patient preference and protects the patient choice</w:t>
      </w:r>
    </w:p>
    <w:p>
      <w:r>
        <w:t>Answer: d</w:t>
      </w:r>
    </w:p>
    <w:p>
      <w:r>
        <w:t>Solution: ✅ Correct Answer: d. The nurse mediates discussion, restates patient preference and protects the patient choice.</w:t>
      </w:r>
    </w:p>
    <w:p>
      <w:r>
        <w:t>🧠 Clinical Rationale: The nurse mediates discussion, restates patient preference and protects the patient choice. The patient is the primary decision-maker</w:t>
      </w:r>
    </w:p>
    <w:p>
      <w:r>
        <w:t>🔍 Key Clues: Look for the option that protects rights, safety and professional standards in balancing family wishes with patient autonomy</w:t>
      </w:r>
    </w:p>
    <w:p>
      <w:r>
        <w:t>🩺 Nursing Action: The nurse mediates discussion, restates patient preference and protects the patient choice</w:t>
      </w:r>
    </w:p>
    <w:p>
      <w:r>
        <w:t>❌ Why Not Others: (a) Discuss the patient case loudly in corridors and elevators — not the best response for this situation; (c) Accept an expensive gift that could influence clinical decisions without disclosure — not the best response for this situation; (b) Hide a clinical error from the patient and the team — not the best response for this situation.</w:t>
      </w:r>
    </w:p>
    <w:p>
      <w:r>
        <w:t>⚠️ Exam Trap: An option that seems efficient but breaches rights or safety is wrong</w:t>
      </w:r>
    </w:p>
    <w:p>
      <w:r>
        <w:t>🌟 PNC Exam Pearl: Exam tip: for balancing family wishes with patient autonomy, the ethical option respects autonomy and avoids harm</w:t>
      </w:r>
    </w:p>
    <w:p>
      <w:r>
        <w:t>⚡ 5-Second Recall: In balancing family wishes with patient autonomy, choose rights plus safety</w:t>
      </w:r>
    </w:p>
    <w:p>
      <w:r>
        <w:t>Positive Marks: 1</w:t>
      </w:r>
    </w:p>
    <w:p>
      <w:r>
        <w:t>Negative Marks: 0.33</w:t>
      </w:r>
    </w:p>
    <w:p>
      <w:r>
        <w:t>Question: Which pathophysiological process explains why some wounds show bruising AFTER visible injury, appearing days later in forensic examination?</w:t>
      </w:r>
    </w:p>
    <w:p>
      <w:r>
        <w:t>(a) Spontaneous reactivation of previously healed trauma</w:t>
      </w:r>
    </w:p>
    <w:p>
      <w:r>
        <w:t>(b) Active infection causing tissue swelling</w:t>
      </w:r>
    </w:p>
    <w:p>
      <w:r>
        <w:t>(c) Allergic reaction to environmental contaminants</w:t>
      </w:r>
    </w:p>
    <w:p>
      <w:r>
        <w:t>(d) Continuing microhemorrhage and extravasation of blood into tissues with gravity-dependent spreading and delayed hemoglobin breakdown pigment formation</w:t>
      </w:r>
    </w:p>
    <w:p>
      <w:r>
        <w:t>Answer: d</w:t>
      </w:r>
    </w:p>
    <w:p>
      <w:r>
        <w:t>Solution: Bruising develops over time as blood continues extravasating into tissues, spreading along tissue planes due to gravity and tissue compliance. Hemoglobin breakdown pigments (hemosiderin, biliverdin) form gradually, causing color changes days after injury. This explains bruising appearing several days post-incident. Option b involves infection markers, not hemorrhage spread. Option c is allergic response. Option a doesn't explain new bruise development.</w:t>
      </w:r>
    </w:p>
    <w:p>
      <w:r>
        <w:t>Positive Marks: 1</w:t>
      </w:r>
    </w:p>
    <w:p>
      <w:r>
        <w:t>Negative Marks: 0.33</w:t>
      </w:r>
    </w:p>
    <w:p>
      <w:r>
        <w:t>Question: The dental records are useful for identification because</w:t>
      </w:r>
    </w:p>
    <w:p>
      <w:r>
        <w:t>(a) Teeth are durable and unique</w:t>
      </w:r>
    </w:p>
    <w:p>
      <w:r>
        <w:t>(b) Teeth dissolve quickly</w:t>
      </w:r>
    </w:p>
    <w:p>
      <w:r>
        <w:t>(c) Teeth change daily</w:t>
      </w:r>
    </w:p>
    <w:p>
      <w:r>
        <w:t>(d) Everyone has identical teeth</w:t>
      </w:r>
    </w:p>
    <w:p>
      <w:r>
        <w:t>Answer: a</w:t>
      </w:r>
    </w:p>
    <w:p>
      <w:r>
        <w:t>Solution: Teeth resist decomposition and are unique, aiding identification of remains.</w:t>
      </w:r>
    </w:p>
    <w:p>
      <w:r>
        <w:t>Positive Marks: 1</w:t>
      </w:r>
    </w:p>
    <w:p>
      <w:r>
        <w:t>Negative Marks: 0.33</w:t>
      </w:r>
    </w:p>
    <w:p>
      <w:r>
        <w:t>Question: The nurse is teaching a patient about moral courage. Which statement by the patient indicates correct understanding?</w:t>
      </w:r>
    </w:p>
    <w:p>
      <w:r>
        <w:t>(a) Decide care priority by social status rather than clinical need</w:t>
      </w:r>
    </w:p>
    <w:p>
      <w:r>
        <w:t>(b) Share confidential patient details freely with friends and on social media</w:t>
      </w:r>
    </w:p>
    <w:p>
      <w:r>
        <w:t>(c) The nurse speaks up respectfully and persists through proper channels despite fear</w:t>
      </w:r>
    </w:p>
    <w:p>
      <w:r>
        <w:t>(d) Follow an unsafe order silently without questioning or escalation</w:t>
      </w:r>
    </w:p>
    <w:p>
      <w:r>
        <w:t>Answer: c</w:t>
      </w:r>
    </w:p>
    <w:p>
      <w:r>
        <w:t>Solution: ✅ Correct Answer: c. The nurse speaks up respectfully and persists through proper channels despite fear.</w:t>
      </w:r>
    </w:p>
    <w:p>
      <w:r>
        <w:t>🧠 Clinical Rationale: The nurse speaks up respectfully and persists through proper channels despite fear. Courage protects patients</w:t>
      </w:r>
    </w:p>
    <w:p>
      <w:r>
        <w:t>🩺 Nursing Action: The nurse speaks up respectfully and persists through proper channels despite fear</w:t>
      </w:r>
    </w:p>
    <w:p>
      <w:r>
        <w:t>❌ Why Not Others: (d) Follow an unsafe order silently without questioning or escalation — not the best response for this situation; (b) Share confidential patient details freely with friends and on social media — not the best response for this situation; (a) Decide care priority by social status rather than clinical need — not the best response for this situation.</w:t>
      </w:r>
    </w:p>
    <w:p>
      <w:r>
        <w:t>⚠️ Exam Trap: An option that seems efficient but breaches rights or safety is wrong</w:t>
      </w:r>
    </w:p>
    <w:p>
      <w:r>
        <w:t>🌟 PNC Exam Pearl: Exam tip: for moral courage, the ethical option respects autonomy and avoids harm</w:t>
      </w:r>
    </w:p>
    <w:p>
      <w:r>
        <w:t>⚡ 5-Second Recall: In moral courage, choose rights plus safety</w:t>
      </w:r>
    </w:p>
    <w:p>
      <w:r>
        <w:t>Positive Marks: 1</w:t>
      </w:r>
    </w:p>
    <w:p>
      <w:r>
        <w:t>Negative Marks: 0.33</w:t>
      </w:r>
    </w:p>
    <w:p>
      <w:r>
        <w:t>Question: A nurse documents false information in a patient's medical record stating wound dressing was done when it wasn't. Under the Consumer Protection Act, this constitutes:</w:t>
      </w:r>
    </w:p>
    <w:p>
      <w:r>
        <w:t>(a) A documentation mistake without legal consequence</w:t>
      </w:r>
    </w:p>
    <w:p>
      <w:r>
        <w:t>(b) Administrative error only</w:t>
      </w:r>
    </w:p>
    <w:p>
      <w:r>
        <w:t>(c) Deficiency in service with potential fraud</w:t>
      </w:r>
    </w:p>
    <w:p>
      <w:r>
        <w:t>(d) Violation of nursing ethics but not consumer law</w:t>
      </w:r>
    </w:p>
    <w:p>
      <w:r>
        <w:t>Answer: c</w:t>
      </w:r>
    </w:p>
    <w:p>
      <w:r>
        <w:t>Solution: False documentation indicating care was provided when not done constitutes deficiency because it misrepresents the actual service quality and deprives the consumer of knowledge about received care. This is deficiency combined with potential fraud. Option B minimizes the severity, C wrongly suggests no legal consequence, and D separates ethics from consumer law incorrectly—consumer protection includes fraud elements. False documentation is actionable under the Consumer Protection Act and strengthens the consumer's case.</w:t>
      </w:r>
    </w:p>
    <w:p>
      <w:r>
        <w:t>Positive Marks: 1</w:t>
      </w:r>
    </w:p>
    <w:p>
      <w:r>
        <w:t>Negative Marks: 0.33</w:t>
      </w:r>
    </w:p>
    <w:p>
      <w:r>
        <w:t>Question: Which statement about ai-assisted decision support and human accountability is correct?</w:t>
      </w:r>
    </w:p>
    <w:p>
      <w:r>
        <w:t>(a) Hide a clinical error from the patient and the team</w:t>
      </w:r>
    </w:p>
    <w:p>
      <w:r>
        <w:t>(b) AI decision support assists but human clinicians remain accountable for decisions</w:t>
      </w:r>
    </w:p>
    <w:p>
      <w:r>
        <w:t>(c) Discuss the patient case loudly in corridors and elevators</w:t>
      </w:r>
    </w:p>
    <w:p>
      <w:r>
        <w:t>(d) Accept an expensive gift that could influence clinical decisions without disclosure</w:t>
      </w:r>
    </w:p>
    <w:p>
      <w:r>
        <w:t>Answer: b</w:t>
      </w:r>
    </w:p>
    <w:p>
      <w:r>
        <w:t>Solution: ✅ Correct Answer: b. AI decision support assists but human clinicians remain accountable for decisions.</w:t>
      </w:r>
    </w:p>
    <w:p>
      <w:r>
        <w:t>🧠 Clinical Rationale: AI decision support assists but human clinicians remain accountable for decisions. Accountability cannot be delegated to AI</w:t>
      </w:r>
    </w:p>
    <w:p>
      <w:r>
        <w:t>🔍 Key Clues: Focus on the defining feature of ai-assisted decision support and human accountability</w:t>
      </w:r>
    </w:p>
    <w:p>
      <w:r>
        <w:t>🩺 Nursing Action: Apply ai-assisted decision support and human accountability during assessment, teaching and documentation</w:t>
      </w:r>
    </w:p>
    <w:p>
      <w:r>
        <w:t>❌ Why Not Others: (d) Accept an expensive gift that could influence clinical decisions without disclosure — not the best response for this situation; (c) Discuss the patient case loudly in corridors and elevators — not the best response for this situation; (a) Hide a clinical error from the patient and the team — not the best response for this situation.</w:t>
      </w:r>
    </w:p>
    <w:p>
      <w:r>
        <w:t>⚠️ Exam Trap: Do not confuse ai-assisted decision support and human accountability with personal opinion or convenience</w:t>
      </w:r>
    </w:p>
    <w:p>
      <w:r>
        <w:t>🌟 PNC Exam Pearl: PNC focus: ai-assisted decision support and human accountability tested through patient-rights and safety scenarios</w:t>
      </w:r>
    </w:p>
    <w:p>
      <w:r>
        <w:t>⚡ 5-Second Recall: AI-assisted decision support and human accountability = AI decision support assists but human clinicians remain accountable for decisions</w:t>
      </w:r>
    </w:p>
    <w:p>
      <w:r>
        <w:t>Positive Marks: 1</w:t>
      </w:r>
    </w:p>
    <w:p>
      <w:r>
        <w:t>Negative Marks: 0.33</w:t>
      </w:r>
    </w:p>
    <w:p>
      <w:r>
        <w:t>Question: A patient asks the nurse about nurse and profession responsibilities. Which response by the nurse is correct?</w:t>
      </w:r>
    </w:p>
    <w:p>
      <w:r>
        <w:t>(a) Nurses must uphold the profession reputation, advance knowledge and support ethical standards</w:t>
      </w:r>
    </w:p>
    <w:p>
      <w:r>
        <w:t>(b) Discuss the patient case loudly in corridors and elevators</w:t>
      </w:r>
    </w:p>
    <w:p>
      <w:r>
        <w:t>(c) Hide a clinical error from the patient and the team</w:t>
      </w:r>
    </w:p>
    <w:p>
      <w:r>
        <w:t>(d) Accept an expensive gift that could influence clinical decisions without disclosure</w:t>
      </w:r>
    </w:p>
    <w:p>
      <w:r>
        <w:t>Answer: a</w:t>
      </w:r>
    </w:p>
    <w:p>
      <w:r>
        <w:t>Solution: ✅ Correct Answer: a. Nurses must uphold the profession reputation, advance knowledge and support ethical standards.</w:t>
      </w:r>
    </w:p>
    <w:p>
      <w:r>
        <w:t>🧠 Clinical Rationale: Nurses must uphold the profession reputation, advance knowledge and support ethical standards. Profession stewardship sustains public confidence</w:t>
      </w:r>
    </w:p>
    <w:p>
      <w:r>
        <w:t>🩺 Nursing Action: Apply nurse and profession responsibilities during assessment, teaching and documentation</w:t>
      </w:r>
    </w:p>
    <w:p>
      <w:r>
        <w:t>❌ Why Not Others: (c) Hide a clinical error from the patient and the team — not the best response for this situation; (d) Accept an expensive gift that could influence clinical decisions without disclosure — not the best response for this situation; (b) Discuss the patient case loudly in corridors and elevators — not the best response for this situation.</w:t>
      </w:r>
    </w:p>
    <w:p>
      <w:r>
        <w:t>⚠️ Exam Trap: Do not confuse nurse and profession responsibilities with personal opinion or convenience</w:t>
      </w:r>
    </w:p>
    <w:p>
      <w:r>
        <w:t>⚡ 5-Second Recall: Nurse and profession responsibilities = Nurses must uphold the profession reputation, advance knowledge and support ethical standa</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