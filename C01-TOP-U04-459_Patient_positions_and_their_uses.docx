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Body mechanics is defined as the coordinated use of body parts to produce motion with maximum efficiency and minimum effort. Which of the following is the PRIMARY purpose of applying body mechanics principles?</w:t>
      </w:r>
    </w:p>
    <w:p>
      <w:r>
        <w:t>(a) To increase the strength of muscles during patient lifting</w:t>
      </w:r>
    </w:p>
    <w:p>
      <w:r>
        <w:t>(b) To reduce the patient's discomfort during transfer procedures</w:t>
      </w:r>
    </w:p>
    <w:p>
      <w:r>
        <w:t>(c) To prevent musculoskeletal injuries and maintain optimal body alignment during physical tasks</w:t>
      </w:r>
    </w:p>
    <w:p>
      <w:r>
        <w:t>(d) To ensure the nurse completes all tasks within the prescribed time limit</w:t>
      </w:r>
    </w:p>
    <w:p>
      <w:r>
        <w:t>Answer: c</w:t>
      </w:r>
    </w:p>
    <w:p>
      <w:r>
        <w:t>Solution: Body mechanics aims to prevent injury to the healthcare worker and patient through proper alignment and technique. Option (a) is incorrect—strength isn't increased, efficiency is. Option (c) is a secondary benefit, not the primary purpose. Option (d) is not relevant to body mechanics principles. The key concept: body mechanics = injury prevention through efficient movement.</w:t>
      </w:r>
    </w:p>
    <w:p>
      <w:r>
        <w:t>Positive Marks: 1</w:t>
      </w:r>
    </w:p>
    <w:p>
      <w:r>
        <w:t>Negative Marks: 0</w:t>
      </w:r>
    </w:p>
    <w:p>
      <w:r>
        <w:t>Question: When lifting a patient, the nurse should position their feet shoulder-width apart. What is the PRIMARY reason for this stance?</w:t>
      </w:r>
    </w:p>
    <w:p>
      <w:r>
        <w:t>(a) To reduce the workload on the back muscles</w:t>
      </w:r>
    </w:p>
    <w:p>
      <w:r>
        <w:t>(b) To establish a wide base of support and improve stability and balance</w:t>
      </w:r>
    </w:p>
    <w:p>
      <w:r>
        <w:t>(c) To allow easier pivoting when turning with the patient</w:t>
      </w:r>
    </w:p>
    <w:p>
      <w:r>
        <w:t>(d) To appear more confident to the patient</w:t>
      </w:r>
    </w:p>
    <w:p>
      <w:r>
        <w:t>Answer: b</w:t>
      </w:r>
    </w:p>
    <w:p>
      <w:r>
        <w:t>Solution: A wide base of support increases stability by lowering the center of gravity and widening the foundation. Option (c) is psychological, not biomechanical. Option (d) is not the primary reason—proper alignment reduces back strain. Option (a) is a secondary benefit. Memory aid: WIDE BASE = STABLE FOUNDATION.</w:t>
      </w:r>
    </w:p>
    <w:p>
      <w:r>
        <w:t>Positive Marks: 1</w:t>
      </w:r>
    </w:p>
    <w:p>
      <w:r>
        <w:t>Negative Marks: 0</w:t>
      </w:r>
    </w:p>
    <w:p>
      <w:r>
        <w:t>Question: Which of the following BEST describes the principle of leverage in body mechanics?</w:t>
      </w:r>
    </w:p>
    <w:p>
      <w:r>
        <w:t>(a) Distributing body weight equally on both sides of the body at all times</w:t>
      </w:r>
    </w:p>
    <w:p>
      <w:r>
        <w:t>(b) Using the joints and long bones of the body as fulcrums to reduce effort and increase mechanical advantage</w:t>
      </w:r>
    </w:p>
    <w:p>
      <w:r>
        <w:t>(c) Alternating between arms and legs when performing repetitive tasks</w:t>
      </w:r>
    </w:p>
    <w:p>
      <w:r>
        <w:t>(d) Using stronger muscles to compensate for weaker ones</w:t>
      </w:r>
    </w:p>
    <w:p>
      <w:r>
        <w:t>Answer: b</w:t>
      </w:r>
    </w:p>
    <w:p>
      <w:r>
        <w:t>Solution: Leverage uses joints as fulcrums—this is basic biomechanics principle. Option (a) is incorrect compensation strategy. Option (c) is not related to leverage principle. Option (d) is not the definition of leverage. Key principle: LEVERAGE = FULCRUM + EFFORT ARM.</w:t>
      </w:r>
    </w:p>
    <w:p>
      <w:r>
        <w:t>Positive Marks: 1</w:t>
      </w:r>
    </w:p>
    <w:p>
      <w:r>
        <w:t>Negative Marks: 0</w:t>
      </w:r>
    </w:p>
    <w:p>
      <w:r>
        <w:t>Question: A nurse is preparing to lift a heavy object from a low surface. Which body position should be maintained throughout the lift?</w:t>
      </w:r>
    </w:p>
    <w:p>
      <w:r>
        <w:t>(a) Bend only at the hips with knees kept straight</w:t>
      </w:r>
    </w:p>
    <w:p>
      <w:r>
        <w:t>(b) Use a swaying motion to build momentum before lifting</w:t>
      </w:r>
    </w:p>
    <w:p>
      <w:r>
        <w:t>(c) Keep the back straight but leaning forward slightly from the waist</w:t>
      </w:r>
    </w:p>
    <w:p>
      <w:r>
        <w:t>(d) Maintain a normal lumbar curve with abdominal muscles contracted</w:t>
      </w:r>
    </w:p>
    <w:p>
      <w:r>
        <w:t>Answer: d</w:t>
      </w:r>
    </w:p>
    <w:p>
      <w:r>
        <w:t>Solution: Neutral spine (normal lumbar curve) with engaged core protects the back. Option (a) causes back strain. Option (c) violates the bending-at-knees principle. Option (d) is dangerous and uncontrolled. Memory aid: NEUTRAL SPINE + CORE ENGAGED = PROTECTED BACK.</w:t>
      </w:r>
    </w:p>
    <w:p>
      <w:r>
        <w:t>Positive Marks: 1</w:t>
      </w:r>
    </w:p>
    <w:p>
      <w:r>
        <w:t>Negative Marks: 0</w:t>
      </w:r>
    </w:p>
    <w:p>
      <w:r>
        <w:t>Question: When transferring a partially dependent patient from bed to wheelchair, the nurse should first ensure that the wheelchair is:</w:t>
      </w:r>
    </w:p>
    <w:p>
      <w:r>
        <w:t>(a) Placed at the foot end of the bed for better visibility</w:t>
      </w:r>
    </w:p>
    <w:p>
      <w:r>
        <w:t>(b) Positioned higher than the bed surface to facilitate transfer</w:t>
      </w:r>
    </w:p>
    <w:p>
      <w:r>
        <w:t>(c) Positioned at a 45-degree angle to the bed with brakes locked and footrests removed</w:t>
      </w:r>
    </w:p>
    <w:p>
      <w:r>
        <w:t>(d) Placed directly parallel to the bed on the strong side</w:t>
      </w:r>
    </w:p>
    <w:p>
      <w:r>
        <w:t>Answer: c</w:t>
      </w:r>
    </w:p>
    <w:p>
      <w:r>
        <w:t>Solution: A 45-degree angle with locked brakes provides safety and stability. Option (b) is too close and awkward. Option (d) is far from the patient. Option (c) creates safety hazard. The angled position and locked brakes are critical safety components.</w:t>
      </w:r>
    </w:p>
    <w:p>
      <w:r>
        <w:t>Positive Marks: 1</w:t>
      </w:r>
    </w:p>
    <w:p>
      <w:r>
        <w:t>Negative Marks: 0</w:t>
      </w:r>
    </w:p>
    <w:p>
      <w:r>
        <w:t>Question: The center of gravity in an adult woman is typically located at:</w:t>
      </w:r>
    </w:p>
    <w:p>
      <w:r>
        <w:t>(a) The thoracic region at the level of T4-T5</w:t>
      </w:r>
    </w:p>
    <w:p>
      <w:r>
        <w:t>(b) The midpoint between shoulders and hips</w:t>
      </w:r>
    </w:p>
    <w:p>
      <w:r>
        <w:t>(c) The area just below the umbilicus</w:t>
      </w:r>
    </w:p>
    <w:p>
      <w:r>
        <w:t>(d) The sacral area, approximately at the level of the second sacral vertebra</w:t>
      </w:r>
    </w:p>
    <w:p>
      <w:r>
        <w:t>Answer: d</w:t>
      </w:r>
    </w:p>
    <w:p>
      <w:r>
        <w:t>Solution: Center of gravity in adults is at the sacral region (S2 level), important for understanding balance. Option (d) is too high. Option (c) is too low. Option (b) is in the thorax. Key point: knowing center of gravity helps predict balance and stability.</w:t>
      </w:r>
    </w:p>
    <w:p>
      <w:r>
        <w:t>Positive Marks: 1</w:t>
      </w:r>
    </w:p>
    <w:p>
      <w:r>
        <w:t>Negative Marks: 0</w:t>
      </w:r>
    </w:p>
    <w:p>
      <w:r>
        <w:t>Question: A nurse is lifting a patient who is unable to bear weight. Which of the following techniques demonstrates CORRECT application of body mechanics?</w:t>
      </w:r>
    </w:p>
    <w:p>
      <w:r>
        <w:t>(a) Bending from the waist with straight knees and using momentum to lift</w:t>
      </w:r>
    </w:p>
    <w:p>
      <w:r>
        <w:t>(b) Squatting with knees bent, feet apart, and using leg muscles while keeping the load close to the body</w:t>
      </w:r>
    </w:p>
    <w:p>
      <w:r>
        <w:t>(c) Lifting while standing on one leg to distribute effort equally between limbs</w:t>
      </w:r>
    </w:p>
    <w:p>
      <w:r>
        <w:t>(d) Using arm and back muscles primarily while keeping feet close together</w:t>
      </w:r>
    </w:p>
    <w:p>
      <w:r>
        <w:t>Answer: b</w:t>
      </w:r>
    </w:p>
    <w:p>
      <w:r>
        <w:t>Solution: Proper technique: squat, use leg muscles, keep load close (reduces strain). Option (c) strains arms and back. Option (d) damages the spine. Option (a) creates imbalance. This is the standard safe lifting technique taught in all nursing programs.</w:t>
      </w:r>
    </w:p>
    <w:p>
      <w:r>
        <w:t>Positive Marks: 1</w:t>
      </w:r>
    </w:p>
    <w:p>
      <w:r>
        <w:t>Negative Marks: 0</w:t>
      </w:r>
    </w:p>
    <w:p>
      <w:r>
        <w:t>Question: When assisting a patient to ambulate, if the patient suddenly becomes unsteady, what is the MOST appropriate immediate action?</w:t>
      </w:r>
    </w:p>
    <w:p>
      <w:r>
        <w:t>(a) Ask the patient to hold onto your shoulders while you support their weight</w:t>
      </w:r>
    </w:p>
    <w:p>
      <w:r>
        <w:t>(b) Maintain firm grasp and guide the patient to a stable position with your own stable stance</w:t>
      </w:r>
    </w:p>
    <w:p>
      <w:r>
        <w:t>(c) Quickly lower the patient to the nearest chair or floor using proper body mechanics</w:t>
      </w:r>
    </w:p>
    <w:p>
      <w:r>
        <w:t>(d) Call for additional help immediately and move the patient away from potential hazards</w:t>
      </w:r>
    </w:p>
    <w:p>
      <w:r>
        <w:t>Answer: c</w:t>
      </w:r>
    </w:p>
    <w:p>
      <w:r>
        <w:t>Solution: Controlled lowering prevents falling and injury. Option (b) may worsen unsteadiness. Option (a) delays safety. Option (c) creates unsafe positioning. Priority: prevent fall by controlled descent using proper mechanics (wide base, bent knees).</w:t>
      </w:r>
    </w:p>
    <w:p>
      <w:r>
        <w:t>Positive Marks: 1</w:t>
      </w:r>
    </w:p>
    <w:p>
      <w:r>
        <w:t>Negative Marks: 0</w:t>
      </w:r>
    </w:p>
    <w:p>
      <w:r>
        <w:t>Question: Which of the following factors would MOST increase the risk of musculoskeletal injury when performing patient transfers?</w:t>
      </w:r>
    </w:p>
    <w:p>
      <w:r>
        <w:t>(a) Repetitive transfers without mechanical aids combined with excessive patient weight</w:t>
      </w:r>
    </w:p>
    <w:p>
      <w:r>
        <w:t>(b) Adequate space, proper equipment, and favorable environmental conditions</w:t>
      </w:r>
    </w:p>
    <w:p>
      <w:r>
        <w:t>(c) Using assistive devices and following established transfer protocols</w:t>
      </w:r>
    </w:p>
    <w:p>
      <w:r>
        <w:t>(d) Patient cooperation and clear communication</w:t>
      </w:r>
    </w:p>
    <w:p>
      <w:r>
        <w:t>Answer: a</w:t>
      </w:r>
    </w:p>
    <w:p>
      <w:r>
        <w:t>Solution: Repetition + heavy loads + no equipment = injury risk. Options (c), (b), dnd (c) all reduce risk. This addresses modifiable risk factors in the healthcare environment. Mnemonic: REPETITION + LOAD + NO AIDS = RISK.</w:t>
      </w:r>
    </w:p>
    <w:p>
      <w:r>
        <w:t>Positive Marks: 1</w:t>
      </w:r>
    </w:p>
    <w:p>
      <w:r>
        <w:t>Negative Marks: 0</w:t>
      </w:r>
    </w:p>
    <w:p>
      <w:r>
        <w:t>Question: A nurse is preparing to transfer a patient with right-sided weakness. Which side should be considered the patient's STRONG side for transfer planning?</w:t>
      </w:r>
    </w:p>
    <w:p>
      <w:r>
        <w:t>(a) The side chosen by the patient based on comfort preference</w:t>
      </w:r>
    </w:p>
    <w:p>
      <w:r>
        <w:t>(b) The right side, because it is naturally stronger</w:t>
      </w:r>
    </w:p>
    <w:p>
      <w:r>
        <w:t>(c) The left side, which has better motor control</w:t>
      </w:r>
    </w:p>
    <w:p>
      <w:r>
        <w:t>(d) Either side, as both are equally affected by hemiparesis</w:t>
      </w:r>
    </w:p>
    <w:p>
      <w:r>
        <w:t>Answer: c</w:t>
      </w:r>
    </w:p>
    <w:p>
      <w:r>
        <w:t>Solution: With right-sided weakness (hemiparesis), the left side is stronger and should be the pivot side. Option (c) is incorrect—right side is weak. Option (a) ignores asymmetry. Option (b) should be guided by assessment. Key principle: ALWAYS use the STRONG side as the pivot side for transfers.</w:t>
      </w:r>
    </w:p>
    <w:p>
      <w:r>
        <w:t>Positive Marks: 1</w:t>
      </w:r>
    </w:p>
    <w:p>
      <w:r>
        <w:t>Negative Marks: 0</w:t>
      </w:r>
    </w:p>
    <w:p>
      <w:r>
        <w:t>Question: When using a draw sheet for patient transfer, the correct technique involves:</w:t>
      </w:r>
    </w:p>
    <w:p>
      <w:r>
        <w:t>(a) Pulling the sheet horizontally toward oneself rather than lifting vertically</w:t>
      </w:r>
    </w:p>
    <w:p>
      <w:r>
        <w:t>(b) Positioning the draw sheet under the lower back only for targeted support</w:t>
      </w:r>
    </w:p>
    <w:p>
      <w:r>
        <w:t>(c) Rolling it tightly around the patient's body and lifting from the head end</w:t>
      </w:r>
    </w:p>
    <w:p>
      <w:r>
        <w:t>(d) Keeping feet apart for stability and using leg muscles with a smooth, coordinated motion</w:t>
      </w:r>
    </w:p>
    <w:p>
      <w:r>
        <w:t>Answer: d</w:t>
      </w:r>
    </w:p>
    <w:p>
      <w:r>
        <w:t>Solution: Proper draw sheet technique requires stable stance and leg power for smooth movement. Option (a) restricts motion. Option (c) may cause friction injuries. Option (d) provides insufficient support. The draw sheet aids but doesn't replace proper body mechanics.</w:t>
      </w:r>
    </w:p>
    <w:p>
      <w:r>
        <w:t>Positive Marks: 1</w:t>
      </w:r>
    </w:p>
    <w:p>
      <w:r>
        <w:t>Negative Marks: 0</w:t>
      </w:r>
    </w:p>
    <w:p>
      <w:r>
        <w:t>Question: A patient weighing 120 kg needs to be transferred from bed to stretcher. The nurse recognizes this as beyond safe manual capacity and decides to use a mechanical lift. This decision is PRIMARILY based on which principle?</w:t>
      </w:r>
    </w:p>
    <w:p>
      <w:r>
        <w:t>(a) The principle of patient dignity and independence</w:t>
      </w:r>
    </w:p>
    <w:p>
      <w:r>
        <w:t>(b) The principle of minimizing transfer time to prevent patient anxiety</w:t>
      </w:r>
    </w:p>
    <w:p>
      <w:r>
        <w:t>(c) The principle that loads exceeding 25 kg should be handled with mechanical assistance</w:t>
      </w:r>
    </w:p>
    <w:p>
      <w:r>
        <w:t>(d) The principle of reducing energy expenditure for both nurse and patient</w:t>
      </w:r>
    </w:p>
    <w:p>
      <w:r>
        <w:t>Answer: c</w:t>
      </w:r>
    </w:p>
    <w:p>
      <w:r>
        <w:t>Solution: Standard guideline: mechanical aids for loads &gt;25 kg to prevent nurse injury. Option (a) is valid but not primary reason. Option (b) is secondary. Option (c) is not related to safety principle. This is an evidence-based standard from INC and WHO guidelines.</w:t>
      </w:r>
    </w:p>
    <w:p>
      <w:r>
        <w:t>Positive Marks: 1</w:t>
      </w:r>
    </w:p>
    <w:p>
      <w:r>
        <w:t>Negative Marks: 0</w:t>
      </w:r>
    </w:p>
    <w:p>
      <w:r>
        <w:t>Question: During patient transfer, excessive twisting of the spine is avoided PRIMARILY because it:</w:t>
      </w:r>
    </w:p>
    <w:p>
      <w:r>
        <w:t>(a) Reduces the patient's sense of security during movement</w:t>
      </w:r>
    </w:p>
    <w:p>
      <w:r>
        <w:t>(b) Concentrates stress on intervertebral discs and increases risk of injury to spinal structures</w:t>
      </w:r>
    </w:p>
    <w:p>
      <w:r>
        <w:t>(c) Prevents proper communication between nurse and patient</w:t>
      </w:r>
    </w:p>
    <w:p>
      <w:r>
        <w:t>(d) Decreases the effectiveness of leg muscle engagement</w:t>
      </w:r>
    </w:p>
    <w:p>
      <w:r>
        <w:t>Answer: b</w:t>
      </w:r>
    </w:p>
    <w:p>
      <w:r>
        <w:t>Solution: Twisting loads the discs asymmetrically causing disc herniation risk. Option (a) affects comfort, not biomechanics. Option (c) is unrelated. Option (d) is incorrect. Principle: ROTATE WITH FEET, NOT SPINE—use pivoting, not trunk rotation.</w:t>
      </w:r>
    </w:p>
    <w:p>
      <w:r>
        <w:t>Positive Marks: 1</w:t>
      </w:r>
    </w:p>
    <w:p>
      <w:r>
        <w:t>Negative Marks: 0</w:t>
      </w:r>
    </w:p>
    <w:p>
      <w:r>
        <w:t>Question: A nurse performing a dependent patient transfer experiences sudden back pain. What is the MOST likely cause of this acute injury?</w:t>
      </w:r>
    </w:p>
    <w:p>
      <w:r>
        <w:t>(a) Failure to maintain neutral spine alignment while lifting with back muscles instead of leg muscles</w:t>
      </w:r>
    </w:p>
    <w:p>
      <w:r>
        <w:t>(b) Inadequate rest between patient transfers during the shift</w:t>
      </w:r>
    </w:p>
    <w:p>
      <w:r>
        <w:t>(c) The patient moved unexpectedly during the transfer</w:t>
      </w:r>
    </w:p>
    <w:p>
      <w:r>
        <w:t>(d) The patient was too heavy for manual transfer technique</w:t>
      </w:r>
    </w:p>
    <w:p>
      <w:r>
        <w:t>Answer: a</w:t>
      </w:r>
    </w:p>
    <w:p>
      <w:r>
        <w:t>Solution: Violating neutral spine + using back muscles = acute disc injury risk. Option (d) contributes but proper technique compensates. Option (b) is identified beforehand. Option (a) is cumulative, not acute. This scenario illustrates consequence of improper mechanics.</w:t>
      </w:r>
    </w:p>
    <w:p>
      <w:r>
        <w:t>Positive Marks: 1</w:t>
      </w:r>
    </w:p>
    <w:p>
      <w:r>
        <w:t>Negative Marks: 0</w:t>
      </w:r>
    </w:p>
    <w:p>
      <w:r>
        <w:t>Question: When assisting an elderly patient with limited mobility to transfer from chair to standing position, the nurse should instruct the patient to:</w:t>
      </w:r>
    </w:p>
    <w:p>
      <w:r>
        <w:t>(a) Push with arms while keeping trunk upright and rigid</w:t>
      </w:r>
    </w:p>
    <w:p>
      <w:r>
        <w:t>(b) Extend arms upward to engage upper body muscles for the transfer</w:t>
      </w:r>
    </w:p>
    <w:p>
      <w:r>
        <w:t>(c) Wait for the nurse to provide all lifting force to minimize patient effort</w:t>
      </w:r>
    </w:p>
    <w:p>
      <w:r>
        <w:t>(d) Lean forward to shift weight over feet, push through legs, and use armrests for balance, not lifting</w:t>
      </w:r>
    </w:p>
    <w:p>
      <w:r>
        <w:t>Answer: d</w:t>
      </w:r>
    </w:p>
    <w:p>
      <w:r>
        <w:t>Solution: Forward lean shifts center of gravity, allowing leg power activation. Option (a) uses weak arm muscles. Option (c) creates dependency and injury risk. Option (d) doesn't address weight shift. Proper sequence: LEAN FORWARD → PUSH LEGS → USE ARMRESTS FOR BALANCE.</w:t>
      </w:r>
    </w:p>
    <w:p>
      <w:r>
        <w:t>Positive Marks: 1</w:t>
      </w:r>
    </w:p>
    <w:p>
      <w:r>
        <w:t>Negative Marks: 0</w:t>
      </w:r>
    </w:p>
    <w:p>
      <w:r>
        <w:t>Question: The 'logroll' technique is specifically used in patient transfers to:</w:t>
      </w:r>
    </w:p>
    <w:p>
      <w:r>
        <w:t>(a) Maintain spinal alignment in patients with potential spinal injury or post-spinal surgery</w:t>
      </w:r>
    </w:p>
    <w:p>
      <w:r>
        <w:t>(b) Decrease patient discomfort by spreading movement over a longer duration</w:t>
      </w:r>
    </w:p>
    <w:p>
      <w:r>
        <w:t>(c) Reduce the number of personnel needed for patient movement</w:t>
      </w:r>
    </w:p>
    <w:p>
      <w:r>
        <w:t>(d) Rapidly move a patient in emergency situations</w:t>
      </w:r>
    </w:p>
    <w:p>
      <w:r>
        <w:t>Answer: a</w:t>
      </w:r>
    </w:p>
    <w:p>
      <w:r>
        <w:t>Solution: Logroll maintains neutral spine alignment—essential for spinal protection. Option (b) is not its purpose (it's slower, not faster). Option (c) actually requires more people. Option (a) is not primary indication. Use case: C-spine injury, spinal surgery recovery.</w:t>
      </w:r>
    </w:p>
    <w:p>
      <w:r>
        <w:t>Positive Marks: 1</w:t>
      </w:r>
    </w:p>
    <w:p>
      <w:r>
        <w:t>Negative Marks: 0</w:t>
      </w:r>
    </w:p>
    <w:p>
      <w:r>
        <w:t>Question: Which of the following statements about using a transfer belt is MOST accurate?</w:t>
      </w:r>
    </w:p>
    <w:p>
      <w:r>
        <w:t>(a) Transfer belts should be placed around the patient's waist, and the nurse should maintain firm grasp for support and control during movement</w:t>
      </w:r>
    </w:p>
    <w:p>
      <w:r>
        <w:t>(b) Transfer belts eliminate the need for proper body mechanics from the healthcare provider</w:t>
      </w:r>
    </w:p>
    <w:p>
      <w:r>
        <w:t>(c) Transfer belts should be worn around the waist and can support full patient weight</w:t>
      </w:r>
    </w:p>
    <w:p>
      <w:r>
        <w:t>(d) Transfer belts are primarily for patient comfort and should not be relied upon for safety</w:t>
      </w:r>
    </w:p>
    <w:p>
      <w:r>
        <w:t>Answer: a</w:t>
      </w:r>
    </w:p>
    <w:p>
      <w:r>
        <w:t>Solution: Transfer belt aids control and support but doesn't eliminate need for proper technique. Option (d) overstates belt capacity—it aids, not fully supports. Option (b) underestimates safety value. Option (a) is false—belt enhances, doesn't replace mechanics. Best practice: belt + proper stance + engagement.</w:t>
      </w:r>
    </w:p>
    <w:p>
      <w:r>
        <w:t>Positive Marks: 1</w:t>
      </w:r>
    </w:p>
    <w:p>
      <w:r>
        <w:t>Negative Marks: 0</w:t>
      </w:r>
    </w:p>
    <w:p>
      <w:r>
        <w:t>Question: A patient requires frequent transfers throughout the day. To prevent cumulative musculoskeletal strain on the nursing staff, which practice should be MOST emphasized?</w:t>
      </w:r>
    </w:p>
    <w:p>
      <w:r>
        <w:t>(a) Rotating staff so that no single nurse performs multiple consecutive transfers</w:t>
      </w:r>
    </w:p>
    <w:p>
      <w:r>
        <w:t>(b) Requiring all transfers to be completed as quickly as possible</w:t>
      </w:r>
    </w:p>
    <w:p>
      <w:r>
        <w:t>(c) Having patients perform self-transfer techniques whenever possible without nurse assistance</w:t>
      </w:r>
    </w:p>
    <w:p>
      <w:r>
        <w:t>(d) Using mechanical lift equipment and assistive devices consistently rather than occasional manual transfers</w:t>
      </w:r>
    </w:p>
    <w:p>
      <w:r>
        <w:t>Answer: d</w:t>
      </w:r>
    </w:p>
    <w:p>
      <w:r>
        <w:t>Solution: Consistent mechanical aid use prevents cumulative trauma better than rotation. Option (a) doesn't eliminate individual exposure. Option (b) increases injury risk. Option (d) is unrealistic for dependent patients. Principle: ELIMINATE HAZARD (equipment) rather than rotate exposure (rotation).</w:t>
      </w:r>
    </w:p>
    <w:p>
      <w:r>
        <w:t>Positive Marks: 1</w:t>
      </w:r>
    </w:p>
    <w:p>
      <w:r>
        <w:t>Negative Marks: 0</w:t>
      </w:r>
    </w:p>
    <w:p>
      <w:r>
        <w:t>Question: When a patient demonstrates difficulty maintaining balance during ambulation assistance, the nurse's MOST appropriate positioning is to stand:</w:t>
      </w:r>
    </w:p>
    <w:p>
      <w:r>
        <w:t>(a) Slightly behind and to the side of the patient's weaker side, with one arm supporting the gait belt or waist</w:t>
      </w:r>
    </w:p>
    <w:p>
      <w:r>
        <w:t>(b) Directly in front of the patient to observe their face and expressions</w:t>
      </w:r>
    </w:p>
    <w:p>
      <w:r>
        <w:t>(c) Far away to encourage patient independence and confidence in movement</w:t>
      </w:r>
    </w:p>
    <w:p>
      <w:r>
        <w:t>(d) Opposite to the patient's affected side to demonstrate correct walking pattern</w:t>
      </w:r>
    </w:p>
    <w:p>
      <w:r>
        <w:t>Answer: a</w:t>
      </w:r>
    </w:p>
    <w:p>
      <w:r>
        <w:t>Solution: Behind/beside weak side allows rapid support and safety intervention. Option (a) blocks movement. Option (c) sacrifices safety for independence. Option (d) is ineffective for support. Position principle: BEHIND + WEAK SIDE = OPTIMAL CONTROL AND SAFETY.</w:t>
      </w:r>
    </w:p>
    <w:p>
      <w:r>
        <w:t>Positive Marks: 1</w:t>
      </w:r>
    </w:p>
    <w:p>
      <w:r>
        <w:t>Negative Marks: 0</w:t>
      </w:r>
    </w:p>
    <w:p>
      <w:r>
        <w:t>Question: A nurse must transfer an obese patient with limited mobility. Which principle should guide this complex transfer?</w:t>
      </w:r>
    </w:p>
    <w:p>
      <w:r>
        <w:t>(a) Maximize speed to minimize patient's physical strain during transfer</w:t>
      </w:r>
    </w:p>
    <w:p>
      <w:r>
        <w:t>(b) Use multiple personnel, mechanical lifts, and careful planning to maintain safety for patient and staff</w:t>
      </w:r>
    </w:p>
    <w:p>
      <w:r>
        <w:t>(c) Perform the transfer during early morning when the patient is most alert</w:t>
      </w:r>
    </w:p>
    <w:p>
      <w:r>
        <w:t>(d) Encourage the patient to bear maximum weight to promote independence</w:t>
      </w:r>
    </w:p>
    <w:p>
      <w:r>
        <w:t>Answer: b</w:t>
      </w:r>
    </w:p>
    <w:p>
      <w:r>
        <w:t>Solution: Obese patients require enhanced safety measures including adequate personnel and equipment. Option (a) increases injury risk. Option (c) may exceed patient's capacity. Option (d) is not biomechanically relevant. Standard protocol: ASSESS → PLAN → USE MECHANICAL AID → ADEQUATE STAFF → EXECUTE SAFELY.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