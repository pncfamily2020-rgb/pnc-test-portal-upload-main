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first 6-8 hours after birth are critical because?</w:t>
      </w:r>
    </w:p>
    <w:p>
      <w:r>
        <w:t>(a) The baby sleeps forever after this</w:t>
      </w:r>
    </w:p>
    <w:p>
      <w:r>
        <w:t>(b) Immunizations are given only then</w:t>
      </w:r>
    </w:p>
    <w:p>
      <w:r>
        <w:t>(c) Most neonatal adaptation problems appear during this transitional period</w:t>
      </w:r>
    </w:p>
    <w:p>
      <w:r>
        <w:t>(d) All reflexes disappear then</w:t>
      </w:r>
    </w:p>
    <w:p>
      <w:r>
        <w:t>Answer: c</w:t>
      </w:r>
    </w:p>
    <w:p>
      <w:r>
        <w:t>Solution: ✅ Correct Answer: c. Most neonatal adaptation problems appear during this transitional period.</w:t>
      </w:r>
    </w:p>
    <w:p>
      <w:r>
        <w:t>🧠 Clinical Rationale: The transitional period (first 6-8 hours) is when respiratory, thermal and feeding problems most often declare themselves, so observation is close</w:t>
      </w:r>
    </w:p>
    <w:p>
      <w:r>
        <w:t>🔍 Key Clues: Watch closely in the first 6-8 hours</w:t>
      </w:r>
    </w:p>
    <w:p>
      <w:r>
        <w:t>🩺 Nursing Action: Monitor breathing, temperature, color and feeding</w:t>
      </w:r>
    </w:p>
    <w:p>
      <w:r>
        <w:t>❌ Why Not Others: (d) All reflexes disappear then — not the best response for this situation; (a) The baby sleeps forever after this — not the best response for this situation; (b) Immunizations are given only then — not the best response for this situation.</w:t>
      </w:r>
    </w:p>
    <w:p>
      <w:r>
        <w:t>⚠️ Exam Trap: Stable transition is the goal before routine care continues</w:t>
      </w:r>
    </w:p>
    <w:p>
      <w:r>
        <w:t>⚡ 5-Second Recall: First hours need close watching</w:t>
      </w:r>
    </w:p>
    <w:p>
      <w:r>
        <w:t>Positive Marks: 1</w:t>
      </w:r>
    </w:p>
    <w:p>
      <w:r>
        <w:t>Negative Marks: 0.33</w:t>
      </w:r>
    </w:p>
    <w:p>
      <w:r>
        <w:t>Question: Which statement about mongolian spots in children is correct?</w:t>
      </w:r>
    </w:p>
    <w:p>
      <w:r>
        <w:t>(a) Bruises from abuse</w:t>
      </w:r>
    </w:p>
    <w:p>
      <w:r>
        <w:t>(b) Mongolian spots — benign pigmentation common in dark-skinned infants, fading over years</w:t>
      </w:r>
    </w:p>
    <w:p>
      <w:r>
        <w:t>(c) Birthmarks requiring urgent surgery</w:t>
      </w:r>
    </w:p>
    <w:p>
      <w:r>
        <w:t>(d) A sign of bleeding disorder</w:t>
      </w:r>
    </w:p>
    <w:p>
      <w:r>
        <w:t>Answer: b</w:t>
      </w:r>
    </w:p>
    <w:p>
      <w:r>
        <w:t>Solution: ✅ Correct Answer: b. Mongolian spots — benign pigmentation common in dark-skinned infants, fading over years.</w:t>
      </w:r>
    </w:p>
    <w:p>
      <w:r>
        <w:t>🧠 Clinical Rationale: Mongolian spots are benign bluish pigmentation over the back/buttocks, common in pigmented races, that fade with age and need no treatment</w:t>
      </w:r>
    </w:p>
    <w:p>
      <w:r>
        <w:t>🩺 Nursing Action: Document them to avoid confusion with bruising later</w:t>
      </w:r>
    </w:p>
    <w:p>
      <w:r>
        <w:t>❌ Why Not Others: (d) A sign of bleeding disorder — not the best response for this situation; (a) Bruises from abuse — not the best response for this situation; (c) Birthmarks requiring urgent surgery — not the best response for this situation.</w:t>
      </w:r>
    </w:p>
    <w:p>
      <w:r>
        <w:t>⚡ 5-Second Recall: Mongolian spots are benign</w:t>
      </w:r>
    </w:p>
    <w:p>
      <w:r>
        <w:t>Positive Marks: 1</w:t>
      </w:r>
    </w:p>
    <w:p>
      <w:r>
        <w:t>Negative Marks: 0.33</w:t>
      </w:r>
    </w:p>
    <w:p>
      <w:r>
        <w:t>Question: The sucking reflex is important for the newborn because it?</w:t>
      </w:r>
    </w:p>
    <w:p>
      <w:r>
        <w:t>(a) Causes choking in every baby</w:t>
      </w:r>
    </w:p>
    <w:p>
      <w:r>
        <w:t>(b) Prevents all infections forever</w:t>
      </w:r>
    </w:p>
    <w:p>
      <w:r>
        <w:t>(c) Disappears within the first hour permanently</w:t>
      </w:r>
    </w:p>
    <w:p>
      <w:r>
        <w:t>(d) Allows effective breastfeeding and is strongest right after birth</w:t>
      </w:r>
    </w:p>
    <w:p>
      <w:r>
        <w:t>Answer: d</w:t>
      </w:r>
    </w:p>
    <w:p>
      <w:r>
        <w:t>Solution: ✅ Correct Answer: d. Allows effective breastfeeding and is strongest right after birth.</w:t>
      </w:r>
    </w:p>
    <w:p>
      <w:r>
        <w:t>🧠 Clinical Rationale: Sucking, strongest in the first hour, enables effective breastfeeding and signals neurological maturity</w:t>
      </w:r>
    </w:p>
    <w:p>
      <w:r>
        <w:t>🔍 Key Clues: Sucking = feeding readiness</w:t>
      </w:r>
    </w:p>
    <w:p>
      <w:r>
        <w:t>🩺 Nursing Action: Put the baby to breast early to use the strong sucking reflex</w:t>
      </w:r>
    </w:p>
    <w:p>
      <w:r>
        <w:t>❌ Why Not Others: (a) Causes choking in every baby — not the best response for this situation; (c) Disappears within the first hour permanently — not the best response for this situation; (b) Prevents all infections forever — not the best response for this situation.</w:t>
      </w:r>
    </w:p>
    <w:p>
      <w:r>
        <w:t>⚠️ Exam Trap: Weak or absent sucking warrants evaluation</w:t>
      </w:r>
    </w:p>
    <w:p>
      <w:r>
        <w:t>⚡ 5-Second Recall: Sucking enables breastfeeding</w:t>
      </w:r>
    </w:p>
    <w:p>
      <w:r>
        <w:t>Positive Marks: 1</w:t>
      </w:r>
    </w:p>
    <w:p>
      <w:r>
        <w:t>Negative Marks: 0.33</w:t>
      </w:r>
    </w:p>
    <w:p>
      <w:r>
        <w:t>Question: A child needing care for heat loss mechanisms is admitted to the pediatric unit. Which nursing action should the nurse perform FIRST?</w:t>
      </w:r>
    </w:p>
    <w:p>
      <w:r>
        <w:t>(a) Only through the lungs</w:t>
      </w:r>
    </w:p>
    <w:p>
      <w:r>
        <w:t>(b) Only through sweating</w:t>
      </w:r>
    </w:p>
    <w:p>
      <w:r>
        <w:t>(c) Evaporation (wet skin), conduction (cold surface), convection (draft) and radiation (cool surroundings)</w:t>
      </w:r>
    </w:p>
    <w:p>
      <w:r>
        <w:t>(d) Heat loss does not occur in newborns</w:t>
      </w:r>
    </w:p>
    <w:p>
      <w:r>
        <w:t>Answer: c</w:t>
      </w:r>
    </w:p>
    <w:p>
      <w:r>
        <w:t>Solution: ✅ Correct Answer: c. Evaporation (wet skin), conduction (cold surface), convection (draft) and radiation (cool surroundings).</w:t>
      </w:r>
    </w:p>
    <w:p>
      <w:r>
        <w:t>🧠 Clinical Rationale: Newborns lose heat by evaporation of amniotic fluid, conduction to cold surfaces, convection to drafts and radiation to cool walls — all four mechanisms act at once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Dry the baby immediately and use warm surfaces and a warm room</w:t>
      </w:r>
    </w:p>
    <w:p>
      <w:r>
        <w:t>❌ Why Not Others: (a) Only through the lungs — not the best response for this situation; (b) Only through sweating — not the best response for this situation; (d) Heat loss does not occur in newborns — not the best response for this situation.</w:t>
      </w:r>
    </w:p>
    <w:p>
      <w:r>
        <w:t>⚡ 5-Second Recall: Four heat-loss mechanisms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cord care basics. Which statement by the parent indicates correct understanding?</w:t>
      </w:r>
    </w:p>
    <w:p>
      <w:r>
        <w:t>(a) Bathing the stump daily in soapy water</w:t>
      </w:r>
    </w:p>
    <w:p>
      <w:r>
        <w:t>(b) Pulling the stump off early to speed healing</w:t>
      </w:r>
    </w:p>
    <w:p>
      <w:r>
        <w:t>(c) Applying oil and covering it tightly with a bandage</w:t>
      </w:r>
    </w:p>
    <w:p>
      <w:r>
        <w:t>(d) Keeping it dry and clean, folding the diaper below it and observing for redness or discharge</w:t>
      </w:r>
    </w:p>
    <w:p>
      <w:r>
        <w:t>Answer: d</w:t>
      </w:r>
    </w:p>
    <w:p>
      <w:r>
        <w:t>Solution: ✅ Correct Answer: d. Keeping it dry and clean, folding the diaper below it and observing for redness or discharge.</w:t>
      </w:r>
    </w:p>
    <w:p>
      <w:r>
        <w:t>🧠 Clinical Rationale: Cord care keeps the stump dry and clean (chlorhexidine 4% in some protocols), avoids covering it with the diaper and watches for infection signs</w:t>
      </w:r>
    </w:p>
    <w:p>
      <w:r>
        <w:t>🩺 Nursing Action: Report redness, pus or foul odor (omphalitis risk)</w:t>
      </w:r>
    </w:p>
    <w:p>
      <w:r>
        <w:t>🛡️ Safety Link: Maintain strict asepsis; verify patient identity (two identifiers) before starting 🛡️</w:t>
      </w:r>
    </w:p>
    <w:p>
      <w:r>
        <w:t>❌ Why Not Others: (b) Pulling the stump off early to speed healing — not the best response for this situation; (c) Applying oil and covering it tightly with a bandage — not the best response for this situation; (a) Bathing the stump daily in soapy water — not the best response for this situation.</w:t>
      </w:r>
    </w:p>
    <w:p>
      <w:r>
        <w:t>⚠️ Exam Trap: The stump dries and falls off in 1-2 weeks</w:t>
      </w:r>
    </w:p>
    <w:p>
      <w:r>
        <w:t>⚡ 5-Second Recall: Keep the cord dry and clean</w:t>
      </w:r>
    </w:p>
    <w:p>
      <w:r>
        <w:t>Positive Marks: 1</w:t>
      </w:r>
    </w:p>
    <w:p>
      <w:r>
        <w:t>Negative Marks: 0.33</w:t>
      </w:r>
    </w:p>
    <w:p>
      <w:r>
        <w:t>Question: When the parents refuse vitamin K for their newborn, the nurse should?</w:t>
      </w:r>
    </w:p>
    <w:p>
      <w:r>
        <w:t>(a) Explain the risks of vitamin K deficiency bleeding, document the refusal and revisit the discussion</w:t>
      </w:r>
    </w:p>
    <w:p>
      <w:r>
        <w:t>(b) Administer it secretly</w:t>
      </w:r>
    </w:p>
    <w:p>
      <w:r>
        <w:t>(c) Force the parents to accept</w:t>
      </w:r>
    </w:p>
    <w:p>
      <w:r>
        <w:t>(d) Skip documentation because it may worry them</w:t>
      </w:r>
    </w:p>
    <w:p>
      <w:r>
        <w:t>Answer: a</w:t>
      </w:r>
    </w:p>
    <w:p>
      <w:r>
        <w:t>Solution: ✅ Correct Answer: a. Explain the risks of vitamin K deficiency bleeding, document the refusal and revisit the discussion.</w:t>
      </w:r>
    </w:p>
    <w:p>
      <w:r>
        <w:t>🧠 Clinical Rationale: The nurse educates the family about bleeding risk, documents the refusal and the counseling, and involves the provider for further discussion</w:t>
      </w:r>
    </w:p>
    <w:p>
      <w:r>
        <w:t>🔍 Key Clues: Educate + document refusal</w:t>
      </w:r>
    </w:p>
    <w:p>
      <w:r>
        <w:t>🩺 Nursing Action: Respect autonomy while ensuring informed refusal</w:t>
      </w:r>
    </w:p>
    <w:p>
      <w:r>
        <w:t>❌ Why Not Others: (d) Skip documentation because it may worry them — not the best response for this situation; (b) Administer it secretly — not the best response for this situation; (c) Force the parents to accept — not the best response for this situation.</w:t>
      </w:r>
    </w:p>
    <w:p>
      <w:r>
        <w:t>⚠️ Exam Trap: Unsupplemented infants need close follow-up for bleeding signs</w:t>
      </w:r>
    </w:p>
    <w:p>
      <w:r>
        <w:t>⚡ 5-Second Recall: Counsel and document refusal</w:t>
      </w:r>
    </w:p>
    <w:p>
      <w:r>
        <w:t>Positive Marks: 1</w:t>
      </w:r>
    </w:p>
    <w:p>
      <w:r>
        <w:t>Negative Marks: 0.33</w:t>
      </w:r>
    </w:p>
    <w:p>
      <w:r>
        <w:t>Question: A child needing care for initiating breastfeeding in the newborn is admitted to the pediatric unit. Which nursing action should the nurse perform FIRST?</w:t>
      </w:r>
    </w:p>
    <w:p>
      <w:r>
        <w:t>(a) Delaying the first feed until the third day</w:t>
      </w:r>
    </w:p>
    <w:p>
      <w:r>
        <w:t>(b) Feeding the baby glucose water before breast milk</w:t>
      </w:r>
    </w:p>
    <w:p>
      <w:r>
        <w:t>(c) Giving formula first to test feeding</w:t>
      </w:r>
    </w:p>
    <w:p>
      <w:r>
        <w:t>(d) Putting the baby skin-to-skin and to the breast within the first hour, with correct positioning and attachment</w:t>
      </w:r>
    </w:p>
    <w:p>
      <w:r>
        <w:t>Answer: d</w:t>
      </w:r>
    </w:p>
    <w:p>
      <w:r>
        <w:t>Solution: ✅ Correct Answer: d. Putting the baby skin-to-skin and to the breast within the first hour, with correct positioning and attachment.</w:t>
      </w:r>
    </w:p>
    <w:p>
      <w:r>
        <w:t>🧠 Clinical Rationale: Skin-to-skin contact with breastfeeding initiation within the first hour, and help with positioning and latch, establishes feeding and milk supply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good attachment and audible swallowing</w:t>
      </w:r>
    </w:p>
    <w:p>
      <w:r>
        <w:t>❌ Why Not Others: (a) Delaying the first feed until the third day — not the best response for this situation; (b) Feeding the baby glucose water before breast milk — not the best response for this situation; (c) Giving formula first to test feeding — not the best response for this situation.</w:t>
      </w:r>
    </w:p>
    <w:p>
      <w:r>
        <w:t>⚡ 5-Second Recall: Breastfeed within the first hour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transitional stool appearance by identifying which response as appropriate?</w:t>
      </w:r>
    </w:p>
    <w:p>
      <w:r>
        <w:t>(a) White and chalky</w:t>
      </w:r>
    </w:p>
    <w:p>
      <w:r>
        <w:t>(b) Yellow, soft and frequent (often after each feed)</w:t>
      </w:r>
    </w:p>
    <w:p>
      <w:r>
        <w:t>(c) Green-black and sticky for a month</w:t>
      </w:r>
    </w:p>
    <w:p>
      <w:r>
        <w:t>(d) Hard and pellet-like</w:t>
      </w:r>
    </w:p>
    <w:p>
      <w:r>
        <w:t>Answer: b</w:t>
      </w:r>
    </w:p>
    <w:p>
      <w:r>
        <w:t>Solution: ✅ Correct Answer: b. Yellow, soft and frequent (often after each feed).</w:t>
      </w:r>
    </w:p>
    <w:p>
      <w:r>
        <w:t>🧠 Clinical Rationale: Breastfed newborns pass soft yellow stools, often with each feed; hard, pale or absent stools warrant evaluation</w:t>
      </w:r>
    </w:p>
    <w:p>
      <w:r>
        <w:t>🩺 Nursing Action: Reassure mothers that frequent yellow stools are normal with breastfeeding</w:t>
      </w:r>
    </w:p>
    <w:p>
      <w:r>
        <w:t>❌ Why Not Others: (c) Green-black and sticky for a month — not the best response for this situation; (a) White and chalky — not the best response for this situation; (d) Hard and pellet-like — not the best response for this situation.</w:t>
      </w:r>
    </w:p>
    <w:p>
      <w:r>
        <w:t>⚡ 5-Second Recall: Breastfed babies stool often</w:t>
      </w:r>
    </w:p>
    <w:p>
      <w:r>
        <w:t>Positive Marks: 1</w:t>
      </w:r>
    </w:p>
    <w:p>
      <w:r>
        <w:t>Negative Marks: 0.33</w:t>
      </w:r>
    </w:p>
    <w:p>
      <w:r>
        <w:t>Question: Maternal factors associated with intrauterine growth restriction include?</w:t>
      </w:r>
    </w:p>
    <w:p>
      <w:r>
        <w:t>(a) Multiple ultrasounds</w:t>
      </w:r>
    </w:p>
    <w:p>
      <w:r>
        <w:t>(b) Hypertension, poor nutrition, infection and smoking</w:t>
      </w:r>
    </w:p>
    <w:p>
      <w:r>
        <w:t>(c) Excess weight gain only</w:t>
      </w:r>
    </w:p>
    <w:p>
      <w:r>
        <w:t>(d) High birth order in all cases</w:t>
      </w:r>
    </w:p>
    <w:p>
      <w:r>
        <w:t>Answer: b</w:t>
      </w:r>
    </w:p>
    <w:p>
      <w:r>
        <w:t>Solution: ✅ Correct Answer: b. Hypertension, poor nutrition, infection and smoking.</w:t>
      </w:r>
    </w:p>
    <w:p>
      <w:r>
        <w:t>🧠 Clinical Rationale: IUGR links to maternal hypertension, undernutrition, infections, smoking and placental problems that limit fetal growth</w:t>
      </w:r>
    </w:p>
    <w:p>
      <w:r>
        <w:t>🔍 Key Clues: Maternal hypertension/nutrition/infection = IUGR risk</w:t>
      </w:r>
    </w:p>
    <w:p>
      <w:r>
        <w:t>🩺 Nursing Action: Screen at-risk pregnancies for growth restriction</w:t>
      </w:r>
    </w:p>
    <w:p>
      <w:r>
        <w:t>❌ Why Not Others: (c) Excess weight gain only — not the best response for this situation; (d) High birth order in all cases — not the best response for this situation; (a) Multiple ultrasounds — not the best response for this situation.</w:t>
      </w:r>
    </w:p>
    <w:p>
      <w:r>
        <w:t>⚠️ Exam Trap: IUGR infants need careful transition monitoring</w:t>
      </w:r>
    </w:p>
    <w:p>
      <w:r>
        <w:t>⚡ 5-Second Recall: IUGR = placental/maternal factors</w:t>
      </w:r>
    </w:p>
    <w:p>
      <w:r>
        <w:t>Positive Marks: 1</w:t>
      </w:r>
    </w:p>
    <w:p>
      <w:r>
        <w:t>Negative Marks: 0.33</w:t>
      </w:r>
    </w:p>
    <w:p>
      <w:r>
        <w:t>Question: A parent asks the nurse about preterm infant appearance. Which response by the nurse is correct?</w:t>
      </w:r>
    </w:p>
    <w:p>
      <w:r>
        <w:t>(a) Thick skin with abundant vernix and firm ear cartilage</w:t>
      </w:r>
    </w:p>
    <w:p>
      <w:r>
        <w:t>(b) Thin translucent skin, scant vernix, soft ear cartilage, abundant lanugo and reduced flexion</w:t>
      </w:r>
    </w:p>
    <w:p>
      <w:r>
        <w:t>(c) Large chubby cheeks with full breast tissue</w:t>
      </w:r>
    </w:p>
    <w:p>
      <w:r>
        <w:t>(d) Well-flexed posture with creases over the soles</w:t>
      </w:r>
    </w:p>
    <w:p>
      <w:r>
        <w:t>Answer: b</w:t>
      </w:r>
    </w:p>
    <w:p>
      <w:r>
        <w:t>Solution: ✅ Correct Answer: b. Thin translucent skin, scant vernix, soft ear cartilage, abundant lanugo and reduced flexion.</w:t>
      </w:r>
    </w:p>
    <w:p>
      <w:r>
        <w:t>🧠 Clinical Rationale: Preterm infants show thin translucent skin, scanty vernix, soft ears, lanugo, flat areola, and hypotonia with reduced flexion</w:t>
      </w:r>
    </w:p>
    <w:p>
      <w:r>
        <w:t>🩺 Nursing Action: Gestational age scoring uses skin, ears, breast tissue and reflexes</w:t>
      </w:r>
    </w:p>
    <w:p>
      <w:r>
        <w:t>❌ Why Not Others: (c) Large chubby cheeks with full breast tissue — not the best response for this situation; (d) Well-flexed posture with creases over the soles — not the best response for this situation; (a) Thick skin with abundant vernix and firm ear cartilage — not the best response for this situation.</w:t>
      </w:r>
    </w:p>
    <w:p>
      <w:r>
        <w:t>⚠️ Exam Trap: Recognizing prematurity guides thermoregulation and feeding care</w:t>
      </w:r>
    </w:p>
    <w:p>
      <w:r>
        <w:t>⚡ 5-Second Recall: Preterm = immature physical features</w:t>
      </w:r>
    </w:p>
    <w:p>
      <w:r>
        <w:t>Positive Marks: 1</w:t>
      </w:r>
    </w:p>
    <w:p>
      <w:r>
        <w:t>Negative Marks: 0.33</w:t>
      </w:r>
    </w:p>
    <w:p>
      <w:r>
        <w:t>Question: A child needing care for warm chain at birth is admitted to the pediatric unit. Which nursing action should the nurse perform FIRST?</w:t>
      </w:r>
    </w:p>
    <w:p>
      <w:r>
        <w:t>(a) Delaying all contact with the mother</w:t>
      </w:r>
    </w:p>
    <w:p>
      <w:r>
        <w:t>(b) Warm delivery room, immediate drying, skin-to-skin/KMC, warm transport and appropriate room temperature</w:t>
      </w:r>
    </w:p>
    <w:p>
      <w:r>
        <w:t>(c) Bathing the baby immediately in cold water</w:t>
      </w:r>
    </w:p>
    <w:p>
      <w:r>
        <w:t>(d) Cold transport to reduce heat stress</w:t>
      </w:r>
    </w:p>
    <w:p>
      <w:r>
        <w:t>Answer: b</w:t>
      </w:r>
    </w:p>
    <w:p>
      <w:r>
        <w:t>Solution: ✅ Correct Answer: b. Warm delivery room, immediate drying, skin-to-skin/KMC, warm transport and appropriate room temperature.</w:t>
      </w:r>
    </w:p>
    <w:p>
      <w:r>
        <w:t>🧠 Clinical Rationale: The warm chain — warm room, immediate drying, skin contact, warm transport, controlled environment — prevents hypothermia from birth onward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baby covered and transported warm</w:t>
      </w:r>
    </w:p>
    <w:p>
      <w:r>
        <w:t>❌ Why Not Others: (c) Bathing the baby immediately in cold water — not the best response for this situation; (d) Cold transport to reduce heat stress — not the best response for this situation; (a) Delaying all contact with the mother — not the best response for this situation.</w:t>
      </w:r>
    </w:p>
    <w:p>
      <w:r>
        <w:t>⚡ 5-Second Recall: Maintain the warm chain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KMC benefits by identifying which response as appropriate?</w:t>
      </w:r>
    </w:p>
    <w:p>
      <w:r>
        <w:t>(a) Delayed breastfeeding</w:t>
      </w:r>
    </w:p>
    <w:p>
      <w:r>
        <w:t>(b) Longer hospital stays always</w:t>
      </w:r>
    </w:p>
    <w:p>
      <w:r>
        <w:t>(c) Better temperature stability, increased breastfeeding, fewer infections and stronger bonding</w:t>
      </w:r>
    </w:p>
    <w:p>
      <w:r>
        <w:t>(d) Increased infection risk</w:t>
      </w:r>
    </w:p>
    <w:p>
      <w:r>
        <w:t>Answer: c</w:t>
      </w:r>
    </w:p>
    <w:p>
      <w:r>
        <w:t>Solution: ✅ Correct Answer: c. Better temperature stability, increased breastfeeding, fewer infections and stronger bonding.</w:t>
      </w:r>
    </w:p>
    <w:p>
      <w:r>
        <w:t>🧠 Clinical Rationale: KMC improves temperature control, breastfeeding rates, infection protection, weight gain and mother-infant bonding while reducing hospital stay</w:t>
      </w:r>
    </w:p>
    <w:p>
      <w:r>
        <w:t>🩺 Nursing Action: Support mothers to practice KMC for as long as possible daily</w:t>
      </w:r>
    </w:p>
    <w:p>
      <w:r>
        <w:t>❌ Why Not Others: (d) Increased infection risk — not the best response for this situation; (a) Delayed breastfeeding — not the best response for this situation; (b) Longer hospital stays always — not the best response for this situation.</w:t>
      </w:r>
    </w:p>
    <w:p>
      <w:r>
        <w:t>⚡ 5-Second Recall: KMC improves outcomes</w:t>
      </w:r>
    </w:p>
    <w:p>
      <w:r>
        <w:t>Positive Marks: 1</w:t>
      </w:r>
    </w:p>
    <w:p>
      <w:r>
        <w:t>Negative Marks: 0.33</w:t>
      </w:r>
    </w:p>
    <w:p>
      <w:r>
        <w:t>Question: A child needing care for transition to breastfeeding is admitted to the pediatric unit. Which nursing action should the nurse perform FIRST?</w:t>
      </w:r>
    </w:p>
    <w:p>
      <w:r>
        <w:t>(a) The baby shows coordinated sucking and swallowing with stable breathing, usually near 34 weeks corrected age</w:t>
      </w:r>
    </w:p>
    <w:p>
      <w:r>
        <w:t>(b) At birth regardless of maturity</w:t>
      </w:r>
    </w:p>
    <w:p>
      <w:r>
        <w:t>(c) Only after 6 months corrected age</w:t>
      </w:r>
    </w:p>
    <w:p>
      <w:r>
        <w:t>(d) When the mother insists, even if the baby cannot coordinate</w:t>
      </w:r>
    </w:p>
    <w:p>
      <w:r>
        <w:t>Answer: a</w:t>
      </w:r>
    </w:p>
    <w:p>
      <w:r>
        <w:t>Solution: ✅ Correct Answer: a. The baby shows coordinated sucking and swallowing with stable breathing, usually near 34 weeks corrected age.</w:t>
      </w:r>
    </w:p>
    <w:p>
      <w:r>
        <w:t>🧠 Clinical Rationale: Direct breastfeeding begins when suck-swallow-breathe coordination is present (commonly ~34 weeks corrected age), with KMC and non-nutritive sucking helping earlier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non-nutritive sucking and KMC to practice</w:t>
      </w:r>
    </w:p>
    <w:p>
      <w:r>
        <w:t>❌ Why Not Others: (c) Only after 6 months corrected age — not the best response for this situation; (b) At birth regardless of maturity — not the best response for this situation; (d) When the mother insists, even if the baby cannot coordinate — not the best response for this situation.</w:t>
      </w:r>
    </w:p>
    <w:p>
      <w:r>
        <w:t>⚡ 5-Second Recall: Direct breastfeeding when coordinated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apnea of prematurity definition. Which response is most appropriate?</w:t>
      </w:r>
    </w:p>
    <w:p>
      <w:r>
        <w:t>(a) Crying without taking a breath for minutes</w:t>
      </w:r>
    </w:p>
    <w:p>
      <w:r>
        <w:t>(b) Sneezing spells</w:t>
      </w:r>
    </w:p>
    <w:p>
      <w:r>
        <w:t>(c) Normal periodic breathing without pauses</w:t>
      </w:r>
    </w:p>
    <w:p>
      <w:r>
        <w:t>(d) A pause in breathing longer than 20 seconds, or shorter with bradycardia or desaturation, in a preterm infant</w:t>
      </w:r>
    </w:p>
    <w:p>
      <w:r>
        <w:t>Answer: d</w:t>
      </w:r>
    </w:p>
    <w:p>
      <w:r>
        <w:t>Solution: ✅ Correct Answer: d. A pause in breathing longer than 20 seconds, or shorter with bradycardia or desaturation, in a preterm infant.</w:t>
      </w:r>
    </w:p>
    <w:p>
      <w:r>
        <w:t>🧠 Clinical Rationale: Apnea of prematurity is a respiratory pause &gt; 20 seconds (or &lt; 20 seconds with bradycardia/desaturation), common in preterms due to immature respiratory control</w:t>
      </w:r>
    </w:p>
    <w:p>
      <w:r>
        <w:t>🩺 Nursing Action: Monitor with apnea alarms and stimulation</w:t>
      </w:r>
    </w:p>
    <w:p>
      <w:r>
        <w:t>❌ Why Not Others: (a) Crying without taking a breath for minutes — not the best response for this situation; (b) Sneezing spells — not the best response for this situation; (c) Normal periodic breathing without pauses — not the best response for this situation.</w:t>
      </w:r>
    </w:p>
    <w:p>
      <w:r>
        <w:t>⚡ 5-Second Recall: Apnea = pause with bradycardia/desat</w:t>
      </w:r>
    </w:p>
    <w:p>
      <w:r>
        <w:t>Positive Marks: 1</w:t>
      </w:r>
    </w:p>
    <w:p>
      <w:r>
        <w:t>Negative Marks: 0.33</w:t>
      </w:r>
    </w:p>
    <w:p>
      <w:r>
        <w:t>Question: Minimal handling of preterm infants means?</w:t>
      </w:r>
    </w:p>
    <w:p>
      <w:r>
        <w:t>(a) Batching care to reduce stress, handling and energy expenditure</w:t>
      </w:r>
    </w:p>
    <w:p>
      <w:r>
        <w:t>(b) Performing every procedure immediately as ordered regardless of need</w:t>
      </w:r>
    </w:p>
    <w:p>
      <w:r>
        <w:t>(c) Moving the baby frequently between caregivers</w:t>
      </w:r>
    </w:p>
    <w:p>
      <w:r>
        <w:t>(d) Avoiding all care for hours</w:t>
      </w:r>
    </w:p>
    <w:p>
      <w:r>
        <w:t>Answer: a</w:t>
      </w:r>
    </w:p>
    <w:p>
      <w:r>
        <w:t>Solution: ✅ Correct Answer: a. Batching care to reduce stress, handling and energy expenditure.</w:t>
      </w:r>
    </w:p>
    <w:p>
      <w:r>
        <w:t>🧠 Clinical Rationale: Minimal handling clusters care (checks, feeds, procedures) to reduce stress and energy loss in fragile infants</w:t>
      </w:r>
    </w:p>
    <w:p>
      <w:r>
        <w:t>🔍 Key Clues: Cluster care = minimal handling</w:t>
      </w:r>
    </w:p>
    <w:p>
      <w:r>
        <w:t>🩺 Nursing Action: Plan procedures together when possible</w:t>
      </w:r>
    </w:p>
    <w:p>
      <w:r>
        <w:t>❌ Why Not Others: (b) Performing every procedure immediately as ordered regardless of need — not the best response for this situation; (d) Avoiding all care for hours — not the best response for this situation; (c) Moving the baby frequently between caregivers — not the best response for this situation.</w:t>
      </w:r>
    </w:p>
    <w:p>
      <w:r>
        <w:t>⚠️ Exam Trap: Reduce noise, light and unnecessary touch</w:t>
      </w:r>
    </w:p>
    <w:p>
      <w:r>
        <w:t>⚡ 5-Second Recall: Minimal handling = clustered care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high-risk newborn follow-up. Which statement by the parent indicates correct understanding?</w:t>
      </w:r>
    </w:p>
    <w:p>
      <w:r>
        <w:t>(a) No further visits unless ill</w:t>
      </w:r>
    </w:p>
    <w:p>
      <w:r>
        <w:t>(b) Only immunization without any other check</w:t>
      </w:r>
    </w:p>
    <w:p>
      <w:r>
        <w:t>(c) Frequent follow-up for growth, development, feeding and early referral</w:t>
      </w:r>
    </w:p>
    <w:p>
      <w:r>
        <w:t>(d) A single visit at 1 year</w:t>
      </w:r>
    </w:p>
    <w:p>
      <w:r>
        <w:t>Answer: c</w:t>
      </w:r>
    </w:p>
    <w:p>
      <w:r>
        <w:t>Solution: ✅ Correct Answer: c. Frequent follow-up for growth, development, feeding and early referral.</w:t>
      </w:r>
    </w:p>
    <w:p>
      <w:r>
        <w:t>🧠 Clinical Rationale: Preterm/LBW infants need scheduled follow-up for growth, neurodevelopment, feeding, anemia and early intervention referral</w:t>
      </w:r>
    </w:p>
    <w:p>
      <w:r>
        <w:t>🩺 Nursing Action: Screen development at each visit and refer early for delays</w:t>
      </w:r>
    </w:p>
    <w:p>
      <w:r>
        <w:t>❌ Why Not Others: (d) A single visit at 1 year — not the best response for this situation; (a) No further visits unless ill — not the best response for this situation; (b) Only immunization without any other check — not the best response for this situation.</w:t>
      </w:r>
    </w:p>
    <w:p>
      <w:r>
        <w:t>⚠️ Exam Trap: Coordinate with KMC, immunization and nutrition services</w:t>
      </w:r>
    </w:p>
    <w:p>
      <w:r>
        <w:t>⚡ 5-Second Recall: Follow up high-risk infants closely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assessing heart rate after birth by identifying which response as appropriate?</w:t>
      </w:r>
    </w:p>
    <w:p>
      <w:r>
        <w:t>(a) Watching the baby's face color only</w:t>
      </w:r>
    </w:p>
    <w:p>
      <w:r>
        <w:t>(b) Auscultating the chest or feeling the base of the umbilical cord for 6 seconds</w:t>
      </w:r>
    </w:p>
    <w:p>
      <w:r>
        <w:t>(c) Counting respirations instead</w:t>
      </w:r>
    </w:p>
    <w:p>
      <w:r>
        <w:t>(d) Palpating the radial pulse</w:t>
      </w:r>
    </w:p>
    <w:p>
      <w:r>
        <w:t>Answer: b</w:t>
      </w:r>
    </w:p>
    <w:p>
      <w:r>
        <w:t>Solution: ✅ Correct Answer: b. Auscultating the chest or feeling the base of the umbilical cord for 6 seconds.</w:t>
      </w:r>
    </w:p>
    <w:p>
      <w:r>
        <w:t>🧠 Clinical Rationale: Heart rate is checked by auscultation or umbilical cord pulsation — counting for 6 seconds and multiplying by 10 guides decisions</w:t>
      </w:r>
    </w:p>
    <w:p>
      <w:r>
        <w:t>🩺 Nursing Action: HR &lt; 100 is the threshold for positive-pressure ventilation</w:t>
      </w:r>
    </w:p>
    <w:p>
      <w:r>
        <w:t>❌ Why Not Others: (d) Palpating the radial pulse — not the best response for this situation; (c) Counting respirations instead — not the best response for this situation; (a) Watching the baby's face color only — not the best response for this situation.</w:t>
      </w:r>
    </w:p>
    <w:p>
      <w:r>
        <w:t>⚡ 5-Second Recall: HR guides resuscitation steps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meconium-stained liquor management by identifying which response as appropriate?</w:t>
      </w:r>
    </w:p>
    <w:p>
      <w:r>
        <w:t>(a) Give oxygen by mask without any suctioning</w:t>
      </w:r>
    </w:p>
    <w:p>
      <w:r>
        <w:t>(b) Begin chest compressions immediately</w:t>
      </w:r>
    </w:p>
    <w:p>
      <w:r>
        <w:t>(c) Proceed with the initial steps; if the baby is not vigorous, the team performs laryngoscopy with tracheal suctioning as per protocol before ventilation if meconium is present</w:t>
      </w:r>
    </w:p>
    <w:p>
      <w:r>
        <w:t>(d) Suction the stomach with a large tube first</w:t>
      </w:r>
    </w:p>
    <w:p>
      <w:r>
        <w:t>Answer: c</w:t>
      </w:r>
    </w:p>
    <w:p>
      <w:r>
        <w:t>Solution: ✅ Correct Answer: c. Proceed with the initial steps; if the baby is not vigorous, the team performs laryngoscopy with tracheal suctioning as per protocol before ventilation if meconium is present.</w:t>
      </w:r>
    </w:p>
    <w:p>
      <w:r>
        <w:t>🧠 Clinical Rationale: Current NRP: if the baby is NOT vigorous with meconium-stained fluid, the team may suction the trachea under direct laryngoscopy before beginning ventilation; vigorous babies are not suctioned routinely</w:t>
      </w:r>
    </w:p>
    <w:p>
      <w:r>
        <w:t>🩺 Nursing Action: Vigorous meconium babies do not need routine suctioning</w:t>
      </w:r>
    </w:p>
    <w:p>
      <w:r>
        <w:t>❌ Why Not Others: (a) Give oxygen by mask without any suctioning — not the best response for this situation; (d) Suction the stomach with a large tube first — not the best response for this situation; (b) Begin chest compressions immediately — not the best response for this situation.</w:t>
      </w:r>
    </w:p>
    <w:p>
      <w:r>
        <w:t>⚡ 5-Second Recall: Meconium care depends on tone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indications for PPV. Which statement by the parent indicates correct understanding?</w:t>
      </w:r>
    </w:p>
    <w:p>
      <w:r>
        <w:t>(a) Has a heart rate of 140 with good tone</w:t>
      </w:r>
    </w:p>
    <w:p>
      <w:r>
        <w:t>(b) Is apneic, gasping, or has a heart rate below 100 after the initial steps</w:t>
      </w:r>
    </w:p>
    <w:p>
      <w:r>
        <w:t>(c) Has pink color with regular breathing</w:t>
      </w:r>
    </w:p>
    <w:p>
      <w:r>
        <w:t>(d) Is crying vigorously</w:t>
      </w:r>
    </w:p>
    <w:p>
      <w:r>
        <w:t>Answer: b</w:t>
      </w:r>
    </w:p>
    <w:p>
      <w:r>
        <w:t>Solution: ✅ Correct Answer: b. Is apneic, gasping, or has a heart rate below 100 after the initial steps.</w:t>
      </w:r>
    </w:p>
    <w:p>
      <w:r>
        <w:t>🧠 Clinical Rationale: PPV begins for apnea/gasping or HR &lt; 100 after the initial steps — the core ventilation step of resuscitation</w:t>
      </w:r>
    </w:p>
    <w:p>
      <w:r>
        <w:t>🩺 Nursing Action: Use a properly sized mask and correct head position</w:t>
      </w:r>
    </w:p>
    <w:p>
      <w:r>
        <w:t>🛡️ Safety Link: Maintain strict asepsis; verify patient identity (two identifiers) before starting 🛡️</w:t>
      </w:r>
    </w:p>
    <w:p>
      <w:r>
        <w:t>❌ Why Not Others: (a) Has a heart rate of 140 with good tone — not the best response for this situation; (c) Has pink color with regular breathing — not the best response for this situation; (d) Is crying vigorously — not the best response for this situation.</w:t>
      </w:r>
    </w:p>
    <w:p>
      <w:r>
        <w:t>⚠️ Exam Trap: Ventilate at 40-60 breaths per minute</w:t>
      </w:r>
    </w:p>
    <w:p>
      <w:r>
        <w:t>⚡ 5-Second Recall: PPV = apnea or HR &lt; 100</w:t>
      </w:r>
    </w:p>
    <w:p>
      <w:r>
        <w:t>Positive Marks: 1</w:t>
      </w:r>
    </w:p>
    <w:p>
      <w:r>
        <w:t>Negative Marks: 0.33</w:t>
      </w:r>
    </w:p>
    <w:p>
      <w:r>
        <w:t>Question: A parent asks the nurse about heart rate response to ventilation. Which response by the nurse is correct?</w:t>
      </w:r>
    </w:p>
    <w:p>
      <w:r>
        <w:t>(a) The need to start chest compressions (and reassess ventilation)</w:t>
      </w:r>
    </w:p>
    <w:p>
      <w:r>
        <w:t>(b) That oxygen should be stopped</w:t>
      </w:r>
    </w:p>
    <w:p>
      <w:r>
        <w:t>(c) That no further action is needed</w:t>
      </w:r>
    </w:p>
    <w:p>
      <w:r>
        <w:t>(d) That the baby is recovering well</w:t>
      </w:r>
    </w:p>
    <w:p>
      <w:r>
        <w:t>Answer: a</w:t>
      </w:r>
    </w:p>
    <w:p>
      <w:r>
        <w:t>Solution: ✅ Correct Answer: a. The need to start chest compressions (and reassess ventilation).</w:t>
      </w:r>
    </w:p>
    <w:p>
      <w:r>
        <w:t>🧠 Clinical Rationale: HR &lt; 60 after effective PPV for 30 seconds is the threshold to begin chest compressions coordinated with ventilation</w:t>
      </w:r>
    </w:p>
    <w:p>
      <w:r>
        <w:t>🩺 Nursing Action: Continue ventilation while compressions run</w:t>
      </w:r>
    </w:p>
    <w:p>
      <w:r>
        <w:t>❌ Why Not Others: (c) That no further action is needed — not the best response for this situation; (b) That oxygen should be stopped — not the best response for this situation; (d) That the baby is recovering well — not the best response for this situation.</w:t>
      </w:r>
    </w:p>
    <w:p>
      <w:r>
        <w:t>⚠️ Exam Trap: Reassess HR after each cycle</w:t>
      </w:r>
    </w:p>
    <w:p>
      <w:r>
        <w:t>⚡ 5-Second Recall: Bradycardia despite ventilation = compressions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reassessment during compressions by identifying which response as appropriate?</w:t>
      </w:r>
    </w:p>
    <w:p>
      <w:r>
        <w:t>(a) After about 60 seconds of the coordinated cycle</w:t>
      </w:r>
    </w:p>
    <w:p>
      <w:r>
        <w:t>(b) Only at discharge</w:t>
      </w:r>
    </w:p>
    <w:p>
      <w:r>
        <w:t>(c) Once per shift</w:t>
      </w:r>
    </w:p>
    <w:p>
      <w:r>
        <w:t>(d) Every 3 hours</w:t>
      </w:r>
    </w:p>
    <w:p>
      <w:r>
        <w:t>Answer: a</w:t>
      </w:r>
    </w:p>
    <w:p>
      <w:r>
        <w:t>Solution: ✅ Correct Answer: a. After about 60 seconds of the coordinated cycle.</w:t>
      </w:r>
    </w:p>
    <w:p>
      <w:r>
        <w:t>🧠 Clinical Rationale: After about 60 seconds of coordinated compressions-ventilation, HR is reassessed to guide further steps (medications or continued CPR)</w:t>
      </w:r>
    </w:p>
    <w:p>
      <w:r>
        <w:t>🩺 Nursing Action: HR rising above 60 allows compressions to stop</w:t>
      </w:r>
    </w:p>
    <w:p>
      <w:r>
        <w:t>🛡️ Safety Link: Maintain strict asepsis; verify patient identity (two identifiers) before starting 🛡️</w:t>
      </w:r>
    </w:p>
    <w:p>
      <w:r>
        <w:t>❌ Why Not Others: (c) Once per shift — not the best response for this situation; (d) Every 3 hours — not the best response for this situation; (b) Only at discharge — not the best response for this situation.</w:t>
      </w:r>
    </w:p>
    <w:p>
      <w:r>
        <w:t>⚡ 5-Second Recall: 60-second cycle reassessment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epinephrine dose in newborn. Which response is most appropriate?</w:t>
      </w:r>
    </w:p>
    <w:p>
      <w:r>
        <w:t>(a) 10 mg/kg</w:t>
      </w:r>
    </w:p>
    <w:p>
      <w:r>
        <w:t>(b) 0.01 mg/kg (0.1 mL/kg of 1:10,000 solution)</w:t>
      </w:r>
    </w:p>
    <w:p>
      <w:r>
        <w:t>(c) 0.1 mL/kg of 1:1,000 solution</w:t>
      </w:r>
    </w:p>
    <w:p>
      <w:r>
        <w:t>(d) 1 mg/kg undiluted</w:t>
      </w:r>
    </w:p>
    <w:p>
      <w:r>
        <w:t>Answer: b</w:t>
      </w:r>
    </w:p>
    <w:p>
      <w:r>
        <w:t>Solution: ✅ Correct Answer: b. 0.01 mg/kg (0.1 mL/kg of 1:10,000 solution).</w:t>
      </w:r>
    </w:p>
    <w:p>
      <w:r>
        <w:t>🧠 Clinical Rationale: IV epinephrine is 0.01 mg/kg, which is 0.1 mL/kg of 1:10,000 (0.1 mg/mL) solution</w:t>
      </w:r>
    </w:p>
    <w:p>
      <w:r>
        <w:t>🩺 Nursing Action: Verify the concentration carefully — 1:10,000 vs 1:1,000 is a 10-fold difference</w:t>
      </w:r>
    </w:p>
    <w:p>
      <w:r>
        <w:t>❌ Why Not Others: (c) 0.1 mL/kg of 1:1,000 solution — not the best response for this situation; (a) 10 mg/kg — not the best response for this situation; (d) 1 mg/kg undiluted — not the best response for this situation.</w:t>
      </w:r>
    </w:p>
    <w:p>
      <w:r>
        <w:t>⚡ 5-Second Recall: 0.01 mg/kg IV epinephrine</w:t>
      </w:r>
    </w:p>
    <w:p>
      <w:r>
        <w:t>Positive Marks: 1</w:t>
      </w:r>
    </w:p>
    <w:p>
      <w:r>
        <w:t>Negative Marks: 0.33</w:t>
      </w:r>
    </w:p>
    <w:p>
      <w:r>
        <w:t>Question: A parent asks the nurse about APGAR scoring components. Which response by the nurse is correct?</w:t>
      </w:r>
    </w:p>
    <w:p>
      <w:r>
        <w:t>(a) Cry, suck, grasp, step and startle</w:t>
      </w:r>
    </w:p>
    <w:p>
      <w:r>
        <w:t>(b) Temperature, pulse, respirations, blood pressure and oxygen</w:t>
      </w:r>
    </w:p>
    <w:p>
      <w:r>
        <w:t>(c) Heart rate, respiratory effort, muscle tone, reflex irritability and color</w:t>
      </w:r>
    </w:p>
    <w:p>
      <w:r>
        <w:t>(d) Weight, length, head, chest and abdomen</w:t>
      </w:r>
    </w:p>
    <w:p>
      <w:r>
        <w:t>Answer: c</w:t>
      </w:r>
    </w:p>
    <w:p>
      <w:r>
        <w:t>Solution: ✅ Correct Answer: c. Heart rate, respiratory effort, muscle tone, reflex irritability and color.</w:t>
      </w:r>
    </w:p>
    <w:p>
      <w:r>
        <w:t>🧠 Clinical Rationale: APGAR scores heart rate, respiratory effort, muscle tone, reflex irritability and color, each 0-2 (total 0-10)</w:t>
      </w:r>
    </w:p>
    <w:p>
      <w:r>
        <w:t>🩺 Nursing Action: Score at 1 and 5 minutes, repeating if the score is low</w:t>
      </w:r>
    </w:p>
    <w:p>
      <w:r>
        <w:t>❌ Why Not Others: (b) Temperature, pulse, respirations, blood pressure and oxygen — not the best response for this situation; (d) Weight, length, head, chest and abdomen — not the best response for this situation; (a) Cry, suck, grasp, step and startle — not the best response for this situation.</w:t>
      </w:r>
    </w:p>
    <w:p>
      <w:r>
        <w:t>⚠️ Exam Trap: APGAR is not used to decide resuscitation — resuscitation starts first</w:t>
      </w:r>
    </w:p>
    <w:p>
      <w:r>
        <w:t>⚡ 5-Second Recall: Five APGAR components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family support during resuscitation. Which statement by the parent indicates correct understanding?</w:t>
      </w:r>
    </w:p>
    <w:p>
      <w:r>
        <w:t>(a) Blame the mother for the outcome</w:t>
      </w:r>
    </w:p>
    <w:p>
      <w:r>
        <w:t>(b) Exclude the family from all information</w:t>
      </w:r>
    </w:p>
    <w:p>
      <w:r>
        <w:t>(c) Keep everyone out without any updates</w:t>
      </w:r>
    </w:p>
    <w:p>
      <w:r>
        <w:t>(d) Communicate clearly and support the family, explaining what is happening</w:t>
      </w:r>
    </w:p>
    <w:p>
      <w:r>
        <w:t>Answer: d</w:t>
      </w:r>
    </w:p>
    <w:p>
      <w:r>
        <w:t>Solution: ✅ Correct Answer: d. Communicate clearly and support the family, explaining what is happening.</w:t>
      </w:r>
    </w:p>
    <w:p>
      <w:r>
        <w:t>🧠 Clinical Rationale: Families need clear, honest, ongoing communication and emotional support during newborn resuscitation</w:t>
      </w:r>
    </w:p>
    <w:p>
      <w:r>
        <w:t>🩺 Nursing Action: Use a calm, structured approach and involve the family in care once stable</w:t>
      </w:r>
    </w:p>
    <w:p>
      <w:r>
        <w:t>❌ Why Not Others: (c) Keep everyone out without any updates — not the best response for this situation; (b) Exclude the family from all information — not the best response for this situation; (a) Blame the mother for the outcome — not the best response for this situation.</w:t>
      </w:r>
    </w:p>
    <w:p>
      <w:r>
        <w:t>⚠️ Exam Trap: Document the resuscitation events fully</w:t>
      </w:r>
    </w:p>
    <w:p>
      <w:r>
        <w:t>⚡ 5-Second Recall: Support the family throughout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physiologic vs pathologic distinction is MOST concerning and requires immediate follow-up?</w:t>
      </w:r>
    </w:p>
    <w:p>
      <w:r>
        <w:t>(a) They are identical in all newborns</w:t>
      </w:r>
    </w:p>
    <w:p>
      <w:r>
        <w:t>(b) Pathologic jaundice is always harmless</w:t>
      </w:r>
    </w:p>
    <w:p>
      <w:r>
        <w:t>(c) Pathologic jaundice appears early, rises fast or lasts long and may signal disease; physiologic jaundice follows the benign 24-hour-onset pattern</w:t>
      </w:r>
    </w:p>
    <w:p>
      <w:r>
        <w:t>(d) Physiologic jaundice always requires exchange transfusion</w:t>
      </w:r>
    </w:p>
    <w:p>
      <w:r>
        <w:t>Answer: c</w:t>
      </w:r>
    </w:p>
    <w:p>
      <w:r>
        <w:t>Solution: ✅ Correct Answer: c. Pathologic jaundice appears early, rises fast or lasts long and may signal disease; physiologic jaundice follows the benign 24-hour-onset pattern.</w:t>
      </w:r>
    </w:p>
    <w:p>
      <w:r>
        <w:t>🧠 Clinical Rationale: Pathologic jaundice — early onset (&lt; 24 h), rapid rise (&gt; 5 mg/dL/day), prolonged course, or associated symptoms — requires evaluation; physiologic jaundice follows a benign predictable pattern</w:t>
      </w:r>
    </w:p>
    <w:p>
      <w:r>
        <w:t>🔍 Key Clues: Early, fast, prolonged or symptomatic = pathologic</w:t>
      </w:r>
    </w:p>
    <w:p>
      <w:r>
        <w:t>🩺 Nursing Action: Investigate the cause in pathologic patterns</w:t>
      </w:r>
    </w:p>
    <w:p>
      <w:r>
        <w:t>❌ Why Not Others: (d) Physiologic jaundice always requires exchange transfusion — not the best response for this situation; (a) They are identical in all newborns — not the best response for this situation; (b) Pathologic jaundice is always harmless — not the best response for this situation.</w:t>
      </w:r>
    </w:p>
    <w:p>
      <w:r>
        <w:t>⚡ 5-Second Recall: Pattern determines pathology</w:t>
      </w:r>
    </w:p>
    <w:p>
      <w:r>
        <w:t>Positive Marks: 1</w:t>
      </w:r>
    </w:p>
    <w:p>
      <w:r>
        <w:t>Negative Marks: 0.33</w:t>
      </w:r>
    </w:p>
    <w:p>
      <w:r>
        <w:t>Question: A parent asks the nurse about direct vs indirect bilirubin. Which response by the nurse is correct?</w:t>
      </w:r>
    </w:p>
    <w:p>
      <w:r>
        <w:t>(a) Liver or biliary disease (e.g., biliary atresia, neonatal hepatitis) — evaluate for pale stools and dark urine</w:t>
      </w:r>
    </w:p>
    <w:p>
      <w:r>
        <w:t>(b) No clinical significance</w:t>
      </w:r>
    </w:p>
    <w:p>
      <w:r>
        <w:t>(c) Only breast milk jaundice</w:t>
      </w:r>
    </w:p>
    <w:p>
      <w:r>
        <w:t>(d) A normal physiologic finding</w:t>
      </w:r>
    </w:p>
    <w:p>
      <w:r>
        <w:t>Answer: a</w:t>
      </w:r>
    </w:p>
    <w:p>
      <w:r>
        <w:t>Solution: ✅ Correct Answer: a. Liver or biliary disease (e.g., biliary atresia, neonatal hepatitis) — evaluate for pale stools and dark urine.</w:t>
      </w:r>
    </w:p>
    <w:p>
      <w:r>
        <w:t>🧠 Clinical Rationale: Direct (conjugated) hyperbilirubinemia points to impaired excretion — liver disease or biliary obstruction — and needs urgent evaluation</w:t>
      </w:r>
    </w:p>
    <w:p>
      <w:r>
        <w:t>🩺 Nursing Action: Ask about pale stools and dark urine (cholestasis clues)</w:t>
      </w:r>
    </w:p>
    <w:p>
      <w:r>
        <w:t>❌ Why Not Others: (c) Only breast milk jaundice — not the best response for this situation; (b) No clinical significance — not the best response for this situation; (d) A normal physiologic finding — not the best response for this situation.</w:t>
      </w:r>
    </w:p>
    <w:p>
      <w:r>
        <w:t>⚠️ Exam Trap: Physiologic jaundice is predominantly indirect</w:t>
      </w:r>
    </w:p>
    <w:p>
      <w:r>
        <w:t>⚡ 5-Second Recall: Direct fraction = evaluate liver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risk factor for severe hyperbilirubinemia is MOST concerning and requires immediate follow-up?</w:t>
      </w:r>
    </w:p>
    <w:p>
      <w:r>
        <w:t>(a) A well-fed term baby with no risk factors</w:t>
      </w:r>
    </w:p>
    <w:p>
      <w:r>
        <w:t>(b) A baby discharged after 3 days with normal feeds</w:t>
      </w:r>
    </w:p>
    <w:p>
      <w:r>
        <w:t>(c) A preterm infant with bruising (cephalohematoma) and delayed meconium passage</w:t>
      </w:r>
    </w:p>
    <w:p>
      <w:r>
        <w:t>(d) A baby with pink skin on day 2</w:t>
      </w:r>
    </w:p>
    <w:p>
      <w:r>
        <w:t>Answer: c</w:t>
      </w:r>
    </w:p>
    <w:p>
      <w:r>
        <w:t>Solution: ✅ Correct Answer: c. A preterm infant with bruising (cephalohematoma) and delayed meconium passage.</w:t>
      </w:r>
    </w:p>
    <w:p>
      <w:r>
        <w:t>🧠 Clinical Rationale: Prematurity, bruising/cephalohematoma, hemolysis (blood group incompatibility, G6PD deficiency), sepsis and delayed feeding all raise the risk of severe jaundice</w:t>
      </w:r>
    </w:p>
    <w:p>
      <w:r>
        <w:t>🔍 Key Clues: Prematurity + bruising + hemolysis = high risk</w:t>
      </w:r>
    </w:p>
    <w:p>
      <w:r>
        <w:t>🩺 Nursing Action: Screen at-risk babies with serial bilirubin</w:t>
      </w:r>
    </w:p>
    <w:p>
      <w:r>
        <w:t>❌ Why Not Others: (d) A baby with pink skin on day 2 — not the best response for this situation; (b) A baby discharged after 3 days with normal feeds — not the best response for this situation; (a) A well-fed term baby with no risk factors — not the best response for this situation.</w:t>
      </w:r>
    </w:p>
    <w:p>
      <w:r>
        <w:t>⚡ 5-Second Recall: High-risk babies need close bilirubin monitoring</w:t>
      </w:r>
    </w:p>
    <w:p>
      <w:r>
        <w:t>Positive Marks: 1</w:t>
      </w:r>
    </w:p>
    <w:p>
      <w:r>
        <w:t>Negative Marks: 0.33</w:t>
      </w:r>
    </w:p>
    <w:p>
      <w:r>
        <w:t>Question: A child needing care for phototherapy setup is admitted to the pediatric unit. Which nursing action should the nurse perform FIRST?</w:t>
      </w:r>
    </w:p>
    <w:p>
      <w:r>
        <w:t>(a) Fully clothed under blankets</w:t>
      </w:r>
    </w:p>
    <w:p>
      <w:r>
        <w:t>(b) Naked except for eye shields and a small genital cover, under the light with maximum skin exposure</w:t>
      </w:r>
    </w:p>
    <w:p>
      <w:r>
        <w:t>(c) In a dark corner of the nursery</w:t>
      </w:r>
    </w:p>
    <w:p>
      <w:r>
        <w:t>(d) Face down on the mattress with no eye protection</w:t>
      </w:r>
    </w:p>
    <w:p>
      <w:r>
        <w:t>Answer: b</w:t>
      </w:r>
    </w:p>
    <w:p>
      <w:r>
        <w:t>Solution: ✅ Correct Answer: b. Naked except for eye shields and a small genital cover, under the light with maximum skin exposure.</w:t>
      </w:r>
    </w:p>
    <w:p>
      <w:r>
        <w:t>🧠 Clinical Rationale: Phototherapy exposes maximum skin while protecting the eyes and genitals, with the light source set at the correct distance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Turn the baby at intervals to expose all surfaces</w:t>
      </w:r>
    </w:p>
    <w:p>
      <w:r>
        <w:t>❌ Why Not Others: (d) Face down on the mattress with no eye protection — not the best response for this situation; (a) Fully clothed under blankets — not the best response for this situation; (c) In a dark corner of the nursery — not the best response for this situation.</w:t>
      </w:r>
    </w:p>
    <w:p>
      <w:r>
        <w:t>⚡ 5-Second Recall: Maximum skin exposure, eyes protected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phototherapy complications to watch is MOST concerning and requires immediate follow-up?</w:t>
      </w:r>
    </w:p>
    <w:p>
      <w:r>
        <w:t>(a) Dehydration, hyperthermia or hypothermia and eye/skin injury from poor setup</w:t>
      </w:r>
    </w:p>
    <w:p>
      <w:r>
        <w:t>(b) Weight gain within minutes</w:t>
      </w:r>
    </w:p>
    <w:p>
      <w:r>
        <w:t>(c) Permanent blindness from the light itself in all cases</w:t>
      </w:r>
    </w:p>
    <w:p>
      <w:r>
        <w:t>(d) No complications ever occur</w:t>
      </w:r>
    </w:p>
    <w:p>
      <w:r>
        <w:t>Answer: a</w:t>
      </w:r>
    </w:p>
    <w:p>
      <w:r>
        <w:t>Solution: ✅ Correct Answer: a. Dehydration, hyperthermia or hypothermia and eye/skin injury from poor setup.</w:t>
      </w:r>
    </w:p>
    <w:p>
      <w:r>
        <w:t>🧠 Clinical Rationale: Careful monitoring prevents dehydration, temperature instability and eye or skin injury during phototherapy</w:t>
      </w:r>
    </w:p>
    <w:p>
      <w:r>
        <w:t>🔍 Key Clues: Watch hydration, temperature and skin integrity</w:t>
      </w:r>
    </w:p>
    <w:p>
      <w:r>
        <w:t>🩺 Nursing Action: Report any deterioration in feeding or responsiveness</w:t>
      </w:r>
    </w:p>
    <w:p>
      <w:r>
        <w:t>❌ Why Not Others: (b) Weight gain within minutes — not the best response for this situation; (c) Permanent blindness from the light itself in all cases — not the best response for this situation; (d) No complications ever occur — not the best response for this situation.</w:t>
      </w:r>
    </w:p>
    <w:p>
      <w:r>
        <w:t>⚡ 5-Second Recall: Monitor for complications</w:t>
      </w:r>
    </w:p>
    <w:p>
      <w:r>
        <w:t>Positive Marks: 1</w:t>
      </w:r>
    </w:p>
    <w:p>
      <w:r>
        <w:t>Negative Marks: 0.33</w:t>
      </w:r>
    </w:p>
    <w:p>
      <w:r>
        <w:t>Question: A child needing care for opisthotonos significance is admitted to the pediatric unit. Which nursing action should the nurse perform FIRST?</w:t>
      </w:r>
    </w:p>
    <w:p>
      <w:r>
        <w:t>(a) Normal newborn sleep posture</w:t>
      </w:r>
    </w:p>
    <w:p>
      <w:r>
        <w:t>(b) A mild skin condition</w:t>
      </w:r>
    </w:p>
    <w:p>
      <w:r>
        <w:t>(c) Advanced bilirubin encephalopathy — an emergency needing urgent treatment</w:t>
      </w:r>
    </w:p>
    <w:p>
      <w:r>
        <w:t>(d) Hunger behavior</w:t>
      </w:r>
    </w:p>
    <w:p>
      <w:r>
        <w:t>Answer: c</w:t>
      </w:r>
    </w:p>
    <w:p>
      <w:r>
        <w:t>Solution: ✅ Correct Answer: c. Advanced bilirubin encephalopathy — an emergency needing urgent treatment.</w:t>
      </w:r>
    </w:p>
    <w:p>
      <w:r>
        <w:t>🧠 Clinical Rationale: Opisthotonos, with retrocollis and a high-pitched cry, signals advanced acute bilirubin encephalopathy and demands emergency intervention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provider and prepare for exchange transfusion if indicated</w:t>
      </w:r>
    </w:p>
    <w:p>
      <w:r>
        <w:t>❌ Why Not Others: (b) A mild skin condition — not the best response for this situation; (d) Hunger behavior — not the best response for this situation; (a) Normal newborn sleep posture — not the best response for this situation.</w:t>
      </w:r>
    </w:p>
    <w:p>
      <w:r>
        <w:t>⚡ 5-Second Recall: Arched posturing = emergency</w:t>
      </w:r>
    </w:p>
    <w:p>
      <w:r>
        <w:t>Positive Marks: 1</w:t>
      </w:r>
    </w:p>
    <w:p>
      <w:r>
        <w:t>Negative Marks: 0.33</w:t>
      </w:r>
    </w:p>
    <w:p>
      <w:r>
        <w:t>Question: A child needing care for post-exchange monitoring is admitted to the pediatric unit. Which nursing action should the nurse perform FIRST?</w:t>
      </w:r>
    </w:p>
    <w:p>
      <w:r>
        <w:t>(a) Only feeding on day 3</w:t>
      </w:r>
    </w:p>
    <w:p>
      <w:r>
        <w:t>(b) Immediate discharge home</w:t>
      </w:r>
    </w:p>
    <w:p>
      <w:r>
        <w:t>(c) No further checks</w:t>
      </w:r>
    </w:p>
    <w:p>
      <w:r>
        <w:t>(d) Serial bilirubin and glucose monitoring, vital sign observation and continued phototherapy as ordered</w:t>
      </w:r>
    </w:p>
    <w:p>
      <w:r>
        <w:t>Answer: d</w:t>
      </w:r>
    </w:p>
    <w:p>
      <w:r>
        <w:t>Solution: ✅ Correct Answer: d. Serial bilirubin and glucose monitoring, vital sign observation and continued phototherapy as ordered.</w:t>
      </w:r>
    </w:p>
    <w:p>
      <w:r>
        <w:t>🧠 Clinical Rationale: Bilirubin rebounds after exchange, so serial levels continue with glucose monitoring, vital sign observation and ongoing phototherapy as indicated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Continue phototherapy per protocol</w:t>
      </w:r>
    </w:p>
    <w:p>
      <w:r>
        <w:t>❌ Why Not Others: (c) No further checks — not the best response for this situation; (b) Immediate discharge home — not the best response for this situation; (a) Only feeding on day 3 — not the best response for this situation.</w:t>
      </w:r>
    </w:p>
    <w:p>
      <w:r>
        <w:t>⚡ 5-Second Recall: Exchange does not end monitoring</w:t>
      </w:r>
    </w:p>
    <w:p>
      <w:r>
        <w:t>Positive Marks: 1</w:t>
      </w:r>
    </w:p>
    <w:p>
      <w:r>
        <w:t>Negative Marks: 0.33</w:t>
      </w:r>
    </w:p>
    <w:p>
      <w:r>
        <w:t>Question: A child needing care for follow-up after discharge is admitted to the pediatric unit. Which nursing action should the nurse perform FIRST?</w:t>
      </w:r>
    </w:p>
    <w:p>
      <w:r>
        <w:t>(a) Only at 6 weeks of age</w:t>
      </w:r>
    </w:p>
    <w:p>
      <w:r>
        <w:t>(b) Only if the parents call</w:t>
      </w:r>
    </w:p>
    <w:p>
      <w:r>
        <w:t>(c) Never, once discharged</w:t>
      </w:r>
    </w:p>
    <w:p>
      <w:r>
        <w:t>(d) Within 24-48 hours of discharge, especially if risk factors are present</w:t>
      </w:r>
    </w:p>
    <w:p>
      <w:r>
        <w:t>Answer: d</w:t>
      </w:r>
    </w:p>
    <w:p>
      <w:r>
        <w:t>Solution: ✅ Correct Answer: d. Within 24-48 hours of discharge, especially if risk factors are present.</w:t>
      </w:r>
    </w:p>
    <w:p>
      <w:r>
        <w:t>🧠 Clinical Rationale: Early discharge (before 72 hours) warrants jaundice reassessment within 24-48 hours, particularly for at-risk babies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Schedule the bilirubin check before discharge</w:t>
      </w:r>
    </w:p>
    <w:p>
      <w:r>
        <w:t>❌ Why Not Others: (c) Never, once discharged — not the best response for this situation; (b) Only if the parents call — not the best response for this situation; (a) Only at 6 weeks of age — not the best response for this situation.</w:t>
      </w:r>
    </w:p>
    <w:p>
      <w:r>
        <w:t>⚡ 5-Second Recall: Discharge before 72 h needs early follow-up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RDS definition and cause is MOST concerning and requires immediate follow-up?</w:t>
      </w:r>
    </w:p>
    <w:p>
      <w:r>
        <w:t>(a) Surfactant deficiency leading to alveolar collapse (atelectasis)</w:t>
      </w:r>
    </w:p>
    <w:p>
      <w:r>
        <w:t>(b) A blocked nose</w:t>
      </w:r>
    </w:p>
    <w:p>
      <w:r>
        <w:t>(c) Excess surfactant production</w:t>
      </w:r>
    </w:p>
    <w:p>
      <w:r>
        <w:t>(d) Overfeeding</w:t>
      </w:r>
    </w:p>
    <w:p>
      <w:r>
        <w:t>Answer: a</w:t>
      </w:r>
    </w:p>
    <w:p>
      <w:r>
        <w:t>Solution: ✅ Correct Answer: a. Surfactant deficiency leading to alveolar collapse (atelectasis).</w:t>
      </w:r>
    </w:p>
    <w:p>
      <w:r>
        <w:t>🧠 Clinical Rationale: RDS results from surfactant deficiency — the alveoli collapse and the stiff lungs make breathing labored, typically in preterms</w:t>
      </w:r>
    </w:p>
    <w:p>
      <w:r>
        <w:t>🔍 Key Clues: Surfactant deficiency = alveolar collapse</w:t>
      </w:r>
    </w:p>
    <w:p>
      <w:r>
        <w:t>🩺 Nursing Action: Antenatal steroids before preterm birth reduce RDS</w:t>
      </w:r>
    </w:p>
    <w:p>
      <w:r>
        <w:t>❌ Why Not Others: (d) Overfeeding — not the best response for this situation; (b) A blocked nose — not the best response for this situation; (c) Excess surfactant production — not the best response for this situation.</w:t>
      </w:r>
    </w:p>
    <w:p>
      <w:r>
        <w:t>⚡ 5-Second Recall: RDS = surfactant deficiency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TTN cause and timing. Which statement by the parent indicates correct understanding?</w:t>
      </w:r>
    </w:p>
    <w:p>
      <w:r>
        <w:t>(a) Surfactant excess</w:t>
      </w:r>
    </w:p>
    <w:p>
      <w:r>
        <w:t>(b) Permanent lung damage</w:t>
      </w:r>
    </w:p>
    <w:p>
      <w:r>
        <w:t>(c) A heart defect in every case</w:t>
      </w:r>
    </w:p>
    <w:p>
      <w:r>
        <w:t>(d) Delayed clearance of fetal lung fluid, causing temporary tachypnea that resolves in 24-72 hours</w:t>
      </w:r>
    </w:p>
    <w:p>
      <w:r>
        <w:t>Answer: d</w:t>
      </w:r>
    </w:p>
    <w:p>
      <w:r>
        <w:t>Solution: ✅ Correct Answer: d. Delayed clearance of fetal lung fluid, causing temporary tachypnea that resolves in 24-72 hours.</w:t>
      </w:r>
    </w:p>
    <w:p>
      <w:r>
        <w:t>🧠 Clinical Rationale: TTN follows delayed resorption of fetal lung fluid — common after cesarean delivery — causing transient tachypnea that settles within 24-72 hours</w:t>
      </w:r>
    </w:p>
    <w:p>
      <w:r>
        <w:t>🩺 Nursing Action: Support with oxygen as needed; the condition resolves</w:t>
      </w:r>
    </w:p>
    <w:p>
      <w:r>
        <w:t>❌ Why Not Others: (a) Surfactant excess — not the best response for this situation; (c) A heart defect in every case — not the best response for this situation; (b) Permanent lung damage — not the best response for this situation.</w:t>
      </w:r>
    </w:p>
    <w:p>
      <w:r>
        <w:t>⚠️ Exam Trap: Distinguish TTN from RDS and sepsis by course and x-ray</w:t>
      </w:r>
    </w:p>
    <w:p>
      <w:r>
        <w:t>⚡ 5-Second Recall: TTN resolves in 1-3 days</w:t>
      </w:r>
    </w:p>
    <w:p>
      <w:r>
        <w:t>Positive Marks: 1</w:t>
      </w:r>
    </w:p>
    <w:p>
      <w:r>
        <w:t>Negative Marks: 0.33</w:t>
      </w:r>
    </w:p>
    <w:p>
      <w:r>
        <w:t>Question: Nursing care for an infant with meconium aspiration includes?</w:t>
      </w:r>
    </w:p>
    <w:p>
      <w:r>
        <w:t>(a) Respiratory monitoring, oxygen/ventilation support, thermoregulation and prevention of infection</w:t>
      </w:r>
    </w:p>
    <w:p>
      <w:r>
        <w:t>(b) Avoiding all monitoring to reduce stress</w:t>
      </w:r>
    </w:p>
    <w:p>
      <w:r>
        <w:t>(c) Cold stress to stimulate breathing</w:t>
      </w:r>
    </w:p>
    <w:p>
      <w:r>
        <w:t>(d) Feeding the baby immediately with formula</w:t>
      </w:r>
    </w:p>
    <w:p>
      <w:r>
        <w:t>Answer: a</w:t>
      </w:r>
    </w:p>
    <w:p>
      <w:r>
        <w:t>Solution: ✅ Correct Answer: a. Respiratory monitoring, oxygen/ventilation support, thermoregulation and prevention of infection.</w:t>
      </w:r>
    </w:p>
    <w:p>
      <w:r>
        <w:t>🧠 Clinical Rationale: Care focuses on oxygenation, ventilation support, warmth, glucose stability and infection prevention while the lungs recover</w:t>
      </w:r>
    </w:p>
    <w:p>
      <w:r>
        <w:t>🔍 Key Clues: Support breathing + warmth + infection prevention</w:t>
      </w:r>
    </w:p>
    <w:p>
      <w:r>
        <w:t>🩺 Nursing Action: Monitor SpO2, respirations and color closely</w:t>
      </w:r>
    </w:p>
    <w:p>
      <w:r>
        <w:t>❌ Why Not Others: (d) Feeding the baby immediately with formula — not the best response for this situation; (c) Cold stress to stimulate breathing — not the best response for this situation; (b) Avoiding all monitoring to reduce stress — not the best response for this situation.</w:t>
      </w:r>
    </w:p>
    <w:p>
      <w:r>
        <w:t>⚠️ Exam Trap: Position to optimize ventilation</w:t>
      </w:r>
    </w:p>
    <w:p>
      <w:r>
        <w:t>⚡ 5-Second Recall: MAS care = respiratory support</w:t>
      </w:r>
    </w:p>
    <w:p>
      <w:r>
        <w:t>Positive Marks: 1</w:t>
      </w:r>
    </w:p>
    <w:p>
      <w:r>
        <w:t>Negative Marks: 0.33</w:t>
      </w:r>
    </w:p>
    <w:p>
      <w:r>
        <w:t>Question: The nurse is caring for a child with caffeine therapy for apnea. Which response is most appropriate?</w:t>
      </w:r>
    </w:p>
    <w:p>
      <w:r>
        <w:t>(a) Stimulates the respiratory center and reduces apnea episodes</w:t>
      </w:r>
    </w:p>
    <w:p>
      <w:r>
        <w:t>(b) Sedates the infant to reduce breathing effort</w:t>
      </w:r>
    </w:p>
    <w:p>
      <w:r>
        <w:t>(c) Blocks all oxygen uptake</w:t>
      </w:r>
    </w:p>
    <w:p>
      <w:r>
        <w:t>(d) Treats lung infection only</w:t>
      </w:r>
    </w:p>
    <w:p>
      <w:r>
        <w:t>Answer: a</w:t>
      </w:r>
    </w:p>
    <w:p>
      <w:r>
        <w:t>Solution: ✅ Correct Answer: a. Stimulates the respiratory center and reduces apnea episodes.</w:t>
      </w:r>
    </w:p>
    <w:p>
      <w:r>
        <w:t>🧠 Clinical Rationale: Caffeine citrate is the standard respiratory stimulant for apnea of prematurity, reducing episodes and the need for ventilation</w:t>
      </w:r>
    </w:p>
    <w:p>
      <w:r>
        <w:t>🩺 Nursing Action: Monitor for tachycardia, jitteriness or feeding intolerance</w:t>
      </w:r>
    </w:p>
    <w:p>
      <w:r>
        <w:t>❌ Why Not Others: (b) Sedates the infant to reduce breathing effort — not the best response for this situation; (d) Treats lung infection only — not the best response for this situation; (c) Blocks all oxygen uptake — not the best response for this situation.</w:t>
      </w:r>
    </w:p>
    <w:p>
      <w:r>
        <w:t>⚡ 5-Second Recall: Caffeine treats apnea of prematurity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early signs of neonatal sepsis is MOST concerning and requires immediate follow-up?</w:t>
      </w:r>
    </w:p>
    <w:p>
      <w:r>
        <w:t>(a) Excellent feeding with normal temperature</w:t>
      </w:r>
    </w:p>
    <w:p>
      <w:r>
        <w:t>(b) Only a visible skin rash at birth</w:t>
      </w:r>
    </w:p>
    <w:p>
      <w:r>
        <w:t>(c) Sudden weight gain and cheerful activity</w:t>
      </w:r>
    </w:p>
    <w:p>
      <w:r>
        <w:t>(d) Temperature instability, poor feeding, lethargy, apnea and respiratory distress</w:t>
      </w:r>
    </w:p>
    <w:p>
      <w:r>
        <w:t>Answer: d</w:t>
      </w:r>
    </w:p>
    <w:p>
      <w:r>
        <w:t>Solution: ✅ Correct Answer: d. Temperature instability, poor feeding, lethargy, apnea and respiratory distress.</w:t>
      </w:r>
    </w:p>
    <w:p>
      <w:r>
        <w:t>🧠 Clinical Rationale: Neonatal sepsis is often subtle — temperature swings, poor feeding, lethargy, apnea, respiratory distress and jaundice — so vigilance is essential</w:t>
      </w:r>
    </w:p>
    <w:p>
      <w:r>
        <w:t>🔍 Key Clues: Subtle changes = suspect sepsis</w:t>
      </w:r>
    </w:p>
    <w:p>
      <w:r>
        <w:t>🩺 Nursing Action: Check temperature, feeding, tone and respirations frequently</w:t>
      </w:r>
    </w:p>
    <w:p>
      <w:r>
        <w:t>❌ Why Not Others: (a) Excellent feeding with normal temperature — not the best response for this situation; (c) Sudden weight gain and cheerful activity — not the best response for this situation; (b) Only a visible skin rash at birth — not the best response for this situation.</w:t>
      </w:r>
    </w:p>
    <w:p>
      <w:r>
        <w:t>⚡ 5-Second Recall: Sepsis signs are subtle in newborns</w:t>
      </w:r>
    </w:p>
    <w:p>
      <w:r>
        <w:t>Positive Marks: 1</w:t>
      </w:r>
    </w:p>
    <w:p>
      <w:r>
        <w:t>Negative Marks: 0.33</w:t>
      </w:r>
    </w:p>
    <w:p>
      <w:r>
        <w:t>Question: A 5-day-old with a temperature of 38.5°C and poor feeding should be?</w:t>
      </w:r>
    </w:p>
    <w:p>
      <w:r>
        <w:t>(a) Cooled with cold water and discharged</w:t>
      </w:r>
    </w:p>
    <w:p>
      <w:r>
        <w:t>(b) Evaluated urgently for sepsis — neonates with fever need prompt workup and antibiotics</w:t>
      </w:r>
    </w:p>
    <w:p>
      <w:r>
        <w:t>(c) Given paracetamol and observed at home</w:t>
      </w:r>
    </w:p>
    <w:p>
      <w:r>
        <w:t>(d) Treated for teething</w:t>
      </w:r>
    </w:p>
    <w:p>
      <w:r>
        <w:t>Answer: b</w:t>
      </w:r>
    </w:p>
    <w:p>
      <w:r>
        <w:t>Solution: ✅ Correct Answer: b. Evaluated urgently for sepsis — neonates with fever need prompt workup and antibiotics.</w:t>
      </w:r>
    </w:p>
    <w:p>
      <w:r>
        <w:t>🧠 Clinical Rationale: Fever in a young neonate is a danger sign for serious bacterial infection and warrants urgent evaluation and treatment</w:t>
      </w:r>
    </w:p>
    <w:p>
      <w:r>
        <w:t>🔍 Key Clues: Fever in neonate = urgent sepsis evaluation</w:t>
      </w:r>
    </w:p>
    <w:p>
      <w:r>
        <w:t>🩺 Nursing Action: Check for other signs and risk factors</w:t>
      </w:r>
    </w:p>
    <w:p>
      <w:r>
        <w:t>❌ Why Not Others: (c) Given paracetamol and observed at home — not the best response for this situation; (d) Treated for teething — not the best response for this situation; (a) Cooled with cold water and discharged — not the best response for this situation.</w:t>
      </w:r>
    </w:p>
    <w:p>
      <w:r>
        <w:t>⚠️ Exam Trap: Do not treat newborn fever at home with antipyretics alone</w:t>
      </w:r>
    </w:p>
    <w:p>
      <w:r>
        <w:t>⚡ 5-Second Recall: Newborn fever = emergency</w:t>
      </w:r>
    </w:p>
    <w:p>
      <w:r>
        <w:t>Positive Marks: 1</w:t>
      </w:r>
    </w:p>
    <w:p>
      <w:r>
        <w:t>Negative Marks: 0.33</w:t>
      </w:r>
    </w:p>
    <w:p>
      <w:r>
        <w:t>Question: A child needing care for neonatal pneumonia features is admitted to the pediatric unit. Which nursing action should the nurse perform FIRST?</w:t>
      </w:r>
    </w:p>
    <w:p>
      <w:r>
        <w:t>(a) Only a runny nose without distress</w:t>
      </w:r>
    </w:p>
    <w:p>
      <w:r>
        <w:t>(b) Vomiting without any respiratory signs</w:t>
      </w:r>
    </w:p>
    <w:p>
      <w:r>
        <w:t>(c) Respiratory distress, poor feeding, temperature instability and lethargy, with x-ray changes</w:t>
      </w:r>
    </w:p>
    <w:p>
      <w:r>
        <w:t>(d) Clear lungs with excellent feeding</w:t>
      </w:r>
    </w:p>
    <w:p>
      <w:r>
        <w:t>Answer: c</w:t>
      </w:r>
    </w:p>
    <w:p>
      <w:r>
        <w:t>Solution: ✅ Correct Answer: c. Respiratory distress, poor feeding, temperature instability and lethargy, with x-ray changes.</w:t>
      </w:r>
    </w:p>
    <w:p>
      <w:r>
        <w:t>🧠 Clinical Rationale: Neonatal pneumonia overlaps with sepsis: tachypnea, grunting, retractions, poor feeding and temperature instability with chest x-ray infiltrates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Supportive care plus antibiotics per protocol</w:t>
      </w:r>
    </w:p>
    <w:p>
      <w:r>
        <w:t>❌ Why Not Others: (b) Vomiting without any respiratory signs — not the best response for this situation; (d) Clear lungs with excellent feeding — not the best response for this situation; (a) Only a runny nose without distress — not the best response for this situation.</w:t>
      </w:r>
    </w:p>
    <w:p>
      <w:r>
        <w:t>⚡ 5-Second Recall: Pneumonia = respiratory distress + systemic signs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preventing chronic lung problems by identifying which response as appropriate?</w:t>
      </w:r>
    </w:p>
    <w:p>
      <w:r>
        <w:t>(a) Withholds all nutrition</w:t>
      </w:r>
    </w:p>
    <w:p>
      <w:r>
        <w:t>(b) Keeps the baby on high oxygen for days</w:t>
      </w:r>
    </w:p>
    <w:p>
      <w:r>
        <w:t>(c) Uses the highest ventilator pressures routinely</w:t>
      </w:r>
    </w:p>
    <w:p>
      <w:r>
        <w:t>(d) Minimizes oxygen toxicity and barotrauma, uses gentle ventilation/CPAP and provides nutrition support</w:t>
      </w:r>
    </w:p>
    <w:p>
      <w:r>
        <w:t>Answer: d</w:t>
      </w:r>
    </w:p>
    <w:p>
      <w:r>
        <w:t>Solution: ✅ Correct Answer: d. Minimizes oxygen toxicity and barotrauma, uses gentle ventilation/CPAP and provides nutrition support.</w:t>
      </w:r>
    </w:p>
    <w:p>
      <w:r>
        <w:t>🧠 Clinical Rationale: BPD prevention uses oxygen blending, gentle ventilation strategies, CPAP where possible and good nutrition to minimize lung injury</w:t>
      </w:r>
    </w:p>
    <w:p>
      <w:r>
        <w:t>🩺 Nursing Action: Follow weaning protocols and monitor SpO2 targets</w:t>
      </w:r>
    </w:p>
    <w:p>
      <w:r>
        <w:t>❌ Why Not Others: (a) Withholds all nutrition — not the best response for this situation; (c) Uses the highest ventilator pressures routinely — not the best response for this situation; (b) Keeps the baby on high oxygen for days — not the best response for this situation.</w:t>
      </w:r>
    </w:p>
    <w:p>
      <w:r>
        <w:t>⚡ 5-Second Recall: Prevent BPD with gentle care</w:t>
      </w:r>
    </w:p>
    <w:p>
      <w:r>
        <w:t>Positive Marks: 1</w:t>
      </w:r>
    </w:p>
    <w:p>
      <w:r>
        <w:t>Negative Marks: 0.33</w:t>
      </w:r>
    </w:p>
    <w:p>
      <w:r>
        <w:t>Question: A child needing care for cleft lip and palate features is admitted to the pediatric unit. Which nursing action should the nurse perform FIRST?</w:t>
      </w:r>
    </w:p>
    <w:p>
      <w:r>
        <w:t>(a) The baby refuses all food due to pain</w:t>
      </w:r>
    </w:p>
    <w:p>
      <w:r>
        <w:t>(b) The tongue is too large</w:t>
      </w:r>
    </w:p>
    <w:p>
      <w:r>
        <w:t>(c) The esophagus is blocked</w:t>
      </w:r>
    </w:p>
    <w:p>
      <w:r>
        <w:t>(d) The palate defect prevents creating suction, so milk escapes through the nose</w:t>
      </w:r>
    </w:p>
    <w:p>
      <w:r>
        <w:t>Answer: d</w:t>
      </w:r>
    </w:p>
    <w:p>
      <w:r>
        <w:t>Solution: ✅ Correct Answer: d. The palate defect prevents creating suction, so milk escapes through the nose.</w:t>
      </w:r>
    </w:p>
    <w:p>
      <w:r>
        <w:t>🧠 Clinical Rationale: Cleft palate prevents an effective seal and suction, causing nasal regurgitation, choking and poor intake during feeding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Feed with special nipples or feeders in an upright position</w:t>
      </w:r>
    </w:p>
    <w:p>
      <w:r>
        <w:t>❌ Why Not Others: (a) The baby refuses all food due to pain — not the best response for this situation; (c) The esophagus is blocked — not the best response for this situation; (b) The tongue is too large — not the best response for this situation.</w:t>
      </w:r>
    </w:p>
    <w:p>
      <w:r>
        <w:t>⚡ 5-Second Recall: Cleft = feeding difficulty from failed suction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TEF diagnosis clues. Which statement by the parent indicates correct understanding?</w:t>
      </w:r>
    </w:p>
    <w:p>
      <w:r>
        <w:t>(a) A nasal blockage</w:t>
      </w:r>
    </w:p>
    <w:p>
      <w:r>
        <w:t>(b) Esophageal atresia with tracheoesophageal fistula — stop feeds and evaluate</w:t>
      </w:r>
    </w:p>
    <w:p>
      <w:r>
        <w:t>(c) Overfeeding</w:t>
      </w:r>
    </w:p>
    <w:p>
      <w:r>
        <w:t>(d) Normal newborn saliva</w:t>
      </w:r>
    </w:p>
    <w:p>
      <w:r>
        <w:t>Answer: b</w:t>
      </w:r>
    </w:p>
    <w:p>
      <w:r>
        <w:t>Solution: ✅ Correct Answer: b. Esophageal atresia with tracheoesophageal fistula — stop feeds and evaluate.</w:t>
      </w:r>
    </w:p>
    <w:p>
      <w:r>
        <w:t>🧠 Clinical Rationale: Persistent frothy drooling with choking at the first feed raises suspicion of esophageal atresia; feeds are stopped and imaging arranged</w:t>
      </w:r>
    </w:p>
    <w:p>
      <w:r>
        <w:t>🩺 Nursing Action: Insert a nasogastric tube cautiously to test passage</w:t>
      </w:r>
    </w:p>
    <w:p>
      <w:r>
        <w:t>❌ Why Not Others: (d) Normal newborn saliva — not the best response for this situation; (c) Overfeeding — not the best response for this situation; (a) A nasal blockage — not the best response for this situation.</w:t>
      </w:r>
    </w:p>
    <w:p>
      <w:r>
        <w:t>⚠️ Exam Trap: Chest x-ray with a coiled tube confirms the diagnosis</w:t>
      </w:r>
    </w:p>
    <w:p>
      <w:r>
        <w:t>⚡ 5-Second Recall: Stop feeds and evaluate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CDH vs pneumothorax in newborn. Which statement by the parent indicates correct understanding?</w:t>
      </w:r>
    </w:p>
    <w:p>
      <w:r>
        <w:t>(a) Bowel sounds in the chest and a scaphoid abdomen from birth</w:t>
      </w:r>
    </w:p>
    <w:p>
      <w:r>
        <w:t>(b) Unilateral absent breath sounds developing later</w:t>
      </w:r>
    </w:p>
    <w:p>
      <w:r>
        <w:t>(c) Sudden deterioration after a period of stability</w:t>
      </w:r>
    </w:p>
    <w:p>
      <w:r>
        <w:t>(d) No respiratory symptoms at all</w:t>
      </w:r>
    </w:p>
    <w:p>
      <w:r>
        <w:t>Answer: a</w:t>
      </w:r>
    </w:p>
    <w:p>
      <w:r>
        <w:t>Solution: ✅ Correct Answer: a. Bowel sounds in the chest and a scaphoid abdomen from birth.</w:t>
      </w:r>
    </w:p>
    <w:p>
      <w:r>
        <w:t>🧠 Clinical Rationale: CDH is present from birth with bowel in the chest (scaphoid abdomen, bowel sounds on auscultation), while pneumothorax typically causes sudden deterioration with unilateral findings</w:t>
      </w:r>
    </w:p>
    <w:p>
      <w:r>
        <w:t>🩺 Nursing Action: Confirm with chest x-ray showing bowel gas in the thorax</w:t>
      </w:r>
    </w:p>
    <w:p>
      <w:r>
        <w:t>❌ Why Not Others: (d) No respiratory symptoms at all — not the best response for this situation; (c) Sudden deterioration after a period of stability — not the best response for this situation; (b) Unilateral absent breath sounds developing later — not the best response for this situation.</w:t>
      </w:r>
    </w:p>
    <w:p>
      <w:r>
        <w:t>⚠️ Exam Trap: Differentiate the two for correct management</w:t>
      </w:r>
    </w:p>
    <w:p>
      <w:r>
        <w:t>⚡ 5-Second Recall: CDH = birth-onset with abdominal signs</w:t>
      </w:r>
    </w:p>
    <w:p>
      <w:r>
        <w:t>Positive Marks: 1</w:t>
      </w:r>
    </w:p>
    <w:p>
      <w:r>
        <w:t>Negative Marks: 0.33</w:t>
      </w:r>
    </w:p>
    <w:p>
      <w:r>
        <w:t>Question: A child needing care for omphalocele vs gastroschisis surgery is admitted to the pediatric unit. Which nursing action should the nurse perform FIRST?</w:t>
      </w:r>
    </w:p>
    <w:p>
      <w:r>
        <w:t>(a) Herbal applications only</w:t>
      </w:r>
    </w:p>
    <w:p>
      <w:r>
        <w:t>(b) Surgical repair, often staged, after stabilization with fluid and temperature support</w:t>
      </w:r>
    </w:p>
    <w:p>
      <w:r>
        <w:t>(c) No treatment at all</w:t>
      </w:r>
    </w:p>
    <w:p>
      <w:r>
        <w:t>(d) Delayed surgery for years in all cases</w:t>
      </w:r>
    </w:p>
    <w:p>
      <w:r>
        <w:t>Answer: b</w:t>
      </w:r>
    </w:p>
    <w:p>
      <w:r>
        <w:t>Solution: ✅ Correct Answer: b. Surgical repair, often staged, after stabilization with fluid and temperature support.</w:t>
      </w:r>
    </w:p>
    <w:p>
      <w:r>
        <w:t>🧠 Clinical Rationale: Both defects need surgical closure, which may be staged when the abdominal cavity is small, after stabilization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infection and feeding intolerance postoperatively</w:t>
      </w:r>
    </w:p>
    <w:p>
      <w:r>
        <w:t>❌ Why Not Others: (a) Herbal applications only — not the best response for this situation; (c) No treatment at all — not the best response for this situation; (d) Delayed surgery for years in all cases — not the best response for this situation.</w:t>
      </w:r>
    </w:p>
    <w:p>
      <w:r>
        <w:t>⚡ 5-Second Recall: Surgery after stabilization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spina bifida types is MOST concerning and requires immediate follow-up?</w:t>
      </w:r>
    </w:p>
    <w:p>
      <w:r>
        <w:t>(a) Is always asymptomatic</w:t>
      </w:r>
    </w:p>
    <w:p>
      <w:r>
        <w:t>(b) Never requires surgery</w:t>
      </w:r>
    </w:p>
    <w:p>
      <w:r>
        <w:t>(c) Contains only meninges and fluid</w:t>
      </w:r>
    </w:p>
    <w:p>
      <w:r>
        <w:t>(d) Contains neural tissue (spinal cord/nerves) in the sac, causing paralysis and hydrocephalus</w:t>
      </w:r>
    </w:p>
    <w:p>
      <w:r>
        <w:t>Answer: d</w:t>
      </w:r>
    </w:p>
    <w:p>
      <w:r>
        <w:t>Solution: ✅ Correct Answer: d. Contains neural tissue (spinal cord/nerves) in the sac, causing paralysis and hydrocephalus.</w:t>
      </w:r>
    </w:p>
    <w:p>
      <w:r>
        <w:t>🧠 Clinical Rationale: Meningocele has only meninges/CSF in the sac; myelomeningocele contains neural elements, with paralysis, sensory loss, bladder/bowel dysfunction and hydrocephalus</w:t>
      </w:r>
    </w:p>
    <w:p>
      <w:r>
        <w:t>🔍 Key Clues: Myelomeningocele = neural tissue in sac</w:t>
      </w:r>
    </w:p>
    <w:p>
      <w:r>
        <w:t>🩺 Nursing Action: Assess movement, sensation and reflexes below the lesion</w:t>
      </w:r>
    </w:p>
    <w:p>
      <w:r>
        <w:t>❌ Why Not Others: (a) Is always asymptomatic — not the best response for this situation; (b) Never requires surgery — not the best response for this situation; (c) Contains only meninges and fluid — not the best response for this situation.</w:t>
      </w:r>
    </w:p>
    <w:p>
      <w:r>
        <w:t>⚡ 5-Second Recall: Myelomeningocele involves neural tissue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hydrocephalus treatment. Which statement by the parent indicates correct understanding?</w:t>
      </w:r>
    </w:p>
    <w:p>
      <w:r>
        <w:t>(a) Feeding high-calorie foods</w:t>
      </w:r>
    </w:p>
    <w:p>
      <w:r>
        <w:t>(b) Skull removal surgery</w:t>
      </w:r>
    </w:p>
    <w:p>
      <w:r>
        <w:t>(c) Ventriculoperitoneal (VP) shunt placement to drain CSF</w:t>
      </w:r>
    </w:p>
    <w:p>
      <w:r>
        <w:t>(d) No treatment at all</w:t>
      </w:r>
    </w:p>
    <w:p>
      <w:r>
        <w:t>Answer: c</w:t>
      </w:r>
    </w:p>
    <w:p>
      <w:r>
        <w:t>Solution: ✅ Correct Answer: c. Ventriculoperitoneal (VP) shunt placement to drain CSF.</w:t>
      </w:r>
    </w:p>
    <w:p>
      <w:r>
        <w:t>🧠 Clinical Rationale: A VP shunt diverts CSF from the ventricles to the peritoneum, relieving pressure and preventing brain damage</w:t>
      </w:r>
    </w:p>
    <w:p>
      <w:r>
        <w:t>🩺 Nursing Action: Some cases use endoscopic third ventriculostomy instead</w:t>
      </w:r>
    </w:p>
    <w:p>
      <w:r>
        <w:t>❌ Why Not Others: (b) Skull removal surgery — not the best response for this situation; (d) No treatment at all — not the best response for this situation; (a) Feeding high-calorie foods — not the best response for this situation.</w:t>
      </w:r>
    </w:p>
    <w:p>
      <w:r>
        <w:t>⚠️ Exam Trap: Shunt care and monitoring continue lifelong</w:t>
      </w:r>
    </w:p>
    <w:p>
      <w:r>
        <w:t>⚡ 5-Second Recall: VP shunt treats hydrocephalus</w:t>
      </w:r>
    </w:p>
    <w:p>
      <w:r>
        <w:t>Positive Marks: 1</w:t>
      </w:r>
    </w:p>
    <w:p>
      <w:r>
        <w:t>Negative Marks: 0.33</w:t>
      </w:r>
    </w:p>
    <w:p>
      <w:r>
        <w:t>Question: A child needing care for imperforate anus features is admitted to the pediatric unit. Which nursing action should the nurse perform FIRST?</w:t>
      </w:r>
    </w:p>
    <w:p>
      <w:r>
        <w:t>(a) Excess feeding</w:t>
      </w:r>
    </w:p>
    <w:p>
      <w:r>
        <w:t>(b) A normal delayed stool pattern</w:t>
      </w:r>
    </w:p>
    <w:p>
      <w:r>
        <w:t>(c) Imperforate anus or other intestinal obstruction — check the anal opening</w:t>
      </w:r>
    </w:p>
    <w:p>
      <w:r>
        <w:t>(d) A urinary infection only</w:t>
      </w:r>
    </w:p>
    <w:p>
      <w:r>
        <w:t>Answer: c</w:t>
      </w:r>
    </w:p>
    <w:p>
      <w:r>
        <w:t>Solution: ✅ Correct Answer: c. Imperforate anus or other intestinal obstruction — check the anal opening.</w:t>
      </w:r>
    </w:p>
    <w:p>
      <w:r>
        <w:t>🧠 Clinical Rationale: Failure to pass meconium with distension suggests imperforate anus or bowel obstruction; the anal opening and patency are checked in every newborn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Inspect the perineum for the anal opening at birth</w:t>
      </w:r>
    </w:p>
    <w:p>
      <w:r>
        <w:t>❌ Why Not Others: (a) Excess feeding — not the best response for this situation; (b) A normal delayed stool pattern — not the best response for this situation; (d) A urinary infection only — not the best response for this situation.</w:t>
      </w:r>
    </w:p>
    <w:p>
      <w:r>
        <w:t>⚡ 5-Second Recall: No meconium → check the anus</w:t>
      </w:r>
    </w:p>
    <w:p>
      <w:r>
        <w:t>Positive Marks: 1</w:t>
      </w:r>
    </w:p>
    <w:p>
      <w:r>
        <w:t>Negative Marks: 0.33</w:t>
      </w:r>
    </w:p>
    <w:p>
      <w:r>
        <w:t>Question: Newborns with suspected birth injuries (e.g., clavicle fracture) are observed for?</w:t>
      </w:r>
    </w:p>
    <w:p>
      <w:r>
        <w:t>(a) Asymmetric movement, swelling, crepitus and pain response in the affected area</w:t>
      </w:r>
    </w:p>
    <w:p>
      <w:r>
        <w:t>(b) Eye color changes</w:t>
      </w:r>
    </w:p>
    <w:p>
      <w:r>
        <w:t>(c) Weight gain within minutes</w:t>
      </w:r>
    </w:p>
    <w:p>
      <w:r>
        <w:t>(d) Feeding refusal only after a week</w:t>
      </w:r>
    </w:p>
    <w:p>
      <w:r>
        <w:t>Answer: a</w:t>
      </w:r>
    </w:p>
    <w:p>
      <w:r>
        <w:t>Solution: ✅ Correct Answer: a. Asymmetric movement, swelling, crepitus and pain response in the affected area.</w:t>
      </w:r>
    </w:p>
    <w:p>
      <w:r>
        <w:t>🧠 Clinical Rationale: Birth injuries show localized signs — asymmetry, swelling, crepitus or limited movement — requiring careful observation and gentle handling</w:t>
      </w:r>
    </w:p>
    <w:p>
      <w:r>
        <w:t>🔍 Key Clues: Observe for asymmetry and swelling</w:t>
      </w:r>
    </w:p>
    <w:p>
      <w:r>
        <w:t>🩺 Nursing Action: Handle the affected limb gently</w:t>
      </w:r>
    </w:p>
    <w:p>
      <w:r>
        <w:t>❌ Why Not Others: (d) Feeding refusal only after a week — not the best response for this situation; (b) Eye color changes — not the best response for this situation; (c) Weight gain within minutes — not the best response for this situation.</w:t>
      </w:r>
    </w:p>
    <w:p>
      <w:r>
        <w:t>⚠️ Exam Trap: Document findings and arrange follow-up</w:t>
      </w:r>
    </w:p>
    <w:p>
      <w:r>
        <w:t>⚡ 5-Second Recall: Watch for birth injury signs</w:t>
      </w:r>
    </w:p>
    <w:p>
      <w:r>
        <w:t>Positive Marks: 1</w:t>
      </w:r>
    </w:p>
    <w:p>
      <w:r>
        <w:t>Negative Marks: 0.33</w:t>
      </w:r>
    </w:p>
    <w:p>
      <w:r>
        <w:t>Question: A parent asks the nurse about transitional period monitoring. Which response by the nurse is correct?</w:t>
      </w:r>
    </w:p>
    <w:p>
      <w:r>
        <w:t>(a) Most neonatal adaptation problems appear during this transitional period</w:t>
      </w:r>
    </w:p>
    <w:p>
      <w:r>
        <w:t>(b) All reflexes disappear then</w:t>
      </w:r>
    </w:p>
    <w:p>
      <w:r>
        <w:t>(c) The baby sleeps forever after this</w:t>
      </w:r>
    </w:p>
    <w:p>
      <w:r>
        <w:t>(d) Immunizations are given only then</w:t>
      </w:r>
    </w:p>
    <w:p>
      <w:r>
        <w:t>Answer: a</w:t>
      </w:r>
    </w:p>
    <w:p>
      <w:r>
        <w:t>Solution: ✅ Correct Answer: a. Most neonatal adaptation problems appear during this transitional period.</w:t>
      </w:r>
    </w:p>
    <w:p>
      <w:r>
        <w:t>🧠 Clinical Rationale: The transitional period (first 6-8 hours) is when respiratory, thermal and feeding problems most often declare themselves, so observation is close</w:t>
      </w:r>
    </w:p>
    <w:p>
      <w:r>
        <w:t>🩺 Nursing Action: Monitor breathing, temperature, color and feeding</w:t>
      </w:r>
    </w:p>
    <w:p>
      <w:r>
        <w:t>❌ Why Not Others: (b) All reflexes disappear then — not the best response for this situation; (d) Immunizations are given only then — not the best response for this situation; (c) The baby sleeps forever after this — not the best response for this situation.</w:t>
      </w:r>
    </w:p>
    <w:p>
      <w:r>
        <w:t>⚠️ Exam Trap: Stable transition is the goal before routine care continues</w:t>
      </w:r>
    </w:p>
    <w:p>
      <w:r>
        <w:t>⚡ 5-Second Recall: First hours need close watching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fontanels in the newborn by identifying which response as appropriate?</w:t>
      </w:r>
    </w:p>
    <w:p>
      <w:r>
        <w:t>(a) Anterior open (closes 12-18 months), posterior usually small or closed (closes by 2-3 months)</w:t>
      </w:r>
    </w:p>
    <w:p>
      <w:r>
        <w:t>(b) Both closed at birth</w:t>
      </w:r>
    </w:p>
    <w:p>
      <w:r>
        <w:t>(c) Anterior closed at birth and posterior open until 2 years</w:t>
      </w:r>
    </w:p>
    <w:p>
      <w:r>
        <w:t>(d) Both widely open until age 5</w:t>
      </w:r>
    </w:p>
    <w:p>
      <w:r>
        <w:t>Answer: a</w:t>
      </w:r>
    </w:p>
    <w:p>
      <w:r>
        <w:t>Solution: ✅ Correct Answer: a. Anterior open (closes 12-18 months), posterior usually small or closed (closes by 2-3 months).</w:t>
      </w:r>
    </w:p>
    <w:p>
      <w:r>
        <w:t>🧠 Clinical Rationale: The anterior fontanel is open and closes by 12-18 months; the posterior fontanel is small or closed and closes by 2-3 months</w:t>
      </w:r>
    </w:p>
    <w:p>
      <w:r>
        <w:t>🩺 Nursing Action: Palpate the fontanels for tension in every assessment</w:t>
      </w:r>
    </w:p>
    <w:p>
      <w:r>
        <w:t>❌ Why Not Others: (b) Both closed at birth — not the best response for this situation; (c) Anterior closed at birth and posterior open until 2 years — not the best response for this situation; (d) Both widely open until age 5 — not the best response for this situation.</w:t>
      </w:r>
    </w:p>
    <w:p>
      <w:r>
        <w:t>⚡ 5-Second Recall: Know the fontanel norms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