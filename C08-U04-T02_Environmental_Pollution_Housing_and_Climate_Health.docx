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correctly guides the nurse working on air pollution and health effects?</w:t>
      </w:r>
    </w:p>
    <w:p>
      <w:r>
        <w:t>(a) Air pollution affects only visibility and has no measurable effect on any disease or death rate, so no air-quality standard is needed</w:t>
      </w:r>
    </w:p>
    <w:p>
      <w:r>
        <w:t>(b) Masks never help during severe smog, and people should be advised not to use any protective gear</w:t>
      </w:r>
    </w:p>
    <w:p>
      <w:r>
        <w:t>(c) Fine particles and gases from traffic, industry and burning raise asthma, COPD, heart disease and low birth weight risk</w:t>
      </w:r>
    </w:p>
    <w:p>
      <w:r>
        <w:t>(d) Children and the elderly face no extra risk from smog, because their lungs adapt to the pollution</w:t>
      </w:r>
    </w:p>
    <w:p>
      <w:r>
        <w:t>Answer: c</w:t>
      </w:r>
    </w:p>
    <w:p>
      <w:r>
        <w:t>Solution: ✅ Correct Answer: c. Fine particles and gases from traffic, industry and burning raise asthma, COPD, heart disease and low birth weight risk.</w:t>
      </w:r>
    </w:p>
    <w:p>
      <w:r>
        <w:t>🧠 Clinical Rationale: Particles plus gases harm lungs, heart and pregnancy</w:t>
      </w:r>
    </w:p>
    <w:p>
      <w:r>
        <w:t>🔍 Key Clues: Polluted air harms breathing and heart</w:t>
      </w:r>
    </w:p>
    <w:p>
      <w:r>
        <w:t>🩺 Nursing Action: Advise reduced exertion, masks and closed windows on severe-AQI days</w:t>
      </w:r>
    </w:p>
    <w:p>
      <w:r>
        <w:t>❌ Why Not Others: (b) Masks never help during severe smog, and people should be advised not to use any protective gear -- does not match the key point that Watch AQI, protect lungs; (a) Air pollution affects only visibility and has no measurable effect on any disease or death rate, so no air-quality standard is needed -- does not match the key point that Watch AQI, protect lungs; (d) Children and the elderly face no extra risk from smog, because their lungs adapt to the pollution -- does not match the key point that Watch AQI, protect lungs.</w:t>
      </w:r>
    </w:p>
    <w:p>
      <w:r>
        <w:t>⚠️ Exam Trap: Clear-looking air can still carry PM2.5 danger</w:t>
      </w:r>
    </w:p>
    <w:p>
      <w:r>
        <w:t>🌟 PNC Exam Pearl: NCAP targets city particulate cuts with health co-benefits</w:t>
      </w:r>
    </w:p>
    <w:p>
      <w:r>
        <w:t>⚡ 5-Second Recall: Watch AQI, protect lungs</w:t>
      </w:r>
    </w:p>
    <w:p>
      <w:r>
        <w:t>Positive Marks: 1</w:t>
      </w:r>
    </w:p>
    <w:p>
      <w:r>
        <w:t>Negative Marks: 0</w:t>
      </w:r>
    </w:p>
    <w:p>
      <w:r>
        <w:t>Question: Which water-pollution statement correctly guides work on indoor air pollution and household risk?</w:t>
      </w:r>
    </w:p>
    <w:p>
      <w:r>
        <w:t>(a) Boiling removes all dissolved chemicals fully, so boiling is enough to make chemically polluted water safe</w:t>
      </w:r>
    </w:p>
    <w:p>
      <w:r>
        <w:t>(b) Industrial effluents, sewage, nitrates, fluoride, arsenic and pesticides in water cause chemical and infectious disease</w:t>
      </w:r>
    </w:p>
    <w:p>
      <w:r>
        <w:t>(c) Fluorosis and arsenicosis are unrelated to water, and arise instead from the food eaten by the family and from hereditary factors</w:t>
      </w:r>
    </w:p>
    <w:p>
      <w:r>
        <w:t>(d) Chemical contaminants in water never harm health, and only bacteria and viruses cause water-borne disease</w:t>
      </w:r>
    </w:p>
    <w:p>
      <w:r>
        <w:t>Answer: b</w:t>
      </w:r>
    </w:p>
    <w:p>
      <w:r>
        <w:t>Solution: ✅ Correct Answer: b. Industrial effluents, sewage, nitrates, fluoride, arsenic and pesticides in water cause chemical and infectious disease.</w:t>
      </w:r>
    </w:p>
    <w:p>
      <w:r>
        <w:t>🧠 Clinical Rationale: Source protection plus testing plus treatment covers both germs and chemicals</w:t>
      </w:r>
    </w:p>
    <w:p>
      <w:r>
        <w:t>🔍 Key Clues: Test for germs and chemicals</w:t>
      </w:r>
    </w:p>
    <w:p>
      <w:r>
        <w:t>🩺 Nursing Action: Escort suspect fluorosis or arsenicosis cases for testing and alternate supply</w:t>
      </w:r>
    </w:p>
    <w:p>
      <w:r>
        <w:t>❌ Why Not Others: (d) Chemical contaminants in water never harm health, and only bacteria and viruses cause water-borne disease -- does not match the key point that Test water fully; (c) Fluorosis and arsenicosis are unrelated to water, and arise instead from the food eaten by the family and from hereditary factors -- does not match the key point that Test water fully; (a) Boiling removes all dissolved chemicals fully, so boiling is enough to make chemically polluted water safe -- does not match the key point that Test water fully.</w:t>
      </w:r>
    </w:p>
    <w:p>
      <w:r>
        <w:t>⚠️ Exam Trap: Boiling kills germs but concentrates some chemicals</w:t>
      </w:r>
    </w:p>
    <w:p>
      <w:r>
        <w:t>🌟 PNC Exam Pearl: Defluoridation and arsenic-free wells protect endemic belts</w:t>
      </w:r>
    </w:p>
    <w:p>
      <w:r>
        <w:t>⚡ 5-Second Recall: Test water fully</w:t>
      </w:r>
    </w:p>
    <w:p>
      <w:r>
        <w:t>Positive Marks: 1</w:t>
      </w:r>
    </w:p>
    <w:p>
      <w:r>
        <w:t>Negative Marks: 0</w:t>
      </w:r>
    </w:p>
    <w:p>
      <w:r>
        <w:t>Question: While working on noise pollution and prevention, which waste-and-pest advice is correct?</w:t>
      </w:r>
    </w:p>
    <w:p>
      <w:r>
        <w:t>(a) Leave the drains choked so that rats stay inside, and clear them only when a complaint is received</w:t>
      </w:r>
    </w:p>
    <w:p>
      <w:r>
        <w:t>(b) Spray insecticide inside the food vessels, so that the stored grain stays free of insects and pests</w:t>
      </w:r>
    </w:p>
    <w:p>
      <w:r>
        <w:t>(c) Segregate waste, compost wet waste, cover bins, manage drains and use screens plus safe larvicides</w:t>
      </w:r>
    </w:p>
    <w:p>
      <w:r>
        <w:t>(d) Pile garbage behind the kitchen, so that pests feed there instead of entering the living area</w:t>
      </w:r>
    </w:p>
    <w:p>
      <w:r>
        <w:t>Answer: c</w:t>
      </w:r>
    </w:p>
    <w:p>
      <w:r>
        <w:t>Solution: ✅ Correct Answer: c. Segregate waste, compost wet waste, cover bins, manage drains and use screens plus safe larvicides.</w:t>
      </w:r>
    </w:p>
    <w:p>
      <w:r>
        <w:t>🧠 Clinical Rationale: Clean surroundings plus screens plus source removal controls pests</w:t>
      </w:r>
    </w:p>
    <w:p>
      <w:r>
        <w:t>🔍 Key Clues: Clean, cover, screen</w:t>
      </w:r>
    </w:p>
    <w:p>
      <w:r>
        <w:t>🩺 Nursing Action: Organize drain cleaning, bin covers and mesh windows with the panchayat</w:t>
      </w:r>
    </w:p>
    <w:p>
      <w:r>
        <w:t>❌ Why Not Others: (a) Leave the drains choked so that rats stay inside, and clear them only when a complaint is received -- does not match the key point that Sanitation first, spray second; (b) Spray insecticide inside the food vessels, so that the stored grain stays free of insects and pests -- does not match the key point that Sanitation first, spray second; (d) Pile garbage behind the kitchen, so that pests feed there instead of entering the living area -- does not match the key point that Sanitation first, spray second.</w:t>
      </w:r>
    </w:p>
    <w:p>
      <w:r>
        <w:t>⚠️ Exam Trap: Spraying without sanitation brings pests back in days</w:t>
      </w:r>
    </w:p>
    <w:p>
      <w:r>
        <w:t>🌟 PNC Exam Pearl: Rodents spread leptospirosis and plague; screens cut malaria and dengue</w:t>
      </w:r>
    </w:p>
    <w:p>
      <w:r>
        <w:t>⚡ 5-Second Recall: Sanitation first, spray second</w:t>
      </w:r>
    </w:p>
    <w:p>
      <w:r>
        <w:t>Positive Marks: 1</w:t>
      </w:r>
    </w:p>
    <w:p>
      <w:r>
        <w:t>Negative Marks: 0</w:t>
      </w:r>
    </w:p>
    <w:p>
      <w:r>
        <w:t>Question: While working on water pollution and health effects, which nursing role is correct?</w:t>
      </w:r>
    </w:p>
    <w:p>
      <w:r>
        <w:t>(a) Preaching about pollution without local links works best, because awareness alone changes polluter behaviour</w:t>
      </w:r>
    </w:p>
    <w:p>
      <w:r>
        <w:t>(b) Assess exposures, teach prevention, link with panchayat and PCB, track illness and evaluate change</w:t>
      </w:r>
    </w:p>
    <w:p>
      <w:r>
        <w:t>(c) Records need no environmental details, since the pollution source is always obvious during an inspection</w:t>
      </w:r>
    </w:p>
    <w:p>
      <w:r>
        <w:t>(d) Nurses should ignore the environment and treat only symptoms, since pollution control is not their role</w:t>
      </w:r>
    </w:p>
    <w:p>
      <w:r>
        <w:t>Answer: b</w:t>
      </w:r>
    </w:p>
    <w:p>
      <w:r>
        <w:t>Solution: ✅ Correct Answer: b. Assess exposures, teach prevention, link with panchayat and PCB, track illness and evaluate change.</w:t>
      </w:r>
    </w:p>
    <w:p>
      <w:r>
        <w:t>🧠 Clinical Rationale: Assess, teach, link, track, evaluate: the nurse as environment-health bridge</w:t>
      </w:r>
    </w:p>
    <w:p>
      <w:r>
        <w:t>🔍 Key Clues: Bridge clinic and community</w:t>
      </w:r>
    </w:p>
    <w:p>
      <w:r>
        <w:t>🩺 Nursing Action: Add exposure history to every respiratory and diarrhoea case sheet</w:t>
      </w:r>
    </w:p>
    <w:p>
      <w:r>
        <w:t>❌ Why Not Others: (a) Preaching about pollution without local links works best, because awareness alone changes polluter behaviour -- does not match the key point that Think exposure always; (c) Records need no environmental details, since the pollution source is always obvious during an inspection -- does not match the key point that Think exposure always; (d) Nurses should ignore the environment and treat only symptoms, since pollution control is not their role -- does not match the key point that Think exposure always.</w:t>
      </w:r>
    </w:p>
    <w:p>
      <w:r>
        <w:t>⚠️ Exam Trap: Symptom-only care recycles the same preventable cases</w:t>
      </w:r>
    </w:p>
    <w:p>
      <w:r>
        <w:t>🌟 PNC Exam Pearl: Exposure history plus local action prevents repeat illness</w:t>
      </w:r>
    </w:p>
    <w:p>
      <w:r>
        <w:t>⚡ 5-Second Recall: Think exposure always</w:t>
      </w:r>
    </w:p>
    <w:p>
      <w:r>
        <w:t>Positive Marks: 1</w:t>
      </w:r>
    </w:p>
    <w:p>
      <w:r>
        <w:t>Negative Marks: 0</w:t>
      </w:r>
    </w:p>
    <w:p>
      <w:r>
        <w:t>Question: Which noise statement correctly guides work on housing standards and healthy-home principles?</w:t>
      </w:r>
    </w:p>
    <w:p>
      <w:r>
        <w:t>(a) Chronic exposure above 85 dB damages hearing, raises blood pressure and disturbs sleep and learning</w:t>
      </w:r>
    </w:p>
    <w:p>
      <w:r>
        <w:t>(b) Night silence rules have no health basis and can be relaxed, as noise is harmful only during the day</w:t>
      </w:r>
    </w:p>
    <w:p>
      <w:r>
        <w:t>(c) Noise affects only mood and never harms health, so no workplace limit needs to be enforced</w:t>
      </w:r>
    </w:p>
    <w:p>
      <w:r>
        <w:t>(d) Earplugs increase noise damage and should be avoided, since they trap the sound inside the ear canal</w:t>
      </w:r>
    </w:p>
    <w:p>
      <w:r>
        <w:t>Answer: a</w:t>
      </w:r>
    </w:p>
    <w:p>
      <w:r>
        <w:t>Solution: ✅ Correct Answer: a.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🔍 Key Clues: Loud + long = hearing loss</w:t>
      </w:r>
    </w:p>
    <w:p>
      <w:r>
        <w:t>🩺 Nursing Action: Promote low volume, ear protection near machines and silent-zone respect near hospitals</w:t>
      </w:r>
    </w:p>
    <w:p>
      <w:r>
        <w:t>❌ Why Not Others: (d) Earplugs increase noise damage and should be avoided, since they trap the sound inside the ear canal -- does not match the key point that Protect ears early; (c) Noise affects only mood and never harms health, so no workplace limit needs to be enforced -- does not match the key point that Protect ears early; (b) Night silence rules have no health basis and can be relaxed, as noise is harmful only during the day -- does not match the key point that Protect ears early.</w:t>
      </w:r>
    </w:p>
    <w:p>
      <w:r>
        <w:t>⚠️ Exam Trap: Brief loud blasts can also cause instant injury</w:t>
      </w:r>
    </w:p>
    <w:p>
      <w:r>
        <w:t>🌟 PNC Exam Pearl: Schools and hospitals are notified silent zones</w:t>
      </w:r>
    </w:p>
    <w:p>
      <w:r>
        <w:t>⚡ 5-Second Recall: Protect ears early</w:t>
      </w:r>
    </w:p>
    <w:p>
      <w:r>
        <w:t>Positive Marks: 1</w:t>
      </w:r>
    </w:p>
    <w:p>
      <w:r>
        <w:t>Negative Marks: 0</w:t>
      </w:r>
    </w:p>
    <w:p>
      <w:r>
        <w:t>Question: While assessing ventilation, lighting and overcrowding, a 10x12 ft room houses 6 people with one small window. Which action is correct?</w:t>
      </w:r>
    </w:p>
    <w:p>
      <w:r>
        <w:t>(a) Congratulate the family since crowding never matters, as close contact strengthens family immunity and windows may stay closed at night</w:t>
      </w:r>
    </w:p>
    <w:p>
      <w:r>
        <w:t>(b) Advise sealing the window to keep the dust out, even though the room then has no fresh air at all</w:t>
      </w:r>
    </w:p>
    <w:p>
      <w:r>
        <w:t>(c) Ignore the issue since housing lies outside nursing scope, and treat only the acute respiratory symptoms</w:t>
      </w:r>
    </w:p>
    <w:p>
      <w:r>
        <w:t>(d) Flag overcrowding plus poor ventilation, advise cross-ventilation, decongestion and TB-safe cough practices</w:t>
      </w:r>
    </w:p>
    <w:p>
      <w:r>
        <w:t>Answer: d</w:t>
      </w:r>
    </w:p>
    <w:p>
      <w:r>
        <w:t>Solution: ✅ Correct Answer: d. Flag overcrowding plus poor ventilation, advise cross-ventilation, decongestion and TB-safe cough practices.</w:t>
      </w:r>
    </w:p>
    <w:p>
      <w:r>
        <w:t>🧠 Clinical Rationale: Persons-per-room and floor-space rules plus airflow decide TB and ARI risk</w:t>
      </w:r>
    </w:p>
    <w:p>
      <w:r>
        <w:t>🔍 Key Clues: Space plus airflow = lung protection</w:t>
      </w:r>
    </w:p>
    <w:p>
      <w:r>
        <w:t>🩺 Nursing Action: Teach opening opposite windows, sleeping head-to-toe and sputum-safe disposal</w:t>
      </w:r>
    </w:p>
    <w:p>
      <w:r>
        <w:t>❌ Why Not Others: (c) Ignore the issue since housing lies outside nursing scope, and treat only the acute respiratory symptoms -- does not match the key point that Ventilate crowded rooms; (a) Congratulate the family since crowding never matters, as close contact strengthens family immunity and windows may stay closed at night -- does not match the key point that Ventilate crowded rooms; (b) Advise sealing the window to keep the dust out, even though the room then has no fresh air at all -- does not match the key point that Ventilate crowded rooms.</w:t>
      </w:r>
    </w:p>
    <w:p>
      <w:r>
        <w:t>⚠️ Exam Trap: Sealed crowded rooms amplify TB and pneumonia spread</w:t>
      </w:r>
    </w:p>
    <w:p>
      <w:r>
        <w:t>🌟 PNC Exam Pearl: Overcrowding norms use persons per room and floor area per person</w:t>
      </w:r>
    </w:p>
    <w:p>
      <w:r>
        <w:t>⚡ 5-Second Recall: Ventilate crowded rooms</w:t>
      </w:r>
    </w:p>
    <w:p>
      <w:r>
        <w:t>Positive Marks: 1</w:t>
      </w:r>
    </w:p>
    <w:p>
      <w:r>
        <w:t>Negative Marks: 0</w:t>
      </w:r>
    </w:p>
    <w:p>
      <w:r>
        <w:t>Question: During heatwave work on waste disposal and vector and pest control, an elderly person shows hot dry skin, confusion and 104 deg F. Which action comes FIRST?</w:t>
      </w:r>
    </w:p>
    <w:p>
      <w:r>
        <w:t>(a) Leave the person alone till the evening, because heat exhaustion settles on its own with rest</w:t>
      </w:r>
    </w:p>
    <w:p>
      <w:r>
        <w:t>(b) Give hot tea and cover the person with blankets, so that the body temperature is gradually reduced and cold water is withheld</w:t>
      </w:r>
    </w:p>
    <w:p>
      <w:r>
        <w:t>(c) Move to shade, cool rapidly with sponging and fan, give sips if conscious and shift urgently to facility</w:t>
      </w:r>
    </w:p>
    <w:p>
      <w:r>
        <w:t>(d) Wait for sweating to restart before acting, since sweating marks the beginning of heat-stroke recovery</w:t>
      </w:r>
    </w:p>
    <w:p>
      <w:r>
        <w:t>Answer: c</w:t>
      </w:r>
    </w:p>
    <w:p>
      <w:r>
        <w:t>Solution: ✅ Correct Answer: c. Move to shade, cool rapidly with sponging and fan, give sips if conscious and shift urgently to facility.</w:t>
      </w:r>
    </w:p>
    <w:p>
      <w:r>
        <w:t>🧠 Clinical Rationale: Heat stroke is an emergency: rapid cooling plus urgent referral</w:t>
      </w:r>
    </w:p>
    <w:p>
      <w:r>
        <w:t>🔍 Key Clues: Cool fast, refer urgent</w:t>
      </w:r>
    </w:p>
    <w:p>
      <w:r>
        <w:t>🚨 Priority Principle: Assess ABC first, act on the life threat, notify the provider, document and reassess</w:t>
      </w:r>
    </w:p>
    <w:p>
      <w:r>
        <w:t>🩺 Nursing Action: Map high-risk elderly, keep ORS ready and run cooling corners in heat alerts</w:t>
      </w:r>
    </w:p>
    <w:p>
      <w:r>
        <w:t>❌ Why Not Others: (a) Leave the person alone till the evening, because heat exhaustion settles on its own with rest -- does not match the key point that Heat stroke = cool and rush; (b) Give hot tea and cover the person with blankets, so that the body temperature is gradually reduced and cold water is withheld -- does not match the key point that Heat stroke = cool and rush; (d) Wait for sweating to restart before acting, since sweating marks the beginning of heat-stroke recovery -- does not match the key point that Heat stroke = cool and rush.</w:t>
      </w:r>
    </w:p>
    <w:p>
      <w:r>
        <w:t>⚠️ Exam Trap: Heat exhaustion and heat stroke differ: confusion plus hot dry skin = stroke</w:t>
      </w:r>
    </w:p>
    <w:p>
      <w:r>
        <w:t>🌟 PNC Exam Pearl: NDMA heat action plans use early warning plus cool roofs plus water points</w:t>
      </w:r>
    </w:p>
    <w:p>
      <w:r>
        <w:t>⚡ 5-Second Recall: Heat stroke = cool and rush</w:t>
      </w:r>
    </w:p>
    <w:p>
      <w:r>
        <w:t>Positive Marks: 1</w:t>
      </w:r>
    </w:p>
    <w:p>
      <w:r>
        <w:t>Negative Marks: 0</w:t>
      </w:r>
    </w:p>
    <w:p>
      <w:r>
        <w:t>Question: While working on rainwater harvesting and water conservation, a family cooks on a smoky chulha. Which advice is correct?</w:t>
      </w:r>
    </w:p>
    <w:p>
      <w:r>
        <w:t>(a) Burn plastics to light the chulha faster, since plastic ignites easily and saves the family firewood</w:t>
      </w:r>
    </w:p>
    <w:p>
      <w:r>
        <w:t>(b) Shift to LPG under Ujjwala, cook in ventilated space and keep children away from smoke</w:t>
      </w:r>
    </w:p>
    <w:p>
      <w:r>
        <w:t>(c) Keep infants on the lap while stirring the fire, so that the mother can watch the baby and cook</w:t>
      </w:r>
    </w:p>
    <w:p>
      <w:r>
        <w:t>(d) Cook indoors with the doors closed, so that the heat stays inside and the kitchen stays warm</w:t>
      </w:r>
    </w:p>
    <w:p>
      <w:r>
        <w:t>Answer: b</w:t>
      </w:r>
    </w:p>
    <w:p>
      <w:r>
        <w:t>Solution: ✅ Correct Answer: b. Shift to LPG under Ujjwala, cook in ventilated space and keep children away from smoke.</w:t>
      </w:r>
    </w:p>
    <w:p>
      <w:r>
        <w:t>🧠 Clinical Rationale: Clean fuel plus ventilation plus distance protects lungs and eyes</w:t>
      </w:r>
    </w:p>
    <w:p>
      <w:r>
        <w:t>🔍 Key Clues: LPG + ventilation + distance</w:t>
      </w:r>
    </w:p>
    <w:p>
      <w:r>
        <w:t>🩺 Nursing Action: Link the household with Ujjwala refill support and demonstrate chimney stoves</w:t>
      </w:r>
    </w:p>
    <w:p>
      <w:r>
        <w:t>❌ Why Not Others: (a) Burn plastics to light the chulha faster, since plastic ignites easily and saves the family firewood -- does not match the key point that Clean fuel saves lungs; (d) Cook indoors with the doors closed, so that the heat stays inside and the kitchen stays warm -- does not match the key point that Clean fuel saves lungs; (c) Keep infants on the lap while stirring the fire, so that the mother can watch the baby and cook -- does not match the key point that Clean fuel saves lungs.</w:t>
      </w:r>
    </w:p>
    <w:p>
      <w:r>
        <w:t>⚠️ Exam Trap: Biomass smoke rivals heavy smoking for COPD and pneumonia risk</w:t>
      </w:r>
    </w:p>
    <w:p>
      <w:r>
        <w:t>🌟 PNC Exam Pearl: Indoor smoke raises child pneumonia and maternal COPD risk</w:t>
      </w:r>
    </w:p>
    <w:p>
      <w:r>
        <w:t>⚡ 5-Second Recall: Clean fuel saves lungs</w:t>
      </w:r>
    </w:p>
    <w:p>
      <w:r>
        <w:t>Positive Marks: 1</w:t>
      </w:r>
    </w:p>
    <w:p>
      <w:r>
        <w:t>Negative Marks: 0</w:t>
      </w:r>
    </w:p>
    <w:p>
      <w:r>
        <w:t>Question: Which housing statement correctly guides work on climate change, heat and public-health concepts?</w:t>
      </w:r>
    </w:p>
    <w:p>
      <w:r>
        <w:t>(a) Housing has no effect on respiratory or vector disease, since disease depends only on individual behaviour</w:t>
      </w:r>
    </w:p>
    <w:p>
      <w:r>
        <w:t>(b) Healthy homes give adequate floor space, dry floors, safe water, toilet, drainage, ventilation and light</w:t>
      </w:r>
    </w:p>
    <w:p>
      <w:r>
        <w:t>(c) Cattle sheds should open into the kitchen, so that the family can look after the animals while cooking</w:t>
      </w:r>
    </w:p>
    <w:p>
      <w:r>
        <w:t>(d) Damp mud floors are ideal for infants, because the cool surface helps them sleep better in summer</w:t>
      </w:r>
    </w:p>
    <w:p>
      <w:r>
        <w:t>Answer: b</w:t>
      </w:r>
    </w:p>
    <w:p>
      <w:r>
        <w:t>Solution: ✅ Correct Answer: b. Healthy homes give adequate floor space, dry floors, safe water, toilet, drainage, ventilation and light.</w:t>
      </w:r>
    </w:p>
    <w:p>
      <w:r>
        <w:t>🧠 Clinical Rationale: Space plus dryness plus water plus toilet plus drainage = healthy home</w:t>
      </w:r>
    </w:p>
    <w:p>
      <w:r>
        <w:t>🔍 Key Clues: Home shapes health</w:t>
      </w:r>
    </w:p>
    <w:p>
      <w:r>
        <w:t>🩺 Nursing Action: Use a housing checklist during family assessment and counsel stepwise fixes</w:t>
      </w:r>
    </w:p>
    <w:p>
      <w:r>
        <w:t>❌ Why Not Others: (a) Housing has no effect on respiratory or vector disease, since disease depends only on individual behaviour -- does not match the key point that Checklist the home; (d) Damp mud floors are ideal for infants, because the cool surface helps them sleep better in summer -- does not match the key point that Checklist the home; (c) Cattle sheds should open into the kitchen, so that the family can look after the animals while cooking -- does not match the key point that Checklist the home.</w:t>
      </w:r>
    </w:p>
    <w:p>
      <w:r>
        <w:t>⚠️ Exam Trap: Blaming illness only on germs misses the house itself</w:t>
      </w:r>
    </w:p>
    <w:p>
      <w:r>
        <w:t>🌟 PNC Exam Pearl: PMAY supports pucca housing with toilet and LPG convergence</w:t>
      </w:r>
    </w:p>
    <w:p>
      <w:r>
        <w:t>⚡ 5-Second Recall: Checklist the home</w:t>
      </w:r>
    </w:p>
    <w:p>
      <w:r>
        <w:t>Positive Marks: 1</w:t>
      </w:r>
    </w:p>
    <w:p>
      <w:r>
        <w:t>Negative Marks: 0</w:t>
      </w:r>
    </w:p>
    <w:p>
      <w:r>
        <w:t>Question: Which rainwater statement correctly guides work on role of nurse in pollution prevention and environmental health?</w:t>
      </w:r>
    </w:p>
    <w:p>
      <w:r>
        <w:t>(a) Rooftop harvesting with first-flush diversion, filters and recharge pits augments supply and groundwater</w:t>
      </w:r>
    </w:p>
    <w:p>
      <w:r>
        <w:t>(b) Harvested water needs no filter or cover, because rainwater is pure and stays safe once collected</w:t>
      </w:r>
    </w:p>
    <w:p>
      <w:r>
        <w:t>(c) The first-flush water is the cleanest and must be stored first, since it comes straight from the roof and needs no filtering</w:t>
      </w:r>
    </w:p>
    <w:p>
      <w:r>
        <w:t>(d) Recharge pits pollute the groundwater always, so they should never be built near a water source</w:t>
      </w:r>
    </w:p>
    <w:p>
      <w:r>
        <w:t>Answer: a</w:t>
      </w:r>
    </w:p>
    <w:p>
      <w:r>
        <w:t>Solution: ✅ Correct Answer: a. Rooftop harvesting with first-flush diversion, filters and recharge pits augments supply and groundwater.</w:t>
      </w:r>
    </w:p>
    <w:p>
      <w:r>
        <w:t>🧠 Clinical Rationale: Catch, divert first flush, filter, store covered or recharge</w:t>
      </w:r>
    </w:p>
    <w:p>
      <w:r>
        <w:t>🔍 Key Clues: Harvest plus recharge</w:t>
      </w:r>
    </w:p>
    <w:p>
      <w:r>
        <w:t>🩺 Nursing Action: Demonstrate gutters, filters and pit maintenance before monsoon</w:t>
      </w:r>
    </w:p>
    <w:p>
      <w:r>
        <w:t>❌ Why Not Others: (b) Harvested water needs no filter or cover, because rainwater is pure and stays safe once collected -- does not match the key point that Maintain the system yearly; (d) Recharge pits pollute the groundwater always, so they should never be built near a water source -- does not match the key point that Maintain the system yearly; (c) The first-flush water is the cleanest and must be stored first, since it comes straight from the roof and needs no filtering -- does not match the key point that Maintain the system yearly.</w:t>
      </w:r>
    </w:p>
    <w:p>
      <w:r>
        <w:t>⚠️ Exam Trap: Storing unfiltered roof water breeds mosquitoes and germs</w:t>
      </w:r>
    </w:p>
    <w:p>
      <w:r>
        <w:t>🌟 PNC Exam Pearl: Jal Shakti Abhiyan promotes catchment-level water conservation</w:t>
      </w:r>
    </w:p>
    <w:p>
      <w:r>
        <w:t>⚡ 5-Second Recall: Maintain the system yearly</w:t>
      </w:r>
    </w:p>
    <w:p>
      <w:r>
        <w:t>Positive Marks: 1</w:t>
      </w:r>
    </w:p>
    <w:p>
      <w:r>
        <w:t>Negative Marks: 0</w:t>
      </w:r>
    </w:p>
    <w:p>
      <w:r>
        <w:t>Question: While working on air pollution and health effects, a family cooks on a smoky chulha. Which advice is correct?</w:t>
      </w:r>
    </w:p>
    <w:p>
      <w:r>
        <w:t>(a) Burn plastics to light the chulha faster, since plastic ignites easily and saves the family firewood</w:t>
      </w:r>
    </w:p>
    <w:p>
      <w:r>
        <w:t>(b) Cook indoors with the doors closed, so that the heat stays inside and the kitchen stays warm</w:t>
      </w:r>
    </w:p>
    <w:p>
      <w:r>
        <w:t>(c) Shift to LPG under Ujjwala, cook in ventilated space and keep children away from smoke</w:t>
      </w:r>
    </w:p>
    <w:p>
      <w:r>
        <w:t>(d) Keep infants on the lap while stirring the fire, so that the mother can watch the baby and cook</w:t>
      </w:r>
    </w:p>
    <w:p>
      <w:r>
        <w:t>Answer: c</w:t>
      </w:r>
    </w:p>
    <w:p>
      <w:r>
        <w:t>Solution: ✅ Correct Answer: c. Shift to LPG under Ujjwala, cook in ventilated space and keep children away from smoke.</w:t>
      </w:r>
    </w:p>
    <w:p>
      <w:r>
        <w:t>🧠 Clinical Rationale: Clean fuel plus ventilation plus distance protects lungs and eyes</w:t>
      </w:r>
    </w:p>
    <w:p>
      <w:r>
        <w:t>🔍 Key Clues: LPG + ventilation + distance</w:t>
      </w:r>
    </w:p>
    <w:p>
      <w:r>
        <w:t>🩺 Nursing Action: Link the household with Ujjwala refill support and demonstrate chimney stoves</w:t>
      </w:r>
    </w:p>
    <w:p>
      <w:r>
        <w:t>❌ Why Not Others: (b) Cook indoors with the doors closed, so that the heat stays inside and the kitchen stays warm -- does not match the key point that Clean fuel saves lungs; (d) Keep infants on the lap while stirring the fire, so that the mother can watch the baby and cook -- does not match the key point that Clean fuel saves lungs; (a) Burn plastics to light the chulha faster, since plastic ignites easily and saves the family firewood -- does not match the key point that Clean fuel saves lungs.</w:t>
      </w:r>
    </w:p>
    <w:p>
      <w:r>
        <w:t>⚠️ Exam Trap: Biomass smoke rivals heavy smoking for COPD and pneumonia risk</w:t>
      </w:r>
    </w:p>
    <w:p>
      <w:r>
        <w:t>🌟 PNC Exam Pearl: Indoor smoke raises child pneumonia and maternal COPD risk</w:t>
      </w:r>
    </w:p>
    <w:p>
      <w:r>
        <w:t>⚡ 5-Second Recall: Clean fuel saves lungs</w:t>
      </w:r>
    </w:p>
    <w:p>
      <w:r>
        <w:t>Positive Marks: 1</w:t>
      </w:r>
    </w:p>
    <w:p>
      <w:r>
        <w:t>Negative Marks: 0</w:t>
      </w:r>
    </w:p>
    <w:p>
      <w:r>
        <w:t>Question: Which housing statement correctly guides work on indoor air pollution and household risk?</w:t>
      </w:r>
    </w:p>
    <w:p>
      <w:r>
        <w:t>(a) Cattle sheds should open into the kitchen, so that the family can look after the animals while cooking</w:t>
      </w:r>
    </w:p>
    <w:p>
      <w:r>
        <w:t>(b) Housing has no effect on respiratory or vector disease, since disease depends only on individual behaviour</w:t>
      </w:r>
    </w:p>
    <w:p>
      <w:r>
        <w:t>(c) Damp mud floors are ideal for infants, because the cool surface helps them sleep better in summer</w:t>
      </w:r>
    </w:p>
    <w:p>
      <w:r>
        <w:t>(d) Healthy homes give adequate floor space, dry floors, safe water, toilet, drainage, ventilation and light</w:t>
      </w:r>
    </w:p>
    <w:p>
      <w:r>
        <w:t>Answer: d</w:t>
      </w:r>
    </w:p>
    <w:p>
      <w:r>
        <w:t>Solution: ✅ Correct Answer: d. Healthy homes give adequate floor space, dry floors, safe water, toilet, drainage, ventilation and light.</w:t>
      </w:r>
    </w:p>
    <w:p>
      <w:r>
        <w:t>🧠 Clinical Rationale: Space plus dryness plus water plus toilet plus drainage = healthy home</w:t>
      </w:r>
    </w:p>
    <w:p>
      <w:r>
        <w:t>🔍 Key Clues: Home shapes health</w:t>
      </w:r>
    </w:p>
    <w:p>
      <w:r>
        <w:t>🩺 Nursing Action: Use a housing checklist during family assessment and counsel stepwise fixes</w:t>
      </w:r>
    </w:p>
    <w:p>
      <w:r>
        <w:t>❌ Why Not Others: (c) Damp mud floors are ideal for infants, because the cool surface helps them sleep better in summer -- does not match the key point that Checklist the home; (b) Housing has no effect on respiratory or vector disease, since disease depends only on individual behaviour -- does not match the key point that Checklist the home; (a) Cattle sheds should open into the kitchen, so that the family can look after the animals while cooking -- does not match the key point that Checklist the home.</w:t>
      </w:r>
    </w:p>
    <w:p>
      <w:r>
        <w:t>⚠️ Exam Trap: Blaming illness only on germs misses the house itself</w:t>
      </w:r>
    </w:p>
    <w:p>
      <w:r>
        <w:t>🌟 PNC Exam Pearl: PMAY supports pucca housing with toilet and LPG convergence</w:t>
      </w:r>
    </w:p>
    <w:p>
      <w:r>
        <w:t>⚡ 5-Second Recall: Checklist the home</w:t>
      </w:r>
    </w:p>
    <w:p>
      <w:r>
        <w:t>Positive Marks: 1</w:t>
      </w:r>
    </w:p>
    <w:p>
      <w:r>
        <w:t>Negative Marks: 0</w:t>
      </w:r>
    </w:p>
    <w:p>
      <w:r>
        <w:t>Question: Which rainwater statement correctly guides work on noise pollution and prevention?</w:t>
      </w:r>
    </w:p>
    <w:p>
      <w:r>
        <w:t>(a) Rooftop harvesting with first-flush diversion, filters and recharge pits augments supply and groundwater</w:t>
      </w:r>
    </w:p>
    <w:p>
      <w:r>
        <w:t>(b) Harvested water needs no filter or cover, because rainwater is pure and stays safe once collected</w:t>
      </w:r>
    </w:p>
    <w:p>
      <w:r>
        <w:t>(c) Recharge pits pollute the groundwater always, so they should never be built near a water source</w:t>
      </w:r>
    </w:p>
    <w:p>
      <w:r>
        <w:t>(d) The first-flush water is the cleanest and must be stored first, since it comes straight from the roof and needs no filtering</w:t>
      </w:r>
    </w:p>
    <w:p>
      <w:r>
        <w:t>Answer: a</w:t>
      </w:r>
    </w:p>
    <w:p>
      <w:r>
        <w:t>Solution: ✅ Correct Answer: a. Rooftop harvesting with first-flush diversion, filters and recharge pits augments supply and groundwater.</w:t>
      </w:r>
    </w:p>
    <w:p>
      <w:r>
        <w:t>🧠 Clinical Rationale: Catch, divert first flush, filter, store covered or recharge</w:t>
      </w:r>
    </w:p>
    <w:p>
      <w:r>
        <w:t>🔍 Key Clues: Harvest plus recharge</w:t>
      </w:r>
    </w:p>
    <w:p>
      <w:r>
        <w:t>🩺 Nursing Action: Demonstrate gutters, filters and pit maintenance before monsoon</w:t>
      </w:r>
    </w:p>
    <w:p>
      <w:r>
        <w:t>❌ Why Not Others: (c) Recharge pits pollute the groundwater always, so they should never be built near a water source -- does not match the key point that Maintain the system yearly; (b) Harvested water needs no filter or cover, because rainwater is pure and stays safe once collected -- does not match the key point that Maintain the system yearly; (d) The first-flush water is the cleanest and must be stored first, since it comes straight from the roof and needs no filtering -- does not match the key point that Maintain the system yearly.</w:t>
      </w:r>
    </w:p>
    <w:p>
      <w:r>
        <w:t>⚠️ Exam Trap: Storing unfiltered roof water breeds mosquitoes and germs</w:t>
      </w:r>
    </w:p>
    <w:p>
      <w:r>
        <w:t>🌟 PNC Exam Pearl: Jal Shakti Abhiyan promotes catchment-level water conservation</w:t>
      </w:r>
    </w:p>
    <w:p>
      <w:r>
        <w:t>⚡ 5-Second Recall: Maintain the system yearly</w:t>
      </w:r>
    </w:p>
    <w:p>
      <w:r>
        <w:t>Positive Marks: 1</w:t>
      </w:r>
    </w:p>
    <w:p>
      <w:r>
        <w:t>Negative Marks: 0</w:t>
      </w:r>
    </w:p>
    <w:p>
      <w:r>
        <w:t>Question: Which statement correctly guides the nurse working on water pollution and health effects?</w:t>
      </w:r>
    </w:p>
    <w:p>
      <w:r>
        <w:t>(a) Air pollution affects only visibility and has no measurable effect on any disease or death rate, so no air-quality standard is needed</w:t>
      </w:r>
    </w:p>
    <w:p>
      <w:r>
        <w:t>(b) Masks never help during severe smog, and people should be advised not to use any protective gear</w:t>
      </w:r>
    </w:p>
    <w:p>
      <w:r>
        <w:t>(c) Children and the elderly face no extra risk from smog, because their lungs adapt to the pollution</w:t>
      </w:r>
    </w:p>
    <w:p>
      <w:r>
        <w:t>(d) Fine particles and gases from traffic, industry and burning raise asthma, COPD, heart disease and low birth weight risk</w:t>
      </w:r>
    </w:p>
    <w:p>
      <w:r>
        <w:t>Answer: d</w:t>
      </w:r>
    </w:p>
    <w:p>
      <w:r>
        <w:t>Solution: ✅ Correct Answer: d. Fine particles and gases from traffic, industry and burning raise asthma, COPD, heart disease and low birth weight risk.</w:t>
      </w:r>
    </w:p>
    <w:p>
      <w:r>
        <w:t>🧠 Clinical Rationale: Particles plus gases harm lungs, heart and pregnancy</w:t>
      </w:r>
    </w:p>
    <w:p>
      <w:r>
        <w:t>🔍 Key Clues: Polluted air harms breathing and heart</w:t>
      </w:r>
    </w:p>
    <w:p>
      <w:r>
        <w:t>🩺 Nursing Action: Advise reduced exertion, masks and closed windows on severe-AQI days</w:t>
      </w:r>
    </w:p>
    <w:p>
      <w:r>
        <w:t>❌ Why Not Others: (c) Children and the elderly face no extra risk from smog, because their lungs adapt to the pollution -- does not match the key point that Watch AQI, protect lungs; (b) Masks never help during severe smog, and people should be advised not to use any protective gear -- does not match the key point that Watch AQI, protect lungs; (a) Air pollution affects only visibility and has no measurable effect on any disease or death rate, so no air-quality standard is needed -- does not match the key point that Watch AQI, protect lungs.</w:t>
      </w:r>
    </w:p>
    <w:p>
      <w:r>
        <w:t>⚠️ Exam Trap: Clear-looking air can still carry PM2.5 danger</w:t>
      </w:r>
    </w:p>
    <w:p>
      <w:r>
        <w:t>🌟 PNC Exam Pearl: NCAP targets city particulate cuts with health co-benefits</w:t>
      </w:r>
    </w:p>
    <w:p>
      <w:r>
        <w:t>⚡ 5-Second Recall: Watch AQI, protect lungs</w:t>
      </w:r>
    </w:p>
    <w:p>
      <w:r>
        <w:t>Positive Marks: 1</w:t>
      </w:r>
    </w:p>
    <w:p>
      <w:r>
        <w:t>Negative Marks: 0</w:t>
      </w:r>
    </w:p>
    <w:p>
      <w:r>
        <w:t>Question: Which water-pollution statement correctly guides work on housing standards and healthy-home principles?</w:t>
      </w:r>
    </w:p>
    <w:p>
      <w:r>
        <w:t>(a) Industrial effluents, sewage, nitrates, fluoride, arsenic and pesticides in water cause chemical and infectious disease</w:t>
      </w:r>
    </w:p>
    <w:p>
      <w:r>
        <w:t>(b) Fluorosis and arsenicosis are unrelated to water, and arise instead from the food eaten by the family and from hereditary factors</w:t>
      </w:r>
    </w:p>
    <w:p>
      <w:r>
        <w:t>(c) Boiling removes all dissolved chemicals fully, so boiling is enough to make chemically polluted water safe</w:t>
      </w:r>
    </w:p>
    <w:p>
      <w:r>
        <w:t>(d) Chemical contaminants in water never harm health, and only bacteria and viruses cause water-borne disease</w:t>
      </w:r>
    </w:p>
    <w:p>
      <w:r>
        <w:t>Answer: a</w:t>
      </w:r>
    </w:p>
    <w:p>
      <w:r>
        <w:t>Solution: ✅ Correct Answer: a. Industrial effluents, sewage, nitrates, fluoride, arsenic and pesticides in water cause chemical and infectious disease.</w:t>
      </w:r>
    </w:p>
    <w:p>
      <w:r>
        <w:t>🧠 Clinical Rationale: Source protection plus testing plus treatment covers both germs and chemicals</w:t>
      </w:r>
    </w:p>
    <w:p>
      <w:r>
        <w:t>🔍 Key Clues: Test for germs and chemicals</w:t>
      </w:r>
    </w:p>
    <w:p>
      <w:r>
        <w:t>🩺 Nursing Action: Escort suspect fluorosis or arsenicosis cases for testing and alternate supply</w:t>
      </w:r>
    </w:p>
    <w:p>
      <w:r>
        <w:t>❌ Why Not Others: (b) Fluorosis and arsenicosis are unrelated to water, and arise instead from the food eaten by the family and from hereditary factors -- does not match the key point that Test water fully; (c) Boiling removes all dissolved chemicals fully, so boiling is enough to make chemically polluted water safe -- does not match the key point that Test water fully; (d) Chemical contaminants in water never harm health, and only bacteria and viruses cause water-borne disease -- does not match the key point that Test water fully.</w:t>
      </w:r>
    </w:p>
    <w:p>
      <w:r>
        <w:t>⚠️ Exam Trap: Boiling kills germs but concentrates some chemicals</w:t>
      </w:r>
    </w:p>
    <w:p>
      <w:r>
        <w:t>🌟 PNC Exam Pearl: Defluoridation and arsenic-free wells protect endemic belts</w:t>
      </w:r>
    </w:p>
    <w:p>
      <w:r>
        <w:t>⚡ 5-Second Recall: Test water fully</w:t>
      </w:r>
    </w:p>
    <w:p>
      <w:r>
        <w:t>Positive Marks: 1</w:t>
      </w:r>
    </w:p>
    <w:p>
      <w:r>
        <w:t>Negative Marks: 0</w:t>
      </w:r>
    </w:p>
    <w:p>
      <w:r>
        <w:t>Question: While working on ventilation, lighting and overcrowding, which waste-and-pest advice is correct?</w:t>
      </w:r>
    </w:p>
    <w:p>
      <w:r>
        <w:t>(a) Segregate waste, compost wet waste, cover bins, manage drains and use screens plus safe larvicides</w:t>
      </w:r>
    </w:p>
    <w:p>
      <w:r>
        <w:t>(b) Leave the drains choked so that rats stay inside, and clear them only when a complaint is received</w:t>
      </w:r>
    </w:p>
    <w:p>
      <w:r>
        <w:t>(c) Pile garbage behind the kitchen, so that pests feed there instead of entering the living area</w:t>
      </w:r>
    </w:p>
    <w:p>
      <w:r>
        <w:t>(d) Spray insecticide inside the food vessels, so that the stored grain stays free of insects and pests</w:t>
      </w:r>
    </w:p>
    <w:p>
      <w:r>
        <w:t>Answer: a</w:t>
      </w:r>
    </w:p>
    <w:p>
      <w:r>
        <w:t>Solution: ✅ Correct Answer: a. Segregate waste, compost wet waste, cover bins, manage drains and use screens plus safe larvicides.</w:t>
      </w:r>
    </w:p>
    <w:p>
      <w:r>
        <w:t>🧠 Clinical Rationale: Clean surroundings plus screens plus source removal controls pests</w:t>
      </w:r>
    </w:p>
    <w:p>
      <w:r>
        <w:t>🔍 Key Clues: Clean, cover, screen</w:t>
      </w:r>
    </w:p>
    <w:p>
      <w:r>
        <w:t>🩺 Nursing Action: Organize drain cleaning, bin covers and mesh windows with the panchayat</w:t>
      </w:r>
    </w:p>
    <w:p>
      <w:r>
        <w:t>❌ Why Not Others: (b) Leave the drains choked so that rats stay inside, and clear them only when a complaint is received -- does not match the key point that Sanitation first, spray second; (d) Spray insecticide inside the food vessels, so that the stored grain stays free of insects and pests -- does not match the key point that Sanitation first, spray second; (c) Pile garbage behind the kitchen, so that pests feed there instead of entering the living area -- does not match the key point that Sanitation first, spray second.</w:t>
      </w:r>
    </w:p>
    <w:p>
      <w:r>
        <w:t>⚠️ Exam Trap: Spraying without sanitation brings pests back in days</w:t>
      </w:r>
    </w:p>
    <w:p>
      <w:r>
        <w:t>🌟 PNC Exam Pearl: Rodents spread leptospirosis and plague; screens cut malaria and dengue</w:t>
      </w:r>
    </w:p>
    <w:p>
      <w:r>
        <w:t>⚡ 5-Second Recall: Sanitation first, spray second</w:t>
      </w:r>
    </w:p>
    <w:p>
      <w:r>
        <w:t>Positive Marks: 1</w:t>
      </w:r>
    </w:p>
    <w:p>
      <w:r>
        <w:t>Negative Marks: 0</w:t>
      </w:r>
    </w:p>
    <w:p>
      <w:r>
        <w:t>Question: While working on waste disposal and vector and pest control, which nursing role is correct?</w:t>
      </w:r>
    </w:p>
    <w:p>
      <w:r>
        <w:t>(a) Records need no environmental details, since the pollution source is always obvious during an inspection</w:t>
      </w:r>
    </w:p>
    <w:p>
      <w:r>
        <w:t>(b) Nurses should ignore the environment and treat only symptoms, since pollution control is not their role</w:t>
      </w:r>
    </w:p>
    <w:p>
      <w:r>
        <w:t>(c) Assess exposures, teach prevention, link with panchayat and PCB, track illness and evaluate change</w:t>
      </w:r>
    </w:p>
    <w:p>
      <w:r>
        <w:t>(d) Preaching about pollution without local links works best, because awareness alone changes polluter behaviour</w:t>
      </w:r>
    </w:p>
    <w:p>
      <w:r>
        <w:t>Answer: c</w:t>
      </w:r>
    </w:p>
    <w:p>
      <w:r>
        <w:t>Solution: ✅ Correct Answer: c. Assess exposures, teach prevention, link with panchayat and PCB, track illness and evaluate change.</w:t>
      </w:r>
    </w:p>
    <w:p>
      <w:r>
        <w:t>🧠 Clinical Rationale: Assess, teach, link, track, evaluate: the nurse as environment-health bridge</w:t>
      </w:r>
    </w:p>
    <w:p>
      <w:r>
        <w:t>🔍 Key Clues: Bridge clinic and community</w:t>
      </w:r>
    </w:p>
    <w:p>
      <w:r>
        <w:t>🩺 Nursing Action: Add exposure history to every respiratory and diarrhoea case sheet</w:t>
      </w:r>
    </w:p>
    <w:p>
      <w:r>
        <w:t>❌ Why Not Others: (d) Preaching about pollution without local links works best, because awareness alone changes polluter behaviour -- does not match the key point that Think exposure always; (a) Records need no environmental details, since the pollution source is always obvious during an inspection -- does not match the key point that Think exposure always; (b) Nurses should ignore the environment and treat only symptoms, since pollution control is not their role -- does not match the key point that Think exposure always.</w:t>
      </w:r>
    </w:p>
    <w:p>
      <w:r>
        <w:t>⚠️ Exam Trap: Symptom-only care recycles the same preventable cases</w:t>
      </w:r>
    </w:p>
    <w:p>
      <w:r>
        <w:t>🌟 PNC Exam Pearl: Exposure history plus local action prevents repeat illness</w:t>
      </w:r>
    </w:p>
    <w:p>
      <w:r>
        <w:t>⚡ 5-Second Recall: Think exposure always</w:t>
      </w:r>
    </w:p>
    <w:p>
      <w:r>
        <w:t>Positive Marks: 1</w:t>
      </w:r>
    </w:p>
    <w:p>
      <w:r>
        <w:t>Negative Marks: 0</w:t>
      </w:r>
    </w:p>
    <w:p>
      <w:r>
        <w:t>Question: Which noise statement correctly guides work on rainwater harvesting and water conservation?</w:t>
      </w:r>
    </w:p>
    <w:p>
      <w:r>
        <w:t>(a) Night silence rules have no health basis and can be relaxed, as noise is harmful only during the day</w:t>
      </w:r>
    </w:p>
    <w:p>
      <w:r>
        <w:t>(b) Earplugs increase noise damage and should be avoided, since they trap the sound inside the ear canal</w:t>
      </w:r>
    </w:p>
    <w:p>
      <w:r>
        <w:t>(c) Noise affects only mood and never harms health, so no workplace limit needs to be enforced</w:t>
      </w:r>
    </w:p>
    <w:p>
      <w:r>
        <w:t>(d) Chronic exposure above 85 dB damages hearing, raises blood pressure and disturbs sleep and learning</w:t>
      </w:r>
    </w:p>
    <w:p>
      <w:r>
        <w:t>Answer: d</w:t>
      </w:r>
    </w:p>
    <w:p>
      <w:r>
        <w:t>Solution: ✅ Correct Answer: d. Chronic exposure above 85 dB damages hearing, raises blood pressure and disturbs sleep and learning.</w:t>
      </w:r>
    </w:p>
    <w:p>
      <w:r>
        <w:t>🧠 Clinical Rationale: 85 dB 8-hour limit: protect ears, distance and barriers</w:t>
      </w:r>
    </w:p>
    <w:p>
      <w:r>
        <w:t>🔍 Key Clues: Loud + long = hearing loss</w:t>
      </w:r>
    </w:p>
    <w:p>
      <w:r>
        <w:t>🩺 Nursing Action: Promote low volume, ear protection near machines and silent-zone respect near hospitals</w:t>
      </w:r>
    </w:p>
    <w:p>
      <w:r>
        <w:t>❌ Why Not Others: (a) Night silence rules have no health basis and can be relaxed, as noise is harmful only during the day -- does not match the key point that Protect ears early; (c) Noise affects only mood and never harms health, so no workplace limit needs to be enforced -- does not match the key point that Protect ears early; (b) Earplugs increase noise damage and should be avoided, since they trap the sound inside the ear canal -- does not match the key point that Protect ears early.</w:t>
      </w:r>
    </w:p>
    <w:p>
      <w:r>
        <w:t>⚠️ Exam Trap: Brief loud blasts can also cause instant injury</w:t>
      </w:r>
    </w:p>
    <w:p>
      <w:r>
        <w:t>🌟 PNC Exam Pearl: Schools and hospitals are notified silent zones</w:t>
      </w:r>
    </w:p>
    <w:p>
      <w:r>
        <w:t>⚡ 5-Second Recall: Protect ears early</w:t>
      </w:r>
    </w:p>
    <w:p>
      <w:r>
        <w:t>Positive Marks: 1</w:t>
      </w:r>
    </w:p>
    <w:p>
      <w:r>
        <w:t>Negative Marks: 0</w:t>
      </w:r>
    </w:p>
    <w:p>
      <w:r>
        <w:t>Question: While assessing climate change, heat and public-health concepts, a 10x12 ft room houses 6 people with one small window. Which action is correct?</w:t>
      </w:r>
    </w:p>
    <w:p>
      <w:r>
        <w:t>(a) Congratulate the family since crowding never matters, as close contact strengthens family immunity and windows may stay closed at night</w:t>
      </w:r>
    </w:p>
    <w:p>
      <w:r>
        <w:t>(b) Advise sealing the window to keep the dust out, even though the room then has no fresh air at all</w:t>
      </w:r>
    </w:p>
    <w:p>
      <w:r>
        <w:t>(c) Ignore the issue since housing lies outside nursing scope, and treat only the acute respiratory symptoms</w:t>
      </w:r>
    </w:p>
    <w:p>
      <w:r>
        <w:t>(d) Flag overcrowding plus poor ventilation, advise cross-ventilation, decongestion and TB-safe cough practices</w:t>
      </w:r>
    </w:p>
    <w:p>
      <w:r>
        <w:t>Answer: d</w:t>
      </w:r>
    </w:p>
    <w:p>
      <w:r>
        <w:t>Solution: ✅ Correct Answer: d. Flag overcrowding plus poor ventilation, advise cross-ventilation, decongestion and TB-safe cough practices.</w:t>
      </w:r>
    </w:p>
    <w:p>
      <w:r>
        <w:t>🧠 Clinical Rationale: Persons-per-room and floor-space rules plus airflow decide TB and ARI risk</w:t>
      </w:r>
    </w:p>
    <w:p>
      <w:r>
        <w:t>🔍 Key Clues: Space plus airflow = lung protection</w:t>
      </w:r>
    </w:p>
    <w:p>
      <w:r>
        <w:t>🩺 Nursing Action: Teach opening opposite windows, sleeping head-to-toe and sputum-safe disposal</w:t>
      </w:r>
    </w:p>
    <w:p>
      <w:r>
        <w:t>❌ Why Not Others: (c) Ignore the issue since housing lies outside nursing scope, and treat only the acute respiratory symptoms -- does not match the key point that Ventilate crowded rooms; (b) Advise sealing the window to keep the dust out, even though the room then has no fresh air at all -- does not match the key point that Ventilate crowded rooms; (a) Congratulate the family since crowding never matters, as close contact strengthens family immunity and windows may stay closed at night -- does not match the key point that Ventilate crowded rooms.</w:t>
      </w:r>
    </w:p>
    <w:p>
      <w:r>
        <w:t>⚠️ Exam Trap: Sealed crowded rooms amplify TB and pneumonia spread</w:t>
      </w:r>
    </w:p>
    <w:p>
      <w:r>
        <w:t>🌟 PNC Exam Pearl: Overcrowding norms use persons per room and floor area per person</w:t>
      </w:r>
    </w:p>
    <w:p>
      <w:r>
        <w:t>⚡ 5-Second Recall: Ventilate crowded rooms</w:t>
      </w:r>
    </w:p>
    <w:p>
      <w:r>
        <w:t>Positive Marks: 1</w:t>
      </w:r>
    </w:p>
    <w:p>
      <w:r>
        <w:t>Negative Marks: 0</w:t>
      </w:r>
    </w:p>
    <w:p>
      <w:r>
        <w:t>Question: During heatwave work on role of nurse in pollution prevention and environmental health, an elderly person shows hot dry skin, confusion and 104 deg F. Which action comes FIRST?</w:t>
      </w:r>
    </w:p>
    <w:p>
      <w:r>
        <w:t>(a) Wait for sweating to restart before acting, since sweating marks the beginning of heat-stroke recovery</w:t>
      </w:r>
    </w:p>
    <w:p>
      <w:r>
        <w:t>(b) Move to shade, cool rapidly with sponging and fan, give sips if conscious and shift urgently to facility</w:t>
      </w:r>
    </w:p>
    <w:p>
      <w:r>
        <w:t>(c) Give hot tea and cover the person with blankets, so that the body temperature is gradually reduced and cold water is withheld</w:t>
      </w:r>
    </w:p>
    <w:p>
      <w:r>
        <w:t>(d) Leave the person alone till the evening, because heat exhaustion settles on its own with rest</w:t>
      </w:r>
    </w:p>
    <w:p>
      <w:r>
        <w:t>Answer: b</w:t>
      </w:r>
    </w:p>
    <w:p>
      <w:r>
        <w:t>Solution: ✅ Correct Answer: b. Move to shade, cool rapidly with sponging and fan, give sips if conscious and shift urgently to facility.</w:t>
      </w:r>
    </w:p>
    <w:p>
      <w:r>
        <w:t>🧠 Clinical Rationale: Heat stroke is an emergency: rapid cooling plus urgent referral</w:t>
      </w:r>
    </w:p>
    <w:p>
      <w:r>
        <w:t>🔍 Key Clues: Cool fast, refer urgent</w:t>
      </w:r>
    </w:p>
    <w:p>
      <w:r>
        <w:t>🚨 Priority Principle: Assess ABC first, act on the life threat, notify the provider, document and reassess</w:t>
      </w:r>
    </w:p>
    <w:p>
      <w:r>
        <w:t>🩺 Nursing Action: Map high-risk elderly, keep ORS ready and run cooling corners in heat alerts</w:t>
      </w:r>
    </w:p>
    <w:p>
      <w:r>
        <w:t>❌ Why Not Others: (a) Wait for sweating to restart before acting, since sweating marks the beginning of heat-stroke recovery -- does not match the key point that Heat stroke = cool and rush; (c) Give hot tea and cover the person with blankets, so that the body temperature is gradually reduced and cold water is withheld -- does not match the key point that Heat stroke = cool and rush; (d) Leave the person alone till the evening, because heat exhaustion settles on its own with rest -- does not match the key point that Heat stroke = cool and rush.</w:t>
      </w:r>
    </w:p>
    <w:p>
      <w:r>
        <w:t>⚠️ Exam Trap: Heat exhaustion and heat stroke differ: confusion plus hot dry skin = stroke</w:t>
      </w:r>
    </w:p>
    <w:p>
      <w:r>
        <w:t>🌟 PNC Exam Pearl: NDMA heat action plans use early warning plus cool roofs plus water points</w:t>
      </w:r>
    </w:p>
    <w:p>
      <w:r>
        <w:t>⚡ 5-Second Recall: Heat stroke = cool and rush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