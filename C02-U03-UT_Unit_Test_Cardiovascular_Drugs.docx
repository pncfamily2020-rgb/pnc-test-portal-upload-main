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ACE inhibitor cough side effect. Which statement by the patient indicates correct understanding?</w:t>
      </w:r>
    </w:p>
    <w:p>
      <w:r>
        <w:t>(a) It always means pneumonia requiring antibiotics</w:t>
      </w:r>
    </w:p>
    <w:p>
      <w:r>
        <w:t>(b) The cough proves the drug dose is too low</w:t>
      </w:r>
    </w:p>
    <w:p>
      <w:r>
        <w:t>(c) It is purely psychological and will never stop</w:t>
      </w:r>
    </w:p>
    <w:p>
      <w:r>
        <w:t>(d) It is a known ACE-inhibitor effect from bradykinin accumulation; report it for possible change to an ARB</w:t>
      </w:r>
    </w:p>
    <w:p>
      <w:r>
        <w:t>Answer: d</w:t>
      </w:r>
    </w:p>
    <w:p>
      <w:r>
        <w:t>Solution: ✅ Correct Answer: d.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🩺 Nursing Action: Bradykinin accumulation causes the cough</w:t>
      </w:r>
    </w:p>
    <w:p>
      <w:r>
        <w:t>❌ Why Not Others: (b) The cough proves the drug dose is too low — not the correct answer; (c) It is purely psychological and will never stop — not the correct answer; (a) It always means pneumonia requiring antibiotics — not the correct answer.</w:t>
      </w:r>
    </w:p>
    <w:p>
      <w:r>
        <w:t>⚠️ Exam Trap: ARBs rarely cause this cough</w:t>
      </w:r>
    </w:p>
    <w:p>
      <w:r>
        <w:t>⚡ 5-Second Recall: Report the cough for review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ARB mechanism by identifying which response as appropriate?</w:t>
      </w:r>
    </w:p>
    <w:p>
      <w:r>
        <w:t>(a) Constricting renal arterioles</w:t>
      </w:r>
    </w:p>
    <w:p>
      <w:r>
        <w:t>(b) Stimulating aldosterone release</w:t>
      </w:r>
    </w:p>
    <w:p>
      <w:r>
        <w:t>(c) Blocking angiotensin II at its receptor sites</w:t>
      </w:r>
    </w:p>
    <w:p>
      <w:r>
        <w:t>(d) Blocking the enzyme that makes angiotensin I</w:t>
      </w:r>
    </w:p>
    <w:p>
      <w:r>
        <w:t>Answer: c</w:t>
      </w:r>
    </w:p>
    <w:p>
      <w:r>
        <w:t>Solution: ✅ Correct Answer: c.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🩺 Nursing Action: They are an alternative when ACE inhibitors cause cough</w:t>
      </w:r>
    </w:p>
    <w:p>
      <w:r>
        <w:t>❌ Why Not Others: (a) Constricting renal arterioles — not the correct answer; (d) Blocking the enzyme that makes angiotensin I — not the correct answer; (b) Stimulating aldosterone release — not the correct answer.</w:t>
      </w:r>
    </w:p>
    <w:p>
      <w:r>
        <w:t>⚡ 5-Second Recall: ARBs = receptor blockade</w:t>
      </w:r>
    </w:p>
    <w:p>
      <w:r>
        <w:t>Positive Marks: 1</w:t>
      </w:r>
    </w:p>
    <w:p>
      <w:r>
        <w:t>Negative Marks: 0.33</w:t>
      </w:r>
    </w:p>
    <w:p>
      <w:r>
        <w:t>Question: Which statement about verapamil heart effects is correct?</w:t>
      </w:r>
    </w:p>
    <w:p>
      <w:r>
        <w:t>(a) It raises heart rate and cardiac output in all patients</w:t>
      </w:r>
    </w:p>
    <w:p>
      <w:r>
        <w:t>(b) It only works on skeletal muscle calcium channels</w:t>
      </w:r>
    </w:p>
    <w:p>
      <w:r>
        <w:t>(c) It speeds AV conduction and strengthens contraction dangerously</w:t>
      </w:r>
    </w:p>
    <w:p>
      <w:r>
        <w:t>(d) It slows AV conduction and depresses contractility, which can worsen a failing heart</w:t>
      </w:r>
    </w:p>
    <w:p>
      <w:r>
        <w:t>Answer: d</w:t>
      </w:r>
    </w:p>
    <w:p>
      <w:r>
        <w:t>Solution: ✅ Correct Answer: d.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🩺 Nursing Action: Avoid verapamil in significant heart failure</w:t>
      </w:r>
    </w:p>
    <w:p>
      <w:r>
        <w:t>❌ Why Not Others: (a) It raises heart rate and cardiac output in all patients — not the correct answer; (b) It only works on skeletal muscle calcium channels — not the correct answer; (c) It speeds AV conduction and strengthens contraction dangerously — not the correct answer.</w:t>
      </w:r>
    </w:p>
    <w:p>
      <w:r>
        <w:t>⚡ 5-Second Recall: Negative inotropy is the hazard</w:t>
      </w:r>
    </w:p>
    <w:p>
      <w:r>
        <w:t>Positive Marks: 1</w:t>
      </w:r>
    </w:p>
    <w:p>
      <w:r>
        <w:t>Negative Marks: 0.33</w:t>
      </w:r>
    </w:p>
    <w:p>
      <w:r>
        <w:t>Question: A patient asks the nurse about beta blocker contraindications review. Which response by the nurse is correct?</w:t>
      </w:r>
    </w:p>
    <w:p>
      <w:r>
        <w:t>(a) Asthma, bradycardia, heart block and decompensated heart failure</w:t>
      </w:r>
    </w:p>
    <w:p>
      <w:r>
        <w:t>(b) Hypertension and stable angina</w:t>
      </w:r>
    </w:p>
    <w:p>
      <w:r>
        <w:t>(c) Hyperthyroidism with a fast heart rate</w:t>
      </w:r>
    </w:p>
    <w:p>
      <w:r>
        <w:t>(d) Migraine and essential tremor</w:t>
      </w:r>
    </w:p>
    <w:p>
      <w:r>
        <w:t>Answer: a</w:t>
      </w:r>
    </w:p>
    <w:p>
      <w:r>
        <w:t>Solution: ✅ Correct Answer: a.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🩺 Nursing Action: Cardioselective agents still carry caution in severe asthma</w:t>
      </w:r>
    </w:p>
    <w:p>
      <w:r>
        <w:t>❌ Why Not Others: (c) Hyperthyroidism with a fast heart rate — not the correct answer; (b) Hypertension and stable angina — not the correct answer; (d) Migraine and essential tremor — not the correct answer.</w:t>
      </w:r>
    </w:p>
    <w:p>
      <w:r>
        <w:t>⚠️ Exam Trap: Check pulse below 60 and heart block before dosing</w:t>
      </w:r>
    </w:p>
    <w:p>
      <w:r>
        <w:t>⚡ 5-Second Recall: Asthma and bradycardia are cautions</w:t>
      </w:r>
    </w:p>
    <w:p>
      <w:r>
        <w:t>Positive Marks: 1</w:t>
      </w:r>
    </w:p>
    <w:p>
      <w:r>
        <w:t>Negative Marks: 0.33</w:t>
      </w:r>
    </w:p>
    <w:p>
      <w:r>
        <w:t>Question: Which statement about central sympatholytic action clonidine is correct?</w:t>
      </w:r>
    </w:p>
    <w:p>
      <w:r>
        <w:t>(a) It blocks all peripheral alpha receptors directly</w:t>
      </w:r>
    </w:p>
    <w:p>
      <w:r>
        <w:t>(b) It stimulates central alpha-2 receptors, reducing sympathetic outflow</w:t>
      </w:r>
    </w:p>
    <w:p>
      <w:r>
        <w:t>(c) It constricts peripheral veins to hold blood centrally</w:t>
      </w:r>
    </w:p>
    <w:p>
      <w:r>
        <w:t>(d) It increases renin release from the kidney</w:t>
      </w:r>
    </w:p>
    <w:p>
      <w:r>
        <w:t>Answer: b</w:t>
      </w:r>
    </w:p>
    <w:p>
      <w:r>
        <w:t>Solution: ✅ Correct Answer: b.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🩺 Nursing Action: Abrupt stopping causes severe rebound hypertension</w:t>
      </w:r>
    </w:p>
    <w:p>
      <w:r>
        <w:t>❌ Why Not Others: (d) It increases renin release from the kidney — not the correct answer; (a) It blocks all peripheral alpha receptors directly — not the correct answer; (c) It constricts peripheral veins to hold blood centrally — not the correct answer.</w:t>
      </w:r>
    </w:p>
    <w:p>
      <w:r>
        <w:t>⚡ 5-Second Recall: Central alpha-2 action calms the system</w:t>
      </w:r>
    </w:p>
    <w:p>
      <w:r>
        <w:t>Positive Marks: 1</w:t>
      </w:r>
    </w:p>
    <w:p>
      <w:r>
        <w:t>Negative Marks: 0.33</w:t>
      </w:r>
    </w:p>
    <w:p>
      <w:r>
        <w:t>Question: Which statement about vasodilator contraindication pregnancy hydralazine safe is correct?</w:t>
      </w:r>
    </w:p>
    <w:p>
      <w:r>
        <w:t>(a) Hydralazine</w:t>
      </w:r>
    </w:p>
    <w:p>
      <w:r>
        <w:t>(b) Diazoxide for maintenance only</w:t>
      </w:r>
    </w:p>
    <w:p>
      <w:r>
        <w:t>(c) Minoxidil in all trimesters</w:t>
      </w:r>
    </w:p>
    <w:p>
      <w:r>
        <w:t>(d) Nitroprusside by mouth</w:t>
      </w:r>
    </w:p>
    <w:p>
      <w:r>
        <w:t>Answer: a</w:t>
      </w:r>
    </w:p>
    <w:p>
      <w:r>
        <w:t>Solution: ✅ Correct Answer: a. Hydralazine.</w:t>
      </w:r>
    </w:p>
    <w:p>
      <w:r>
        <w:t>🧠 Clinical Rationale: Hydralazine has a long safety record for hypertensive emergencies of pregnancy; agents like nitroprusside and ACE inhibitors are avoided</w:t>
      </w:r>
    </w:p>
    <w:p>
      <w:r>
        <w:t>🩺 Nursing Action: Sodium nitroprusside carries cyanide risk in pregnancy</w:t>
      </w:r>
    </w:p>
    <w:p>
      <w:r>
        <w:t>❌ Why Not Others: (d) Nitroprusside by mouth — not the correct answer; (b) Diazoxide for maintenance only — not the correct answer; (c) Minoxidil in all trimesters — not the correct answer.</w:t>
      </w:r>
    </w:p>
    <w:p>
      <w:r>
        <w:t>⚡ 5-Second Recall: Hydralazine for pregnancy emergencies</w:t>
      </w:r>
    </w:p>
    <w:p>
      <w:r>
        <w:t>Positive Marks: 1</w:t>
      </w:r>
    </w:p>
    <w:p>
      <w:r>
        <w:t>Negative Marks: 0.33</w:t>
      </w:r>
    </w:p>
    <w:p>
      <w:r>
        <w:t>Question: Which statement about preeclampsia emergency magnesium and labetalol concepts is correct?</w:t>
      </w:r>
    </w:p>
    <w:p>
      <w:r>
        <w:t>(a) Oral nifedipine capsules given every hour routinely</w:t>
      </w:r>
    </w:p>
    <w:p>
      <w:r>
        <w:t>(b) IV labetalol or hydralazine plus magnesium sulfate for seizures</w:t>
      </w:r>
    </w:p>
    <w:p>
      <w:r>
        <w:t>(c) ACE inhibitors and ARBs in combination</w:t>
      </w:r>
    </w:p>
    <w:p>
      <w:r>
        <w:t>(d) Beta blockers are never used in pregnancy at all</w:t>
      </w:r>
    </w:p>
    <w:p>
      <w:r>
        <w:t>Answer: b</w:t>
      </w:r>
    </w:p>
    <w:p>
      <w:r>
        <w:t>Solution: ✅ Correct Answer: b. IV labetalol or hydralazine plus magnesium sulfate for seizures.</w:t>
      </w:r>
    </w:p>
    <w:p>
      <w:r>
        <w:t>🧠 Clinical Rationale: IV labetalol or hydralazine controls severe hypertension while magnesium sulfate prevents and treats eclamptic seizures</w:t>
      </w:r>
    </w:p>
    <w:p>
      <w:r>
        <w:t>🩺 Nursing Action: Magnesium protects against seizures</w:t>
      </w:r>
    </w:p>
    <w:p>
      <w:r>
        <w:t>❌ Why Not Others: (a) Oral nifedipine capsules given every hour routinely — not the correct answer; (c) ACE inhibitors and ARBs in combination — not the correct answer; (d) Beta blockers are never used in pregnancy at all — not the correct answer.</w:t>
      </w:r>
    </w:p>
    <w:p>
      <w:r>
        <w:t>⚡ 5-Second Recall: IV agents plus magnesium for eclampsia</w:t>
      </w:r>
    </w:p>
    <w:p>
      <w:r>
        <w:t>Positive Marks: 1</w:t>
      </w:r>
    </w:p>
    <w:p>
      <w:r>
        <w:t>Negative Marks: 0.33</w:t>
      </w:r>
    </w:p>
    <w:p>
      <w:r>
        <w:t>Question: Which statement about antihypertensive adherence teaching silent disease is correct?</w:t>
      </w:r>
    </w:p>
    <w:p>
      <w:r>
        <w:t>(a) Reduce the dose whenever the reading looks normal</w:t>
      </w:r>
    </w:p>
    <w:p>
      <w:r>
        <w:t>(b) Take the drug only on days with headaches</w:t>
      </w:r>
    </w:p>
    <w:p>
      <w:r>
        <w:t>(c) Feeling fine means the medicine can be stopped safely</w:t>
      </w:r>
    </w:p>
    <w:p>
      <w:r>
        <w:t>(d) Hypertension is often silent, and regular dosing prevents stroke and heart attack even without symptoms</w:t>
      </w:r>
    </w:p>
    <w:p>
      <w:r>
        <w:t>Answer: d</w:t>
      </w:r>
    </w:p>
    <w:p>
      <w:r>
        <w:t>Solution: ✅ Correct Answer: d. Hypertension is often silent, and regular dosing prevents stroke and heart attack even without symptoms.</w:t>
      </w:r>
    </w:p>
    <w:p>
      <w:r>
        <w:t>🧠 Clinical Rationale: Hypertension usually causes no symptoms, so adherence continues to prevent long-term organ damage</w:t>
      </w:r>
    </w:p>
    <w:p>
      <w:r>
        <w:t>🩺 Nursing Action: Never stop antihypertensives without review</w:t>
      </w:r>
    </w:p>
    <w:p>
      <w:r>
        <w:t>❌ Why Not Others: (a) Reduce the dose whenever the reading looks normal — not the correct answer; (c) Feeling fine means the medicine can be stopped safely — not the correct answer; (b) Take the drug only on days with headaches — not the correct answer.</w:t>
      </w:r>
    </w:p>
    <w:p>
      <w:r>
        <w:t>⚡ 5-Second Recall: Regular dosing prevents stroke and MI</w:t>
      </w:r>
    </w:p>
    <w:p>
      <w:r>
        <w:t>Positive Marks: 1</w:t>
      </w:r>
    </w:p>
    <w:p>
      <w:r>
        <w:t>Negative Marks: 0.33</w:t>
      </w:r>
    </w:p>
    <w:p>
      <w:r>
        <w:t>Question: A patient is receiving sublingual GTN administration teaching. Which nursing action should the nurse perform FIRST?</w:t>
      </w:r>
    </w:p>
    <w:p>
      <w:r>
        <w:t>(a) Take the tablet with a large glass of water</w:t>
      </w:r>
    </w:p>
    <w:p>
      <w:r>
        <w:t>(b) Chew the tablet and swallow it for faster action</w:t>
      </w:r>
    </w:p>
    <w:p>
      <w:r>
        <w:t>(c) Drive to the pharmacy for a fresh supply first</w:t>
      </w:r>
    </w:p>
    <w:p>
      <w:r>
        <w:t>(d) Stop activity, place one tablet under the tongue, and seek emergency care if pain persists after five minutes and a repeat dose</w:t>
      </w:r>
    </w:p>
    <w:p>
      <w:r>
        <w:t>Answer: d</w:t>
      </w:r>
    </w:p>
    <w:p>
      <w:r>
        <w:t>Solution: ✅ Correct Answer: d. Stop activity, place one tablet under the tongue, and seek emergency care if pain persists after five minutes and a repeat dose.</w:t>
      </w:r>
    </w:p>
    <w:p>
      <w:r>
        <w:t>🧠 Clinical Rationale: Sublingual GTN is placed under the tongue without swallowing; if pain is not relieved in five minutes, call for emergency help and repeat as prescribed up to three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or lie down to avoid fainting from hypotension</w:t>
      </w:r>
    </w:p>
    <w:p>
      <w:r>
        <w:t>🛡️ Safety Link: Maintain strict asepsis; verify patient identity (two identifiers) before starting 🛡️</w:t>
      </w:r>
    </w:p>
    <w:p>
      <w:r>
        <w:t>❌ Why Not Others: (a) Take the tablet with a large glass of water — not the correct answer; (c) Drive to the pharmacy for a fresh supply first — not the correct answer; (b) Chew the tablet and swallow it for faster action — not the correct answer.</w:t>
      </w:r>
    </w:p>
    <w:p>
      <w:r>
        <w:t>⚡ 5-Second Recall: Sublingual GTN acts in minutes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antianginal drug action comparison nitrates beta CCB by identifying which response as appropriate?</w:t>
      </w:r>
    </w:p>
    <w:p>
      <w:r>
        <w:t>(a) Nitrates reduce preload, beta blockers reduce heart rate and work, and CCBs dilate vessels and reduce spasm</w:t>
      </w:r>
    </w:p>
    <w:p>
      <w:r>
        <w:t>(b) Beta blockers dilate veins while nitrates speed the heart</w:t>
      </w:r>
    </w:p>
    <w:p>
      <w:r>
        <w:t>(c) All three classes work by raising blood pressure</w:t>
      </w:r>
    </w:p>
    <w:p>
      <w:r>
        <w:t>(d) CCBs always cause reflex coronary spasm</w:t>
      </w:r>
    </w:p>
    <w:p>
      <w:r>
        <w:t>Answer: a</w:t>
      </w:r>
    </w:p>
    <w:p>
      <w:r>
        <w:t>Solution: ✅ Correct Answer: a.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🩺 Nursing Action: Match the class to the angina mechanism</w:t>
      </w:r>
    </w:p>
    <w:p>
      <w:r>
        <w:t>❌ Why Not Others: (c) All three classes work by raising blood pressure — not the correct answer; (b) Beta blockers dilate veins while nitrates speed the heart — not the correct answer; (d) CCBs always cause reflex coronary spasm — not the correct answer.</w:t>
      </w:r>
    </w:p>
    <w:p>
      <w:r>
        <w:t>⚡ 5-Second Recall: Different levers for the same pain</w:t>
      </w:r>
    </w:p>
    <w:p>
      <w:r>
        <w:t>Positive Marks: 1</w:t>
      </w:r>
    </w:p>
    <w:p>
      <w:r>
        <w:t>Negative Marks: 0.33</w:t>
      </w:r>
    </w:p>
    <w:p>
      <w:r>
        <w:t>Question: Which nursing check precedes each digoxin dose?</w:t>
      </w:r>
    </w:p>
    <w:p>
      <w:r>
        <w:t>(a) Give the dose regardless of the heart rate</w:t>
      </w:r>
    </w:p>
    <w:p>
      <w:r>
        <w:t>(b) Count the apical pulse for one full minute and hold if below the ordered rate, usually under 60</w:t>
      </w:r>
    </w:p>
    <w:p>
      <w:r>
        <w:t>(c) Measure the temperature before every dose</w:t>
      </w:r>
    </w:p>
    <w:p>
      <w:r>
        <w:t>(d) Check only the blood pressure before dosing</w:t>
      </w:r>
    </w:p>
    <w:p>
      <w:r>
        <w:t>Answer: b</w:t>
      </w:r>
    </w:p>
    <w:p>
      <w:r>
        <w:t>Solution: ✅ Correct Answer: b. Count the apical pulse for one full minute and hold if below the ordered rate, usually under 60.</w:t>
      </w:r>
    </w:p>
    <w:p>
      <w:r>
        <w:t>🧠 Clinical Rationale: Digoxin slows the heart, so the apical pulse is counted for a minute and the dose held for bradycardia below the ordered parameter</w:t>
      </w:r>
    </w:p>
    <w:p>
      <w:r>
        <w:t>🔍 Key Clues: Apical pulse before digoxin each time</w:t>
      </w:r>
    </w:p>
    <w:p>
      <w:r>
        <w:t>🩺 Nursing Action: Hold for a rate below the set parameter</w:t>
      </w:r>
    </w:p>
    <w:p>
      <w:r>
        <w:t>🛡️ Safety Link: Maintain strict asepsis; verify patient identity (two identifiers) before starting 🛡️</w:t>
      </w:r>
    </w:p>
    <w:p>
      <w:r>
        <w:t>❌ Why Not Others: (d) Check only the blood pressure before dosing — not the correct answer; (c) Measure the temperature before every dose — not the correct answer; (a) Give the dose regardless of the heart rate — not the correct answer.</w:t>
      </w:r>
    </w:p>
    <w:p>
      <w:r>
        <w:t>⚠️ Exam Trap: Ask about nausea and vision changes too</w:t>
      </w:r>
    </w:p>
    <w:p>
      <w:r>
        <w:t>⚡ 5-Second Recall: Pulse first, then digoxin</w:t>
      </w:r>
    </w:p>
    <w:p>
      <w:r>
        <w:t>Positive Marks: 1</w:t>
      </w:r>
    </w:p>
    <w:p>
      <w:r>
        <w:t>Negative Marks: 0.33</w:t>
      </w:r>
    </w:p>
    <w:p>
      <w:r>
        <w:t>Question: Which statement about ARNI sacubitril valsartan is correct?</w:t>
      </w:r>
    </w:p>
    <w:p>
      <w:r>
        <w:t>(a) Renin blockade with potassium wasting</w:t>
      </w:r>
    </w:p>
    <w:p>
      <w:r>
        <w:t>(b) Pure diuresis with no vasodilation at all</w:t>
      </w:r>
    </w:p>
    <w:p>
      <w:r>
        <w:t>(c) Complete elimination of all blood pressure effects</w:t>
      </w:r>
    </w:p>
    <w:p>
      <w:r>
        <w:t>(d) Increased natriuretic peptides plus angiotensin receptor blockade improve HF outcomes</w:t>
      </w:r>
    </w:p>
    <w:p>
      <w:r>
        <w:t>Answer: d</w:t>
      </w:r>
    </w:p>
    <w:p>
      <w:r>
        <w:t>Solution: ✅ Correct Answer: d. Increased natriuretic peptides plus angiotensin receptor blockade improve HF outcomes.</w:t>
      </w:r>
    </w:p>
    <w:p>
      <w:r>
        <w:t>🧠 Clinical Rationale: Blocking neprilysin raises beneficial natriuretic peptides while valsartan blocks angiotensin II, an ARNI used in selected HF with reduced ejection fraction</w:t>
      </w:r>
    </w:p>
    <w:p>
      <w:r>
        <w:t>🩺 Nursing Action: Watch for hypotension, hyperkalemia and angioedema</w:t>
      </w:r>
    </w:p>
    <w:p>
      <w:r>
        <w:t>❌ Why Not Others: (b) Pure diuresis with no vasodilation at all — not the correct answer; (c) Complete elimination of all blood pressure effects — not the correct answer; (a) Renin blockade with potassium wasting — not the correct answer.</w:t>
      </w:r>
    </w:p>
    <w:p>
      <w:r>
        <w:t>⚡ 5-Second Recall: ARNI boosts natriuretic peptides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eplerenone versus spironolactone selectivity. Which response is most appropriate?</w:t>
      </w:r>
    </w:p>
    <w:p>
      <w:r>
        <w:t>(a) Eplerenone is a more selective aldosterone antagonist with fewer hormonal side effects</w:t>
      </w:r>
    </w:p>
    <w:p>
      <w:r>
        <w:t>(b) Eplerenone is an ACE inhibitor with identical actions</w:t>
      </w:r>
    </w:p>
    <w:p>
      <w:r>
        <w:t>(c) Eplerenone is a beta blocker used in the same way</w:t>
      </w:r>
    </w:p>
    <w:p>
      <w:r>
        <w:t>(d) Eplerenone causes more gynaecomastia than spironolactone</w:t>
      </w:r>
    </w:p>
    <w:p>
      <w:r>
        <w:t>Answer: a</w:t>
      </w:r>
    </w:p>
    <w:p>
      <w:r>
        <w:t>Solution: ✅ Correct Answer: a. Eplerenone is a more selective aldosterone antagonist with fewer hormonal side effects.</w:t>
      </w:r>
    </w:p>
    <w:p>
      <w:r>
        <w:t>🧠 Clinical Rationale: Eplerenone selectively blocks the mineralocorticoid receptor, so gynaecomastia and menstrual changes are less common than with spironolactone</w:t>
      </w:r>
    </w:p>
    <w:p>
      <w:r>
        <w:t>🩺 Nursing Action: Both are potassium-sparing mineralocorticoid antagonists</w:t>
      </w:r>
    </w:p>
    <w:p>
      <w:r>
        <w:t>❌ Why Not Others: (c) Eplerenone is a beta blocker used in the same way — not the correct answer; (b) Eplerenone is an ACE inhibitor with identical actions — not the correct answer; (d) Eplerenone causes more gynaecomastia than spironolactone — not the correct answer.</w:t>
      </w:r>
    </w:p>
    <w:p>
      <w:r>
        <w:t>⚡ 5-Second Recall: Eplerenone is cleaner but similar</w:t>
      </w:r>
    </w:p>
    <w:p>
      <w:r>
        <w:t>Positive Marks: 1</w:t>
      </w:r>
    </w:p>
    <w:p>
      <w:r>
        <w:t>Negative Marks: 0.33</w:t>
      </w:r>
    </w:p>
    <w:p>
      <w:r>
        <w:t>Question: Which statement about SGLT2 inhibitor euglycemic DKA risk is correct?</w:t>
      </w:r>
    </w:p>
    <w:p>
      <w:r>
        <w:t>(a) Hepatitis from routine dosing</w:t>
      </w:r>
    </w:p>
    <w:p>
      <w:r>
        <w:t>(b) Thyroid storm with palpitations</w:t>
      </w:r>
    </w:p>
    <w:p>
      <w:r>
        <w:t>(c) Hypoglycemic coma at any glucose level</w:t>
      </w:r>
    </w:p>
    <w:p>
      <w:r>
        <w:t>(d) Euglycemic diabetic ketoacidosis during illness or surgery</w:t>
      </w:r>
    </w:p>
    <w:p>
      <w:r>
        <w:t>Answer: d</w:t>
      </w:r>
    </w:p>
    <w:p>
      <w:r>
        <w:t>Solution: ✅ Correct Answer: d. Euglycemic diabetic ketoacidosis during illness or surgery.</w:t>
      </w:r>
    </w:p>
    <w:p>
      <w:r>
        <w:t>🧠 Clinical Rationale: SGLT2 inhibitors can trigger ketoacidosis without marked hyperglycemia, especially with fasting, surgery or acute illness, so the drug is often paused during such periods</w:t>
      </w:r>
    </w:p>
    <w:p>
      <w:r>
        <w:t>🩺 Nursing Action: Hold SGLT2 drugs before surgery as ordered</w:t>
      </w:r>
    </w:p>
    <w:p>
      <w:r>
        <w:t>❌ Why Not Others: (c) Hypoglycemic coma at any glucose level — not the correct answer; (a) Hepatitis from routine dosing — not the correct answer; (b) Thyroid storm with palpitations — not the correct answer.</w:t>
      </w:r>
    </w:p>
    <w:p>
      <w:r>
        <w:t>⚡ 5-Second Recall: Normal sugar does not rule out ketosis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inotrope indication cardiogenic shock by identifying which response as appropriate?</w:t>
      </w:r>
    </w:p>
    <w:p>
      <w:r>
        <w:t>(a) Septic shock with very low pressure needing pressor support alone</w:t>
      </w:r>
    </w:p>
    <w:p>
      <w:r>
        <w:t>(b) High blood pressure with bradycardia in athletes</w:t>
      </w:r>
    </w:p>
    <w:p>
      <w:r>
        <w:t>(c) Low cardiac output with adequate blood pressure in heart failure or cardiogenic shock</w:t>
      </w:r>
    </w:p>
    <w:p>
      <w:r>
        <w:t>(d) Cardiac arrest with pulseless rhythms as the first drug</w:t>
      </w:r>
    </w:p>
    <w:p>
      <w:r>
        <w:t>Answer: c</w:t>
      </w:r>
    </w:p>
    <w:p>
      <w:r>
        <w:t>Solution: ✅ Correct Answer: c. Low cardiac output with adequate blood pressure in heart failure or cardiogenic shock.</w:t>
      </w:r>
    </w:p>
    <w:p>
      <w:r>
        <w:t>🧠 Clinical Rationale: Dobutamine's beta-1 inotropy raises cardiac output in low-output states when blood pressure is adequate; pressors such as noradrenaline suit hypotension</w:t>
      </w:r>
    </w:p>
    <w:p>
      <w:r>
        <w:t>🩺 Nursing Action: Match inotrope to the haemodynamic picture</w:t>
      </w:r>
    </w:p>
    <w:p>
      <w:r>
        <w:t>❌ Why Not Others: (a) Septic shock with very low pressure needing pressor support alone — not the correct answer; (d) Cardiac arrest with pulseless rhythms as the first drug — not the correct answer; (b) High blood pressure with bradycardia in athletes — not the correct answer.</w:t>
      </w:r>
    </w:p>
    <w:p>
      <w:r>
        <w:t>⚡ 5-Second Recall: Dobutamine for low output</w:t>
      </w:r>
    </w:p>
    <w:p>
      <w:r>
        <w:t>Positive Marks: 1</w:t>
      </w:r>
    </w:p>
    <w:p>
      <w:r>
        <w:t>Negative Marks: 0.33</w:t>
      </w:r>
    </w:p>
    <w:p>
      <w:r>
        <w:t>Question: Which statement about milrinone mechanism is correct?</w:t>
      </w:r>
    </w:p>
    <w:p>
      <w:r>
        <w:t>(a) Inhibiting the sodium-potassium pump like digoxin</w:t>
      </w:r>
    </w:p>
    <w:p>
      <w:r>
        <w:t>(b) Blocking calcium channels in the heart</w:t>
      </w:r>
    </w:p>
    <w:p>
      <w:r>
        <w:t>(c) Blocking beta-1 receptors on the myocardium</w:t>
      </w:r>
    </w:p>
    <w:p>
      <w:r>
        <w:t>(d) Inhibiting phosphodiesterase III, raising cyclic AMP in cardiac and vascular muscle</w:t>
      </w:r>
    </w:p>
    <w:p>
      <w:r>
        <w:t>Answer: d</w:t>
      </w:r>
    </w:p>
    <w:p>
      <w:r>
        <w:t>Solution: ✅ Correct Answer: d.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🩺 Nursing Action: It inodilates: stronger heart, relaxed vessels</w:t>
      </w:r>
    </w:p>
    <w:p>
      <w:r>
        <w:t>❌ Why Not Others: (c) Blocking beta-1 receptors on the myocardium — not the correct answer; (b) Blocking calcium channels in the heart — not the correct answer; (a) Inhibiting the sodium-potassium pump like digoxin — not the correct answer.</w:t>
      </w:r>
    </w:p>
    <w:p>
      <w:r>
        <w:t>⚡ 5-Second Recall: Milrinone bypasses beta receptors</w:t>
      </w:r>
    </w:p>
    <w:p>
      <w:r>
        <w:t>Positive Marks: 1</w:t>
      </w:r>
    </w:p>
    <w:p>
      <w:r>
        <w:t>Negative Marks: 0.33</w:t>
      </w:r>
    </w:p>
    <w:p>
      <w:r>
        <w:t>Question: A patient is receiving lidocaine ventricular arrhythmia use. Which nursing action should the nurse perform FIRST?</w:t>
      </w:r>
    </w:p>
    <w:p>
      <w:r>
        <w:t>(a) Diltiazem</w:t>
      </w:r>
    </w:p>
    <w:p>
      <w:r>
        <w:t>(b) Adenosine</w:t>
      </w:r>
    </w:p>
    <w:p>
      <w:r>
        <w:t>(c) Lidocaine</w:t>
      </w:r>
    </w:p>
    <w:p>
      <w:r>
        <w:t>(d) Digoxin</w:t>
      </w:r>
    </w:p>
    <w:p>
      <w:r>
        <w:t>Answer: c</w:t>
      </w:r>
    </w:p>
    <w:p>
      <w:r>
        <w:t>Solution: ✅ Correct Answer: c. Lidocaine.</w:t>
      </w:r>
    </w:p>
    <w:p>
      <w:r>
        <w:t>🧠 Clinical Rationale: Lidocaine, a class IB agent, suppresses ventricular arrhythmias, especially in the ischaemic setting, given IV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Adenosine and diltiazem treat supraventricular rhythms</w:t>
      </w:r>
    </w:p>
    <w:p>
      <w:r>
        <w:t>❌ Why Not Others: (b) Adenosine — not the correct answer; (d) Digoxin — not the correct answer; (a) Diltiazem — not the correct answer.</w:t>
      </w:r>
    </w:p>
    <w:p>
      <w:r>
        <w:t>⚡ 5-Second Recall: Lidocaine for ventricular rhythms</w:t>
      </w:r>
    </w:p>
    <w:p>
      <w:r>
        <w:t>Positive Marks: 1</w:t>
      </w:r>
    </w:p>
    <w:p>
      <w:r>
        <w:t>Negative Marks: 0.33</w:t>
      </w:r>
    </w:p>
    <w:p>
      <w:r>
        <w:t>Question: Which statement about beta blocker post MI mortality benefit is correct?</w:t>
      </w:r>
    </w:p>
    <w:p>
      <w:r>
        <w:t>(a) They reduce sudden arrhythmic death and reinfarction by blunting sympathetic drive</w:t>
      </w:r>
    </w:p>
    <w:p>
      <w:r>
        <w:t>(b) They dissolve the coronary clot within hours</w:t>
      </w:r>
    </w:p>
    <w:p>
      <w:r>
        <w:t>(c) They block all platelet activity completely</w:t>
      </w:r>
    </w:p>
    <w:p>
      <w:r>
        <w:t>(d) They raise the heart rate to improve coronary filling</w:t>
      </w:r>
    </w:p>
    <w:p>
      <w:r>
        <w:t>Answer: a</w:t>
      </w:r>
    </w:p>
    <w:p>
      <w:r>
        <w:t>Solution: ✅ Correct Answer: a. They reduce sudden arrhythmic death and reinfarction by blunting sympathetic drive.</w:t>
      </w:r>
    </w:p>
    <w:p>
      <w:r>
        <w:t>🧠 Clinical Rationale: After infarction, sympathetic overactivity drives arrhythmias and remodelling; beta blockers reduce sudden death, reinfarction and mortality</w:t>
      </w:r>
    </w:p>
    <w:p>
      <w:r>
        <w:t>🩺 Nursing Action: Start early and continue long term</w:t>
      </w:r>
    </w:p>
    <w:p>
      <w:r>
        <w:t>❌ Why Not Others: (c) They block all platelet activity completely — not the correct answer; (b) They dissolve the coronary clot within hours — not the correct answer; (d) They raise the heart rate to improve coronary filling — not the correct answer.</w:t>
      </w:r>
    </w:p>
    <w:p>
      <w:r>
        <w:t>⚡ 5-Second Recall: Beta blockers save lives after MI</w:t>
      </w:r>
    </w:p>
    <w:p>
      <w:r>
        <w:t>Positive Marks: 1</w:t>
      </w:r>
    </w:p>
    <w:p>
      <w:r>
        <w:t>Negative Marks: 0.33</w:t>
      </w:r>
    </w:p>
    <w:p>
      <w:r>
        <w:t>Question: A patient is receiving amiodarone administration rate phlebitis. Which nursing action should the nurse perform FIRST?</w:t>
      </w:r>
    </w:p>
    <w:p>
      <w:r>
        <w:t>(a) It is harmless to peripheral tissues at any rate</w:t>
      </w:r>
    </w:p>
    <w:p>
      <w:r>
        <w:t>(b) It irritates veins and can cause phlebitis, so central access is preferred for infusions</w:t>
      </w:r>
    </w:p>
    <w:p>
      <w:r>
        <w:t>(c) It must always be given by rapid IV push undiluted</w:t>
      </w:r>
    </w:p>
    <w:p>
      <w:r>
        <w:t>(d) It needs refrigeration during the whole infusion</w:t>
      </w:r>
    </w:p>
    <w:p>
      <w:r>
        <w:t>Answer: b</w:t>
      </w:r>
    </w:p>
    <w:p>
      <w:r>
        <w:t>Solution: ✅ Correct Answer: b. It irritates veins and can cause phlebitis, so central access is preferred for infusions.</w:t>
      </w:r>
    </w:p>
    <w:p>
      <w:r>
        <w:t>🧠 Clinical Rationale: Amiodarone is a vesicant-like irritant that causes phlebitis, so peripheral loading doses use large veins, and infusions often use central access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pain or redness at the site</w:t>
      </w:r>
    </w:p>
    <w:p>
      <w:r>
        <w:t>❌ Why Not Others: (d) It needs refrigeration during the whole infusion — not the correct answer; (a) It is harmless to peripheral tissues at any rate — not the correct answer; (c) It must always be given by rapid IV push undiluted — not the correct answer.</w:t>
      </w:r>
    </w:p>
    <w:p>
      <w:r>
        <w:t>⚡ 5-Second Recall: Use central access for infusions</w:t>
      </w:r>
    </w:p>
    <w:p>
      <w:r>
        <w:t>Positive Marks: 1</w:t>
      </w:r>
    </w:p>
    <w:p>
      <w:r>
        <w:t>Negative Marks: 0.33</w:t>
      </w:r>
    </w:p>
    <w:p>
      <w:r>
        <w:t>Question: Which statement about diltiazem rate control use is correct?</w:t>
      </w:r>
    </w:p>
    <w:p>
      <w:r>
        <w:t>(a) Blocking the sinus node completely forever</w:t>
      </w:r>
    </w:p>
    <w:p>
      <w:r>
        <w:t>(b) Raising the ventricular rate to improve output</w:t>
      </w:r>
    </w:p>
    <w:p>
      <w:r>
        <w:t>(c) Chemical cardioversion to normal sinus rhythm instantly</w:t>
      </w:r>
    </w:p>
    <w:p>
      <w:r>
        <w:t>(d) Rate control by slowing AV nodal conduction</w:t>
      </w:r>
    </w:p>
    <w:p>
      <w:r>
        <w:t>Answer: d</w:t>
      </w:r>
    </w:p>
    <w:p>
      <w:r>
        <w:t>Solution: ✅ Correct Answer: d.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🩺 Nursing Action: It is given orally for chronic control and IV for acute</w:t>
      </w:r>
    </w:p>
    <w:p>
      <w:r>
        <w:t>❌ Why Not Others: (b) Raising the ventricular rate to improve output — not the correct answer; (a) Blocking the sinus node completely forever — not the correct answer; (c) Chemical cardioversion to normal sinus rhythm instantly — not the correct answer.</w:t>
      </w:r>
    </w:p>
    <w:p>
      <w:r>
        <w:t>⚡ 5-Second Recall: Rate control is the diltiazem role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adenosine transient asystole warning is MOST concerning and requires immediate follow-up?</w:t>
      </w:r>
    </w:p>
    <w:p>
      <w:r>
        <w:t>(a) The drug failed completely and the patient needs immediate defibrillation</w:t>
      </w:r>
    </w:p>
    <w:p>
      <w:r>
        <w:t>(b) Permanent heart block has occurred and pacing is required forever</w:t>
      </w:r>
    </w:p>
    <w:p>
      <w:r>
        <w:t>(c) Transient asystole is an expected effect of adenosine as it interrupts the circuit; continue monitoring</w:t>
      </w:r>
    </w:p>
    <w:p>
      <w:r>
        <w:t>(d) Anaphylaxis has developed and needs intramuscular adrenaline now</w:t>
      </w:r>
    </w:p>
    <w:p>
      <w:r>
        <w:t>Answer: c</w:t>
      </w:r>
    </w:p>
    <w:p>
      <w:r>
        <w:t>Solution: ✅ Correct Answer: c. Transient asystole is an expected effect of adenosine as it interrupts the circuit; continue monitoring.</w:t>
      </w:r>
    </w:p>
    <w:p>
      <w:r>
        <w:t>🧠 Clinical Rationale: Adenosine transiently stops AV conduction, so a brief pause or asystole is expected before sinus rhythm returns; continuous monitoring and reassurance are appropriate</w:t>
      </w:r>
    </w:p>
    <w:p>
      <w:r>
        <w:t>🔍 Key Clues: Brief pauses are normal after adenosine</w:t>
      </w:r>
    </w:p>
    <w:p>
      <w:r>
        <w:t>🩺 Nursing Action: Sinus rhythm usually follows within seconds</w:t>
      </w:r>
    </w:p>
    <w:p>
      <w:r>
        <w:t>❌ Why Not Others: (d) Anaphylaxis has developed and needs intramuscular adrenaline now — not the correct answer; (b) Permanent heart block has occurred and pacing is required forever — not the correct answer; (a) The drug failed completely and the patient needs immediate defibrillation — not the correct answer.</w:t>
      </w:r>
    </w:p>
    <w:p>
      <w:r>
        <w:t>⚡ 5-Second Recall: Expect a pause, then rhythm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atropine dose bradycardia algorithm by identifying which response as appropriate?</w:t>
      </w:r>
    </w:p>
    <w:p>
      <w:r>
        <w:t>(a) 1 mg, repeated every 3 to 5 minutes up to a maximum of 3 mg</w:t>
      </w:r>
    </w:p>
    <w:p>
      <w:r>
        <w:t>(b) 10 mg infused over one hour</w:t>
      </w:r>
    </w:p>
    <w:p>
      <w:r>
        <w:t>(c) 5 mg given as a single rapid bolus</w:t>
      </w:r>
    </w:p>
    <w:p>
      <w:r>
        <w:t>(d) 0.1 mg given once only</w:t>
      </w:r>
    </w:p>
    <w:p>
      <w:r>
        <w:t>Answer: a</w:t>
      </w:r>
    </w:p>
    <w:p>
      <w:r>
        <w:t>Solution: ✅ Correct Answer: a. 1 mg, repeated every 3 to 5 minutes up to a maximum of 3 mg.</w:t>
      </w:r>
    </w:p>
    <w:p>
      <w:r>
        <w:t>🧠 Clinical Rationale: Adult bradycardia dosing is 1 mg IV every 3 to 5 minutes to a 3 mg maximum, with pacing as the alternative if atropine fails</w:t>
      </w:r>
    </w:p>
    <w:p>
      <w:r>
        <w:t>🩺 Nursing Action: Use pacing when atropine does not work</w:t>
      </w:r>
    </w:p>
    <w:p>
      <w:r>
        <w:t>❌ Why Not Others: (c) 5 mg given as a single rapid bolus — not the correct answer; (b) 10 mg infused over one hour — not the correct answer; (d) 0.1 mg given once only — not the correct answer.</w:t>
      </w:r>
    </w:p>
    <w:p>
      <w:r>
        <w:t>⚡ 5-Second Recall: Atropine dose in bradycardia is 1 mg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magnesium torsades mechanism use by identifying which response as appropriate?</w:t>
      </w:r>
    </w:p>
    <w:p>
      <w:r>
        <w:t>(a) Sinus tachycardia from dehydration</w:t>
      </w:r>
    </w:p>
    <w:p>
      <w:r>
        <w:t>(b) Complete heart block with a slow escape rhythm</w:t>
      </w:r>
    </w:p>
    <w:p>
      <w:r>
        <w:t>(c) Torsades de pointes, a polymorphic ventricular tachycardia with QT prolongation</w:t>
      </w:r>
    </w:p>
    <w:p>
      <w:r>
        <w:t>(d) Atrial fibrillation with a rapid rate</w:t>
      </w:r>
    </w:p>
    <w:p>
      <w:r>
        <w:t>Answer: c</w:t>
      </w:r>
    </w:p>
    <w:p>
      <w:r>
        <w:t>Solution: ✅ Correct Answer: c. Torsades de pointes, a polymorphic ventricular tachycardia with QT prolongation.</w:t>
      </w:r>
    </w:p>
    <w:p>
      <w:r>
        <w:t>🧠 Clinical Rationale: Magnesium stabilises the myocardium and suppresses torsades de pointes, especially when hypomagnesemia or QT prolongation underlies the rhythm</w:t>
      </w:r>
    </w:p>
    <w:p>
      <w:r>
        <w:t>🩺 Nursing Action: Give IV even with a normal magnesium level in torsades</w:t>
      </w:r>
    </w:p>
    <w:p>
      <w:r>
        <w:t>❌ Why Not Others: (b) Complete heart block with a slow escape rhythm — not the correct answer; (d) Atrial fibrillation with a rapid rate — not the correct answer; (a) Sinus tachycardia from dehydration — not the correct answer.</w:t>
      </w:r>
    </w:p>
    <w:p>
      <w:r>
        <w:t>⚡ 5-Second Recall: Magnesium stops torsades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torsades treatment steps. Which response is most appropriate?</w:t>
      </w:r>
    </w:p>
    <w:p>
      <w:r>
        <w:t>(a) Giving oral potassium tablets immediately</w:t>
      </w:r>
    </w:p>
    <w:p>
      <w:r>
        <w:t>(b) Administering an oral beta blocker for rate control</w:t>
      </w:r>
    </w:p>
    <w:p>
      <w:r>
        <w:t>(c) Defibrillation for unstable rhythm and IV magnesium as ordered</w:t>
      </w:r>
    </w:p>
    <w:p>
      <w:r>
        <w:t>(d) Waiting to see if the rhythm converts by itself</w:t>
      </w:r>
    </w:p>
    <w:p>
      <w:r>
        <w:t>Answer: c</w:t>
      </w:r>
    </w:p>
    <w:p>
      <w:r>
        <w:t>Solution: ✅ Correct Answer: c. Defibrillation for unstable rhythm and IV magnesium as ordered.</w:t>
      </w:r>
    </w:p>
    <w:p>
      <w:r>
        <w:t>🧠 Clinical Rationale: Unstable torsades needs immediate defibrillation, while IV magnesium is given as the specific drug therapy for this rhythm</w:t>
      </w:r>
    </w:p>
    <w:p>
      <w:r>
        <w:t>🩺 Nursing Action: IV magnesium treats torsades</w:t>
      </w:r>
    </w:p>
    <w:p>
      <w:r>
        <w:t>❌ Why Not Others: (d) Waiting to see if the rhythm converts by itself — not the correct answer; (a) Giving oral potassium tablets immediately — not the correct answer; (b) Administering an oral beta blocker for rate control — not the correct answer.</w:t>
      </w:r>
    </w:p>
    <w:p>
      <w:r>
        <w:t>⚡ 5-Second Recall: Torsades with a pulse may be treated with magnesium first if stable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ACE inhibitor cough side effect by identifying which response as appropriate?</w:t>
      </w:r>
    </w:p>
    <w:p>
      <w:r>
        <w:t>(a) It always means pneumonia requiring antibiotics</w:t>
      </w:r>
    </w:p>
    <w:p>
      <w:r>
        <w:t>(b) It is a known ACE-inhibitor effect from bradykinin accumulation; report it for possible change to an ARB</w:t>
      </w:r>
    </w:p>
    <w:p>
      <w:r>
        <w:t>(c) The cough proves the drug dose is too low</w:t>
      </w:r>
    </w:p>
    <w:p>
      <w:r>
        <w:t>(d) It is purely psychological and will never stop</w:t>
      </w:r>
    </w:p>
    <w:p>
      <w:r>
        <w:t>Answer: b</w:t>
      </w:r>
    </w:p>
    <w:p>
      <w:r>
        <w:t>Solution: ✅ Correct Answer: b.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🩺 Nursing Action: Bradykinin accumulation causes the cough</w:t>
      </w:r>
    </w:p>
    <w:p>
      <w:r>
        <w:t>❌ Why Not Others: (a) It always means pneumonia requiring antibiotics — not the correct answer; (c) The cough proves the drug dose is too low — not the correct answer; (d) It is purely psychological and will never stop — not the correct answer.</w:t>
      </w:r>
    </w:p>
    <w:p>
      <w:r>
        <w:t>⚡ 5-Second Recall: Report the cough for review</w:t>
      </w:r>
    </w:p>
    <w:p>
      <w:r>
        <w:t>Positive Marks: 1</w:t>
      </w:r>
    </w:p>
    <w:p>
      <w:r>
        <w:t>Negative Marks: 0.33</w:t>
      </w:r>
    </w:p>
    <w:p>
      <w:r>
        <w:t>Question: A patient asks the nurse about ARB contraindication pregnancy. Which response by the nurse is correct?</w:t>
      </w:r>
    </w:p>
    <w:p>
      <w:r>
        <w:t>(a) They increase maternal blood pressure dangerously during labour</w:t>
      </w:r>
    </w:p>
    <w:p>
      <w:r>
        <w:t>(b) They can injure the developing fetal kidneys and reduce fetal blood flow</w:t>
      </w:r>
    </w:p>
    <w:p>
      <w:r>
        <w:t>(c) They are safe but simply ineffective in pregnancy</w:t>
      </w:r>
    </w:p>
    <w:p>
      <w:r>
        <w:t>(d) They always cause fetal bradycardia at birth only</w:t>
      </w:r>
    </w:p>
    <w:p>
      <w:r>
        <w:t>Answer: b</w:t>
      </w:r>
    </w:p>
    <w:p>
      <w:r>
        <w:t>Solution: ✅ Correct Answer: b.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🩺 Nursing Action: Alternative agents are chosen for hypertensive pregnant patients</w:t>
      </w:r>
    </w:p>
    <w:p>
      <w:r>
        <w:t>❌ Why Not Others: (c) They are safe but simply ineffective in pregnancy — not the correct answer; (a) They increase maternal blood pressure dangerously during labour — not the correct answer; (d) They always cause fetal bradycardia at birth only — not the correct answer.</w:t>
      </w:r>
    </w:p>
    <w:p>
      <w:r>
        <w:t>⚠️ Exam Trap: Fetal kidney injury is the mechanism</w:t>
      </w:r>
    </w:p>
    <w:p>
      <w:r>
        <w:t>⚡ 5-Second Recall: Both drug classes are teratogenic in later pregnancy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CCB interaction grapefruit. Which response is most appropriate?</w:t>
      </w:r>
    </w:p>
    <w:p>
      <w:r>
        <w:t>(a) Dairy products completely inactivate the drug</w:t>
      </w:r>
    </w:p>
    <w:p>
      <w:r>
        <w:t>(b) Salt substitutes stop all drug absorption</w:t>
      </w:r>
    </w:p>
    <w:p>
      <w:r>
        <w:t>(c) Green leafy vegetables double the dose effect</w:t>
      </w:r>
    </w:p>
    <w:p>
      <w:r>
        <w:t>(d) Grapefruit juice can raise drug levels and cause toxicity</w:t>
      </w:r>
    </w:p>
    <w:p>
      <w:r>
        <w:t>Answer: d</w:t>
      </w:r>
    </w:p>
    <w:p>
      <w:r>
        <w:t>Solution: ✅ Correct Answer: d. Grapefruit juice can raise drug levels and cause toxicity.</w:t>
      </w:r>
    </w:p>
    <w:p>
      <w:r>
        <w:t>🧠 Clinical Rationale: Grapefruit inhibits intestinal CYP3A4, raising levels of nifedipine-type and other CCBs, so patients should avoid it or take the drug as instructed</w:t>
      </w:r>
    </w:p>
    <w:p>
      <w:r>
        <w:t>🩺 Nursing Action: Report palpitations or severe dizziness with grapefruit use</w:t>
      </w:r>
    </w:p>
    <w:p>
      <w:r>
        <w:t>❌ Why Not Others: (c) Green leafy vegetables double the dose effect — not the correct answer; (a) Dairy products completely inactivate the drug — not the correct answer; (b) Salt substitutes stop all drug absorption — not the correct answer.</w:t>
      </w:r>
    </w:p>
    <w:p>
      <w:r>
        <w:t>⚡ 5-Second Recall: Grapefruit juice increases the drug effect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beta blocker monitoring pulse and pressure. Which statement by the patient indicates correct understanding?</w:t>
      </w:r>
    </w:p>
    <w:p>
      <w:r>
        <w:t>(a) Double the next dose to correct the bradycardia</w:t>
      </w:r>
    </w:p>
    <w:p>
      <w:r>
        <w:t>(b) Hold the dose, reassess and notify the provider as per the parameters</w:t>
      </w:r>
    </w:p>
    <w:p>
      <w:r>
        <w:t>(c) Give the dose and call the rapid response team later</w:t>
      </w:r>
    </w:p>
    <w:p>
      <w:r>
        <w:t>(d) Give the dose because a slow pulse proves the drug works</w:t>
      </w:r>
    </w:p>
    <w:p>
      <w:r>
        <w:t>Answer: b</w:t>
      </w:r>
    </w:p>
    <w:p>
      <w:r>
        <w:t>Solution: ✅ Correct Answer: b.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🩺 Nursing Action: Recheck the pulse before holding</w:t>
      </w:r>
    </w:p>
    <w:p>
      <w:r>
        <w:t>❌ Why Not Others: (a) Double the next dose to correct the bradycardia — not the correct answer; (d) Give the dose because a slow pulse proves the drug works — not the correct answer; (c) Give the dose and call the rapid response team later — not the correct answer.</w:t>
      </w:r>
    </w:p>
    <w:p>
      <w:r>
        <w:t>⚠️ Exam Trap: Know the ordered hold parameters</w:t>
      </w:r>
    </w:p>
    <w:p>
      <w:r>
        <w:t>⚡ 5-Second Recall: Slow pulse means hold and ask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clonidine rebound withdrawal. Which statement by the patient indicates correct understanding?</w:t>
      </w:r>
    </w:p>
    <w:p>
      <w:r>
        <w:t>(a) Severe rebound hypertension with headache and agitation</w:t>
      </w:r>
    </w:p>
    <w:p>
      <w:r>
        <w:t>(b) Sudden hypotension and fainting at rest</w:t>
      </w:r>
    </w:p>
    <w:p>
      <w:r>
        <w:t>(c) Profound bradycardia below 40 beats per minute</w:t>
      </w:r>
    </w:p>
    <w:p>
      <w:r>
        <w:t>(d) Hypoglycemia with tremor and sweating</w:t>
      </w:r>
    </w:p>
    <w:p>
      <w:r>
        <w:t>Answer: a</w:t>
      </w:r>
    </w:p>
    <w:p>
      <w:r>
        <w:t>Solution: ✅ Correct Answer: a. Severe rebound hypertension with headache and agitation.</w:t>
      </w:r>
    </w:p>
    <w:p>
      <w:r>
        <w:t>🧠 Clinical Rationale: Abrupt clonidine withdrawal removes central sympathetic suppression, causing a surge of catecholamines and dangerously high blood pressure</w:t>
      </w:r>
    </w:p>
    <w:p>
      <w:r>
        <w:t>🩺 Nursing Action: Taper clonidine gradually over days</w:t>
      </w:r>
    </w:p>
    <w:p>
      <w:r>
        <w:t>❌ Why Not Others: (d) Hypoglycemia with tremor and sweating — not the correct answer; (c) Profound bradycardia below 40 beats per minute — not the correct answer; (b) Sudden hypotension and fainting at rest — not the correct answer.</w:t>
      </w:r>
    </w:p>
    <w:p>
      <w:r>
        <w:t>⚠️ Exam Trap: Never stop central sympatholytics abruptly</w:t>
      </w:r>
    </w:p>
    <w:p>
      <w:r>
        <w:t>⚡ 5-Second Recall: Sudden stop spikes the pressure</w:t>
      </w:r>
    </w:p>
    <w:p>
      <w:r>
        <w:t>Positive Marks: 1</w:t>
      </w:r>
    </w:p>
    <w:p>
      <w:r>
        <w:t>Negative Marks: 0.33</w:t>
      </w:r>
    </w:p>
    <w:p>
      <w:r>
        <w:t>Question: A patient on minoxidil gains weight and develops ankle swelling. What is the most likely cause?</w:t>
      </w:r>
    </w:p>
    <w:p>
      <w:r>
        <w:t>(a) The patient is drinking excess water deliberately</w:t>
      </w:r>
    </w:p>
    <w:p>
      <w:r>
        <w:t>(b) The drug is failing and the pressure is dropping too low</w:t>
      </w:r>
    </w:p>
    <w:p>
      <w:r>
        <w:t>(c) The swelling is always a sign of kidney failure needing dialysis</w:t>
      </w:r>
    </w:p>
    <w:p>
      <w:r>
        <w:t>(d) Fluid retention from the vasodilator, which must be monitored and managed</w:t>
      </w:r>
    </w:p>
    <w:p>
      <w:r>
        <w:t>Answer: d</w:t>
      </w:r>
    </w:p>
    <w:p>
      <w:r>
        <w:t>Solution: ✅ Correct Answer: d. Fluid retention from the vasodilator, which must be monitored and managed.</w:t>
      </w:r>
    </w:p>
    <w:p>
      <w:r>
        <w:t>🧠 Clinical Rationale: Powerful arteriolar dilators trigger renin-angiotensin-aldosterone activation and sodium retention, causing oedema, usually managed with a diuretic</w:t>
      </w:r>
    </w:p>
    <w:p>
      <w:r>
        <w:t>🔍 Key Clues: Vasodilators cause fluid retention</w:t>
      </w:r>
    </w:p>
    <w:p>
      <w:r>
        <w:t>🩺 Nursing Action: Daily weight monitoring detects retention early</w:t>
      </w:r>
    </w:p>
    <w:p>
      <w:r>
        <w:t>❌ Why Not Others: (a) The patient is drinking excess water deliberately — not the correct answer; (c) The swelling is always a sign of kidney failure needing dialysis — not the correct answer; (b) The drug is failing and the pressure is dropping too low — not the correct answer.</w:t>
      </w:r>
    </w:p>
    <w:p>
      <w:r>
        <w:t>⚠️ Exam Trap: Diuretics are often co-prescribed</w:t>
      </w:r>
    </w:p>
    <w:p>
      <w:r>
        <w:t>⚡ 5-Second Recall: Watch weight on minoxidil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hypertensive emergency drug nitroprusside by identifying which response as appropriate?</w:t>
      </w:r>
    </w:p>
    <w:p>
      <w:r>
        <w:t>(a) Sodium nitroprusside</w:t>
      </w:r>
    </w:p>
    <w:p>
      <w:r>
        <w:t>(b) Sublingual nifedipine capsules</w:t>
      </w:r>
    </w:p>
    <w:p>
      <w:r>
        <w:t>(c) Oral hydrochlorothiazide</w:t>
      </w:r>
    </w:p>
    <w:p>
      <w:r>
        <w:t>(d) Intramuscular methyldopa only</w:t>
      </w:r>
    </w:p>
    <w:p>
      <w:r>
        <w:t>Answer: a</w:t>
      </w:r>
    </w:p>
    <w:p>
      <w:r>
        <w:t>Solution: ✅ Correct Answer: a.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🩺 Nursing Action: Continuous blood pressure monitoring is mandatory</w:t>
      </w:r>
    </w:p>
    <w:p>
      <w:r>
        <w:t>❌ Why Not Others: (b) Sublingual nifedipine capsules — not the correct answer; (d) Intramuscular methyldopa only — not the correct answer; (c) Oral hydrochlorothiazide — not the correct answer.</w:t>
      </w:r>
    </w:p>
    <w:p>
      <w:r>
        <w:t>⚡ 5-Second Recall: Nitroprusside is an emergency agent</w:t>
      </w:r>
    </w:p>
    <w:p>
      <w:r>
        <w:t>Positive Marks: 1</w:t>
      </w:r>
    </w:p>
    <w:p>
      <w:r>
        <w:t>Negative Marks: 0.33</w:t>
      </w:r>
    </w:p>
    <w:p>
      <w:r>
        <w:t>Question: Which lifestyle counselling supports antihypertensive drug therapy?</w:t>
      </w:r>
    </w:p>
    <w:p>
      <w:r>
        <w:t>(a) Limit salt and alcohol, exercise regularly and report persistent dizziness</w:t>
      </w:r>
    </w:p>
    <w:p>
      <w:r>
        <w:t>(b) Eat salty snacks to keep the blood pressure stable</w:t>
      </w:r>
    </w:p>
    <w:p>
      <w:r>
        <w:t>(c) Drink alcohol freely to relax the blood vessels</w:t>
      </w:r>
    </w:p>
    <w:p>
      <w:r>
        <w:t>(d) Stop all exercise to avoid pressure spikes</w:t>
      </w:r>
    </w:p>
    <w:p>
      <w:r>
        <w:t>Answer: a</w:t>
      </w:r>
    </w:p>
    <w:p>
      <w:r>
        <w:t>Solution: ✅ Correct Answer: a. Limit salt and alcohol, exercise regularly and report persistent dizziness.</w:t>
      </w:r>
    </w:p>
    <w:p>
      <w:r>
        <w:t>🧠 Clinical Rationale: Lower sodium and alcohol intake, activity and weight control amplify drug effects and reduce required doses</w:t>
      </w:r>
    </w:p>
    <w:p>
      <w:r>
        <w:t>🔍 Key Clues: Salt and alcohol raise the pressure</w:t>
      </w:r>
    </w:p>
    <w:p>
      <w:r>
        <w:t>🩺 Nursing Action: Smaller waist and regular activity help</w:t>
      </w:r>
    </w:p>
    <w:p>
      <w:r>
        <w:t>❌ Why Not Others: (d) Stop all exercise to avoid pressure spikes — not the correct answer; (c) Drink alcohol freely to relax the blood vessels — not the correct answer; (b) Eat salty snacks to keep the blood pressure stable — not the correct answer.</w:t>
      </w:r>
    </w:p>
    <w:p>
      <w:r>
        <w:t>⚠️ Exam Trap: Report side effects rather than stopping drugs</w:t>
      </w:r>
    </w:p>
    <w:p>
      <w:r>
        <w:t>⚡ 5-Second Recall: Lifestyle multiplies drug benefit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nitrate mechanism angina relief by identifying which response as appropriate?</w:t>
      </w:r>
    </w:p>
    <w:p>
      <w:r>
        <w:t>(a) They dilate veins and coronary arteries, reducing cardiac workload and improving blood flow</w:t>
      </w:r>
    </w:p>
    <w:p>
      <w:r>
        <w:t>(b) They block calcium channels in skeletal muscle only</w:t>
      </w:r>
    </w:p>
    <w:p>
      <w:r>
        <w:t>(c) They increase the heart rate to boost coronary flow</w:t>
      </w:r>
    </w:p>
    <w:p>
      <w:r>
        <w:t>(d) They constrict the coronary arteries to limit damage</w:t>
      </w:r>
    </w:p>
    <w:p>
      <w:r>
        <w:t>Answer: a</w:t>
      </w:r>
    </w:p>
    <w:p>
      <w:r>
        <w:t>Solution: ✅ Correct Answer: a. They dilate veins and coronary arteries, reducing cardiac workload and improving blood flow.</w:t>
      </w:r>
    </w:p>
    <w:p>
      <w:r>
        <w:t>🧠 Clinical Rationale: Nitrates release nitric oxide, dilating veins to lower preload and coronary arteries to improve flow, easing the oxygen supply-demand mismatch</w:t>
      </w:r>
    </w:p>
    <w:p>
      <w:r>
        <w:t>🩺 Nursing Action: GTN reduces preload most prominently</w:t>
      </w:r>
    </w:p>
    <w:p>
      <w:r>
        <w:t>❌ Why Not Others: (d) They constrict the coronary arteries to limit damage — not the correct answer; (c) They increase the heart rate to boost coronary flow — not the correct answer; (b) They block calcium channels in skeletal muscle only — not the correct answer.</w:t>
      </w:r>
    </w:p>
    <w:p>
      <w:r>
        <w:t>⚡ 5-Second Recall: Nitroglycerin relieves the oxygen imbalance</w:t>
      </w:r>
    </w:p>
    <w:p>
      <w:r>
        <w:t>Positive Marks: 1</w:t>
      </w:r>
    </w:p>
    <w:p>
      <w:r>
        <w:t>Negative Marks: 0.33</w:t>
      </w:r>
    </w:p>
    <w:p>
      <w:r>
        <w:t>Question: A patient asks the nurse about antianginal drug action comparison nitrates beta CCB. Which response by the nurse is correct?</w:t>
      </w:r>
    </w:p>
    <w:p>
      <w:r>
        <w:t>(a) All three classes work by raising blood pressure</w:t>
      </w:r>
    </w:p>
    <w:p>
      <w:r>
        <w:t>(b) Nitrates reduce preload, beta blockers reduce heart rate and work, and CCBs dilate vessels and reduce spasm</w:t>
      </w:r>
    </w:p>
    <w:p>
      <w:r>
        <w:t>(c) CCBs always cause reflex coronary spasm</w:t>
      </w:r>
    </w:p>
    <w:p>
      <w:r>
        <w:t>(d) Beta blockers dilate veins while nitrates speed the heart</w:t>
      </w:r>
    </w:p>
    <w:p>
      <w:r>
        <w:t>Answer: b</w:t>
      </w:r>
    </w:p>
    <w:p>
      <w:r>
        <w:t>Solution: ✅ Correct Answer: b. Nitrates reduce preload, beta blockers reduce heart rate and work, and CCBs dilate vessels and reduce spasm.</w:t>
      </w:r>
    </w:p>
    <w:p>
      <w:r>
        <w:t>🧠 Clinical Rationale: Each class relieves angina through a different haemodynamic lever: preload, rate-work, or vasodilation/spasm relief</w:t>
      </w:r>
    </w:p>
    <w:p>
      <w:r>
        <w:t>🩺 Nursing Action: Match the class to the angina mechanism</w:t>
      </w:r>
    </w:p>
    <w:p>
      <w:r>
        <w:t>❌ Why Not Others: (d) Beta blockers dilate veins while nitrates speed the heart — not the correct answer; (a) All three classes work by raising blood pressure — not the correct answer; (c) CCBs always cause reflex coronary spasm — not the correct answer.</w:t>
      </w:r>
    </w:p>
    <w:p>
      <w:r>
        <w:t>⚠️ Exam Trap: Drug choice follows the patient's profile</w:t>
      </w:r>
    </w:p>
    <w:p>
      <w:r>
        <w:t>⚡ 5-Second Recall: Different levers for the same pain</w:t>
      </w:r>
    </w:p>
    <w:p>
      <w:r>
        <w:t>Positive Marks: 1</w:t>
      </w:r>
    </w:p>
    <w:p>
      <w:r>
        <w:t>Negative Marks: 0.33</w:t>
      </w:r>
    </w:p>
    <w:p>
      <w:r>
        <w:t>Question: Which statement about digoxin mechanism heart failure is correct?</w:t>
      </w:r>
    </w:p>
    <w:p>
      <w:r>
        <w:t>(a) It blocks beta receptors to rest the heart</w:t>
      </w:r>
    </w:p>
    <w:p>
      <w:r>
        <w:t>(b) It dilates every peripheral arteriole directly</w:t>
      </w:r>
    </w:p>
    <w:p>
      <w:r>
        <w:t>(c) It inhibits sodium-potassium ATPase, increasing intracellular calcium and strengthening contraction</w:t>
      </w:r>
    </w:p>
    <w:p>
      <w:r>
        <w:t>(d) It removes excess sodium through the kidneys only</w:t>
      </w:r>
    </w:p>
    <w:p>
      <w:r>
        <w:t>Answer: c</w:t>
      </w:r>
    </w:p>
    <w:p>
      <w:r>
        <w:t>Solution: ✅ Correct Answer: c. It inhibits sodium-potassium ATPase, increasing intracellular calcium and strengthening contraction.</w:t>
      </w:r>
    </w:p>
    <w:p>
      <w:r>
        <w:t>🧠 Clinical Rationale: Digoxin raises intracellular calcium in cardiac muscle, increasing contractility, while slowing the AV node in atrial fibrillation</w:t>
      </w:r>
    </w:p>
    <w:p>
      <w:r>
        <w:t>🩺 Nursing Action: It slows the ventricular rate in atrial fibrillation</w:t>
      </w:r>
    </w:p>
    <w:p>
      <w:r>
        <w:t>❌ Why Not Others: (d) It removes excess sodium through the kidneys only — not the correct answer; (b) It dilates every peripheral arteriole directly — not the correct answer; (a) It blocks beta receptors to rest the heart — not the correct answer.</w:t>
      </w:r>
    </w:p>
    <w:p>
      <w:r>
        <w:t>⚡ 5-Second Recall: Positive inotrope with rate control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ACE inhibitor cough versus HF progression monitoring is MOST concerning and requires immediate follow-up?</w:t>
      </w:r>
    </w:p>
    <w:p>
      <w:r>
        <w:t>(a) Increase the ACE inhibitor dose to suppress the cough</w:t>
      </w:r>
    </w:p>
    <w:p>
      <w:r>
        <w:t>(b) Stop all HF drugs and rely on bed rest alone</w:t>
      </w:r>
    </w:p>
    <w:p>
      <w:r>
        <w:t>(c) Distinguish drug cough from worsening HF and discuss switching to an ARB with the provider</w:t>
      </w:r>
    </w:p>
    <w:p>
      <w:r>
        <w:t>(d) Reassure that cough always indicates pneumonia in HF patients</w:t>
      </w:r>
    </w:p>
    <w:p>
      <w:r>
        <w:t>Answer: c</w:t>
      </w:r>
    </w:p>
    <w:p>
      <w:r>
        <w:t>Solution: ✅ Correct Answer: c. Distinguish drug cough from worsening HF and discuss switching to an ARB with the provider.</w:t>
      </w:r>
    </w:p>
    <w:p>
      <w:r>
        <w:t>🧠 Clinical Rationale: A dry cough can be an ACE effect, but new cough in HF must be checked for pulmonary congestion before adjusting therapy</w:t>
      </w:r>
    </w:p>
    <w:p>
      <w:r>
        <w:t>🔍 Key Clues: Rule out worsening HF first</w:t>
      </w:r>
    </w:p>
    <w:p>
      <w:r>
        <w:t>🩺 Nursing Action: Persistent ACE cough may prompt an ARB switch</w:t>
      </w:r>
    </w:p>
    <w:p>
      <w:r>
        <w:t>❌ Why Not Others: (b) Stop all HF drugs and rely on bed rest alone — not the correct answer; (d) Reassure that cough always indicates pneumonia in HF patients — not the correct answer; (a) Increase the ACE inhibitor dose to suppress the cough — not the correct answer.</w:t>
      </w:r>
    </w:p>
    <w:p>
      <w:r>
        <w:t>⚡ 5-Second Recall: Cough needs sorting: drug or failure</w:t>
      </w:r>
    </w:p>
    <w:p>
      <w:r>
        <w:t>Positive Marks: 1</w:t>
      </w:r>
    </w:p>
    <w:p>
      <w:r>
        <w:t>Negative Marks: 0.33</w:t>
      </w:r>
    </w:p>
    <w:p>
      <w:r>
        <w:t>Question: A patient asks the nurse about spironolactone mechanism HF. Which response by the nurse is correct?</w:t>
      </w:r>
    </w:p>
    <w:p>
      <w:r>
        <w:t>(a) It increases aldosterone to retain sodium and water</w:t>
      </w:r>
    </w:p>
    <w:p>
      <w:r>
        <w:t>(b) It blocks aldosterone, reducing sodium retention and fibrosis and improving survival in selected patients</w:t>
      </w:r>
    </w:p>
    <w:p>
      <w:r>
        <w:t>(c) It dilates only the coronary arteries at rest</w:t>
      </w:r>
    </w:p>
    <w:p>
      <w:r>
        <w:t>(d) It blocks all potassium excretion permanently</w:t>
      </w:r>
    </w:p>
    <w:p>
      <w:r>
        <w:t>Answer: b</w:t>
      </w:r>
    </w:p>
    <w:p>
      <w:r>
        <w:t>Solution: ✅ Correct Answer: b. It blocks aldosterone, reducing sodium retention and fibrosis and improving survival in selected patients.</w:t>
      </w:r>
    </w:p>
    <w:p>
      <w:r>
        <w:t>🧠 Clinical Rationale: Aldosterone antagonism reduces fluid retention and myocardial fibrosis, improving outcomes in HF with reduced ejection fraction</w:t>
      </w:r>
    </w:p>
    <w:p>
      <w:r>
        <w:t>🩺 Nursing Action: It is a potassium-sparing diuretic</w:t>
      </w:r>
    </w:p>
    <w:p>
      <w:r>
        <w:t>❌ Why Not Others: (a) It increases aldosterone to retain sodium and water — not the correct answer; (d) It blocks all potassium excretion permanently — not the correct answer; (c) It dilates only the coronary arteries at rest — not the correct answer.</w:t>
      </w:r>
    </w:p>
    <w:p>
      <w:r>
        <w:t>⚠️ Exam Trap: Monitor potassium and renal function closely</w:t>
      </w:r>
    </w:p>
    <w:p>
      <w:r>
        <w:t>⚡ 5-Second Recall: Aldosterone blockade helps the failing heart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SGLT2 inhibitor heart failure role. Which response is most appropriate?</w:t>
      </w:r>
    </w:p>
    <w:p>
      <w:r>
        <w:t>(a) They work only by lowering blood glucose sharply</w:t>
      </w:r>
    </w:p>
    <w:p>
      <w:r>
        <w:t>(b) They reduce HF hospitalisations and mortality through mechanisms beyond glucose lowering</w:t>
      </w:r>
    </w:p>
    <w:p>
      <w:r>
        <w:t>(c) They replace all diuretics and inotropes in HF</w:t>
      </w:r>
    </w:p>
    <w:p>
      <w:r>
        <w:t>(d) They always raise the ejection fraction within one hour</w:t>
      </w:r>
    </w:p>
    <w:p>
      <w:r>
        <w:t>Answer: b</w:t>
      </w:r>
    </w:p>
    <w:p>
      <w:r>
        <w:t>Solution: ✅ Correct Answer: b. They reduce HF hospitalisations and mortality through mechanisms beyond glucose lowering.</w:t>
      </w:r>
    </w:p>
    <w:p>
      <w:r>
        <w:t>🧠 Clinical Rationale: SGLT2 inhibitors improve outcomes in heart failure with reduced and preserved ejection fraction, benefits that occur independently of diabetes status</w:t>
      </w:r>
    </w:p>
    <w:p>
      <w:r>
        <w:t>🩺 Nursing Action: Monitor for euglycemic ketoacidosis and genital infections</w:t>
      </w:r>
    </w:p>
    <w:p>
      <w:r>
        <w:t>❌ Why Not Others: (a) They work only by lowering blood glucose sharply — not the correct answer; (d) They always raise the ejection fraction within one hour — not the correct answer; (c) They replace all diuretics and inotropes in HF — not the correct answer.</w:t>
      </w:r>
    </w:p>
    <w:p>
      <w:r>
        <w:t>⚡ 5-Second Recall: SGLT2 benefit in HF is established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inotrope extravasation central line. Which statement by the patient indicates correct understanding?</w:t>
      </w:r>
    </w:p>
    <w:p>
      <w:r>
        <w:t>(a) Concentrated infusions can cause severe tissue necrosis if they leak into peripheral tissues</w:t>
      </w:r>
    </w:p>
    <w:p>
      <w:r>
        <w:t>(b) Central lines always deliver drugs faster than peripheral lines</w:t>
      </w:r>
    </w:p>
    <w:p>
      <w:r>
        <w:t>(c) Peripheral veins cannot handle any drug at all</w:t>
      </w:r>
    </w:p>
    <w:p>
      <w:r>
        <w:t>(d) Central lines prevent all cardiac arrhythmias during infusion</w:t>
      </w:r>
    </w:p>
    <w:p>
      <w:r>
        <w:t>Answer: a</w:t>
      </w:r>
    </w:p>
    <w:p>
      <w:r>
        <w:t>Solution: ✅ Correct Answer: a. Concentrated infusions can cause severe tissue necrosis if they leak into peripheral tissues.</w:t>
      </w:r>
    </w:p>
    <w:p>
      <w:r>
        <w:t>🧠 Clinical Rationale: Vasoconstricting infusions cause intense local ischaemia and necrosis on extravasation, so central venous access is preferred for prolonged use</w:t>
      </w:r>
    </w:p>
    <w:p>
      <w:r>
        <w:t>🩺 Nursing Action: Check the site often even with a central line</w:t>
      </w:r>
    </w:p>
    <w:p>
      <w:r>
        <w:t>❌ Why Not Others: (d) Central lines prevent all cardiac arrhythmias during infusion — not the correct answer; (c) Peripheral veins cannot handle any drug at all — not the correct answer; (b) Central lines always deliver drugs faster than peripheral lines — not the correct answer.</w:t>
      </w:r>
    </w:p>
    <w:p>
      <w:r>
        <w:t>⚠️ Exam Trap: Report pain, pallor or swelling immediately</w:t>
      </w:r>
    </w:p>
    <w:p>
      <w:r>
        <w:t>⚡ 5-Second Recall: Central access protects the tissue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milrinone mechanism. Which response is most appropriate?</w:t>
      </w:r>
    </w:p>
    <w:p>
      <w:r>
        <w:t>(a) Inhibiting the sodium-potassium pump like digoxin</w:t>
      </w:r>
    </w:p>
    <w:p>
      <w:r>
        <w:t>(b) Blocking calcium channels in the heart</w:t>
      </w:r>
    </w:p>
    <w:p>
      <w:r>
        <w:t>(c) Inhibiting phosphodiesterase III, raising cyclic AMP in cardiac and vascular muscle</w:t>
      </w:r>
    </w:p>
    <w:p>
      <w:r>
        <w:t>(d) Blocking beta-1 receptors on the myocardium</w:t>
      </w:r>
    </w:p>
    <w:p>
      <w:r>
        <w:t>Answer: c</w:t>
      </w:r>
    </w:p>
    <w:p>
      <w:r>
        <w:t>Solution: ✅ Correct Answer: c. Inhibiting phosphodiesterase III, raising cyclic AMP in cardiac and vascular muscle.</w:t>
      </w:r>
    </w:p>
    <w:p>
      <w:r>
        <w:t>🧠 Clinical Rationale: PDE III inhibition raises cyclic AMP, increasing contractility and causing vasodilation, an inodilator effect distinct from beta-receptor stimulation</w:t>
      </w:r>
    </w:p>
    <w:p>
      <w:r>
        <w:t>🩺 Nursing Action: It inodilates: stronger heart, relaxed vessels</w:t>
      </w:r>
    </w:p>
    <w:p>
      <w:r>
        <w:t>❌ Why Not Others: (a) Inhibiting the sodium-potassium pump like digoxin — not the correct answer; (b) Blocking calcium channels in the heart — not the correct answer; (d) Blocking beta-1 receptors on the myocardium — not the correct answer.</w:t>
      </w:r>
    </w:p>
    <w:p>
      <w:r>
        <w:t>⚡ 5-Second Recall: Milrinone bypasses beta receptors</w:t>
      </w:r>
    </w:p>
    <w:p>
      <w:r>
        <w:t>Positive Marks: 1</w:t>
      </w:r>
    </w:p>
    <w:p>
      <w:r>
        <w:t>Negative Marks: 0.33</w:t>
      </w:r>
    </w:p>
    <w:p>
      <w:r>
        <w:t>Question: Which statement about Vaughan Williams class I drugs is correct?</w:t>
      </w:r>
    </w:p>
    <w:p>
      <w:r>
        <w:t>(a) Class III potassium channel blockers</w:t>
      </w:r>
    </w:p>
    <w:p>
      <w:r>
        <w:t>(b) Class IV calcium channel blockers</w:t>
      </w:r>
    </w:p>
    <w:p>
      <w:r>
        <w:t>(c) Class II beta blockers</w:t>
      </w:r>
    </w:p>
    <w:p>
      <w:r>
        <w:t>(d) Class I sodium channel blockers</w:t>
      </w:r>
    </w:p>
    <w:p>
      <w:r>
        <w:t>Answer: d</w:t>
      </w:r>
    </w:p>
    <w:p>
      <w:r>
        <w:t>Solution: ✅ Correct Answer: d. Class I sodium channel blockers.</w:t>
      </w:r>
    </w:p>
    <w:p>
      <w:r>
        <w:t>🧠 Clinical Rationale: Class I antiarrhythmics block sodium channels and are subdivided IA, IB and IC; lidocaine is IB and flecainide is IC</w:t>
      </w:r>
    </w:p>
    <w:p>
      <w:r>
        <w:t>🩺 Nursing Action: Lidocaine treats ventricular arrhythmias</w:t>
      </w:r>
    </w:p>
    <w:p>
      <w:r>
        <w:t>❌ Why Not Others: (c) Class II beta blockers — not the correct answer; (a) Class III potassium channel blockers — not the correct answer; (b) Class IV calcium channel blockers — not the correct answer.</w:t>
      </w:r>
    </w:p>
    <w:p>
      <w:r>
        <w:t>⚡ 5-Second Recall: Class I drugs act on sodium channels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beta blocker bradycardia AV block caution is MOST concerning and requires immediate follow-up?</w:t>
      </w:r>
    </w:p>
    <w:p>
      <w:r>
        <w:t>(a) Give the next dose to restore a normal rhythm</w:t>
      </w:r>
    </w:p>
    <w:p>
      <w:r>
        <w:t>(b) Encourage brisk walking to raise the pulse</w:t>
      </w:r>
    </w:p>
    <w:p>
      <w:r>
        <w:t>(c) Double the dose to strengthen the AV node</w:t>
      </w:r>
    </w:p>
    <w:p>
      <w:r>
        <w:t>(d) Hold the dose, notify the provider and prepare for possible pacing or atropine per protocol</w:t>
      </w:r>
    </w:p>
    <w:p>
      <w:r>
        <w:t>Answer: d</w:t>
      </w:r>
    </w:p>
    <w:p>
      <w:r>
        <w:t>Solution: ✅ Correct Answer: d. Hold the dose, notify the provider and prepare for possible pacing or atropine per protocol.</w:t>
      </w:r>
    </w:p>
    <w:p>
      <w:r>
        <w:t>🧠 Clinical Rationale: Symptomatic bradycardia from beta blockade is treated by holding the drug and giving atropine or pacing as ordered</w:t>
      </w:r>
    </w:p>
    <w:p>
      <w:r>
        <w:t>🔍 Key Clues: Symptomatic slow heart needs urgent action</w:t>
      </w:r>
    </w:p>
    <w:p>
      <w:r>
        <w:t>🩺 Nursing Action: Atropine may reverse vagal slowing temporarily</w:t>
      </w:r>
    </w:p>
    <w:p>
      <w:r>
        <w:t>❌ Why Not Others: (a) Give the next dose to restore a normal rhythm — not the correct answer; (b) Encourage brisk walking to raise the pulse — not the correct answer; (c) Double the dose to strengthen the AV node — not the correct answer.</w:t>
      </w:r>
    </w:p>
    <w:p>
      <w:r>
        <w:t>⚡ 5-Second Recall: Slow plus dizzy means act fast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amiodarone broad spectrum action by identifying which response as appropriate?</w:t>
      </w:r>
    </w:p>
    <w:p>
      <w:r>
        <w:t>(a) Has no effect on the ventricular myocardium</w:t>
      </w:r>
    </w:p>
    <w:p>
      <w:r>
        <w:t>(b) Has properties of all four Vaughan Williams classes plus alpha and beta blockade</w:t>
      </w:r>
    </w:p>
    <w:p>
      <w:r>
        <w:t>(c) Works exclusively on the atrial appendage</w:t>
      </w:r>
    </w:p>
    <w:p>
      <w:r>
        <w:t>(d) Acts only as a pure class IV calcium blocker</w:t>
      </w:r>
    </w:p>
    <w:p>
      <w:r>
        <w:t>Answer: b</w:t>
      </w:r>
    </w:p>
    <w:p>
      <w:r>
        <w:t>Solution: ✅ Correct Answer: b. Has properties of all four Vaughan Williams classes plus alpha and beta blockade.</w:t>
      </w:r>
    </w:p>
    <w:p>
      <w:r>
        <w:t>🧠 Clinical Rationale: Amiodarone combines class I, II, III and IV actions with alpha and beta blockade, making it a broad-spectrum antiarrhythmic</w:t>
      </w:r>
    </w:p>
    <w:p>
      <w:r>
        <w:t>🩺 Nursing Action: It treats atrial and ventricular arrhythmias</w:t>
      </w:r>
    </w:p>
    <w:p>
      <w:r>
        <w:t>❌ Why Not Others: (a) Has no effect on the ventricular myocardium — not the correct answer; (c) Works exclusively on the atrial appendage — not the correct answer; (d) Acts only as a pure class IV calcium blocker — not the correct answer.</w:t>
      </w:r>
    </w:p>
    <w:p>
      <w:r>
        <w:t>⚡ 5-Second Recall: Broad action, many uses</w:t>
      </w:r>
    </w:p>
    <w:p>
      <w:r>
        <w:t>Positive Marks: 1</w:t>
      </w:r>
    </w:p>
    <w:p>
      <w:r>
        <w:t>Negative Marks: 0.33</w:t>
      </w:r>
    </w:p>
    <w:p>
      <w:r>
        <w:t>Question: A patient asks the nurse about diltiazem rate control use. Which response by the nurse is correct?</w:t>
      </w:r>
    </w:p>
    <w:p>
      <w:r>
        <w:t>(a) Blocking the sinus node completely forever</w:t>
      </w:r>
    </w:p>
    <w:p>
      <w:r>
        <w:t>(b) Raising the ventricular rate to improve output</w:t>
      </w:r>
    </w:p>
    <w:p>
      <w:r>
        <w:t>(c) Rate control by slowing AV nodal conduction</w:t>
      </w:r>
    </w:p>
    <w:p>
      <w:r>
        <w:t>(d) Chemical cardioversion to normal sinus rhythm instantly</w:t>
      </w:r>
    </w:p>
    <w:p>
      <w:r>
        <w:t>Answer: c</w:t>
      </w:r>
    </w:p>
    <w:p>
      <w:r>
        <w:t>Solution: ✅ Correct Answer: c. Rate control by slowing AV nodal conduction.</w:t>
      </w:r>
    </w:p>
    <w:p>
      <w:r>
        <w:t>🧠 Clinical Rationale: Diltiazem slows AV nodal conduction, controlling the ventricular rate in atrial fibrillation</w:t>
      </w:r>
    </w:p>
    <w:p>
      <w:r>
        <w:t>🩺 Nursing Action: It is given orally for chronic control and IV for acute</w:t>
      </w:r>
    </w:p>
    <w:p>
      <w:r>
        <w:t>❌ Why Not Others: (a) Blocking the sinus node completely forever — not the correct answer; (b) Raising the ventricular rate to improve output — not the correct answer; (d) Chemical cardioversion to normal sinus rhythm instantly — not the correct answer.</w:t>
      </w:r>
    </w:p>
    <w:p>
      <w:r>
        <w:t>⚠️ Exam Trap: Watch blood pressure during IV dosing</w:t>
      </w:r>
    </w:p>
    <w:p>
      <w:r>
        <w:t>⚡ 5-Second Recall: Rate control is the diltiazem role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adenosine administration rapid push technique by identifying which response as appropriate?</w:t>
      </w:r>
    </w:p>
    <w:p>
      <w:r>
        <w:t>(a) Slow infusion over thirty minutes through a drip chamber</w:t>
      </w:r>
    </w:p>
    <w:p>
      <w:r>
        <w:t>(b) Rapid IV push as close to the vein as possible, followed immediately by a fast saline flush</w:t>
      </w:r>
    </w:p>
    <w:p>
      <w:r>
        <w:t>(c) Intramuscular injection into the deltoid muscle</w:t>
      </w:r>
    </w:p>
    <w:p>
      <w:r>
        <w:t>(d) Mixing it with the maintenance fluid at low rate</w:t>
      </w:r>
    </w:p>
    <w:p>
      <w:r>
        <w:t>Answer: b</w:t>
      </w:r>
    </w:p>
    <w:p>
      <w:r>
        <w:t>Solution: ✅ Correct Answer: b. Rapid IV push as close to the vein as possible, followed immediately by a fast saline flush.</w:t>
      </w:r>
    </w:p>
    <w:p>
      <w:r>
        <w:t>🧠 Clinical Rationale: Adenosine's seconds-long half-life demands a very rapid push with an immediate flush so the drug reaches the heart before it is destroyed</w:t>
      </w:r>
    </w:p>
    <w:p>
      <w:r>
        <w:t>🩺 Nursing Action: Warn the patient about transient chest tightness and flushing</w:t>
      </w:r>
    </w:p>
    <w:p>
      <w:r>
        <w:t>🛡️ Safety Link: Maintain strict asepsis; verify patient identity (two identifiers) before starting 🛡️</w:t>
      </w:r>
    </w:p>
    <w:p>
      <w:r>
        <w:t>❌ Why Not Others: (a) Slow infusion over thirty minutes through a drip chamber — not the correct answer; (c) Intramuscular injection into the deltoid muscle — not the correct answer; (d) Mixing it with the maintenance fluid at low rate — not the correct answer.</w:t>
      </w:r>
    </w:p>
    <w:p>
      <w:r>
        <w:t>⚡ 5-Second Recall: Push fast, flush fast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atropine bradycardia action by identifying which response as appropriate?</w:t>
      </w:r>
    </w:p>
    <w:p>
      <w:r>
        <w:t>(a) Blocking vagal muscarinic effects on the sinoatrial node to speed the sinus rate</w:t>
      </w:r>
    </w:p>
    <w:p>
      <w:r>
        <w:t>(b) Activating sympathetic nerves to the ventricles directly</w:t>
      </w:r>
    </w:p>
    <w:p>
      <w:r>
        <w:t>(c) Blocking beta receptors in the sinus node</w:t>
      </w:r>
    </w:p>
    <w:p>
      <w:r>
        <w:t>(d) Stimulating the vagus nerve to slow conduction further</w:t>
      </w:r>
    </w:p>
    <w:p>
      <w:r>
        <w:t>Answer: a</w:t>
      </w:r>
    </w:p>
    <w:p>
      <w:r>
        <w:t>Solution: ✅ Correct Answer: a. Blocking vagal muscarinic effects on the sinoatrial node to speed the sinus rate.</w:t>
      </w:r>
    </w:p>
    <w:p>
      <w:r>
        <w:t>🧠 Clinical Rationale: Atropine blocks muscarinic receptors, removing vagal slowing so the sinus node fires faster</w:t>
      </w:r>
    </w:p>
    <w:p>
      <w:r>
        <w:t>🩺 Nursing Action: First-line for symptomatic bradycardia</w:t>
      </w:r>
    </w:p>
    <w:p>
      <w:r>
        <w:t>❌ Why Not Others: (c) Blocking beta receptors in the sinus node — not the correct answer; (b) Activating sympathetic nerves to the ventricles directly — not the correct answer; (d) Stimulating the vagus nerve to slow conduction further — not the correct answer.</w:t>
      </w:r>
    </w:p>
    <w:p>
      <w:r>
        <w:t>⚡ 5-Second Recall: Atropine speeds a vagally slow heart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magnesium sulfate adverse effects monitoring is MOST concerning and requires immediate follow-up?</w:t>
      </w:r>
    </w:p>
    <w:p>
      <w:r>
        <w:t>(a) Give a second bolus to stabilise the rhythm</w:t>
      </w:r>
    </w:p>
    <w:p>
      <w:r>
        <w:t>(b) Increase the infusion rate to overcome the effects</w:t>
      </w:r>
    </w:p>
    <w:p>
      <w:r>
        <w:t>(c) Stop the infusion and prepare calcium gluconate as the antidote while notifying the provider</w:t>
      </w:r>
    </w:p>
    <w:p>
      <w:r>
        <w:t>(d) Reassure that flushing always passes without action</w:t>
      </w:r>
    </w:p>
    <w:p>
      <w:r>
        <w:t>Answer: c</w:t>
      </w:r>
    </w:p>
    <w:p>
      <w:r>
        <w:t>Solution: ✅ Correct Answer: c. Stop the infusion and prepare calcium gluconate as the antidote while notifying the provider.</w:t>
      </w:r>
    </w:p>
    <w:p>
      <w:r>
        <w:t>🧠 Clinical Rationale: Loss of reflexes, hypotension and respiratory depression mark magnesium toxicity; the infusion stops and calcium gluconate reverses the effects</w:t>
      </w:r>
    </w:p>
    <w:p>
      <w:r>
        <w:t>🔍 Key Clues: Magnesium toxicity depresses the nervous system</w:t>
      </w:r>
    </w:p>
    <w:p>
      <w:r>
        <w:t>🩺 Nursing Action: Check reflexes before and during magnesium therapy</w:t>
      </w:r>
    </w:p>
    <w:p>
      <w:r>
        <w:t>❌ Why Not Others: (b) Increase the infusion rate to overcome the effects — not the correct answer; (a) Give a second bolus to stabilise the rhythm — not the correct answer; (d) Reassure that flushing always passes without action — not the correct answer.</w:t>
      </w:r>
    </w:p>
    <w:p>
      <w:r>
        <w:t>⚡ 5-Second Recall: Losing reflexes is the warning sign</w:t>
      </w:r>
    </w:p>
    <w:p>
      <w:r>
        <w:t>Positive Marks: 1</w:t>
      </w:r>
    </w:p>
    <w:p>
      <w:r>
        <w:t>Negative Marks: 0.33</w:t>
      </w:r>
    </w:p>
    <w:p>
      <w:r>
        <w:t>Question: A patient asks the nurse about QT prolonging drugs examples. Which response by the nurse is correct?</w:t>
      </w:r>
    </w:p>
    <w:p>
      <w:r>
        <w:t>(a) Amiodarone, sotalol, fluoroquinolones and some antipsychotics</w:t>
      </w:r>
    </w:p>
    <w:p>
      <w:r>
        <w:t>(b) Amoxicillin and penicillin at standard doses</w:t>
      </w:r>
    </w:p>
    <w:p>
      <w:r>
        <w:t>(c) Paracetamol and ibuprofen at normal doses</w:t>
      </w:r>
    </w:p>
    <w:p>
      <w:r>
        <w:t>(d) Insulin and metformin at usual doses</w:t>
      </w:r>
    </w:p>
    <w:p>
      <w:r>
        <w:t>Answer: a</w:t>
      </w:r>
    </w:p>
    <w:p>
      <w:r>
        <w:t>Solution: ✅ Correct Answer: a. Amiodarone, sotalol, fluoroquinolones and some antipsychotics.</w:t>
      </w:r>
    </w:p>
    <w:p>
      <w:r>
        <w:t>🧠 Clinical Rationale: Many antiarrhythmics, some antibiotics such as macrolides and fluoroquinolones, and antipsychotics lengthen the QT interval and predispose to torsades</w:t>
      </w:r>
    </w:p>
    <w:p>
      <w:r>
        <w:t>🩺 Nursing Action: Macrolides and fluoroquinolones prolong QT</w:t>
      </w:r>
    </w:p>
    <w:p>
      <w:r>
        <w:t>❌ Why Not Others: (b) Amoxicillin and penicillin at standard doses — not the correct answer; (d) Insulin and metformin at usual doses — not the correct answer; (c) Paracetamol and ibuprofen at normal doses — not the correct answer.</w:t>
      </w:r>
    </w:p>
    <w:p>
      <w:r>
        <w:t>⚠️ Exam Trap: Combining QT drugs raises risk further</w:t>
      </w:r>
    </w:p>
    <w:p>
      <w:r>
        <w:t>⚡ 5-Second Recall: Amiodarone and sotalol prolong QT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ACE inhibitor mechanism by identifying which response as appropriate?</w:t>
      </w:r>
    </w:p>
    <w:p>
      <w:r>
        <w:t>(a) They increase sodium reabsorption in the kidney</w:t>
      </w:r>
    </w:p>
    <w:p>
      <w:r>
        <w:t>(b) They block angiotensin II receptors directly</w:t>
      </w:r>
    </w:p>
    <w:p>
      <w:r>
        <w:t>(c) They block conversion of angiotensin I to angiotensin II, reducing vasoconstriction and aldosterone release</w:t>
      </w:r>
    </w:p>
    <w:p>
      <w:r>
        <w:t>(d) They inhibit the enzyme that destroys bradykinin</w:t>
      </w:r>
    </w:p>
    <w:p>
      <w:r>
        <w:t>Answer: c</w:t>
      </w:r>
    </w:p>
    <w:p>
      <w:r>
        <w:t>Solution: ✅ Correct Answer: c.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🩺 Nursing Action: ARBs block the angiotensin receptor instead</w:t>
      </w:r>
    </w:p>
    <w:p>
      <w:r>
        <w:t>❌ Why Not Others: (a) They increase sodium reabsorption in the kidney — not the correct answer; (d) They inhibit the enzyme that destroys bradykinin — not the correct answer; (b) They block angiotensin II receptors directly — not the correct answer.</w:t>
      </w:r>
    </w:p>
    <w:p>
      <w:r>
        <w:t>⚡ 5-Second Recall: Less angiotensin II means less vasoconstriction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ARB versus ACE cough advantage. Which response is most appropriate?</w:t>
      </w:r>
    </w:p>
    <w:p>
      <w:r>
        <w:t>(a) ARBs completely prevent all heart failure forever</w:t>
      </w:r>
    </w:p>
    <w:p>
      <w:r>
        <w:t>(b) ARBs do not raise bradykinin, so they rarely cause the dry cough</w:t>
      </w:r>
    </w:p>
    <w:p>
      <w:r>
        <w:t>(c) ARBs never cause dizziness or hypotension</w:t>
      </w:r>
    </w:p>
    <w:p>
      <w:r>
        <w:t>(d) ARBs always lower blood pressure twice as fast</w:t>
      </w:r>
    </w:p>
    <w:p>
      <w:r>
        <w:t>Answer: b</w:t>
      </w:r>
    </w:p>
    <w:p>
      <w:r>
        <w:t>Solution: ✅ Correct Answer: b.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🩺 Nursing Action: Still monitor potassium and renal function</w:t>
      </w:r>
    </w:p>
    <w:p>
      <w:r>
        <w:t>❌ Why Not Others: (a) ARBs completely prevent all heart failure forever — not the correct answer; (d) ARBs always lower blood pressure twice as fast — not the correct answer; (c) ARBs never cause dizziness or hypotension — not the correct answer.</w:t>
      </w:r>
    </w:p>
    <w:p>
      <w:r>
        <w:t>⚡ 5-Second Recall: ARBs replace ACE drugs when cough occurs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