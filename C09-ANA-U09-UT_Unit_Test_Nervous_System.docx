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twelve cranial nerves: names and broad functions is correct?</w:t>
      </w:r>
    </w:p>
    <w:p>
      <w:r>
        <w:t>(a) 8 pairs</w:t>
      </w:r>
    </w:p>
    <w:p>
      <w:r>
        <w:t>(b) 14 pairs</w:t>
      </w:r>
    </w:p>
    <w:p>
      <w:r>
        <w:t>(c) 10 pairs</w:t>
      </w:r>
    </w:p>
    <w:p>
      <w:r>
        <w:t>(d) 12 pairs</w:t>
      </w:r>
    </w:p>
    <w:p>
      <w:r>
        <w:t>Answer: d</w:t>
      </w:r>
    </w:p>
    <w:p>
      <w:r>
        <w:t>Solution: ✅ Correct Answer: d. 12 pairs.</w:t>
      </w:r>
    </w:p>
    <w:p>
      <w:r>
        <w:t>🧠 Clinical Rationale: There are 12 pairs of cranial nerves (I-XII), each with specific sensory, motor or mixed functions</w:t>
      </w:r>
    </w:p>
    <w:p>
      <w:r>
        <w:t>🩺 Nursing Action: Assess cranial nerves systematically in neurological examination — olfactory through hypoglossal</w:t>
      </w:r>
    </w:p>
    <w:p>
      <w:r>
        <w:t>❌ Why Not Others: (a) 8 pairs — not the best response for this situation; (b) 14 pairs — not the best response for this situation; (c) 10 pairs — not the best response for this situation.</w:t>
      </w:r>
    </w:p>
    <w:p>
      <w:r>
        <w:t>⚡ 5-Second Recall: Cranial nerves = 12</w:t>
      </w:r>
    </w:p>
    <w:p>
      <w:r>
        <w:t>Positive Marks: 1</w:t>
      </w:r>
    </w:p>
    <w:p>
      <w:r>
        <w:t>Negative Marks: 0.33</w:t>
      </w:r>
    </w:p>
    <w:p>
      <w:r>
        <w:t>Question: Which statement about trigeminal nerve divisions is correct?</w:t>
      </w:r>
    </w:p>
    <w:p>
      <w:r>
        <w:t>(a) Optic, oculomotor and trochlear</w:t>
      </w:r>
    </w:p>
    <w:p>
      <w:r>
        <w:t>(b) Sensory, motor and autonomic only</w:t>
      </w:r>
    </w:p>
    <w:p>
      <w:r>
        <w:t>(c) Ophthalmic (V1), maxillary (V2) and mandibular (V3)</w:t>
      </w:r>
    </w:p>
    <w:p>
      <w:r>
        <w:t>(d) Facial, glossopharyngeal and vagal</w:t>
      </w:r>
    </w:p>
    <w:p>
      <w:r>
        <w:t>Answer: c</w:t>
      </w:r>
    </w:p>
    <w:p>
      <w:r>
        <w:t>Solution: ✅ Correct Answer: c. Ophthalmic (V1), maxillary (V2) and mandibular (V3).</w:t>
      </w:r>
    </w:p>
    <w:p>
      <w:r>
        <w:t>🧠 Clinical Rationale: The trigeminal nerve divides into ophthalmic (V1), maxillary (V2) and mandibular (V3) divisions — supplying facial sensation and the muscles of mastication (via V3 motor)</w:t>
      </w:r>
    </w:p>
    <w:p>
      <w:r>
        <w:t>🩺 Nursing Action: Test facial sensation in all three divisions and the corneal reflex (V1)</w:t>
      </w:r>
    </w:p>
    <w:p>
      <w:r>
        <w:t>❌ Why Not Others: (b) Sensory, motor and autonomic only — not the best response for this situation; (a) Optic, oculomotor and trochlear — not the best response for this situation; (d) Facial, glossopharyngeal and vagal — not the best response for this situation.</w:t>
      </w:r>
    </w:p>
    <w:p>
      <w:r>
        <w:t>⚡ 5-Second Recall: CN V = 3 divisions: V1, V2, V3</w:t>
      </w:r>
    </w:p>
    <w:p>
      <w:r>
        <w:t>Positive Marks: 1</w:t>
      </w:r>
    </w:p>
    <w:p>
      <w:r>
        <w:t>Negative Marks: 0.33</w:t>
      </w:r>
    </w:p>
    <w:p>
      <w:r>
        <w:t>Question: The nurse is caring for a patient with dermatomes: key clinical landmarks. Which response is most appropriate?</w:t>
      </w:r>
    </w:p>
    <w:p>
      <w:r>
        <w:t>(a) C6</w:t>
      </w:r>
    </w:p>
    <w:p>
      <w:r>
        <w:t>(b) L5</w:t>
      </w:r>
    </w:p>
    <w:p>
      <w:r>
        <w:t>(c) T1</w:t>
      </w:r>
    </w:p>
    <w:p>
      <w:r>
        <w:t>(d) C8</w:t>
      </w:r>
    </w:p>
    <w:p>
      <w:r>
        <w:t>Answer: a</w:t>
      </w:r>
    </w:p>
    <w:p>
      <w:r>
        <w:t>Solution: ✅ Correct Answer: a. C6.</w:t>
      </w:r>
    </w:p>
    <w:p>
      <w:r>
        <w:t>🧠 Clinical Rationale: The thumb (C6), middle finger (C7) and little finger (C8) dermatomes are classic upper-limb landmarks — C6 pain/numbness suggests a C6 radiculopathy</w:t>
      </w:r>
    </w:p>
    <w:p>
      <w:r>
        <w:t>🩺 Nursing Action: Test light touch and pinprick in the thumb-middle-little finger distribution during cervical radiculopathy assessment</w:t>
      </w:r>
    </w:p>
    <w:p>
      <w:r>
        <w:t>❌ Why Not Others: (d) C8 — not the best response for this situation; (b) L5 — not the best response for this situation; (c) T1 — not the best response for this situation.</w:t>
      </w:r>
    </w:p>
    <w:p>
      <w:r>
        <w:t>⚡ 5-Second Recall: Thumb = C6</w:t>
      </w:r>
    </w:p>
    <w:p>
      <w:r>
        <w:t>Positive Marks: 1</w:t>
      </w:r>
    </w:p>
    <w:p>
      <w:r>
        <w:t>Negative Marks: 0.33</w:t>
      </w:r>
    </w:p>
    <w:p>
      <w:r>
        <w:t>Question: Which assessment finding in a patient with vestibulocochlear nerve is MOST concerning and requires immediate follow-up?</w:t>
      </w:r>
    </w:p>
    <w:p>
      <w:r>
        <w:t>(a) Facial nerve (VII)</w:t>
      </w:r>
    </w:p>
    <w:p>
      <w:r>
        <w:t>(b) Trigeminal nerve (V)</w:t>
      </w:r>
    </w:p>
    <w:p>
      <w:r>
        <w:t>(c) Vestibulocochlear nerve (CN VIII)</w:t>
      </w:r>
    </w:p>
    <w:p>
      <w:r>
        <w:t>(d) Hypoglossal nerve (XII)</w:t>
      </w:r>
    </w:p>
    <w:p>
      <w:r>
        <w:t>Answer: c</w:t>
      </w:r>
    </w:p>
    <w:p>
      <w:r>
        <w:t>Solution: ✅ Correct Answer: c. Vestibulocochlear nerve (CN VIII).</w:t>
      </w:r>
    </w:p>
    <w:p>
      <w:r>
        <w:t>🧠 Clinical Rationale: Sudden sensorineural hearing loss with vertigo and tinnitus suggests CN VIII dysfunction — investigate for acoustic neuroma, infection or vascular causes</w:t>
      </w:r>
    </w:p>
    <w:p>
      <w:r>
        <w:t>🔍 Key Clues: Hearing loss + vertigo = CN VIII</w:t>
      </w:r>
    </w:p>
    <w:p>
      <w:r>
        <w:t>🩺 Nursing Action: Assess hearing and balance, arrange audiometry and refer for ENT evaluation urgently (steroid window for sudden hearing loss)</w:t>
      </w:r>
    </w:p>
    <w:p>
      <w:r>
        <w:t>❌ Why Not Others: (a) Facial nerve (VII) — not the best response for this situation; (d) Hypoglossal nerve (XII) — not the best response for this situation; (b) Trigeminal nerve (V) — not the best response for this situation.</w:t>
      </w:r>
    </w:p>
    <w:p>
      <w:r>
        <w:t>⚡ 5-Second Recall: CN VIII = hearing + vertigo</w:t>
      </w:r>
    </w:p>
    <w:p>
      <w:r>
        <w:t>Positive Marks: 1</w:t>
      </w:r>
    </w:p>
    <w:p>
      <w:r>
        <w:t>Negative Marks: 0.33</w:t>
      </w:r>
    </w:p>
    <w:p>
      <w:r>
        <w:t>Question: A patient needing care for cauda equina and conus medullaris is admitted to the unit. Which nursing action should the nurse perform FIRST?</w:t>
      </w:r>
    </w:p>
    <w:p>
      <w:r>
        <w:t>(a) Spinal stenosis only as a chronic condition</w:t>
      </w:r>
    </w:p>
    <w:p>
      <w:r>
        <w:t>(b) Cauda equina syndrome — urgent surgical referral</w:t>
      </w:r>
    </w:p>
    <w:p>
      <w:r>
        <w:t>(c) Sciatica only as unilateral radiculopathy</w:t>
      </w:r>
    </w:p>
    <w:p>
      <w:r>
        <w:t>(d) Simple back strain only</w:t>
      </w:r>
    </w:p>
    <w:p>
      <w:r>
        <w:t>Answer: b</w:t>
      </w:r>
    </w:p>
    <w:p>
      <w:r>
        <w:t>Solution: ✅ Correct Answer: b. Cauda equina syndrome — urgent surgical referral.</w:t>
      </w:r>
    </w:p>
    <w:p>
      <w:r>
        <w:t>🧠 Clinical Rationale: Cauda equina syndrome (bowel/bladder dysfunction, saddle anesthesia, bilateral leg weakness) is a surgical emergency — urgent decompression preserves function</w:t>
      </w:r>
    </w:p>
    <w:p>
      <w:r>
        <w:t>🚨 Priority Principle: Assess ABC first ➡️ act on the life threat ➡️ notify the provider ➡️ document and reassess 🚨</w:t>
      </w:r>
    </w:p>
    <w:p>
      <w:r>
        <w:t>🩺 Nursing Action: Keep the patient NPO, assess bladder (retention) and arrange urgent MRI and neurosurgery</w:t>
      </w:r>
    </w:p>
    <w:p>
      <w:r>
        <w:t>❌ Why Not Others: (d) Simple back strain only — not the best response for this situation; (a) Spinal stenosis only as a chronic condition — not the best response for this situation; (c) Sciatica only as unilateral radiculopathy — not the best response for this situation.</w:t>
      </w:r>
    </w:p>
    <w:p>
      <w:r>
        <w:t>⚡ 5-Second Recall: Cauda equina = surgical emergency</w:t>
      </w:r>
    </w:p>
    <w:p>
      <w:r>
        <w:t>Positive Marks: 1</w:t>
      </w:r>
    </w:p>
    <w:p>
      <w:r>
        <w:t>Negative Marks: 0.33</w:t>
      </w:r>
    </w:p>
    <w:p>
      <w:r>
        <w:t>Question: Which assessment finding in a patient with circle of Willis and cerebral arterial supply is MOST concerning and requires immediate follow-up?</w:t>
      </w:r>
    </w:p>
    <w:p>
      <w:r>
        <w:t>(a) Posterior cerebral artery</w:t>
      </w:r>
    </w:p>
    <w:p>
      <w:r>
        <w:t>(b) Anterior cerebral artery (medial hemisphere — leg motor area)</w:t>
      </w:r>
    </w:p>
    <w:p>
      <w:r>
        <w:t>(c) Basilar artery</w:t>
      </w:r>
    </w:p>
    <w:p>
      <w:r>
        <w:t>(d) Middle cerebral artery</w:t>
      </w:r>
    </w:p>
    <w:p>
      <w:r>
        <w:t>Answer: b</w:t>
      </w:r>
    </w:p>
    <w:p>
      <w:r>
        <w:t>Solution: ✅ Correct Answer: b. Anterior cerebral artery (medial hemisphere — leg motor area).</w:t>
      </w:r>
    </w:p>
    <w:p>
      <w:r>
        <w:t>🧠 Clinical Rationale: The anterior cerebral artery (ACA) supplies the medial hemisphere including the motor cortex for the leg — ACA stroke causes contralateral leg-predominant weakness and urinary incontinence</w:t>
      </w:r>
    </w:p>
    <w:p>
      <w:r>
        <w:t>🔍 Key Clues: Leg-predominant weakness = anterior cerebral artery</w:t>
      </w:r>
    </w:p>
    <w:p>
      <w:r>
        <w:t>🩺 Nursing Action: Assess leg strength, gait and continence in suspected ACA stroke</w:t>
      </w:r>
    </w:p>
    <w:p>
      <w:r>
        <w:t>❌ Why Not Others: (c) Basilar artery — not the best response for this situation; (d) Middle cerebral artery — not the best response for this situation; (a) Posterior cerebral artery — not the best response for this situation.</w:t>
      </w:r>
    </w:p>
    <w:p>
      <w:r>
        <w:t>⚡ 5-Second Recall: Leg weakness = ACA stroke</w:t>
      </w:r>
    </w:p>
    <w:p>
      <w:r>
        <w:t>Positive Marks: 1</w:t>
      </w:r>
    </w:p>
    <w:p>
      <w:r>
        <w:t>Negative Marks: 0.33</w:t>
      </w:r>
    </w:p>
    <w:p>
      <w:r>
        <w:t>Question: A patient asks the nurse about reflex-related spinal segments basics. Which response by the nurse is correct?</w:t>
      </w:r>
    </w:p>
    <w:p>
      <w:r>
        <w:t>(a) C7</w:t>
      </w:r>
    </w:p>
    <w:p>
      <w:r>
        <w:t>(b) T4</w:t>
      </w:r>
    </w:p>
    <w:p>
      <w:r>
        <w:t>(c) L2-L4</w:t>
      </w:r>
    </w:p>
    <w:p>
      <w:r>
        <w:t>(d) S1 (via the tibial nerve)</w:t>
      </w:r>
    </w:p>
    <w:p>
      <w:r>
        <w:t>Answer: d</w:t>
      </w:r>
    </w:p>
    <w:p>
      <w:r>
        <w:t>Solution: ✅ Correct Answer: d. S1 (via the tibial nerve).</w:t>
      </w:r>
    </w:p>
    <w:p>
      <w:r>
        <w:t>🧠 Clinical Rationale: The Achilles (ankle-jerk) reflex tests the S1 segment via the tibial nerve — an absent ankle jerk is classic for S1 radiculopathy (sciatica)</w:t>
      </w:r>
    </w:p>
    <w:p>
      <w:r>
        <w:t>🩺 Nursing Action: Test the ankle reflex with the patient kneeling or prone for relaxation</w:t>
      </w:r>
    </w:p>
    <w:p>
      <w:r>
        <w:t>❌ Why Not Others: (a) C7 — not the best response for this situation; (b) T4 — not the best response for this situation; (c) L2-L4 — not the best response for this situation.</w:t>
      </w:r>
    </w:p>
    <w:p>
      <w:r>
        <w:t>⚠️ Exam Trap: The knee jerk is L2-L4 — the ankle jerk's S1 level is the classic contrast</w:t>
      </w:r>
    </w:p>
    <w:p>
      <w:r>
        <w:t>⚡ 5-Second Recall: Ankle jerk = S1</w:t>
      </w:r>
    </w:p>
    <w:p>
      <w:r>
        <w:t>Positive Marks: 1</w:t>
      </w:r>
    </w:p>
    <w:p>
      <w:r>
        <w:t>Negative Marks: 0.33</w:t>
      </w:r>
    </w:p>
    <w:p>
      <w:r>
        <w:t>Question: The nurse is caring for a patient with oculomotor, trochlear and abducens nerves. Which response is most appropriate?</w:t>
      </w:r>
    </w:p>
    <w:p>
      <w:r>
        <w:t>(a) Trochlear nerve (IV)</w:t>
      </w:r>
    </w:p>
    <w:p>
      <w:r>
        <w:t>(b) Optic nerve (II)</w:t>
      </w:r>
    </w:p>
    <w:p>
      <w:r>
        <w:t>(c) Abducens nerve (VI)</w:t>
      </w:r>
    </w:p>
    <w:p>
      <w:r>
        <w:t>(d) Oculomotor nerve (III)</w:t>
      </w:r>
    </w:p>
    <w:p>
      <w:r>
        <w:t>Answer: d</w:t>
      </w:r>
    </w:p>
    <w:p>
      <w:r>
        <w:t>Solution: ✅ Correct Answer: d. Oculomotor nerve (III).</w:t>
      </w:r>
    </w:p>
    <w:p>
      <w:r>
        <w:t>🧠 Clinical Rationale: The oculomotor nerve (CN III) supplies most extraocular muscles (medial, superior, inferior recti, inferior oblique) and the levator palpebrae, and carries parasympathetic fibers for pupil constriction</w:t>
      </w:r>
    </w:p>
    <w:p>
      <w:r>
        <w:t>🩺 Nursing Action: Test EOMs in six directions and pupillary response to light</w:t>
      </w:r>
    </w:p>
    <w:p>
      <w:r>
        <w:t>❌ Why Not Others: (c) Abducens nerve (VI) — not the best response for this situation; (b) Optic nerve (II) — not the best response for this situation; (a) Trochlear nerve (IV) — not the best response for this situation.</w:t>
      </w:r>
    </w:p>
    <w:p>
      <w:r>
        <w:t>⚡ 5-Second Recall: CN III = eye movement + pupil</w:t>
      </w:r>
    </w:p>
    <w:p>
      <w:r>
        <w:t>Positive Marks: 1</w:t>
      </w:r>
    </w:p>
    <w:p>
      <w:r>
        <w:t>Negative Marks: 0.33</w:t>
      </w:r>
    </w:p>
    <w:p>
      <w:r>
        <w:t>Question: A patient with alcohol intoxication has a wide-based staggering gait and cannot touch the nose with the finger. Which function is impaired?</w:t>
      </w:r>
    </w:p>
    <w:p>
      <w:r>
        <w:t>(a) Primary visual processing only</w:t>
      </w:r>
    </w:p>
    <w:p>
      <w:r>
        <w:t>(b) Broca's speech only</w:t>
      </w:r>
    </w:p>
    <w:p>
      <w:r>
        <w:t>(c) Cerebellar coordination (ataxia and dysmetria)</w:t>
      </w:r>
    </w:p>
    <w:p>
      <w:r>
        <w:t>(d) Medullary breathing only</w:t>
      </w:r>
    </w:p>
    <w:p>
      <w:r>
        <w:t>Answer: c</w:t>
      </w:r>
    </w:p>
    <w:p>
      <w:r>
        <w:t>Solution: ✅ Correct Answer: c. Cerebellar coordination (ataxia and dysmetria).</w:t>
      </w:r>
    </w:p>
    <w:p>
      <w:r>
        <w:t>🧠 Clinical Rationale: Alcohol depresses the cerebellum, causing ataxia (staggering gait), dysmetria (past-pointing on finger-nose testing) and intention tremor</w:t>
      </w:r>
    </w:p>
    <w:p>
      <w:r>
        <w:t>🔍 Key Clues: Alcohol intoxication = cerebellar dysfunction</w:t>
      </w:r>
    </w:p>
    <w:p>
      <w:r>
        <w:t>🩺 Nursing Action: Assess gait, finger-nose-finger and heel-shin coordination during neurological examination</w:t>
      </w:r>
    </w:p>
    <w:p>
      <w:r>
        <w:t>❌ Why Not Others: (d) Medullary breathing only — not the best response for this situation; (b) Broca's speech only — not the best response for this situation; (a) Primary visual processing only — not the best response for this situation.</w:t>
      </w:r>
    </w:p>
    <w:p>
      <w:r>
        <w:t>⚠️ Exam Trap: Finger-nose ataxia is cerebellar — the deficit is coordination, not weakness or vision</w:t>
      </w:r>
    </w:p>
    <w:p>
      <w:r>
        <w:t>🌟 PNC Exam Pearl: Romberg test (stance sway with eyes closed) is separate — proprioceptive, not cerebellar</w:t>
      </w:r>
    </w:p>
    <w:p>
      <w:r>
        <w:t>⚡ 5-Second Recall: Cerebellar signs = ataxia + dysmetria</w:t>
      </w:r>
    </w:p>
    <w:p>
      <w:r>
        <w:t>Positive Marks: 1</w:t>
      </w:r>
    </w:p>
    <w:p>
      <w:r>
        <w:t>Negative Marks: 0.33</w:t>
      </w:r>
    </w:p>
    <w:p>
      <w:r>
        <w:t>Question: The nurse is caring for a patient with spinal nerve roots and dorsal-root ganglion. Which response is most appropriate?</w:t>
      </w:r>
    </w:p>
    <w:p>
      <w:r>
        <w:t>(a) 31 pairs (8 cervical, 12 thoracic, 5 lumbar, 5 sacral, 1 coccygeal)</w:t>
      </w:r>
    </w:p>
    <w:p>
      <w:r>
        <w:t>(b) 12 pairs only</w:t>
      </w:r>
    </w:p>
    <w:p>
      <w:r>
        <w:t>(c) 24 pairs only</w:t>
      </w:r>
    </w:p>
    <w:p>
      <w:r>
        <w:t>(d) 33 pairs only as a vertebral count</w:t>
      </w:r>
    </w:p>
    <w:p>
      <w:r>
        <w:t>Answer: a</w:t>
      </w:r>
    </w:p>
    <w:p>
      <w:r>
        <w:t>Solution: ✅ Correct Answer: a. 31 pairs (8 cervical, 12 thoracic, 5 lumbar, 5 sacral, 1 coccygeal).</w:t>
      </w:r>
    </w:p>
    <w:p>
      <w:r>
        <w:t>🧠 Clinical Rationale: There are 31 pairs of spinal nerves: 8 cervical, 12 thoracic, 5 lumbar, 5 sacral and 1 coccygeal</w:t>
      </w:r>
    </w:p>
    <w:p>
      <w:r>
        <w:t>🩺 Nursing Action: Know the segmental count when localizing radiculopathy and spinal anesthesia levels</w:t>
      </w:r>
    </w:p>
    <w:p>
      <w:r>
        <w:t>❌ Why Not Others: (c) 24 pairs only — not the best response for this situation; (b) 12 pairs only — not the best response for this situation; (d) 33 pairs only as a vertebral count — not the best response for this situation.</w:t>
      </w:r>
    </w:p>
    <w:p>
      <w:r>
        <w:t>⚡ 5-Second Recall: Spinal nerves = 31 pairs</w:t>
      </w:r>
    </w:p>
    <w:p>
      <w:r>
        <w:t>Positive Marks: 1</w:t>
      </w:r>
    </w:p>
    <w:p>
      <w:r>
        <w:t>Negative Marks: 0.33</w:t>
      </w:r>
    </w:p>
    <w:p>
      <w:r>
        <w:t>Question: Which statement about sympathetic chain and parasympathetic outflow anatomy is correct?</w:t>
      </w:r>
    </w:p>
    <w:p>
      <w:r>
        <w:t>(a) T1-L2 (thoracolumbar outflow)</w:t>
      </w:r>
    </w:p>
    <w:p>
      <w:r>
        <w:t>(b) Cranial and sacral outflow</w:t>
      </w:r>
    </w:p>
    <w:p>
      <w:r>
        <w:t>(c) C1-C7 only</w:t>
      </w:r>
    </w:p>
    <w:p>
      <w:r>
        <w:t>(d) L3-S4 only</w:t>
      </w:r>
    </w:p>
    <w:p>
      <w:r>
        <w:t>Answer: a</w:t>
      </w:r>
    </w:p>
    <w:p>
      <w:r>
        <w:t>Solution: ✅ Correct Answer: a. T1-L2 (thoracolumbar outflow).</w:t>
      </w:r>
    </w:p>
    <w:p>
      <w:r>
        <w:t>🧠 Clinical Rationale: The sympathetic (fight-or-flight) system has thoracolumbar outflow (T1-L2); the parasympathetic has craniosacral outflow (CN III, VII, IX, X and S2-S4)</w:t>
      </w:r>
    </w:p>
    <w:p>
      <w:r>
        <w:t>🩺 Nursing Action: Know the outflow levels when explaining autonomic effects (sympathetic increases HR, dilates pupils, relaxes bronchi)</w:t>
      </w:r>
    </w:p>
    <w:p>
      <w:r>
        <w:t>❌ Why Not Others: (d) L3-S4 only — not the best response for this situation; (c) C1-C7 only — not the best response for this situation; (b) Cranial and sacral outflow — not the best response for this situation.</w:t>
      </w:r>
    </w:p>
    <w:p>
      <w:r>
        <w:t>⚡ 5-Second Recall: Sympathetic = T1-L2</w:t>
      </w:r>
    </w:p>
    <w:p>
      <w:r>
        <w:t>Positive Marks: 1</w:t>
      </w:r>
    </w:p>
    <w:p>
      <w:r>
        <w:t>Negative Marks: 0.33</w:t>
      </w:r>
    </w:p>
    <w:p>
      <w:r>
        <w:t>Question: Which artery supplies the medial surface of the frontal and parietal lobes including the leg motor area?</w:t>
      </w:r>
    </w:p>
    <w:p>
      <w:r>
        <w:t>(a) Basilar artery</w:t>
      </w:r>
    </w:p>
    <w:p>
      <w:r>
        <w:t>(b) Anterior cerebral artery</w:t>
      </w:r>
    </w:p>
    <w:p>
      <w:r>
        <w:t>(c) Middle cerebral artery</w:t>
      </w:r>
    </w:p>
    <w:p>
      <w:r>
        <w:t>(d) Posterior cerebral artery</w:t>
      </w:r>
    </w:p>
    <w:p>
      <w:r>
        <w:t>Answer: b</w:t>
      </w:r>
    </w:p>
    <w:p>
      <w:r>
        <w:t>Solution: ✅ Correct Answer: b. Anterior cerebral artery.</w:t>
      </w:r>
    </w:p>
    <w:p>
      <w:r>
        <w:t>🧠 Clinical Rationale: The anterior cerebral artery (ACA) runs along the medial surface of the hemispheres supplying the medial frontal and parietal lobes — including the leg area of the motor and sensory cortex</w:t>
      </w:r>
    </w:p>
    <w:p>
      <w:r>
        <w:t>🔍 Key Clues: ACA = medial surface + leg area</w:t>
      </w:r>
    </w:p>
    <w:p>
      <w:r>
        <w:t>🩺 Nursing Action: Test leg strength and medial sensation in suspected ACA territory stroke</w:t>
      </w:r>
    </w:p>
    <w:p>
      <w:r>
        <w:t>❌ Why Not Others: (a) Basilar artery — not the best response for this situation; (d) Posterior cerebral artery — not the best response for this situation; (c) Middle cerebral artery — not the best response for this situation.</w:t>
      </w:r>
    </w:p>
    <w:p>
      <w:r>
        <w:t>⚠️ Exam Trap: The MCA supplies the lateral surface (face/arm) — the medial surface is the ACA territory</w:t>
      </w:r>
    </w:p>
    <w:p>
      <w:r>
        <w:t>🌟 PNC Exam Pearl: ACA strokes cause leg-predominant weakness with personality change</w:t>
      </w:r>
    </w:p>
    <w:p>
      <w:r>
        <w:t>⚡ 5-Second Recall: ACA = medial leg territory</w:t>
      </w:r>
    </w:p>
    <w:p>
      <w:r>
        <w:t>Positive Marks: 1</w:t>
      </w:r>
    </w:p>
    <w:p>
      <w:r>
        <w:t>Negative Marks: 0.33</w:t>
      </w:r>
    </w:p>
    <w:p>
      <w:r>
        <w:t>Question: Which statement about olfactory and optic nerves is correct?</w:t>
      </w:r>
    </w:p>
    <w:p>
      <w:r>
        <w:t>(a) Trigeminal nerve (V)</w:t>
      </w:r>
    </w:p>
    <w:p>
      <w:r>
        <w:t>(b) Optic nerve (II)</w:t>
      </w:r>
    </w:p>
    <w:p>
      <w:r>
        <w:t>(c) Facial nerve (VII)</w:t>
      </w:r>
    </w:p>
    <w:p>
      <w:r>
        <w:t>(d) Olfactory nerve (I)</w:t>
      </w:r>
    </w:p>
    <w:p>
      <w:r>
        <w:t>Answer: d</w:t>
      </w:r>
    </w:p>
    <w:p>
      <w:r>
        <w:t>Solution: ✅ Correct Answer: d. Olfactory nerve (I).</w:t>
      </w:r>
    </w:p>
    <w:p>
      <w:r>
        <w:t>🧠 Clinical Rationale: The olfactory nerve (CN I) carries smell from the nasal mucosa to the olfactory bulbs — tested with familiar scents (coffee, cloves)</w:t>
      </w:r>
    </w:p>
    <w:p>
      <w:r>
        <w:t>🩺 Nursing Action: Test smell with non-irritating scents in each nostril during cranial nerve assessment</w:t>
      </w:r>
    </w:p>
    <w:p>
      <w:r>
        <w:t>❌ Why Not Others: (c) Facial nerve (VII) — not the best response for this situation; (a) Trigeminal nerve (V) — not the best response for this situation; (b) Optic nerve (II) — not the best response for this situation.</w:t>
      </w:r>
    </w:p>
    <w:p>
      <w:r>
        <w:t>⚡ 5-Second Recall: CN I = smell</w:t>
      </w:r>
    </w:p>
    <w:p>
      <w:r>
        <w:t>Positive Marks: 1</w:t>
      </w:r>
    </w:p>
    <w:p>
      <w:r>
        <w:t>Negative Marks: 0.33</w:t>
      </w:r>
    </w:p>
    <w:p>
      <w:r>
        <w:t>Question: The nurse demonstrates correct understanding of major brain divisions and lobes by identifying which response as appropriate?</w:t>
      </w:r>
    </w:p>
    <w:p>
      <w:r>
        <w:t>(a) Brainstem</w:t>
      </w:r>
    </w:p>
    <w:p>
      <w:r>
        <w:t>(b) Cerebrum</w:t>
      </w:r>
    </w:p>
    <w:p>
      <w:r>
        <w:t>(c) Cerebellum</w:t>
      </w:r>
    </w:p>
    <w:p>
      <w:r>
        <w:t>(d) Diencephalon</w:t>
      </w:r>
    </w:p>
    <w:p>
      <w:r>
        <w:t>Answer: b</w:t>
      </w:r>
    </w:p>
    <w:p>
      <w:r>
        <w:t>Solution: ✅ Correct Answer: b. Cerebrum.</w:t>
      </w:r>
    </w:p>
    <w:p>
      <w:r>
        <w:t>🧠 Clinical Rationale: The cerebrum is the largest part of the brain, consisting of two hemispheres with the cerebral cortex, basal ganglia and limbic structures</w:t>
      </w:r>
    </w:p>
    <w:p>
      <w:r>
        <w:t>🩺 Nursing Action: Know the cerebrum when assessing higher functions (language, memory, personality) after stroke</w:t>
      </w:r>
    </w:p>
    <w:p>
      <w:r>
        <w:t>❌ Why Not Others: (a) Brainstem — not the best response for this situation; (d) Diencephalon — not the best response for this situation; (c) Cerebellum — not the best response for this situation.</w:t>
      </w:r>
    </w:p>
    <w:p>
      <w:r>
        <w:t>⚡ 5-Second Recall: Cerebrum = largest part</w:t>
      </w:r>
    </w:p>
    <w:p>
      <w:r>
        <w:t>Positive Marks: 1</w:t>
      </w:r>
    </w:p>
    <w:p>
      <w:r>
        <w:t>Negative Marks: 0.33</w:t>
      </w:r>
    </w:p>
    <w:p>
      <w:r>
        <w:t>Question: A patient asks the nurse about cervical, thoracic, lumbar, sacral nerve organization. Which response by the nurse is correct?</w:t>
      </w:r>
    </w:p>
    <w:p>
      <w:r>
        <w:t>(a) Axillary nerve</w:t>
      </w:r>
    </w:p>
    <w:p>
      <w:r>
        <w:t>(b) Median nerve</w:t>
      </w:r>
    </w:p>
    <w:p>
      <w:r>
        <w:t>(c) Sciatic nerve</w:t>
      </w:r>
    </w:p>
    <w:p>
      <w:r>
        <w:t>(d) Femoral nerve</w:t>
      </w:r>
    </w:p>
    <w:p>
      <w:r>
        <w:t>Answer: c</w:t>
      </w:r>
    </w:p>
    <w:p>
      <w:r>
        <w:t>Solution: ✅ Correct Answer: c. Sciatic nerve.</w:t>
      </w:r>
    </w:p>
    <w:p>
      <w:r>
        <w:t>🧠 Clinical Rationale: The sacral plexus (L4-S4) forms the sciatic nerve — the largest nerve, supplying the posterior thigh and below-knee muscles</w:t>
      </w:r>
    </w:p>
    <w:p>
      <w:r>
        <w:t>🩺 Nursing Action: Know the plexus origins when localizing foot drop and sciatica</w:t>
      </w:r>
    </w:p>
    <w:p>
      <w:r>
        <w:t>❌ Why Not Others: (a) Axillary nerve — not the best response for this situation; (d) Femoral nerve — not the best response for this situation; (b) Median nerve — not the best response for this situation.</w:t>
      </w:r>
    </w:p>
    <w:p>
      <w:r>
        <w:t>⚠️ Exam Trap: The femoral nerve arises from the LUMBAR plexus (L2-L4) — sciatic vs femoral origin is the key contrast</w:t>
      </w:r>
    </w:p>
    <w:p>
      <w:r>
        <w:t>⚡ 5-Second Recall: Sciatic = sacral plexus</w:t>
      </w:r>
    </w:p>
    <w:p>
      <w:r>
        <w:t>Positive Marks: 1</w:t>
      </w:r>
    </w:p>
    <w:p>
      <w:r>
        <w:t>Negative Marks: 0.33</w:t>
      </w:r>
    </w:p>
    <w:p>
      <w:r>
        <w:t>Question: The nurse is caring for a patient with basal ganglia and internal capsule basics. Which response is most appropriate?</w:t>
      </w:r>
    </w:p>
    <w:p>
      <w:r>
        <w:t>(a) Language comprehension only</w:t>
      </w:r>
    </w:p>
    <w:p>
      <w:r>
        <w:t>(b) Hearing only</w:t>
      </w:r>
    </w:p>
    <w:p>
      <w:r>
        <w:t>(c) Modulation and coordination of movement</w:t>
      </w:r>
    </w:p>
    <w:p>
      <w:r>
        <w:t>(d) Vision only</w:t>
      </w:r>
    </w:p>
    <w:p>
      <w:r>
        <w:t>Answer: c</w:t>
      </w:r>
    </w:p>
    <w:p>
      <w:r>
        <w:t>Solution: ✅ Correct Answer: c. Modulation and coordination of movement.</w:t>
      </w:r>
    </w:p>
    <w:p>
      <w:r>
        <w:t>🧠 Clinical Rationale: The basal ganglia (caudate, putamen, globus pallidus, subthalamic nucleus, substantia nigra) modulate voluntary movement — dysfunction causes movement disorders (Parkinson's, Huntington's)</w:t>
      </w:r>
    </w:p>
    <w:p>
      <w:r>
        <w:t>🩺 Nursing Action: Recognize parkinsonian features (tremor, rigidity, bradykinesia) as basal ganglia dysfunction</w:t>
      </w:r>
    </w:p>
    <w:p>
      <w:r>
        <w:t>❌ Why Not Others: (a) Language comprehension only — not the best response for this situation; (d) Vision only — not the best response for this situation; (b) Hearing only — not the best response for this situation.</w:t>
      </w:r>
    </w:p>
    <w:p>
      <w:r>
        <w:t>⚡ 5-Second Recall: Basal ganglia = movement control</w:t>
      </w:r>
    </w:p>
    <w:p>
      <w:r>
        <w:t>Positive Marks: 1</w:t>
      </w:r>
    </w:p>
    <w:p>
      <w:r>
        <w:t>Negative Marks: 0.33</w:t>
      </w:r>
    </w:p>
    <w:p>
      <w:r>
        <w:t>Question: The nurse demonstrates correct understanding of facial nerve course/function basics by identifying which response as appropriate?</w:t>
      </w:r>
    </w:p>
    <w:p>
      <w:r>
        <w:t>(a) The tongue's motor muscles</w:t>
      </w:r>
    </w:p>
    <w:p>
      <w:r>
        <w:t>(b) Muscles of facial expression, plus taste to the anterior 2/3 of the tongue and lacrimal/salivary glands</w:t>
      </w:r>
    </w:p>
    <w:p>
      <w:r>
        <w:t>(c) The muscles of mastication</w:t>
      </w:r>
    </w:p>
    <w:p>
      <w:r>
        <w:t>(d) Extraocular muscles only</w:t>
      </w:r>
    </w:p>
    <w:p>
      <w:r>
        <w:t>Answer: b</w:t>
      </w:r>
    </w:p>
    <w:p>
      <w:r>
        <w:t>Solution: ✅ Correct Answer: b. Muscles of facial expression, plus taste to the anterior 2/3 of the tongue and lacrimal/salivary glands.</w:t>
      </w:r>
    </w:p>
    <w:p>
      <w:r>
        <w:t>🧠 Clinical Rationale: The facial nerve (CN VII) supplies the muscles of facial expression, taste from the anterior two-thirds of the tongue (chorda tympani), and parasympathetic fibers to the lacrimal and salivary glands</w:t>
      </w:r>
    </w:p>
    <w:p>
      <w:r>
        <w:t>🩺 Nursing Action: Test facial symmetry (raise eyebrows, smile, close eyes tight) and taste in CN VII assessment</w:t>
      </w:r>
    </w:p>
    <w:p>
      <w:r>
        <w:t>❌ Why Not Others: (d) Extraocular muscles only — not the best response for this situation; (a) The tongue's motor muscles — not the best response for this situation; (c) The muscles of mastication — not the best response for this situation.</w:t>
      </w:r>
    </w:p>
    <w:p>
      <w:r>
        <w:t>⚡ 5-Second Recall: CN VII = expression + taste</w:t>
      </w:r>
    </w:p>
    <w:p>
      <w:r>
        <w:t>Positive Marks: 1</w:t>
      </w:r>
    </w:p>
    <w:p>
      <w:r>
        <w:t>Negative Marks: 0.33</w:t>
      </w:r>
    </w:p>
    <w:p>
      <w:r>
        <w:t>Question: Which statement about brainstem: midbrain, pons and medulla is correct?</w:t>
      </w:r>
    </w:p>
    <w:p>
      <w:r>
        <w:t>(a) Midbrain</w:t>
      </w:r>
    </w:p>
    <w:p>
      <w:r>
        <w:t>(b) Pons</w:t>
      </w:r>
    </w:p>
    <w:p>
      <w:r>
        <w:t>(c) Cerebellum</w:t>
      </w:r>
    </w:p>
    <w:p>
      <w:r>
        <w:t>(d) Medulla</w:t>
      </w:r>
    </w:p>
    <w:p>
      <w:r>
        <w:t>Answer: a</w:t>
      </w:r>
    </w:p>
    <w:p>
      <w:r>
        <w:t>Solution: ✅ Correct Answer: a. Midbrain.</w:t>
      </w:r>
    </w:p>
    <w:p>
      <w:r>
        <w:t>🧠 Clinical Rationale: The midbrain gives rise to the oculomotor (III) and trochlear (IV) nerves; the pons gives V-VIII and the medulla IX-XII</w:t>
      </w:r>
    </w:p>
    <w:p>
      <w:r>
        <w:t>🩺 Nursing Action: Test pupillary responses and eye movements to evaluate midbrain function</w:t>
      </w:r>
    </w:p>
    <w:p>
      <w:r>
        <w:t>❌ Why Not Others: (b) Pons — not the best response for this situation; (d) Medulla — not the best response for this situation; (c) Cerebellum — not the best response for this situation.</w:t>
      </w:r>
    </w:p>
    <w:p>
      <w:r>
        <w:t>⚡ 5-Second Recall: Midbrain = CN III, IV</w:t>
      </w:r>
    </w:p>
    <w:p>
      <w:r>
        <w:t>Positive Marks: 1</w:t>
      </w:r>
    </w:p>
    <w:p>
      <w:r>
        <w:t>Negative Marks: 0.33</w:t>
      </w:r>
    </w:p>
    <w:p>
      <w:r>
        <w:t>Question: A patient asks the nurse about meninges and meningeal spaces. Which response by the nurse is correct?</w:t>
      </w:r>
    </w:p>
    <w:p>
      <w:r>
        <w:t>(a) Intracerebral hemorrhage only as a parenchymal bleed</w:t>
      </w:r>
    </w:p>
    <w:p>
      <w:r>
        <w:t>(b) Subarachnoid hemorrhage</w:t>
      </w:r>
    </w:p>
    <w:p>
      <w:r>
        <w:t>(c) Epidural hemorrhage</w:t>
      </w:r>
    </w:p>
    <w:p>
      <w:r>
        <w:t>(d) Subdural hemorrhage</w:t>
      </w:r>
    </w:p>
    <w:p>
      <w:r>
        <w:t>Answer: d</w:t>
      </w:r>
    </w:p>
    <w:p>
      <w:r>
        <w:t>Solution: ✅ Correct Answer: d. Subdural hemorrhage.</w:t>
      </w:r>
    </w:p>
    <w:p>
      <w:r>
        <w:t>🧠 Clinical Rationale: A subdural hemorrhage collects between the dura and arachnoid — typically from tearing bridging veins (falls in the elderly, shaken infants)</w:t>
      </w:r>
    </w:p>
    <w:p>
      <w:r>
        <w:t>🩺 Nursing Action: Assess for fluctuating consciousness and refer for CT in suspected subdural hematoma</w:t>
      </w:r>
    </w:p>
    <w:p>
      <w:r>
        <w:t>❌ Why Not Others: (b) Subarachnoid hemorrhage — not the best response for this situation; (a) Intracerebral hemorrhage only as a parenchymal bleed — not the best response for this situation; (c) Epidural hemorrhage — not the best response for this situation.</w:t>
      </w:r>
    </w:p>
    <w:p>
      <w:r>
        <w:t>⚠️ Exam Trap: Epidural bleeds are between the skull and dura (arterial, 'lucid interval') — the subdural is venous, between dura and arachnoid</w:t>
      </w:r>
    </w:p>
    <w:p>
      <w:r>
        <w:t>⚡ 5-Second Recall: Subdural = dura-arachnoid space</w:t>
      </w:r>
    </w:p>
    <w:p>
      <w:r>
        <w:t>Positive Marks: 1</w:t>
      </w:r>
    </w:p>
    <w:p>
      <w:r>
        <w:t>Negative Marks: 0.33</w:t>
      </w:r>
    </w:p>
    <w:p>
      <w:r>
        <w:t>Question: Which assessment finding in a patient with spinal cord extent and enlargements is MOST concerning and requires immediate follow-up?</w:t>
      </w:r>
    </w:p>
    <w:p>
      <w:r>
        <w:t>(a) Quadriplegia with some shoulder/elbow function (biceps present, wrist/hand lost)</w:t>
      </w:r>
    </w:p>
    <w:p>
      <w:r>
        <w:t>(b) No motor deficit</w:t>
      </w:r>
    </w:p>
    <w:p>
      <w:r>
        <w:t>(c) Paraplegia only</w:t>
      </w:r>
    </w:p>
    <w:p>
      <w:r>
        <w:t>(d) Isolated foot drop</w:t>
      </w:r>
    </w:p>
    <w:p>
      <w:r>
        <w:t>Answer: a</w:t>
      </w:r>
    </w:p>
    <w:p>
      <w:r>
        <w:t>Solution: ✅ Correct Answer: a. Quadriplegia with some shoulder/elbow function (biceps present, wrist/hand lost).</w:t>
      </w:r>
    </w:p>
    <w:p>
      <w:r>
        <w:t>🧠 Clinical Rationale: C5 injury spares the phrenic (C3-C5) and some shoulder/elbow flexors (biceps C5-C6) but loses wrist/hand and trunk function — quadriplegia with variable arm function</w:t>
      </w:r>
    </w:p>
    <w:p>
      <w:r>
        <w:t>🔍 Key Clues: C5 injury = quadriplegia, biceps may work</w:t>
      </w:r>
    </w:p>
    <w:p>
      <w:r>
        <w:t>🩺 Nursing Action: Assess respiratory status (C3-C5 phrenic), motor level and prepare for rehabilitation</w:t>
      </w:r>
    </w:p>
    <w:p>
      <w:r>
        <w:t>❌ Why Not Others: (c) Paraplegia only — not the best response for this situation; (b) No motor deficit — not the best response for this situation; (d) Isolated foot drop — not the best response for this situation.</w:t>
      </w:r>
    </w:p>
    <w:p>
      <w:r>
        <w:t>⚡ 5-Second Recall: C5 = quadriplegia with partial arm function</w:t>
      </w:r>
    </w:p>
    <w:p>
      <w:r>
        <w:t>Positive Marks: 1</w:t>
      </w:r>
    </w:p>
    <w:p>
      <w:r>
        <w:t>Negative Marks: 0.33</w:t>
      </w:r>
    </w:p>
    <w:p>
      <w:r>
        <w:t>Question: Which assessment finding in a patient with epidural/spinal space anatomy basics is MOST concerning and requires immediate follow-up?</w:t>
      </w:r>
    </w:p>
    <w:p>
      <w:r>
        <w:t>(a) Muscle layer only</w:t>
      </w:r>
    </w:p>
    <w:p>
      <w:r>
        <w:t>(b) Subarachnoid space only as a CSF location</w:t>
      </w:r>
    </w:p>
    <w:p>
      <w:r>
        <w:t>(c) Epidural space (between the ligamentum flavum and dura)</w:t>
      </w:r>
    </w:p>
    <w:p>
      <w:r>
        <w:t>(d) Spinal cord tissue</w:t>
      </w:r>
    </w:p>
    <w:p>
      <w:r>
        <w:t>Answer: c</w:t>
      </w:r>
    </w:p>
    <w:p>
      <w:r>
        <w:t>Solution: ✅ Correct Answer: c. Epidural space (between the ligamentum flavum and dura).</w:t>
      </w:r>
    </w:p>
    <w:p>
      <w:r>
        <w:t>🧠 Clinical Rationale: 'Loss of resistance' occurs as the needle tip passes the ligamentum flavum into the EPIDURAL space — the target for epidural analgesia/anesthesia</w:t>
      </w:r>
    </w:p>
    <w:p>
      <w:r>
        <w:t>🔍 Key Clues: Loss of resistance = epidural space entry</w:t>
      </w:r>
    </w:p>
    <w:p>
      <w:r>
        <w:t>🩺 Nursing Action: Monitor for dural puncture (headache), hypotension and motor block during epidural infusion</w:t>
      </w:r>
    </w:p>
    <w:p>
      <w:r>
        <w:t>❌ Why Not Others: (a) Muscle layer only — not the best response for this situation; (b) Subarachnoid space only as a CSF location — not the best response for this situation; (d) Spinal cord tissue — not the best response for this situation.</w:t>
      </w:r>
    </w:p>
    <w:p>
      <w:r>
        <w:t>⚡ 5-Second Recall: Epidural = beyond the ligamentum flavum</w:t>
      </w:r>
    </w:p>
    <w:p>
      <w:r>
        <w:t>Positive Marks: 1</w:t>
      </w:r>
    </w:p>
    <w:p>
      <w:r>
        <w:t>Negative Marks: 0.33</w:t>
      </w:r>
    </w:p>
    <w:p>
      <w:r>
        <w:t>Question: A patient asks the nurse about thalamus and hypothalamus location. Which response by the nurse is correct?</w:t>
      </w:r>
    </w:p>
    <w:p>
      <w:r>
        <w:t>(a) Thalamus only</w:t>
      </w:r>
    </w:p>
    <w:p>
      <w:r>
        <w:t>(b) Cerebellum only</w:t>
      </w:r>
    </w:p>
    <w:p>
      <w:r>
        <w:t>(c) Brainstem only</w:t>
      </w:r>
    </w:p>
    <w:p>
      <w:r>
        <w:t>(d) Hypothalamus-pituitary axis</w:t>
      </w:r>
    </w:p>
    <w:p>
      <w:r>
        <w:t>Answer: d</w:t>
      </w:r>
    </w:p>
    <w:p>
      <w:r>
        <w:t>Solution: ✅ Correct Answer: d. Hypothalamus-pituitary axis.</w:t>
      </w:r>
    </w:p>
    <w:p>
      <w:r>
        <w:t>🧠 Clinical Rationale: The hypothalamus connects the nervous and endocrine systems through the pituitary — producing releasing/inhibiting hormones and ADH/oxytocin</w:t>
      </w:r>
    </w:p>
    <w:p>
      <w:r>
        <w:t>🩺 Nursing Action: Understand the axis when caring for patients with endocrine disorders (DI, SIADH, pituitary tumors)</w:t>
      </w:r>
    </w:p>
    <w:p>
      <w:r>
        <w:t>❌ Why Not Others: (c) Brainstem only — not the best response for this situation; (b) Cerebellum only — not the best response for this situation; (a) Thalamus only — not the best response for this situation.</w:t>
      </w:r>
    </w:p>
    <w:p>
      <w:r>
        <w:t>⚠️ Exam Trap: The thalamus is sensory and the cerebellum motor — the neuroendocrine link is the hypothalamus-pituitary</w:t>
      </w:r>
    </w:p>
    <w:p>
      <w:r>
        <w:t>⚡ 5-Second Recall: Hypothalamus-pituitary = neuroendocrine axis</w:t>
      </w:r>
    </w:p>
    <w:p>
      <w:r>
        <w:t>Positive Marks: 1</w:t>
      </w:r>
    </w:p>
    <w:p>
      <w:r>
        <w:t>Negative Marks: 0.33</w:t>
      </w:r>
    </w:p>
    <w:p>
      <w:r>
        <w:t>Question: A patient after thyroid surgery is hoarse and has a weak cough, with the left vocal cord fixed on laryngoscopy. Which nerve is injured?</w:t>
      </w:r>
    </w:p>
    <w:p>
      <w:r>
        <w:t>(a) Left recurrent laryngeal nerve (branch of the vagus CN X)</w:t>
      </w:r>
    </w:p>
    <w:p>
      <w:r>
        <w:t>(b) Glossopharyngeal nerve (IX)</w:t>
      </w:r>
    </w:p>
    <w:p>
      <w:r>
        <w:t>(c) Facial nerve (VII)</w:t>
      </w:r>
    </w:p>
    <w:p>
      <w:r>
        <w:t>(d) Hypoglossal nerve (XII)</w:t>
      </w:r>
    </w:p>
    <w:p>
      <w:r>
        <w:t>Answer: a</w:t>
      </w:r>
    </w:p>
    <w:p>
      <w:r>
        <w:t>Solution: ✅ Correct Answer: a. Left recurrent laryngeal nerve (branch of the vagus CN X).</w:t>
      </w:r>
    </w:p>
    <w:p>
      <w:r>
        <w:t>🧠 Clinical Rationale: The recurrent laryngeal nerves (branches of CN X) supply the laryngeal muscles — left RLN injury during thyroid surgery causes hoarseness and a fixed left vocal cord</w:t>
      </w:r>
    </w:p>
    <w:p>
      <w:r>
        <w:t>🔍 Key Clues: Hoarseness after thyroid surgery = recurrent laryngeal (CN X) injury</w:t>
      </w:r>
    </w:p>
    <w:p>
      <w:r>
        <w:t>🩺 Nursing Action: Monitor the airway, document voice quality and arrange ENT laryngoscopy</w:t>
      </w:r>
    </w:p>
    <w:p>
      <w:r>
        <w:t>❌ Why Not Others: (b) Glossopharyngeal nerve (IX) — not the best response for this situation; (c) Facial nerve (VII) — not the best response for this situation; (d) Hypoglossal nerve (XII) — not the best response for this situation.</w:t>
      </w:r>
    </w:p>
    <w:p>
      <w:r>
        <w:t>⚠️ Exam Trap: CN IX affects the pharynx/gag and CN XII the tongue — the vocal cord is recurrent laryngeal territory</w:t>
      </w:r>
    </w:p>
    <w:p>
      <w:r>
        <w:t>🌟 PNC Exam Pearl: Bilateral RLN injury causes stridor and respiratory obstruction — an airway emergency</w:t>
      </w:r>
    </w:p>
    <w:p>
      <w:r>
        <w:t>⚡ 5-Second Recall: RLN = CN X branch to the larynx</w:t>
      </w:r>
    </w:p>
    <w:p>
      <w:r>
        <w:t>Positive Marks: 1</w:t>
      </w:r>
    </w:p>
    <w:p>
      <w:r>
        <w:t>Negative Marks: 0.33</w:t>
      </w:r>
    </w:p>
    <w:p>
      <w:r>
        <w:t>Question: A patient asks the nurse about major peripheral nerve territories in limbs. Which response by the nurse is correct?</w:t>
      </w:r>
    </w:p>
    <w:p>
      <w:r>
        <w:t>(a) Wrist drop</w:t>
      </w:r>
    </w:p>
    <w:p>
      <w:r>
        <w:t>(b) Claw hand (hyperextension at MCP, flexion at IP of the ring and little fingers)</w:t>
      </w:r>
    </w:p>
    <w:p>
      <w:r>
        <w:t>(c) Ape hand</w:t>
      </w:r>
    </w:p>
    <w:p>
      <w:r>
        <w:t>(d) Foot drop</w:t>
      </w:r>
    </w:p>
    <w:p>
      <w:r>
        <w:t>Answer: b</w:t>
      </w:r>
    </w:p>
    <w:p>
      <w:r>
        <w:t>Solution: ✅ Correct Answer: b. Claw hand (hyperextension at MCP, flexion at IP of the ring and little fingers).</w:t>
      </w:r>
    </w:p>
    <w:p>
      <w:r>
        <w:t>🧠 Clinical Rationale: Ulnar nerve injury paralyzes the interossei and medial lumbricals — clawing of the ring and little fingers (claw hand) with loss of finger adduction/abduction</w:t>
      </w:r>
    </w:p>
    <w:p>
      <w:r>
        <w:t>🩺 Nursing Action: Test finger crossing (interossei) and Froment's sign to evaluate the ulnar nerve</w:t>
      </w:r>
    </w:p>
    <w:p>
      <w:r>
        <w:t>❌ Why Not Others: (a) Wrist drop — not the best response for this situation; (c) Ape hand — not the best response for this situation; (d) Foot drop — not the best response for this situation.</w:t>
      </w:r>
    </w:p>
    <w:p>
      <w:r>
        <w:t>⚠️ Exam Trap: Wrist drop is RADIAL and ape hand is MEDIAN — the claw hand is ulnar territory</w:t>
      </w:r>
    </w:p>
    <w:p>
      <w:r>
        <w:t>⚡ 5-Second Recall: Claw hand = ulnar nerve</w:t>
      </w:r>
    </w:p>
    <w:p>
      <w:r>
        <w:t>Positive Marks: 1</w:t>
      </w:r>
    </w:p>
    <w:p>
      <w:r>
        <w:t>Negative Marks: 0.33</w:t>
      </w:r>
    </w:p>
    <w:p>
      <w:r>
        <w:t>Question: A patient asks the nurse about spinal cord cross-sectional anatomy. Which response by the nurse is correct?</w:t>
      </w:r>
    </w:p>
    <w:p>
      <w:r>
        <w:t>(a) Dorsal (posterior) horn</w:t>
      </w:r>
    </w:p>
    <w:p>
      <w:r>
        <w:t>(b) Ventral (anterior) horn</w:t>
      </w:r>
    </w:p>
    <w:p>
      <w:r>
        <w:t>(c) Lateral horn only in the thoracic cord</w:t>
      </w:r>
    </w:p>
    <w:p>
      <w:r>
        <w:t>(d) Central canal only</w:t>
      </w:r>
    </w:p>
    <w:p>
      <w:r>
        <w:t>Answer: b</w:t>
      </w:r>
    </w:p>
    <w:p>
      <w:r>
        <w:t>Solution: ✅ Correct Answer: b. Ventral (anterior) horn.</w:t>
      </w:r>
    </w:p>
    <w:p>
      <w:r>
        <w:t>🧠 Clinical Rationale: The ventral (anterior) horn contains motor neuron cell bodies whose axons exit as ventral roots to supply skeletal muscle</w:t>
      </w:r>
    </w:p>
    <w:p>
      <w:r>
        <w:t>🩺 Nursing Action: Localize weakness to anterior horn cell disease (polio, ALS) vs upper motor neuron lesions</w:t>
      </w:r>
    </w:p>
    <w:p>
      <w:r>
        <w:t>❌ Why Not Others: (d) Central canal only — not the best response for this situation; (a) Dorsal (posterior) horn — not the best response for this situation; (c) Lateral horn only in the thoracic cord — not the best response for this situation.</w:t>
      </w:r>
    </w:p>
    <w:p>
      <w:r>
        <w:t>⚠️ Exam Trap: The dorsal horn receives SENSORY input — ventral motor vs dorsal sensory is the key split</w:t>
      </w:r>
    </w:p>
    <w:p>
      <w:r>
        <w:t>⚡ 5-Second Recall: Ventral horn = motor</w:t>
      </w:r>
    </w:p>
    <w:p>
      <w:r>
        <w:t>Positive Marks: 1</w:t>
      </w:r>
    </w:p>
    <w:p>
      <w:r>
        <w:t>Negative Marks: 0.33</w:t>
      </w:r>
    </w:p>
    <w:p>
      <w:r>
        <w:t>Question: Which assessment finding in a patient with lumbar puncture level and anatomical safety basis is MOST concerning and requires immediate follow-up?</w:t>
      </w:r>
    </w:p>
    <w:p>
      <w:r>
        <w:t>(a) Needle at the T4 level only</w:t>
      </w:r>
    </w:p>
    <w:p>
      <w:r>
        <w:t>(b) Sitting upright with the neck extended only</w:t>
      </w:r>
    </w:p>
    <w:p>
      <w:r>
        <w:t>(c) Lateral decubitus, knees to chest, needle at the L3-L4 interspace (level of the iliac crest line)</w:t>
      </w:r>
    </w:p>
    <w:p>
      <w:r>
        <w:t>(d) Prone with the legs extended only</w:t>
      </w:r>
    </w:p>
    <w:p>
      <w:r>
        <w:t>Answer: c</w:t>
      </w:r>
    </w:p>
    <w:p>
      <w:r>
        <w:t>Solution: ✅ Correct Answer: c. Lateral decubitus, knees to chest, needle at the L3-L4 interspace (level of the iliac crest line).</w:t>
      </w:r>
    </w:p>
    <w:p>
      <w:r>
        <w:t>🧠 Clinical Rationale: LP positioning: lateral decubitus with maximal spinal flexion to open the interspaces, using the iliac crest line (L4) to find L3-L4 — below the cord termination</w:t>
      </w:r>
    </w:p>
    <w:p>
      <w:r>
        <w:t>🔍 Key Clues: LP = flexed lateral position at L3-L4</w:t>
      </w:r>
    </w:p>
    <w:p>
      <w:r>
        <w:t>🩺 Nursing Action: Assist the patient into the flexed position, confirm the landmark with the provider and monitor during the procedure</w:t>
      </w:r>
    </w:p>
    <w:p>
      <w:r>
        <w:t>❌ Why Not Others: (b) Sitting upright with the neck extended only — not the best response for this situation; (a) Needle at the T4 level only — not the best response for this situation; (d) Prone with the legs extended only — not the best response for this situation.</w:t>
      </w:r>
    </w:p>
    <w:p>
      <w:r>
        <w:t>⚡ 5-Second Recall: LP at L3-L4 below the cord</w:t>
      </w:r>
    </w:p>
    <w:p>
      <w:r>
        <w:t>Positive Marks: 1</w:t>
      </w:r>
    </w:p>
    <w:p>
      <w:r>
        <w:t>Negative Marks: 0.33</w:t>
      </w:r>
    </w:p>
    <w:p>
      <w:r>
        <w:t>Question: The nurse is caring for a patient with functional cortical areas basics. Which response is most appropriate?</w:t>
      </w:r>
    </w:p>
    <w:p>
      <w:r>
        <w:t>(a) Wernicke's area only as comprehension</w:t>
      </w:r>
    </w:p>
    <w:p>
      <w:r>
        <w:t>(b) Broca's area only as speech</w:t>
      </w:r>
    </w:p>
    <w:p>
      <w:r>
        <w:t>(c) Primary motor cortex (precentral gyrus)</w:t>
      </w:r>
    </w:p>
    <w:p>
      <w:r>
        <w:t>(d) Primary somatosensory cortex</w:t>
      </w:r>
    </w:p>
    <w:p>
      <w:r>
        <w:t>Answer: c</w:t>
      </w:r>
    </w:p>
    <w:p>
      <w:r>
        <w:t>Solution: ✅ Correct Answer: c. Primary motor cortex (precentral gyrus).</w:t>
      </w:r>
    </w:p>
    <w:p>
      <w:r>
        <w:t>🧠 Clinical Rationale: The primary motor cortex in the precentral gyrus of the frontal lobe controls voluntary skeletal movement — organized somatotopically (motor homunculus)</w:t>
      </w:r>
    </w:p>
    <w:p>
      <w:r>
        <w:t>🩺 Nursing Action: Test motor function and correlate weakness with the precentral gyrus during stroke assessment</w:t>
      </w:r>
    </w:p>
    <w:p>
      <w:r>
        <w:t>❌ Why Not Others: (b) Broca's area only as speech — not the best response for this situation; (a) Wernicke's area only as comprehension — not the best response for this situation; (d) Primary somatosensory cortex — not the best response for this situation.</w:t>
      </w:r>
    </w:p>
    <w:p>
      <w:r>
        <w:t>⚡ 5-Second Recall: Motor = precentral gyrus</w:t>
      </w:r>
    </w:p>
    <w:p>
      <w:r>
        <w:t>Positive Marks: 1</w:t>
      </w:r>
    </w:p>
    <w:p>
      <w:r>
        <w:t>Negative Marks: 0.33</w:t>
      </w:r>
    </w:p>
    <w:p>
      <w:r>
        <w:t>Question: The nurse is teaching a patient about accessory and hypoglossal nerves. Which statement by the patient indicates correct understanding?</w:t>
      </w:r>
    </w:p>
    <w:p>
      <w:r>
        <w:t>(a) Lower cranial nerves (IX, X, XII) — bulbar dysfunction</w:t>
      </w:r>
    </w:p>
    <w:p>
      <w:r>
        <w:t>(b) Optic and olfactory nerves only</w:t>
      </w:r>
    </w:p>
    <w:p>
      <w:r>
        <w:t>(c) Trigeminal and facial only as a peripheral facial palsy</w:t>
      </w:r>
    </w:p>
    <w:p>
      <w:r>
        <w:t>(d) Oculomotor and trochlear only</w:t>
      </w:r>
    </w:p>
    <w:p>
      <w:r>
        <w:t>Answer: a</w:t>
      </w:r>
    </w:p>
    <w:p>
      <w:r>
        <w:t>Solution: ✅ Correct Answer: a. Lower cranial nerves (IX, X, XII) — bulbar dysfunction.</w:t>
      </w:r>
    </w:p>
    <w:p>
      <w:r>
        <w:t>🧠 Clinical Rationale: Bulbar palsy affects the lower cranial nerves (IX, X, XII and often V, VII) — causing dysarthria, dysphagia and tongue wasting</w:t>
      </w:r>
    </w:p>
    <w:p>
      <w:r>
        <w:t>🩺 Nursing Action: Assess swallow, gag, cough and tongue movement; protect the airway and refer for speech therapy</w:t>
      </w:r>
    </w:p>
    <w:p>
      <w:r>
        <w:t>❌ Why Not Others: (d) Oculomotor and trochlear only — not the best response for this situation; (b) Optic and olfactory nerves only — not the best response for this situation; (c) Trigeminal and facial only as a peripheral facial palsy — not the best response for this situation.</w:t>
      </w:r>
    </w:p>
    <w:p>
      <w:r>
        <w:t>⚠️ Exam Trap: Upper motor neuron pseudobulbar palsy spares tongue wasting — bulbar (LMN) palsy has wasting and fasciculation</w:t>
      </w:r>
    </w:p>
    <w:p>
      <w:r>
        <w:t>🌟 PNC Exam Pearl: Dysphagia in bulbar palsy requires aspiration precautions and swallow assessment</w:t>
      </w:r>
    </w:p>
    <w:p>
      <w:r>
        <w:t>⚡ 5-Second Recall: Bulbar palsy = lower CN dysfunction</w:t>
      </w:r>
    </w:p>
    <w:p>
      <w:r>
        <w:t>Positive Marks: 1</w:t>
      </w:r>
    </w:p>
    <w:p>
      <w:r>
        <w:t>Negative Marks: 0.33</w:t>
      </w:r>
    </w:p>
    <w:p>
      <w:r>
        <w:t>Question: The nurse is caring for a patient with ventricles and CSF pathway anatomy. Which response is most appropriate?</w:t>
      </w:r>
    </w:p>
    <w:p>
      <w:r>
        <w:t>(a) Third ventricle → lateral ventricles → fourth ventricle</w:t>
      </w:r>
    </w:p>
    <w:p>
      <w:r>
        <w:t>(b) Lateral ventricles → third ventricle → cerebral aqueduct → fourth ventricle → subarachnoid space</w:t>
      </w:r>
    </w:p>
    <w:p>
      <w:r>
        <w:t>(c) Ventricles do not communicate</w:t>
      </w:r>
    </w:p>
    <w:p>
      <w:r>
        <w:t>(d) Fourth ventricle → third ventricle → lateral ventricles only</w:t>
      </w:r>
    </w:p>
    <w:p>
      <w:r>
        <w:t>Answer: b</w:t>
      </w:r>
    </w:p>
    <w:p>
      <w:r>
        <w:t>Solution: ✅ Correct Answer: b. Lateral ventricles → third ventricle → cerebral aqueduct → fourth ventricle → subarachnoid space.</w:t>
      </w:r>
    </w:p>
    <w:p>
      <w:r>
        <w:t>🧠 Clinical Rationale: CSF flows from the lateral ventricles through the interventricular foramina to the third ventricle, through the cerebral aqueduct to the fourth ventricle, then into the subarachnoid space via the foramina of Luschka and Magendie</w:t>
      </w:r>
    </w:p>
    <w:p>
      <w:r>
        <w:t>🩺 Nursing Action: Understand the pathway when caring for patients with hydrocephalus and after VP shunt placement</w:t>
      </w:r>
    </w:p>
    <w:p>
      <w:r>
        <w:t>❌ Why Not Others: (d) Fourth ventricle → third ventricle → lateral ventricles only — not the best response for this situation; (a) Third ventricle → lateral ventricles → fourth ventricle — not the best response for this situation; (c) Ventricles do not communicate — not the best response for this situation.</w:t>
      </w:r>
    </w:p>
    <w:p>
      <w:r>
        <w:t>⚡ 5-Second Recall: CSF pathway = lateral-3rd-4th via aqueduct</w:t>
      </w:r>
    </w:p>
    <w:p>
      <w:r>
        <w:t>Positive Marks: 1</w:t>
      </w:r>
    </w:p>
    <w:p>
      <w:r>
        <w:t>Negative Marks: 0.33</w:t>
      </w:r>
    </w:p>
    <w:p>
      <w:r>
        <w:t>Question: The nurse is caring for a patient with twelve cranial nerves: names and broad functions. Which response is most appropriate?</w:t>
      </w:r>
    </w:p>
    <w:p>
      <w:r>
        <w:t>(a) 10 pairs</w:t>
      </w:r>
    </w:p>
    <w:p>
      <w:r>
        <w:t>(b) 14 pairs</w:t>
      </w:r>
    </w:p>
    <w:p>
      <w:r>
        <w:t>(c) 8 pairs</w:t>
      </w:r>
    </w:p>
    <w:p>
      <w:r>
        <w:t>(d) 12 pairs</w:t>
      </w:r>
    </w:p>
    <w:p>
      <w:r>
        <w:t>Answer: d</w:t>
      </w:r>
    </w:p>
    <w:p>
      <w:r>
        <w:t>Solution: ✅ Correct Answer: d. 12 pairs.</w:t>
      </w:r>
    </w:p>
    <w:p>
      <w:r>
        <w:t>🧠 Clinical Rationale: There are 12 pairs of cranial nerves (I-XII), each with specific sensory, motor or mixed functions</w:t>
      </w:r>
    </w:p>
    <w:p>
      <w:r>
        <w:t>🩺 Nursing Action: Assess cranial nerves systematically in neurological examination — olfactory through hypoglossal</w:t>
      </w:r>
    </w:p>
    <w:p>
      <w:r>
        <w:t>❌ Why Not Others: (b) 14 pairs — not the best response for this situation; (c) 8 pairs — not the best response for this situation; (a) 10 pairs — not the best response for this situation.</w:t>
      </w:r>
    </w:p>
    <w:p>
      <w:r>
        <w:t>⚡ 5-Second Recall: Cranial nerves = 12</w:t>
      </w:r>
    </w:p>
    <w:p>
      <w:r>
        <w:t>Positive Marks: 1</w:t>
      </w:r>
    </w:p>
    <w:p>
      <w:r>
        <w:t>Negative Marks: 0.33</w:t>
      </w:r>
    </w:p>
    <w:p>
      <w:r>
        <w:t>Question: A patient asks the nurse about trigeminal nerve divisions. Which response by the nurse is correct?</w:t>
      </w:r>
    </w:p>
    <w:p>
      <w:r>
        <w:t>(a) Facial, glossopharyngeal and vagal</w:t>
      </w:r>
    </w:p>
    <w:p>
      <w:r>
        <w:t>(b) Optic, oculomotor and trochlear</w:t>
      </w:r>
    </w:p>
    <w:p>
      <w:r>
        <w:t>(c) Sensory, motor and autonomic only</w:t>
      </w:r>
    </w:p>
    <w:p>
      <w:r>
        <w:t>(d) Ophthalmic (V1), maxillary (V2) and mandibular (V3)</w:t>
      </w:r>
    </w:p>
    <w:p>
      <w:r>
        <w:t>Answer: d</w:t>
      </w:r>
    </w:p>
    <w:p>
      <w:r>
        <w:t>Solution: ✅ Correct Answer: d. Ophthalmic (V1), maxillary (V2) and mandibular (V3).</w:t>
      </w:r>
    </w:p>
    <w:p>
      <w:r>
        <w:t>🧠 Clinical Rationale: The trigeminal nerve divides into ophthalmic (V1), maxillary (V2) and mandibular (V3) divisions — supplying facial sensation and the muscles of mastication (via V3 motor)</w:t>
      </w:r>
    </w:p>
    <w:p>
      <w:r>
        <w:t>🩺 Nursing Action: Test facial sensation in all three divisions and the corneal reflex (V1)</w:t>
      </w:r>
    </w:p>
    <w:p>
      <w:r>
        <w:t>❌ Why Not Others: (b) Optic, oculomotor and trochlear — not the best response for this situation; (c) Sensory, motor and autonomic only — not the best response for this situation; (a) Facial, glossopharyngeal and vagal — not the best response for this situation.</w:t>
      </w:r>
    </w:p>
    <w:p>
      <w:r>
        <w:t>⚠️ Exam Trap: The trigeminal divisions are ophthalmic/maxillary/mandibular — the facial nerve (VII) is a different nerve</w:t>
      </w:r>
    </w:p>
    <w:p>
      <w:r>
        <w:t>⚡ 5-Second Recall: CN V = 3 divisions: V1, V2, V3</w:t>
      </w:r>
    </w:p>
    <w:p>
      <w:r>
        <w:t>Positive Marks: 1</w:t>
      </w:r>
    </w:p>
    <w:p>
      <w:r>
        <w:t>Negative Marks: 0.33</w:t>
      </w:r>
    </w:p>
    <w:p>
      <w:r>
        <w:t>Question: The nurse demonstrates correct understanding of dermatomes: key clinical landmarks by identifying which response as appropriate?</w:t>
      </w:r>
    </w:p>
    <w:p>
      <w:r>
        <w:t>(a) S2</w:t>
      </w:r>
    </w:p>
    <w:p>
      <w:r>
        <w:t>(b) T4</w:t>
      </w:r>
    </w:p>
    <w:p>
      <w:r>
        <w:t>(c) T10</w:t>
      </w:r>
    </w:p>
    <w:p>
      <w:r>
        <w:t>(d) L1</w:t>
      </w:r>
    </w:p>
    <w:p>
      <w:r>
        <w:t>Answer: c</w:t>
      </w:r>
    </w:p>
    <w:p>
      <w:r>
        <w:t>Solution: ✅ Correct Answer: c. T10.</w:t>
      </w:r>
    </w:p>
    <w:p>
      <w:r>
        <w:t>🧠 Clinical Rationale: The T10 dermatome supplies the skin at the umbilicus level — a key landmark for localizing spinal cord lesions</w:t>
      </w:r>
    </w:p>
    <w:p>
      <w:r>
        <w:t>🩺 Nursing Action: Use dermatome levels (T4 nipple, T10 umbilicus) when assessing sensory levels in spinal injury</w:t>
      </w:r>
    </w:p>
    <w:p>
      <w:r>
        <w:t>❌ Why Not Others: (a) S2 — not the best response for this situation; (b) T4 — not the best response for this situation; (d) L1 — not the best response for this situation.</w:t>
      </w:r>
    </w:p>
    <w:p>
      <w:r>
        <w:t>⚡ 5-Second Recall: Umbilicus = T10</w:t>
      </w:r>
    </w:p>
    <w:p>
      <w:r>
        <w:t>Positive Marks: 1</w:t>
      </w:r>
    </w:p>
    <w:p>
      <w:r>
        <w:t>Negative Marks: 0.33</w:t>
      </w:r>
    </w:p>
    <w:p>
      <w:r>
        <w:t>Question: A patient needing care for vestibulocochlear nerve is admitted to the unit. Which nursing action should the nurse perform FIRST?</w:t>
      </w:r>
    </w:p>
    <w:p>
      <w:r>
        <w:t>(a) Hypoglossal nerve (XII)</w:t>
      </w:r>
    </w:p>
    <w:p>
      <w:r>
        <w:t>(b) Trigeminal nerve (V)</w:t>
      </w:r>
    </w:p>
    <w:p>
      <w:r>
        <w:t>(c) Vestibulocochlear nerve (CN VIII)</w:t>
      </w:r>
    </w:p>
    <w:p>
      <w:r>
        <w:t>(d) Facial nerve (VII)</w:t>
      </w:r>
    </w:p>
    <w:p>
      <w:r>
        <w:t>Answer: c</w:t>
      </w:r>
    </w:p>
    <w:p>
      <w:r>
        <w:t>Solution: ✅ Correct Answer: c. Vestibulocochlear nerve (CN VIII).</w:t>
      </w:r>
    </w:p>
    <w:p>
      <w:r>
        <w:t>🧠 Clinical Rationale: Sudden sensorineural hearing loss with vertigo and tinnitus suggests CN VIII dysfunction — investigate for acoustic neuroma, infection or vascular causes</w:t>
      </w:r>
    </w:p>
    <w:p>
      <w:r>
        <w:t>🚨 Priority Principle: Assess ABC first ➡️ act on the life threat ➡️ notify the provider ➡️ document and reassess 🚨</w:t>
      </w:r>
    </w:p>
    <w:p>
      <w:r>
        <w:t>🩺 Nursing Action: Assess hearing and balance, arrange audiometry and refer for ENT evaluation urgently (steroid window for sudden hearing loss)</w:t>
      </w:r>
    </w:p>
    <w:p>
      <w:r>
        <w:t>❌ Why Not Others: (b) Trigeminal nerve (V) — not the best response for this situation; (a) Hypoglossal nerve (XII) — not the best response for this situation; (d) Facial nerve (VII) — not the best response for this situation.</w:t>
      </w:r>
    </w:p>
    <w:p>
      <w:r>
        <w:t>⚡ 5-Second Recall: CN VIII = hearing + vertigo</w:t>
      </w:r>
    </w:p>
    <w:p>
      <w:r>
        <w:t>Positive Marks: 1</w:t>
      </w:r>
    </w:p>
    <w:p>
      <w:r>
        <w:t>Negative Marks: 0.33</w:t>
      </w:r>
    </w:p>
    <w:p>
      <w:r>
        <w:t>Question: A patient asks the nurse about cauda equina and conus medullaris. Which response by the nurse is correct?</w:t>
      </w:r>
    </w:p>
    <w:p>
      <w:r>
        <w:t>(a) Motor neuron cell bodies</w:t>
      </w:r>
    </w:p>
    <w:p>
      <w:r>
        <w:t>(b) The dorsal columns only</w:t>
      </w:r>
    </w:p>
    <w:p>
      <w:r>
        <w:t>(c) The cerebellum only</w:t>
      </w:r>
    </w:p>
    <w:p>
      <w:r>
        <w:t>(d) Spinal nerve roots descending below the cord termination (L1-L2) to exit at lower levels</w:t>
      </w:r>
    </w:p>
    <w:p>
      <w:r>
        <w:t>Answer: d</w:t>
      </w:r>
    </w:p>
    <w:p>
      <w:r>
        <w:t>Solution: ✅ Correct Answer: d. Spinal nerve roots descending below the cord termination (L1-L2) to exit at lower levels.</w:t>
      </w:r>
    </w:p>
    <w:p>
      <w:r>
        <w:t>🧠 Clinical Rationale: The cauda equina is the bundle of lumbar and sacral nerve roots that descend in the vertebral canal below the cord's L1-L2 termination to exit at their respective levels</w:t>
      </w:r>
    </w:p>
    <w:p>
      <w:r>
        <w:t>🩺 Nursing Action: Know the cauda equina when explaining lumbar puncture safety — the needle passes among roots, not cord tissue</w:t>
      </w:r>
    </w:p>
    <w:p>
      <w:r>
        <w:t>❌ Why Not Others: (c) The cerebellum only — not the best response for this situation; (a) Motor neuron cell bodies — not the best response for this situation; (b) The dorsal columns only — not the best response for this situation.</w:t>
      </w:r>
    </w:p>
    <w:p>
      <w:r>
        <w:t>⚠️ Exam Trap: The cord ENDS at L1-L2; below it lies the root bundle (cauda equina), not spinal cord tissue</w:t>
      </w:r>
    </w:p>
    <w:p>
      <w:r>
        <w:t>⚡ 5-Second Recall: Cauda equina = roots below the cord</w:t>
      </w:r>
    </w:p>
    <w:p>
      <w:r>
        <w:t>Positive Marks: 1</w:t>
      </w:r>
    </w:p>
    <w:p>
      <w:r>
        <w:t>Negative Marks: 0.33</w:t>
      </w:r>
    </w:p>
    <w:p>
      <w:r>
        <w:t>Question: Which statement about circle of Willis and cerebral arterial supply is correct?</w:t>
      </w:r>
    </w:p>
    <w:p>
      <w:r>
        <w:t>(a) Only the middle cerebral arteries</w:t>
      </w:r>
    </w:p>
    <w:p>
      <w:r>
        <w:t>(b) Internal carotid and vertebral (basilar) systems</w:t>
      </w:r>
    </w:p>
    <w:p>
      <w:r>
        <w:t>(c) Only the anterior cerebral arteries</w:t>
      </w:r>
    </w:p>
    <w:p>
      <w:r>
        <w:t>(d) Only the carotid arteries</w:t>
      </w:r>
    </w:p>
    <w:p>
      <w:r>
        <w:t>Answer: b</w:t>
      </w:r>
    </w:p>
    <w:p>
      <w:r>
        <w:t>Solution: ✅ Correct Answer: b. Internal carotid and vertebral (basilar) systems.</w:t>
      </w:r>
    </w:p>
    <w:p>
      <w:r>
        <w:t>🧠 Clinical Rationale: The circle of Willis is the arterial ring at the brain base formed by connections between the internal carotid system (anterior/middle cerebral, anterior communicating) and the vertebrobasilar system (posterior cerebral, posterior communicating)</w:t>
      </w:r>
    </w:p>
    <w:p>
      <w:r>
        <w:t>🩺 Nursing Action: Know the circle when understanding collateral circulation in stroke and aneurysm sites</w:t>
      </w:r>
    </w:p>
    <w:p>
      <w:r>
        <w:t>❌ Why Not Others: (a) Only the middle cerebral arteries — not the best response for this situation; (d) Only the carotid arteries — not the best response for this situation; (c) Only the anterior cerebral arteries — not the best response for this situation.</w:t>
      </w:r>
    </w:p>
    <w:p>
      <w:r>
        <w:t>⚡ 5-Second Recall: Circle of Willis = arterial ring</w:t>
      </w:r>
    </w:p>
    <w:p>
      <w:r>
        <w:t>Positive Marks: 1</w:t>
      </w:r>
    </w:p>
    <w:p>
      <w:r>
        <w:t>Negative Marks: 0.33</w:t>
      </w:r>
    </w:p>
    <w:p>
      <w:r>
        <w:t>Question: A patient needing care for reflex-related spinal segments basics is admitted to the unit. Which nursing action should the nurse perform FIRST?</w:t>
      </w:r>
    </w:p>
    <w:p>
      <w:r>
        <w:t>(a) L2 root only as a femoral level</w:t>
      </w:r>
    </w:p>
    <w:p>
      <w:r>
        <w:t>(b) C6 root</w:t>
      </w:r>
    </w:p>
    <w:p>
      <w:r>
        <w:t>(c) S1 root (with L5 involvement for foot drop)</w:t>
      </w:r>
    </w:p>
    <w:p>
      <w:r>
        <w:t>(d) T10 root</w:t>
      </w:r>
    </w:p>
    <w:p>
      <w:r>
        <w:t>Answer: c</w:t>
      </w:r>
    </w:p>
    <w:p>
      <w:r>
        <w:t>Solution: ✅ Correct Answer: c. S1 root (with L5 involvement for foot drop).</w:t>
      </w:r>
    </w:p>
    <w:p>
      <w:r>
        <w:t>🧠 Clinical Rationale: L5-S1 disc herniation commonly compresses the S1 root — absent ankle jerk, lateral-foot numbness and (with L5 involvement) foot drop</w:t>
      </w:r>
    </w:p>
    <w:p>
      <w:r>
        <w:t>🚨 Priority Principle: Assess ABC first ➡️ act on the life threat ➡️ notify the provider ➡️ document and reassess 🚨</w:t>
      </w:r>
    </w:p>
    <w:p>
      <w:r>
        <w:t>🩺 Nursing Action: Assess ankle reflex, foot dorsiflexion/eversion and sensation; arrange MRI and neurosurgical review</w:t>
      </w:r>
    </w:p>
    <w:p>
      <w:r>
        <w:t>❌ Why Not Others: (d) T10 root — not the best response for this situation; (b) C6 root — not the best response for this situation; (a) L2 root only as a femoral level — not the best response for this situation.</w:t>
      </w:r>
    </w:p>
    <w:p>
      <w:r>
        <w:t>⚡ 5-Second Recall: S1 root = ankle jerk loss</w:t>
      </w:r>
    </w:p>
    <w:p>
      <w:r>
        <w:t>Positive Marks: 1</w:t>
      </w:r>
    </w:p>
    <w:p>
      <w:r>
        <w:t>Negative Marks: 0.33</w:t>
      </w:r>
    </w:p>
    <w:p>
      <w:r>
        <w:t>Question: Which assessment finding in a patient with oculomotor, trochlear and abducens nerves is MOST concerning and requires immediate follow-up?</w:t>
      </w:r>
    </w:p>
    <w:p>
      <w:r>
        <w:t>(a) Abducens nerve (VI)</w:t>
      </w:r>
    </w:p>
    <w:p>
      <w:r>
        <w:t>(b) Optic nerve (II)</w:t>
      </w:r>
    </w:p>
    <w:p>
      <w:r>
        <w:t>(c) Oculomotor nerve (III)</w:t>
      </w:r>
    </w:p>
    <w:p>
      <w:r>
        <w:t>(d) Trochlear nerve (IV) — superior oblique palsy</w:t>
      </w:r>
    </w:p>
    <w:p>
      <w:r>
        <w:t>Answer: d</w:t>
      </w:r>
    </w:p>
    <w:p>
      <w:r>
        <w:t>Solution: ✅ Correct Answer: d. Trochlear nerve (IV) — superior oblique palsy.</w:t>
      </w:r>
    </w:p>
    <w:p>
      <w:r>
        <w:t>🧠 Clinical Rationale: The trochlear nerve (CN IV) supplies the superior oblique, which depresses the adducted eye — its palsy causes vertical diplopia worse on looking down and inward</w:t>
      </w:r>
    </w:p>
    <w:p>
      <w:r>
        <w:t>🔍 Key Clues: CN IV = superior oblique (down-in gaze)</w:t>
      </w:r>
    </w:p>
    <w:p>
      <w:r>
        <w:t>🩺 Nursing Action: Assess eye movements in all directions and document the diplopia pattern</w:t>
      </w:r>
    </w:p>
    <w:p>
      <w:r>
        <w:t>❌ Why Not Others: (b) Optic nerve (II) — not the best response for this situation; (a) Abducens nerve (VI) — not the best response for this situation; (c) Oculomotor nerve (III) — not the best response for this situation.</w:t>
      </w:r>
    </w:p>
    <w:p>
      <w:r>
        <w:t>⚡ 5-Second Recall: CN IV = superior oblique</w:t>
      </w:r>
    </w:p>
    <w:p>
      <w:r>
        <w:t>Positive Marks: 1</w:t>
      </w:r>
    </w:p>
    <w:p>
      <w:r>
        <w:t>Negative Marks: 0.33</w:t>
      </w:r>
    </w:p>
    <w:p>
      <w:r>
        <w:t>Question: The nurse is caring for a patient with cerebellum location and gross structure. Which response is most appropriate?</w:t>
      </w:r>
    </w:p>
    <w:p>
      <w:r>
        <w:t>(a) Coordination of movement, balance and posture</w:t>
      </w:r>
    </w:p>
    <w:p>
      <w:r>
        <w:t>(b) Language comprehension</w:t>
      </w:r>
    </w:p>
    <w:p>
      <w:r>
        <w:t>(c) Vision only</w:t>
      </w:r>
    </w:p>
    <w:p>
      <w:r>
        <w:t>(d) Emotion only</w:t>
      </w:r>
    </w:p>
    <w:p>
      <w:r>
        <w:t>Answer: a</w:t>
      </w:r>
    </w:p>
    <w:p>
      <w:r>
        <w:t>Solution: ✅ Correct Answer: a. Coordination of movement, balance and posture.</w:t>
      </w:r>
    </w:p>
    <w:p>
      <w:r>
        <w:t>🧠 Clinical Rationale: The cerebellum coordinates voluntary movement, maintains balance and posture, and fine-tunes motor performance — it does not initiate movement</w:t>
      </w:r>
    </w:p>
    <w:p>
      <w:r>
        <w:t>🩺 Nursing Action: Assess for ataxia, dysmetria and intention tremor in cerebellar dysfunction</w:t>
      </w:r>
    </w:p>
    <w:p>
      <w:r>
        <w:t>❌ Why Not Others: (b) Language comprehension — not the best response for this situation; (c) Vision only — not the best response for this situation; (d) Emotion only — not the best response for this situation.</w:t>
      </w:r>
    </w:p>
    <w:p>
      <w:r>
        <w:t>⚡ 5-Second Recall: Cerebellum = coordination and balance</w:t>
      </w:r>
    </w:p>
    <w:p>
      <w:r>
        <w:t>Positive Marks: 1</w:t>
      </w:r>
    </w:p>
    <w:p>
      <w:r>
        <w:t>Negative Marks: 0.33</w:t>
      </w:r>
    </w:p>
    <w:p>
      <w:r>
        <w:t>Question: Which statement about spinal nerve roots and dorsal-root ganglion is correct?</w:t>
      </w:r>
    </w:p>
    <w:p>
      <w:r>
        <w:t>(a) Dorsal root ganglion</w:t>
      </w:r>
    </w:p>
    <w:p>
      <w:r>
        <w:t>(b) Anterior root</w:t>
      </w:r>
    </w:p>
    <w:p>
      <w:r>
        <w:t>(c) Gray commissure only</w:t>
      </w:r>
    </w:p>
    <w:p>
      <w:r>
        <w:t>(d) Ventral horn</w:t>
      </w:r>
    </w:p>
    <w:p>
      <w:r>
        <w:t>Answer: a</w:t>
      </w:r>
    </w:p>
    <w:p>
      <w:r>
        <w:t>Solution: ✅ Correct Answer: a. Dorsal root ganglion.</w:t>
      </w:r>
    </w:p>
    <w:p>
      <w:r>
        <w:t>🧠 Clinical Rationale: The dorsal root ganglion (DRG) is a swelling on the dorsal root containing the sensory neuron cell bodies — the site of herpes zoster reactivation</w:t>
      </w:r>
    </w:p>
    <w:p>
      <w:r>
        <w:t>🩺 Nursing Action: Know the DRG when explaining shingles (zoster) and radicular pain</w:t>
      </w:r>
    </w:p>
    <w:p>
      <w:r>
        <w:t>❌ Why Not Others: (b) Anterior root — not the best response for this situation; (c) Gray commissure only — not the best response for this situation; (d) Ventral horn — not the best response for this situation.</w:t>
      </w:r>
    </w:p>
    <w:p>
      <w:r>
        <w:t>⚡ 5-Second Recall: DRG = sensory neuron bodies</w:t>
      </w:r>
    </w:p>
    <w:p>
      <w:r>
        <w:t>Positive Marks: 1</w:t>
      </w:r>
    </w:p>
    <w:p>
      <w:r>
        <w:t>Negative Marks: 0.33</w:t>
      </w:r>
    </w:p>
    <w:p>
      <w:r>
        <w:t>Question: The nurse demonstrates correct understanding of sympathetic chain and parasympathetic outflow anatomy by identifying which response as appropriate?</w:t>
      </w:r>
    </w:p>
    <w:p>
      <w:r>
        <w:t>(a) Cranial and sacral outflow</w:t>
      </w:r>
    </w:p>
    <w:p>
      <w:r>
        <w:t>(b) T1-L2 (thoracolumbar outflow)</w:t>
      </w:r>
    </w:p>
    <w:p>
      <w:r>
        <w:t>(c) L3-S4 only</w:t>
      </w:r>
    </w:p>
    <w:p>
      <w:r>
        <w:t>(d) C1-C7 only</w:t>
      </w:r>
    </w:p>
    <w:p>
      <w:r>
        <w:t>Answer: b</w:t>
      </w:r>
    </w:p>
    <w:p>
      <w:r>
        <w:t>Solution: ✅ Correct Answer: b. T1-L2 (thoracolumbar outflow).</w:t>
      </w:r>
    </w:p>
    <w:p>
      <w:r>
        <w:t>🧠 Clinical Rationale: The sympathetic (fight-or-flight) system has thoracolumbar outflow (T1-L2); the parasympathetic has craniosacral outflow (CN III, VII, IX, X and S2-S4)</w:t>
      </w:r>
    </w:p>
    <w:p>
      <w:r>
        <w:t>🩺 Nursing Action: Know the outflow levels when explaining autonomic effects (sympathetic increases HR, dilates pupils, relaxes bronchi)</w:t>
      </w:r>
    </w:p>
    <w:p>
      <w:r>
        <w:t>❌ Why Not Others: (a) Cranial and sacral outflow — not the best response for this situation; (d) C1-C7 only — not the best response for this situation; (c) L3-S4 only — not the best response for this situation.</w:t>
      </w:r>
    </w:p>
    <w:p>
      <w:r>
        <w:t>⚡ 5-Second Recall: Sympathetic = T1-L2</w:t>
      </w:r>
    </w:p>
    <w:p>
      <w:r>
        <w:t>Positive Marks: 1</w:t>
      </w:r>
    </w:p>
    <w:p>
      <w:r>
        <w:t>Negative Marks: 0.33</w:t>
      </w:r>
    </w:p>
    <w:p>
      <w:r>
        <w:t>Question: Which statement about major cerebral arterial territories basics is correct?</w:t>
      </w:r>
    </w:p>
    <w:p>
      <w:r>
        <w:t>(a) Occipital lobe (vision) and medial temporal lobe</w:t>
      </w:r>
    </w:p>
    <w:p>
      <w:r>
        <w:t>(b) Motor cortex only</w:t>
      </w:r>
    </w:p>
    <w:p>
      <w:r>
        <w:t>(c) Frontal lobe only</w:t>
      </w:r>
    </w:p>
    <w:p>
      <w:r>
        <w:t>(d) Cerebellum only as a vertebrobasilar structure</w:t>
      </w:r>
    </w:p>
    <w:p>
      <w:r>
        <w:t>Answer: a</w:t>
      </w:r>
    </w:p>
    <w:p>
      <w:r>
        <w:t>Solution: ✅ Correct Answer: a. Occipital lobe (vision) and medial temporal lobe.</w:t>
      </w:r>
    </w:p>
    <w:p>
      <w:r>
        <w:t>🧠 Clinical Rationale: The posterior cerebral artery (PCA) supplies the occipital lobe and medial temporal lobe — PCA occlusion causes visual field defects (homonymous hemianopia)</w:t>
      </w:r>
    </w:p>
    <w:p>
      <w:r>
        <w:t>🩺 Nursing Action: Test visual fields in suspected PCA stroke — homonymous hemianopia is the classic finding</w:t>
      </w:r>
    </w:p>
    <w:p>
      <w:r>
        <w:t>❌ Why Not Others: (c) Frontal lobe only — not the best response for this situation; (d) Cerebellum only as a vertebrobasilar structure — not the best response for this situation; (b) Motor cortex only — not the best response for this situation.</w:t>
      </w:r>
    </w:p>
    <w:p>
      <w:r>
        <w:t>⚡ 5-Second Recall: PCA = vision territory</w:t>
      </w:r>
    </w:p>
    <w:p>
      <w:r>
        <w:t>Positive Marks: 1</w:t>
      </w:r>
    </w:p>
    <w:p>
      <w:r>
        <w:t>Negative Marks: 0.33</w:t>
      </w:r>
    </w:p>
    <w:p>
      <w:r>
        <w:t>Question: A patient asks the nurse about olfactory and optic nerves. Which response by the nurse is correct?</w:t>
      </w:r>
    </w:p>
    <w:p>
      <w:r>
        <w:t>(a) Trigeminal ganglion</w:t>
      </w:r>
    </w:p>
    <w:p>
      <w:r>
        <w:t>(b) Ciliary ganglion</w:t>
      </w:r>
    </w:p>
    <w:p>
      <w:r>
        <w:t>(c) Optic chiasm</w:t>
      </w:r>
    </w:p>
    <w:p>
      <w:r>
        <w:t>(d) Olfactory bulb</w:t>
      </w:r>
    </w:p>
    <w:p>
      <w:r>
        <w:t>Answer: c</w:t>
      </w:r>
    </w:p>
    <w:p>
      <w:r>
        <w:t>Solution: ✅ Correct Answer: c. Optic chiasm.</w:t>
      </w:r>
    </w:p>
    <w:p>
      <w:r>
        <w:t>🧠 Clinical Rationale: The two optic nerves meet at the optic chiasm, where nasal retinal fibers cross — lesions here cause bitemporal hemianopia</w:t>
      </w:r>
    </w:p>
    <w:p>
      <w:r>
        <w:t>🩺 Nursing Action: Understand the chiasm when assessing visual field defects in pituitary tumors and MS</w:t>
      </w:r>
    </w:p>
    <w:p>
      <w:r>
        <w:t>❌ Why Not Others: (a) Trigeminal ganglion — not the best response for this situation; (d) Olfactory bulb — not the best response for this situation; (b) Ciliary ganglion — not the best response for this situation.</w:t>
      </w:r>
    </w:p>
    <w:p>
      <w:r>
        <w:t>⚠️ Exam Trap: The olfactory bulb is for smell — the optic nerve junction is the chiasm</w:t>
      </w:r>
    </w:p>
    <w:p>
      <w:r>
        <w:t>⚡ 5-Second Recall: Optic chiasm = nasal fiber crossing</w:t>
      </w:r>
    </w:p>
    <w:p>
      <w:r>
        <w:t>Positive Marks: 1</w:t>
      </w:r>
    </w:p>
    <w:p>
      <w:r>
        <w:t>Negative Marks: 0.33</w:t>
      </w:r>
    </w:p>
    <w:p>
      <w:r>
        <w:t>Question: A patient asks the nurse about major brain divisions and lobes. Which response by the nurse is correct?</w:t>
      </w:r>
    </w:p>
    <w:p>
      <w:r>
        <w:t>(a) Temporal lobe</w:t>
      </w:r>
    </w:p>
    <w:p>
      <w:r>
        <w:t>(b) Parietal lobe</w:t>
      </w:r>
    </w:p>
    <w:p>
      <w:r>
        <w:t>(c) Frontal lobe</w:t>
      </w:r>
    </w:p>
    <w:p>
      <w:r>
        <w:t>(d) Occipital lobe</w:t>
      </w:r>
    </w:p>
    <w:p>
      <w:r>
        <w:t>Answer: d</w:t>
      </w:r>
    </w:p>
    <w:p>
      <w:r>
        <w:t>Solution: ✅ Correct Answer: d. Occipital lobe.</w:t>
      </w:r>
    </w:p>
    <w:p>
      <w:r>
        <w:t>🧠 Clinical Rationale: The occipital lobe at the back of the brain is the primary visual cortex — occipital damage causes visual field defects or blindness</w:t>
      </w:r>
    </w:p>
    <w:p>
      <w:r>
        <w:t>🩺 Nursing Action: Assess visual fields and visual neglect in patients with occipital stroke</w:t>
      </w:r>
    </w:p>
    <w:p>
      <w:r>
        <w:t>❌ Why Not Others: (a) Temporal lobe — not the best response for this situation; (c) Frontal lobe — not the best response for this situation; (b) Parietal lobe — not the best response for this situation.</w:t>
      </w:r>
    </w:p>
    <w:p>
      <w:r>
        <w:t>⚠️ Exam Trap: The temporal lobe processes hearing/language and the parietal integrates sensation — vision is occipital</w:t>
      </w:r>
    </w:p>
    <w:p>
      <w:r>
        <w:t>⚡ 5-Second Recall: Occipital = vision</w:t>
      </w:r>
    </w:p>
    <w:p>
      <w:r>
        <w:t>Positive Marks: 1</w:t>
      </w:r>
    </w:p>
    <w:p>
      <w:r>
        <w:t>Negative Marks: 0.33</w:t>
      </w:r>
    </w:p>
    <w:p>
      <w:r>
        <w:t>Question: Which assessment finding in a patient with cervical, thoracic, lumbar, sacral nerve organization is MOST concerning and requires immediate follow-up?</w:t>
      </w:r>
    </w:p>
    <w:p>
      <w:r>
        <w:t>(a) C5-C6</w:t>
      </w:r>
    </w:p>
    <w:p>
      <w:r>
        <w:t>(b) L2-L4 (femoral nerve territory)</w:t>
      </w:r>
    </w:p>
    <w:p>
      <w:r>
        <w:t>(c) T1-T2</w:t>
      </w:r>
    </w:p>
    <w:p>
      <w:r>
        <w:t>(d) S1-S2</w:t>
      </w:r>
    </w:p>
    <w:p>
      <w:r>
        <w:t>Answer: b</w:t>
      </w:r>
    </w:p>
    <w:p>
      <w:r>
        <w:t>Solution: ✅ Correct Answer: b. L2-L4 (femoral nerve territory).</w:t>
      </w:r>
    </w:p>
    <w:p>
      <w:r>
        <w:t>🧠 Clinical Rationale: The femoral nerve (L2-L4) supplies the hip flexors and knee extensors (quadriceps) — its lesion weakens hip flexion/knee extension and depresses the patellar reflex</w:t>
      </w:r>
    </w:p>
    <w:p>
      <w:r>
        <w:t>🔍 Key Clues: L2-L4 = femoral nerve (hip flex + knee extensor)</w:t>
      </w:r>
    </w:p>
    <w:p>
      <w:r>
        <w:t>🩺 Nursing Action: Test hip flexion, knee extension and the patellar reflex to localize L2-L4 radiculopathy</w:t>
      </w:r>
    </w:p>
    <w:p>
      <w:r>
        <w:t>❌ Why Not Others: (a) C5-C6 — not the best response for this situation; (d) S1-S2 — not the best response for this situation; (c) T1-T2 — not the best response for this situation.</w:t>
      </w:r>
    </w:p>
    <w:p>
      <w:r>
        <w:t>⚡ 5-Second Recall: L2-L4 = femoral territory</w:t>
      </w:r>
    </w:p>
    <w:p>
      <w:r>
        <w:t>Positive Marks: 1</w:t>
      </w:r>
    </w:p>
    <w:p>
      <w:r>
        <w:t>Negative Marks: 0.33</w:t>
      </w:r>
    </w:p>
    <w:p>
      <w:r>
        <w:t>Question: Which statement about basal ganglia and internal capsule basics is correct?</w:t>
      </w:r>
    </w:p>
    <w:p>
      <w:r>
        <w:t>(a) Cerebellar peduncles only</w:t>
      </w:r>
    </w:p>
    <w:p>
      <w:r>
        <w:t>(b) Internal capsule</w:t>
      </w:r>
    </w:p>
    <w:p>
      <w:r>
        <w:t>(c) Corpus callosum</w:t>
      </w:r>
    </w:p>
    <w:p>
      <w:r>
        <w:t>(d) Basal ganglia only</w:t>
      </w:r>
    </w:p>
    <w:p>
      <w:r>
        <w:t>Answer: b</w:t>
      </w:r>
    </w:p>
    <w:p>
      <w:r>
        <w:t>Solution: ✅ Correct Answer: b. Internal capsule.</w:t>
      </w:r>
    </w:p>
    <w:p>
      <w:r>
        <w:t>🧠 Clinical Rationale: The internal capsule is the dense white-matter tract carrying corticospinal (motor) fibers from the cortex to the brainstem and spinal cord</w:t>
      </w:r>
    </w:p>
    <w:p>
      <w:r>
        <w:t>🩺 Nursing Action: Know that small internal capsule strokes (lacunar) cause dense hemiplegia</w:t>
      </w:r>
    </w:p>
    <w:p>
      <w:r>
        <w:t>❌ Why Not Others: (a) Cerebellar peduncles only — not the best response for this situation; (d) Basal ganglia only — not the best response for this situation; (c) Corpus callosum — not the best response for this situation.</w:t>
      </w:r>
    </w:p>
    <w:p>
      <w:r>
        <w:t>⚡ 5-Second Recall: Internal capsule = motor highway</w:t>
      </w:r>
    </w:p>
    <w:p>
      <w:r>
        <w:t>Positive Marks: 1</w:t>
      </w:r>
    </w:p>
    <w:p>
      <w:r>
        <w:t>Negative Marks: 0.33</w:t>
      </w:r>
    </w:p>
    <w:p>
      <w:r>
        <w:t>Question: The nurse is caring for a patient with facial nerve course/function basics. Which response is most appropriate?</w:t>
      </w:r>
    </w:p>
    <w:p>
      <w:r>
        <w:t>(a) Taste from the anterior two-thirds of the tongue</w:t>
      </w:r>
    </w:p>
    <w:p>
      <w:r>
        <w:t>(b) Taste from the posterior one-third only</w:t>
      </w:r>
    </w:p>
    <w:p>
      <w:r>
        <w:t>(c) Hearing only</w:t>
      </w:r>
    </w:p>
    <w:p>
      <w:r>
        <w:t>(d) Smell sensation only</w:t>
      </w:r>
    </w:p>
    <w:p>
      <w:r>
        <w:t>Answer: a</w:t>
      </w:r>
    </w:p>
    <w:p>
      <w:r>
        <w:t>Solution: ✅ Correct Answer: a. Taste from the anterior two-thirds of the tongue.</w:t>
      </w:r>
    </w:p>
    <w:p>
      <w:r>
        <w:t>🧠 Clinical Rationale: The chorda tympani (branch of CN VII) carries taste from the anterior two-thirds of the tongue and parasympathetic fibers to the submandibular and sublingual glands</w:t>
      </w:r>
    </w:p>
    <w:p>
      <w:r>
        <w:t>🩺 Nursing Action: Assess taste when evaluating facial nerve lesions — loss of anterior tongue taste accompanies CN VII palsy</w:t>
      </w:r>
    </w:p>
    <w:p>
      <w:r>
        <w:t>❌ Why Not Others: (b) Taste from the posterior one-third only — not the best response for this situation; (c) Hearing only — not the best response for this situation; (d) Smell sensation only — not the best response for this situation.</w:t>
      </w:r>
    </w:p>
    <w:p>
      <w:r>
        <w:t>⚡ 5-Second Recall: Chorda tympani = CN VII taste branch</w:t>
      </w:r>
    </w:p>
    <w:p>
      <w:r>
        <w:t>Positive Marks: 1</w:t>
      </w:r>
    </w:p>
    <w:p>
      <w:r>
        <w:t>Negative Marks: 0.33</w:t>
      </w:r>
    </w:p>
    <w:p>
      <w:r>
        <w:t>Question: Which assessment finding in a patient with brainstem: midbrain, pons and medulla is MOST concerning and requires immediate follow-up?</w:t>
      </w:r>
    </w:p>
    <w:p>
      <w:r>
        <w:t>(a) CN III and IV only</w:t>
      </w:r>
    </w:p>
    <w:p>
      <w:r>
        <w:t>(b) CN I and II only</w:t>
      </w:r>
    </w:p>
    <w:p>
      <w:r>
        <w:t>(c) CN V, VI, VII and VIII (trigeminal, abducens, facial, vestibulocochlear)</w:t>
      </w:r>
    </w:p>
    <w:p>
      <w:r>
        <w:t>(d) CN IX-XII only</w:t>
      </w:r>
    </w:p>
    <w:p>
      <w:r>
        <w:t>Answer: c</w:t>
      </w:r>
    </w:p>
    <w:p>
      <w:r>
        <w:t>Solution: ✅ Correct Answer: c. CN V, VI, VII and VIII (trigeminal, abducens, facial, vestibulocochlear).</w:t>
      </w:r>
    </w:p>
    <w:p>
      <w:r>
        <w:t>🧠 Clinical Rationale: The pons gives rise to CN V (trigeminal), VI (abducens), VII (facial) and VIII (vestibulocochlear) — pontine strokes cause gaze palsy, facial weakness and sensory loss</w:t>
      </w:r>
    </w:p>
    <w:p>
      <w:r>
        <w:t>🔍 Key Clues: Pons = CN V, VI, VII, VIII</w:t>
      </w:r>
    </w:p>
    <w:p>
      <w:r>
        <w:t>🩺 Nursing Action: Assess extraocular movements, facial sensation and hearing in suspected pontine lesions</w:t>
      </w:r>
    </w:p>
    <w:p>
      <w:r>
        <w:t>❌ Why Not Others: (a) CN III and IV only — not the best response for this situation; (d) CN IX-XII only — not the best response for this situation; (b) CN I and II only — not the best response for this situation.</w:t>
      </w:r>
    </w:p>
    <w:p>
      <w:r>
        <w:t>⚡ 5-Second Recall: Pons = CN V-VIII</w:t>
      </w:r>
    </w:p>
    <w:p>
      <w:r>
        <w:t>Positive Marks: 1</w:t>
      </w:r>
    </w:p>
    <w:p>
      <w:r>
        <w:t>Negative Marks: 0.33</w:t>
      </w:r>
    </w:p>
    <w:p>
      <w:r>
        <w:t>Question: Which statement about meninges and meningeal spaces is correct?</w:t>
      </w:r>
    </w:p>
    <w:p>
      <w:r>
        <w:t>(a) Dura mater, arachnoid mater, pia mater</w:t>
      </w:r>
    </w:p>
    <w:p>
      <w:r>
        <w:t>(b) Dura, pia, arachnoid</w:t>
      </w:r>
    </w:p>
    <w:p>
      <w:r>
        <w:t>(c) Arachnoid, dura, pia</w:t>
      </w:r>
    </w:p>
    <w:p>
      <w:r>
        <w:t>(d) Pia, arachnoid, dura</w:t>
      </w:r>
    </w:p>
    <w:p>
      <w:r>
        <w:t>Answer: a</w:t>
      </w:r>
    </w:p>
    <w:p>
      <w:r>
        <w:t>Solution: ✅ Correct Answer: a. Dura mater, arachnoid mater, pia mater.</w:t>
      </w:r>
    </w:p>
    <w:p>
      <w:r>
        <w:t>🧠 Clinical Rationale: The meninges from outside in: dura mater (tough outer), arachnoid mater (middle web-like) and pia mater (delicate, adherent to the brain)</w:t>
      </w:r>
    </w:p>
    <w:p>
      <w:r>
        <w:t>🩺 Nursing Action: Know the layers when explaining epidural/subdural/subarachnoid hemorrhages</w:t>
      </w:r>
    </w:p>
    <w:p>
      <w:r>
        <w:t>❌ Why Not Others: (c) Arachnoid, dura, pia — not the best response for this situation; (d) Pia, arachnoid, dura — not the best response for this situation; (b) Dura, pia, arachnoid — not the best response for this situation.</w:t>
      </w:r>
    </w:p>
    <w:p>
      <w:r>
        <w:t>⚡ 5-Second Recall: Meninges = dura, arachnoid, pia</w:t>
      </w:r>
    </w:p>
    <w:p>
      <w:r>
        <w:t>Positive Marks: 1</w:t>
      </w:r>
    </w:p>
    <w:p>
      <w:r>
        <w:t>Negative Marks: 0.33</w:t>
      </w:r>
    </w:p>
    <w:p>
      <w:r>
        <w:t>Question: A patient needing care for spinal cord extent and enlargements is admitted to the unit. Which nursing action should the nurse perform FIRST?</w:t>
      </w:r>
    </w:p>
    <w:p>
      <w:r>
        <w:t>(a) Paraplegia only</w:t>
      </w:r>
    </w:p>
    <w:p>
      <w:r>
        <w:t>(b) No motor deficit</w:t>
      </w:r>
    </w:p>
    <w:p>
      <w:r>
        <w:t>(c) Isolated foot drop</w:t>
      </w:r>
    </w:p>
    <w:p>
      <w:r>
        <w:t>(d) Quadriplegia with some shoulder/elbow function (biceps present, wrist/hand lost)</w:t>
      </w:r>
    </w:p>
    <w:p>
      <w:r>
        <w:t>Answer: d</w:t>
      </w:r>
    </w:p>
    <w:p>
      <w:r>
        <w:t>Solution: ✅ Correct Answer: d. Quadriplegia with some shoulder/elbow function (biceps present, wrist/hand lost).</w:t>
      </w:r>
    </w:p>
    <w:p>
      <w:r>
        <w:t>🧠 Clinical Rationale: C5 injury spares the phrenic (C3-C5) and some shoulder/elbow flexors (biceps C5-C6) but loses wrist/hand and trunk function — quadriplegia with variable arm function</w:t>
      </w:r>
    </w:p>
    <w:p>
      <w:r>
        <w:t>🚨 Priority Principle: Assess ABC first ➡️ act on the life threat ➡️ notify the provider ➡️ document and reassess 🚨</w:t>
      </w:r>
    </w:p>
    <w:p>
      <w:r>
        <w:t>🩺 Nursing Action: Assess respiratory status (C3-C5 phrenic), motor level and prepare for rehabilitation</w:t>
      </w:r>
    </w:p>
    <w:p>
      <w:r>
        <w:t>❌ Why Not Others: (b) No motor deficit — not the best response for this situation; (a) Paraplegia only — not the best response for this situation; (c) Isolated foot drop — not the best response for this situation.</w:t>
      </w:r>
    </w:p>
    <w:p>
      <w:r>
        <w:t>⚡ 5-Second Recall: C5 = quadriplegia with partial arm function</w:t>
      </w:r>
    </w:p>
    <w:p>
      <w:r>
        <w:t>Positive Marks: 1</w:t>
      </w:r>
    </w:p>
    <w:p>
      <w:r>
        <w:t>Negative Marks: 0.33</w:t>
      </w:r>
    </w:p>
    <w:p>
      <w:r>
        <w:t>Question: A patient needing care for epidural/spinal space anatomy basics is admitted to the unit. Which nursing action should the nurse perform FIRST?</w:t>
      </w:r>
    </w:p>
    <w:p>
      <w:r>
        <w:t>(a) Epidural space (between the ligamentum flavum and dura)</w:t>
      </w:r>
    </w:p>
    <w:p>
      <w:r>
        <w:t>(b) Muscle layer only</w:t>
      </w:r>
    </w:p>
    <w:p>
      <w:r>
        <w:t>(c) Subarachnoid space only as a CSF location</w:t>
      </w:r>
    </w:p>
    <w:p>
      <w:r>
        <w:t>(d) Spinal cord tissue</w:t>
      </w:r>
    </w:p>
    <w:p>
      <w:r>
        <w:t>Answer: a</w:t>
      </w:r>
    </w:p>
    <w:p>
      <w:r>
        <w:t>Solution: ✅ Correct Answer: a. Epidural space (between the ligamentum flavum and dura).</w:t>
      </w:r>
    </w:p>
    <w:p>
      <w:r>
        <w:t>🧠 Clinical Rationale: 'Loss of resistance' occurs as the needle tip passes the ligamentum flavum into the EPIDURAL space — the target for epidural analgesia/anesthesia</w:t>
      </w:r>
    </w:p>
    <w:p>
      <w:r>
        <w:t>🚨 Priority Principle: Assess ABC first ➡️ act on the life threat ➡️ notify the provider ➡️ document and reassess 🚨</w:t>
      </w:r>
    </w:p>
    <w:p>
      <w:r>
        <w:t>🩺 Nursing Action: Monitor for dural puncture (headache), hypotension and motor block during epidural infusion</w:t>
      </w:r>
    </w:p>
    <w:p>
      <w:r>
        <w:t>❌ Why Not Others: (d) Spinal cord tissue — not the best response for this situation; (c) Subarachnoid space only as a CSF location — not the best response for this situation; (b) Muscle layer only — not the best response for this situation.</w:t>
      </w:r>
    </w:p>
    <w:p>
      <w:r>
        <w:t>⚡ 5-Second Recall: Epidural = beyond the ligamentum flavum</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