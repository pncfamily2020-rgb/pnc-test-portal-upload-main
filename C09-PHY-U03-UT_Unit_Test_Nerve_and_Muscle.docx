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neuromuscular junction transmission. Which response by the nurse is correct?</w:t>
      </w:r>
    </w:p>
    <w:p>
      <w:r>
        <w:t>(a) Cyclooxygenase</w:t>
      </w:r>
    </w:p>
    <w:p>
      <w:r>
        <w:t>(b) Acetylcholinesterase</w:t>
      </w:r>
    </w:p>
    <w:p>
      <w:r>
        <w:t>(c) Renin</w:t>
      </w:r>
    </w:p>
    <w:p>
      <w:r>
        <w:t>(d) Monoamine oxidase</w:t>
      </w:r>
    </w:p>
    <w:p>
      <w:r>
        <w:t>Answer: b</w:t>
      </w:r>
    </w:p>
    <w:p>
      <w:r>
        <w:t>Solution: ✅ Correct Answer: b.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🩺 Nursing Action: Know AChE inhibitors when caring for myasthenia gravis and organophosphate poisoning patients</w:t>
      </w:r>
    </w:p>
    <w:p>
      <w:r>
        <w:t>❌ Why Not Others: (d) Monoamine oxidase — not the best response for this situation; (c) Renin — not the best response for this situation; (a) Cyclooxygenase — not the best response for this situation.</w:t>
      </w:r>
    </w:p>
    <w:p>
      <w:r>
        <w:t>⚠️ Exam Trap: MAO breaks down monoamines (dopamine) — the NMJ enzyme is acetylcholinesterase</w:t>
      </w:r>
    </w:p>
    <w:p>
      <w:r>
        <w:t>⚡ 5-Second Recall: AChE breaks down ACh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sensory receptors and adaptation. Which response is most appropriate?</w:t>
      </w:r>
    </w:p>
    <w:p>
      <w:r>
        <w:t>(a) Phasic receptors</w:t>
      </w:r>
    </w:p>
    <w:p>
      <w:r>
        <w:t>(b) Rapidly adapting touch receptors</w:t>
      </w:r>
    </w:p>
    <w:p>
      <w:r>
        <w:t>(c) Olfactory receptors only</w:t>
      </w:r>
    </w:p>
    <w:p>
      <w:r>
        <w:t>(d) Tonic receptors (e.g., pain, baroreceptors)</w:t>
      </w:r>
    </w:p>
    <w:p>
      <w:r>
        <w:t>Answer: d</w:t>
      </w:r>
    </w:p>
    <w:p>
      <w:r>
        <w:t>Solution: ✅ Correct Answer: d.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🩺 Nursing Action: Understand tonic receptors when explaining why chronic pain persists and why BP regulation continues</w:t>
      </w:r>
    </w:p>
    <w:p>
      <w:r>
        <w:t>❌ Why Not Others: (c) Olfactory receptors only — not the best response for this situation; (b) Rapidly adapting touch receptors — not the best response for this situation; (a) Phasic receptors — not the best response for this situation.</w:t>
      </w:r>
    </w:p>
    <w:p>
      <w:r>
        <w:t>⚡ 5-Second Recall: Tonic = sustained signaling</w:t>
      </w:r>
    </w:p>
    <w:p>
      <w:r>
        <w:t>Positive Marks: 1</w:t>
      </w:r>
    </w:p>
    <w:p>
      <w:r>
        <w:t>Negative Marks: 0.33</w:t>
      </w:r>
    </w:p>
    <w:p>
      <w:r>
        <w:t>Question: Which statement about motor unit and recruitment is correct?</w:t>
      </w:r>
    </w:p>
    <w:p>
      <w:r>
        <w:t>(a) Contracting the same units harder without new units</w:t>
      </w:r>
    </w:p>
    <w:p>
      <w:r>
        <w:t>(b) Recruiting more motor units (recruitment)</w:t>
      </w:r>
    </w:p>
    <w:p>
      <w:r>
        <w:t>(c) Blocking motor units</w:t>
      </w:r>
    </w:p>
    <w:p>
      <w:r>
        <w:t>(d) Relaxing motor units</w:t>
      </w:r>
    </w:p>
    <w:p>
      <w:r>
        <w:t>Answer: b</w:t>
      </w:r>
    </w:p>
    <w:p>
      <w:r>
        <w:t>Solution: ✅ Correct Answer: b. Recruiting more motor units (recruitment).</w:t>
      </w:r>
    </w:p>
    <w:p>
      <w:r>
        <w:t>🧠 Clinical Rationale: Muscle force increases by recruiting additional motor units and by rate coding — more units fire as force demand rises</w:t>
      </w:r>
    </w:p>
    <w:p>
      <w:r>
        <w:t>🩺 Nursing Action: Apply recruitment when explaining progressive resistance exercise and muscle strengthening</w:t>
      </w:r>
    </w:p>
    <w:p>
      <w:r>
        <w:t>❌ Why Not Others: (d) Relaxing motor units — not the best response for this situation; (c) Blocking motor units — not the best response for this situation; (a) Contracting the same units harder without new units — not the best response for this situation.</w:t>
      </w:r>
    </w:p>
    <w:p>
      <w:r>
        <w:t>⚡ 5-Second Recall: Recruitment = graded force</w:t>
      </w:r>
    </w:p>
    <w:p>
      <w:r>
        <w:t>Positive Marks: 1</w:t>
      </w:r>
    </w:p>
    <w:p>
      <w:r>
        <w:t>Negative Marks: 0.33</w:t>
      </w:r>
    </w:p>
    <w:p>
      <w:r>
        <w:t>Question: A patient reports less pain when a family member holds their hand during a painful dressing change. Which mechanism explains this?</w:t>
      </w:r>
    </w:p>
    <w:p>
      <w:r>
        <w:t>(a) Receptor damage only</w:t>
      </w:r>
    </w:p>
    <w:p>
      <w:r>
        <w:t>(b) Gate-control — competing touch/attention inputs reduce pain transmission</w:t>
      </w:r>
    </w:p>
    <w:p>
      <w:r>
        <w:t>(c) The pain is imaginary only</w:t>
      </w:r>
    </w:p>
    <w:p>
      <w:r>
        <w:t>(d) Nerve regeneration only</w:t>
      </w:r>
    </w:p>
    <w:p>
      <w:r>
        <w:t>Answer: b</w:t>
      </w:r>
    </w:p>
    <w:p>
      <w:r>
        <w:t>Solution: ✅ Correct Answer: b. Gate-control — competing touch/attention inputs reduce pain transmission.</w:t>
      </w:r>
    </w:p>
    <w:p>
      <w:r>
        <w:t>🧠 Clinical Rationale: Holding and distraction provide competing sensory input and attention, modulating pain transmission via gate-control and descending pathways — reducing perceived pain</w:t>
      </w:r>
    </w:p>
    <w:p>
      <w:r>
        <w:t>🔍 Key Clues: Distraction = gate control modulation</w:t>
      </w:r>
    </w:p>
    <w:p>
      <w:r>
        <w:t>🩺 Nursing Action: Use distraction, guided imagery and comfort measures as adjuncts to analgesia</w:t>
      </w:r>
    </w:p>
    <w:p>
      <w:r>
        <w:t>❌ Why Not Others: (d) Nerve regeneration only — not the best response for this situation; (a) Receptor damage only — not the best response for this situation; (c) The pain is imaginary only — not the best response for this situation.</w:t>
      </w:r>
    </w:p>
    <w:p>
      <w:r>
        <w:t>⚠️ Exam Trap: Non-painful stimulation and attention compete with pain signals, reducing perception</w:t>
      </w:r>
    </w:p>
    <w:p>
      <w:r>
        <w:t>🌟 PNC Exam Pearl: Multimodal pain management uses both drugs and non-drug gate-control strategies</w:t>
      </w:r>
    </w:p>
    <w:p>
      <w:r>
        <w:t>⚡ 5-Second Recall: Distraction closes the pain gate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saltatory conduction and myelination. Which statement by the patient indicates correct understanding?</w:t>
      </w:r>
    </w:p>
    <w:p>
      <w:r>
        <w:t>(a) Calcium overload in bone only</w:t>
      </w:r>
    </w:p>
    <w:p>
      <w:r>
        <w:t>(b) Excess myelination speeds conduction too much</w:t>
      </w:r>
    </w:p>
    <w:p>
      <w:r>
        <w:t>(c) Demyelination slows or blocks action potential conduction in CNS pathways</w:t>
      </w:r>
    </w:p>
    <w:p>
      <w:r>
        <w:t>(d) Sodium channels multiply only</w:t>
      </w:r>
    </w:p>
    <w:p>
      <w:r>
        <w:t>Answer: c</w:t>
      </w:r>
    </w:p>
    <w:p>
      <w:r>
        <w:t>Solution: ✅ Correct Answer: c.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🩺 Nursing Action: Assess for new neurological deficits and give disease-modifying therapy</w:t>
      </w:r>
    </w:p>
    <w:p>
      <w:r>
        <w:t>❌ Why Not Others: (a) Calcium overload in bone only — not the best response for this situation; (b) Excess myelination speeds conduction too much — not the best response for this situation; (d) Sodium channels multiply only — not the best response for this situation.</w:t>
      </w:r>
    </w:p>
    <w:p>
      <w:r>
        <w:t>⚠️ Exam Trap: Without myelin, conduction slows and blocks — the symptoms reflect failed saltatory conduction</w:t>
      </w:r>
    </w:p>
    <w:p>
      <w:r>
        <w:t>🌟 PNC Exam Pearl: MS symptoms relapse and remit as inflammation and remyelination fluctuate</w:t>
      </w:r>
    </w:p>
    <w:p>
      <w:r>
        <w:t>⚡ 5-Second Recall: MS = conduction failure from demyelination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calcium and ATP roles in contraction. Which response is most appropriate?</w:t>
      </w:r>
    </w:p>
    <w:p>
      <w:r>
        <w:t>(a) ATP</w:t>
      </w:r>
    </w:p>
    <w:p>
      <w:r>
        <w:t>(b) ADP only as a breakdown product</w:t>
      </w:r>
    </w:p>
    <w:p>
      <w:r>
        <w:t>(c) Creatine only</w:t>
      </w:r>
    </w:p>
    <w:p>
      <w:r>
        <w:t>(d) Glucose alone</w:t>
      </w:r>
    </w:p>
    <w:p>
      <w:r>
        <w:t>Answer: a</w:t>
      </w:r>
    </w:p>
    <w:p>
      <w:r>
        <w:t>Solution: ✅ Correct Answer: a.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(d) Glucose alone — not the best response for this situation; (c) Creatine only — not the best response for this situation; (b) ADP only as a breakdown product — not the best response for this situation.</w:t>
      </w:r>
    </w:p>
    <w:p>
      <w:r>
        <w:t>⚡ 5-Second Recall: ATP powers contraction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excitation-contraction coupling is MOST concerning and requires immediate follow-up?</w:t>
      </w:r>
    </w:p>
    <w:p>
      <w:r>
        <w:t>(a) High sodium causes spasms</w:t>
      </w:r>
    </w:p>
    <w:p>
      <w:r>
        <w:t>(b) Low Ca2+ paralyzes all muscles</w:t>
      </w:r>
    </w:p>
    <w:p>
      <w:r>
        <w:t>(c) Potassium loss causes tetany</w:t>
      </w:r>
    </w:p>
    <w:p>
      <w:r>
        <w:t>(d) Low Ca2+ increases nerve/muscle excitability (spontaneous firing)</w:t>
      </w:r>
    </w:p>
    <w:p>
      <w:r>
        <w:t>Answer: d</w:t>
      </w:r>
    </w:p>
    <w:p>
      <w:r>
        <w:t>Solution: ✅ Correct Answer: d.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🔍 Key Clues: Hypocalcemia = increased excitability (tetany)</w:t>
      </w:r>
    </w:p>
    <w:p>
      <w:r>
        <w:t>🩺 Nursing Action: Assess for Chvostek and Trousseau signs and give calcium cautiously</w:t>
      </w:r>
    </w:p>
    <w:p>
      <w:r>
        <w:t>❌ Why Not Others: (c) Potassium loss causes tetany — not the best response for this situation; (a) High sodium causes spasms — not the best response for this situation; (b) Low Ca2+ paralyzes all muscles — not the best response for this situation.</w:t>
      </w:r>
    </w:p>
    <w:p>
      <w:r>
        <w:t>⚡ 5-Second Recall: Low Ca2+ = tetany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chemical vs electrical synapse. Which response is most appropriate?</w:t>
      </w:r>
    </w:p>
    <w:p>
      <w:r>
        <w:t>(a) Electrical synapses</w:t>
      </w:r>
    </w:p>
    <w:p>
      <w:r>
        <w:t>(b) Direct cytoplasmic bridges only</w:t>
      </w:r>
    </w:p>
    <w:p>
      <w:r>
        <w:t>(c) Gap junctions only</w:t>
      </w:r>
    </w:p>
    <w:p>
      <w:r>
        <w:t>(d) Chemical synapses (neurotransmitter-mediated)</w:t>
      </w:r>
    </w:p>
    <w:p>
      <w:r>
        <w:t>Answer: d</w:t>
      </w:r>
    </w:p>
    <w:p>
      <w:r>
        <w:t>Solution: ✅ Correct Answer: d. Chemical synapses (neurotransmitter-mediated).</w:t>
      </w:r>
    </w:p>
    <w:p>
      <w:r>
        <w:t>🧠 Clinical Rationale: Chemical synapses transmit via neurotransmitters across the synaptic cleft — the dominant synapse type, allowing modulation; electrical synapses (gap junctions) are rare and fast</w:t>
      </w:r>
    </w:p>
    <w:p>
      <w:r>
        <w:t>🩺 Nursing Action: Understand chemical synapses when explaining drug effects on neurotransmitters (SSRIs, anticonvulsants)</w:t>
      </w:r>
    </w:p>
    <w:p>
      <w:r>
        <w:t>❌ Why Not Others: (a) Electrical synapses — not the best response for this situation; (c) Gap junctions only — not the best response for this situation; (b) Direct cytoplasmic bridges only — not the best response for this situation.</w:t>
      </w:r>
    </w:p>
    <w:p>
      <w:r>
        <w:t>⚡ 5-Second Recall: Chemical synapses dominate</w:t>
      </w:r>
    </w:p>
    <w:p>
      <w:r>
        <w:t>Positive Marks: 1</w:t>
      </w:r>
    </w:p>
    <w:p>
      <w:r>
        <w:t>Negative Marks: 0.33</w:t>
      </w:r>
    </w:p>
    <w:p>
      <w:r>
        <w:t>Question: A patient needing care for referred pain and visceral pain physiology is admitted to the unit. Which nursing action should the nurse perform FIRST?</w:t>
      </w:r>
    </w:p>
    <w:p>
      <w:r>
        <w:t>(a) The gallbladder is in the shoulder</w:t>
      </w:r>
    </w:p>
    <w:p>
      <w:r>
        <w:t>(b) Bone metastasis only</w:t>
      </w:r>
    </w:p>
    <w:p>
      <w:r>
        <w:t>(c) Phrenic nerve (C3-C5) irritation from the inflamed gallbladder area near the diaphragm</w:t>
      </w:r>
    </w:p>
    <w:p>
      <w:r>
        <w:t>(d) Muscle strain only</w:t>
      </w:r>
    </w:p>
    <w:p>
      <w:r>
        <w:t>Answer: c</w:t>
      </w:r>
    </w:p>
    <w:p>
      <w:r>
        <w:t>Solution: ✅ Correct Answer: c. Phrenic nerve (C3-C5) irritation from the inflamed gallbladder area near the diaphragm.</w:t>
      </w:r>
    </w:p>
    <w:p>
      <w:r>
        <w:t>🧠 Clinical Rationale: Inflammation near the diaphragm irritates the phrenic nerve (C3-C5) — the brain localizes the pain to the shoulder dermatome (Kehr's sign)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referred pain patterns in abdominal emergencies and document them</w:t>
      </w:r>
    </w:p>
    <w:p>
      <w:r>
        <w:t>❌ Why Not Others: (d) Muscle strain only — not the best response for this situation; (b) Bone metastasis only — not the best response for this situation; (a) The gallbladder is in the shoulder — not the best response for this situation.</w:t>
      </w:r>
    </w:p>
    <w:p>
      <w:r>
        <w:t>⚡ 5-Second Recall: Shoulder pain = phrenic referral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muscle tone and fatigue. Which response is most appropriate?</w:t>
      </w:r>
    </w:p>
    <w:p>
      <w:r>
        <w:t>(a) Absence of any neural input</w:t>
      </w:r>
    </w:p>
    <w:p>
      <w:r>
        <w:t>(b) Continuous low-level partial contraction of muscles at rest</w:t>
      </w:r>
    </w:p>
    <w:p>
      <w:r>
        <w:t>(c) Maximum contraction at rest</w:t>
      </w:r>
    </w:p>
    <w:p>
      <w:r>
        <w:t>(d) Complete relaxation</w:t>
      </w:r>
    </w:p>
    <w:p>
      <w:r>
        <w:t>Answer: b</w:t>
      </w:r>
    </w:p>
    <w:p>
      <w:r>
        <w:t>Solution: ✅ Correct Answer: b. Continuous low-level partial contraction of muscles at rest.</w:t>
      </w:r>
    </w:p>
    <w:p>
      <w:r>
        <w:t>🧠 Clinical Rationale: Muscle tone is the sustained low-level contraction maintained by reflex activity — keeping posture and readiness without conscious effort</w:t>
      </w:r>
    </w:p>
    <w:p>
      <w:r>
        <w:t>🩺 Nursing Action: Assess tone (flaccid vs spastic) in neurological examination</w:t>
      </w:r>
    </w:p>
    <w:p>
      <w:r>
        <w:t>❌ Why Not Others: (d) Complete relaxation — not the best response for this situation; (c) Maximum contraction at rest — not the best response for this situation; (a) Absence of any neural input — not the best response for this situation.</w:t>
      </w:r>
    </w:p>
    <w:p>
      <w:r>
        <w:t>⚡ 5-Second Recall: Tone = baseline muscle activity</w:t>
      </w:r>
    </w:p>
    <w:p>
      <w:r>
        <w:t>Positive Marks: 1</w:t>
      </w:r>
    </w:p>
    <w:p>
      <w:r>
        <w:t>Negative Marks: 0.33</w:t>
      </w:r>
    </w:p>
    <w:p>
      <w:r>
        <w:t>Question: A patient asks the nurse about generation and propagation of nerve impulse. Which response by the nurse is correct?</w:t>
      </w:r>
    </w:p>
    <w:p>
      <w:r>
        <w:t>(a) Voltage-gated sodium channels opening (Na+ influx)</w:t>
      </w:r>
    </w:p>
    <w:p>
      <w:r>
        <w:t>(b) Potassium channels opening first</w:t>
      </w:r>
    </w:p>
    <w:p>
      <w:r>
        <w:t>(c) Chloride influx</w:t>
      </w:r>
    </w:p>
    <w:p>
      <w:r>
        <w:t>(d) Calcium efflux</w:t>
      </w:r>
    </w:p>
    <w:p>
      <w:r>
        <w:t>Answer: a</w:t>
      </w:r>
    </w:p>
    <w:p>
      <w:r>
        <w:t>Solution: ✅ Correct Answer: a. Voltage-gated sodium channels opening (Na+ influx).</w:t>
      </w:r>
    </w:p>
    <w:p>
      <w:r>
        <w:t>🧠 Clinical Rationale: When threshold is reached, voltage-gated Na+ channels open and Na+ rushes in — the depolarizing upstroke of the action potential</w:t>
      </w:r>
    </w:p>
    <w:p>
      <w:r>
        <w:t>🩺 Nursing Action: Recall the ionic events when explaining how local anesthetics and anticonvulsants work</w:t>
      </w:r>
    </w:p>
    <w:p>
      <w:r>
        <w:t>❌ Why Not Others: (c) Chloride influx — not the best response for this situation; (d) Calcium efflux — not the best response for this situation; (b) Potassium channels opening first — not the best response for this situation.</w:t>
      </w:r>
    </w:p>
    <w:p>
      <w:r>
        <w:t>⚠️ Exam Trap: K+ efflux causes repolarization — the upstroke is sodium entry</w:t>
      </w:r>
    </w:p>
    <w:p>
      <w:r>
        <w:t>⚡ 5-Second Recall: Upstroke = Na+ influx</w:t>
      </w:r>
    </w:p>
    <w:p>
      <w:r>
        <w:t>Positive Marks: 1</w:t>
      </w:r>
    </w:p>
    <w:p>
      <w:r>
        <w:t>Negative Marks: 0.33</w:t>
      </w:r>
    </w:p>
    <w:p>
      <w:r>
        <w:t>Question: Which statement about neuron excitability and threshold is correct?</w:t>
      </w:r>
    </w:p>
    <w:p>
      <w:r>
        <w:t>(a) Resting potential</w:t>
      </w:r>
    </w:p>
    <w:p>
      <w:r>
        <w:t>(b) Graded potential</w:t>
      </w:r>
    </w:p>
    <w:p>
      <w:r>
        <w:t>(c) Threshold stimulus</w:t>
      </w:r>
    </w:p>
    <w:p>
      <w:r>
        <w:t>(d) Refractory period</w:t>
      </w:r>
    </w:p>
    <w:p>
      <w:r>
        <w:t>Answer: c</w:t>
      </w:r>
    </w:p>
    <w:p>
      <w:r>
        <w:t>Solution: ✅ Correct Answer: c.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🩺 Nursing Action: Understand threshold when explaining why weak stimuli do not produce impulses (all-or-none)</w:t>
      </w:r>
    </w:p>
    <w:p>
      <w:r>
        <w:t>❌ Why Not Others: (d) Refractory period — not the best response for this situation; (b) Graded potential — not the best response for this situation; (a) Resting potential — not the best response for this situation.</w:t>
      </w:r>
    </w:p>
    <w:p>
      <w:r>
        <w:t>⚡ 5-Second Recall: Threshold = AP trigger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sarcomere and sliding-filament mechanism. Which response is most appropriate?</w:t>
      </w:r>
    </w:p>
    <w:p>
      <w:r>
        <w:t>(a) Actin filaments lengthen</w:t>
      </w:r>
    </w:p>
    <w:p>
      <w:r>
        <w:t>(b) Myosin filaments shorten</w:t>
      </w:r>
    </w:p>
    <w:p>
      <w:r>
        <w:t>(c) Actin filaments slide over myosin filaments, shortening the sarcomere</w:t>
      </w:r>
    </w:p>
    <w:p>
      <w:r>
        <w:t>(d) The Z-lines move apart</w:t>
      </w:r>
    </w:p>
    <w:p>
      <w:r>
        <w:t>Answer: c</w:t>
      </w:r>
    </w:p>
    <w:p>
      <w:r>
        <w:t>Solution: ✅ Correct Answer: c.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🩺 Nursing Action: Apply the theory when explaining why muscle length changes with contraction</w:t>
      </w:r>
    </w:p>
    <w:p>
      <w:r>
        <w:t>❌ Why Not Others: (d) The Z-lines move apart — not the best response for this situation; (b) Myosin filaments shorten — not the best response for this situation; (a) Actin filaments lengthen — not the best response for this situation.</w:t>
      </w:r>
    </w:p>
    <w:p>
      <w:r>
        <w:t>⚡ 5-Second Recall: Sliding = shortening without filament change</w:t>
      </w:r>
    </w:p>
    <w:p>
      <w:r>
        <w:t>Positive Marks: 1</w:t>
      </w:r>
    </w:p>
    <w:p>
      <w:r>
        <w:t>Negative Marks: 0.33</w:t>
      </w:r>
    </w:p>
    <w:p>
      <w:r>
        <w:t>Question: A patient takes a benzodiazepine for anxiety. Which synaptic effect explains its calming action?</w:t>
      </w:r>
    </w:p>
    <w:p>
      <w:r>
        <w:t>(a) Enhancement of GABA-mediated inhibition (IPSPs) in the CNS</w:t>
      </w:r>
    </w:p>
    <w:p>
      <w:r>
        <w:t>(b) Blocking all sodium channels</w:t>
      </w:r>
    </w:p>
    <w:p>
      <w:r>
        <w:t>(c) Blocking GABA receptors</w:t>
      </w:r>
    </w:p>
    <w:p>
      <w:r>
        <w:t>(d) Increasing EPSPs only</w:t>
      </w:r>
    </w:p>
    <w:p>
      <w:r>
        <w:t>Answer: a</w:t>
      </w:r>
    </w:p>
    <w:p>
      <w:r>
        <w:t>Solution: ✅ Correct Answer: a. Enhancement of GABA-mediated inhibition (IPSPs) in the CNS.</w:t>
      </w:r>
    </w:p>
    <w:p>
      <w:r>
        <w:t>🧠 Clinical Rationale: Benzodiazepines enhance GABA's inhibitory effect — more IPSPs, less neuronal excitation, producing anxiolysis and sedation</w:t>
      </w:r>
    </w:p>
    <w:p>
      <w:r>
        <w:t>🔍 Key Clues: Benzodiazepines = enhance GABA inhibition</w:t>
      </w:r>
    </w:p>
    <w:p>
      <w:r>
        <w:t>🩺 Nursing Action: Monitor for sedation and respiratory depression; teach safe use and withdrawal risks</w:t>
      </w:r>
    </w:p>
    <w:p>
      <w:r>
        <w:t>❌ Why Not Others: (b) Blocking all sodium channels — not the best response for this situation; (c) Blocking GABA receptors — not the best response for this situation; (d) Increasing EPSPs only — not the best response for this situation.</w:t>
      </w:r>
    </w:p>
    <w:p>
      <w:r>
        <w:t>⚠️ Exam Trap: GABA produces IPSPs — enhancing it reduces CNS excitability</w:t>
      </w:r>
    </w:p>
    <w:p>
      <w:r>
        <w:t>🌟 PNC Exam Pearl: GABA-A receptor agonists (benzodiazepines, barbiturates) are CNS depressants</w:t>
      </w:r>
    </w:p>
    <w:p>
      <w:r>
        <w:t>⚡ 5-Second Recall: GABA enhancement = sedation</w:t>
      </w:r>
    </w:p>
    <w:p>
      <w:r>
        <w:t>Positive Marks: 1</w:t>
      </w:r>
    </w:p>
    <w:p>
      <w:r>
        <w:t>Negative Marks: 0.33</w:t>
      </w:r>
    </w:p>
    <w:p>
      <w:r>
        <w:t>Question: Which statement about skeletal-muscle functional organization is correct?</w:t>
      </w:r>
    </w:p>
    <w:p>
      <w:r>
        <w:t>(a) Sarcoplasmic reticulum</w:t>
      </w:r>
    </w:p>
    <w:p>
      <w:r>
        <w:t>(b) T-tubule</w:t>
      </w:r>
    </w:p>
    <w:p>
      <w:r>
        <w:t>(c) Sarcoplasm</w:t>
      </w:r>
    </w:p>
    <w:p>
      <w:r>
        <w:t>(d) Sarcolemma</w:t>
      </w:r>
    </w:p>
    <w:p>
      <w:r>
        <w:t>Answer: d</w:t>
      </w:r>
    </w:p>
    <w:p>
      <w:r>
        <w:t>Solution: ✅ Correct Answer: d. Sarcolemma.</w:t>
      </w:r>
    </w:p>
    <w:p>
      <w:r>
        <w:t>🧠 Clinical Rationale: The sarcolemma is the muscle cell membrane; the sarcoplasm is the cytoplasm and the sarcoplasmic reticulum stores calcium</w:t>
      </w:r>
    </w:p>
    <w:p>
      <w:r>
        <w:t>🩺 Nursing Action: Know the muscle cell structures when explaining excitation-contraction coupling</w:t>
      </w:r>
    </w:p>
    <w:p>
      <w:r>
        <w:t>❌ Why Not Others: (a) Sarcoplasmic reticulum — not the best response for this situation; (c) Sarcoplasm — not the best response for this situation; (b) T-tubule — not the best response for this situation.</w:t>
      </w:r>
    </w:p>
    <w:p>
      <w:r>
        <w:t>⚡ 5-Second Recall: Sarcolemma = muscle membrane</w:t>
      </w:r>
    </w:p>
    <w:p>
      <w:r>
        <w:t>Positive Marks: 1</w:t>
      </w:r>
    </w:p>
    <w:p>
      <w:r>
        <w:t>Negative Marks: 0.33</w:t>
      </w:r>
    </w:p>
    <w:p>
      <w:r>
        <w:t>Question: Which sensory systems contribute to postural control?</w:t>
      </w:r>
    </w:p>
    <w:p>
      <w:r>
        <w:t>(a) Only hearing</w:t>
      </w:r>
    </w:p>
    <w:p>
      <w:r>
        <w:t>(b) Only vision</w:t>
      </w:r>
    </w:p>
    <w:p>
      <w:r>
        <w:t>(c) Vestibular, proprioceptive and visual inputs</w:t>
      </w:r>
    </w:p>
    <w:p>
      <w:r>
        <w:t>(d) Only smell</w:t>
      </w:r>
    </w:p>
    <w:p>
      <w:r>
        <w:t>Answer: c</w:t>
      </w:r>
    </w:p>
    <w:p>
      <w:r>
        <w:t>Solution: ✅ Correct Answer: c. Vestibular, proprioceptive and visual inputs.</w:t>
      </w:r>
    </w:p>
    <w:p>
      <w:r>
        <w:t>🧠 Clinical Rationale: Posture integrates vestibular (balance organs), proprioceptive (muscle/joint position) and visual inputs — their integration maintains equilibrium</w:t>
      </w:r>
    </w:p>
    <w:p>
      <w:r>
        <w:t>🔍 Key Clues: Posture = vestibular + proprioception + vision</w:t>
      </w:r>
    </w:p>
    <w:p>
      <w:r>
        <w:t>🩺 Nursing Action: Assess balance with eyes open and closed to test the sensory contributions</w:t>
      </w:r>
    </w:p>
    <w:p>
      <w:r>
        <w:t>❌ Why Not Others: (d) Only smell — not the best response for this situation; (a) Only hearing — not the best response for this situation; (b) Only vision — not the best response for this situation.</w:t>
      </w:r>
    </w:p>
    <w:p>
      <w:r>
        <w:t>⚠️ Exam Trap: Loss of one input is compensated — losing two (e.g., eyes closed on soft surface) destabilizes</w:t>
      </w:r>
    </w:p>
    <w:p>
      <w:r>
        <w:t>🌟 PNC Exam Pearl: Standing on one leg with eyes closed tests proprioceptive-vestibular compensation</w:t>
      </w:r>
    </w:p>
    <w:p>
      <w:r>
        <w:t>⚡ 5-Second Recall: Three inputs govern posture</w:t>
      </w:r>
    </w:p>
    <w:p>
      <w:r>
        <w:t>Positive Marks: 1</w:t>
      </w:r>
    </w:p>
    <w:p>
      <w:r>
        <w:t>Negative Marks: 0.33</w:t>
      </w:r>
    </w:p>
    <w:p>
      <w:r>
        <w:t>Question: A patient asks the nurse about isometric vs isotonic contraction. Which response by the nurse is correct?</w:t>
      </w:r>
    </w:p>
    <w:p>
      <w:r>
        <w:t>(a) No tension is produced</w:t>
      </w:r>
    </w:p>
    <w:p>
      <w:r>
        <w:t>(b) The muscle shortens</w:t>
      </w:r>
    </w:p>
    <w:p>
      <w:r>
        <w:t>(c) The muscle lengthens rapidly</w:t>
      </w:r>
    </w:p>
    <w:p>
      <w:r>
        <w:t>(d) Muscle length stays constant while tension increases</w:t>
      </w:r>
    </w:p>
    <w:p>
      <w:r>
        <w:t>Answer: d</w:t>
      </w:r>
    </w:p>
    <w:p>
      <w:r>
        <w:t>Solution: ✅ Correct Answer: d.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🩺 Nursing Action: Use isometric exercises for muscle strengthening where joint movement is limited</w:t>
      </w:r>
    </w:p>
    <w:p>
      <w:r>
        <w:t>❌ Why Not Others: (b) The muscle shortens — not the best response for this situation; (c) The muscle lengthens rapidly — not the best response for this situation; (a) No tension is produced — not the best response for this situation.</w:t>
      </w:r>
    </w:p>
    <w:p>
      <w:r>
        <w:t>⚠️ Exam Trap: Isotonic contraction CHANGES length — isometric keeps the length fixed</w:t>
      </w:r>
    </w:p>
    <w:p>
      <w:r>
        <w:t>⚡ 5-Second Recall: Isometric = same length</w:t>
      </w:r>
    </w:p>
    <w:p>
      <w:r>
        <w:t>Positive Marks: 1</w:t>
      </w:r>
    </w:p>
    <w:p>
      <w:r>
        <w:t>Negative Marks: 0.33</w:t>
      </w:r>
    </w:p>
    <w:p>
      <w:r>
        <w:t>Question: Which statement about neuromuscular junction transmission is correct?</w:t>
      </w:r>
    </w:p>
    <w:p>
      <w:r>
        <w:t>(a) Cyclooxygenase</w:t>
      </w:r>
    </w:p>
    <w:p>
      <w:r>
        <w:t>(b) Renin</w:t>
      </w:r>
    </w:p>
    <w:p>
      <w:r>
        <w:t>(c) Acetylcholinesterase</w:t>
      </w:r>
    </w:p>
    <w:p>
      <w:r>
        <w:t>(d) Monoamine oxidase</w:t>
      </w:r>
    </w:p>
    <w:p>
      <w:r>
        <w:t>Answer: c</w:t>
      </w:r>
    </w:p>
    <w:p>
      <w:r>
        <w:t>Solution: ✅ Correct Answer: c.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🩺 Nursing Action: Know AChE inhibitors when caring for myasthenia gravis and organophosphate poisoning patients</w:t>
      </w:r>
    </w:p>
    <w:p>
      <w:r>
        <w:t>❌ Why Not Others: (d) Monoamine oxidase — not the best response for this situation; (a) Cyclooxygenase — not the best response for this situation; (b) Renin — not the best response for this situation.</w:t>
      </w:r>
    </w:p>
    <w:p>
      <w:r>
        <w:t>⚡ 5-Second Recall: AChE breaks down ACh</w:t>
      </w:r>
    </w:p>
    <w:p>
      <w:r>
        <w:t>Positive Marks: 1</w:t>
      </w:r>
    </w:p>
    <w:p>
      <w:r>
        <w:t>Negative Marks: 0.33</w:t>
      </w:r>
    </w:p>
    <w:p>
      <w:r>
        <w:t>Question: A patient asks the nurse about sensory receptors and adaptation. Which response by the nurse is correct?</w:t>
      </w:r>
    </w:p>
    <w:p>
      <w:r>
        <w:t>(a) Phasic receptors</w:t>
      </w:r>
    </w:p>
    <w:p>
      <w:r>
        <w:t>(b) Olfactory receptors only</w:t>
      </w:r>
    </w:p>
    <w:p>
      <w:r>
        <w:t>(c) Tonic receptors (e.g., pain, baroreceptors)</w:t>
      </w:r>
    </w:p>
    <w:p>
      <w:r>
        <w:t>(d) Rapidly adapting touch receptors</w:t>
      </w:r>
    </w:p>
    <w:p>
      <w:r>
        <w:t>Answer: c</w:t>
      </w:r>
    </w:p>
    <w:p>
      <w:r>
        <w:t>Solution: ✅ Correct Answer: c. Tonic receptors (e.g., pain, baroreceptors).</w:t>
      </w:r>
    </w:p>
    <w:p>
      <w:r>
        <w:t>🧠 Clinical Rationale: Tonic receptors adapt slowly — pain and baroreceptors keep signaling a maintained stimulus; phasic receptors (touch, smell) adapt quickly</w:t>
      </w:r>
    </w:p>
    <w:p>
      <w:r>
        <w:t>🩺 Nursing Action: Understand tonic receptors when explaining why chronic pain persists and why BP regulation continues</w:t>
      </w:r>
    </w:p>
    <w:p>
      <w:r>
        <w:t>❌ Why Not Others: (a) Phasic receptors — not the best response for this situation; (b) Olfactory receptors only — not the best response for this situation; (d) Rapidly adapting touch receptors — not the best response for this situation.</w:t>
      </w:r>
    </w:p>
    <w:p>
      <w:r>
        <w:t>⚠️ Exam Trap: Phasic receptors stop firing quickly — the tonic type maintains its signal</w:t>
      </w:r>
    </w:p>
    <w:p>
      <w:r>
        <w:t>⚡ 5-Second Recall: Tonic = sustained signaling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motor unit and recruitment. Which response by the nurse is correct?</w:t>
      </w:r>
    </w:p>
    <w:p>
      <w:r>
        <w:t>(a) One muscle fiber and many nerves</w:t>
      </w:r>
    </w:p>
    <w:p>
      <w:r>
        <w:t>(b) One muscle and one nerve</w:t>
      </w:r>
    </w:p>
    <w:p>
      <w:r>
        <w:t>(c) One motor neuron and all the muscle fibers it innervates</w:t>
      </w:r>
    </w:p>
    <w:p>
      <w:r>
        <w:t>(d) All muscles of a limb</w:t>
      </w:r>
    </w:p>
    <w:p>
      <w:r>
        <w:t>Answer: c</w:t>
      </w:r>
    </w:p>
    <w:p>
      <w:r>
        <w:t>Solution: ✅ Correct Answer: c. One motor neuron and all the muscle fibers it innervates.</w:t>
      </w:r>
    </w:p>
    <w:p>
      <w:r>
        <w:t>🧠 Clinical Rationale: A motor unit is a single motor neuron plus all the muscle fibers it supplies — the basic unit of muscle activation</w:t>
      </w:r>
    </w:p>
    <w:p>
      <w:r>
        <w:t>🩺 Nursing Action: Understand motor units when explaining graded muscle force (recruitment)</w:t>
      </w:r>
    </w:p>
    <w:p>
      <w:r>
        <w:t>❌ Why Not Others: (d) All muscles of a limb — not the best response for this situation; (b) One muscle and one nerve — not the best response for this situation; (a) One muscle fiber and many nerves — not the best response for this situation.</w:t>
      </w:r>
    </w:p>
    <w:p>
      <w:r>
        <w:t>⚠️ Exam Trap: The motor neuron branches to innervate multiple fibers — together they form the motor unit</w:t>
      </w:r>
    </w:p>
    <w:p>
      <w:r>
        <w:t>⚡ 5-Second Recall: Motor unit = neuron + fibers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gate-control concept of pain. Which response is most appropriate?</w:t>
      </w:r>
    </w:p>
    <w:p>
      <w:r>
        <w:t>(a) Endogenous opioids (endorphins/enkephalins) inhibiting pain transmission</w:t>
      </w:r>
    </w:p>
    <w:p>
      <w:r>
        <w:t>(b) Increased anxiety only</w:t>
      </w:r>
    </w:p>
    <w:p>
      <w:r>
        <w:t>(c) More pain input only</w:t>
      </w:r>
    </w:p>
    <w:p>
      <w:r>
        <w:t>(d) Muscle spasm only</w:t>
      </w:r>
    </w:p>
    <w:p>
      <w:r>
        <w:t>Answer: a</w:t>
      </w:r>
    </w:p>
    <w:p>
      <w:r>
        <w:t>Solution: ✅ Correct Answer: a. Endogenous opioids (endorphins/enkephalins) inhibiting pain transmission.</w:t>
      </w:r>
    </w:p>
    <w:p>
      <w:r>
        <w:t>🧠 Clinical Rationale: Descending pathways release endogenous opioids and serotonin/norepinephrine, inhibiting spinal pain transmission — a central 'gate-closing' mechanism</w:t>
      </w:r>
    </w:p>
    <w:p>
      <w:r>
        <w:t>🩺 Nursing Action: Understand descending inhibition when explaining acupuncture, placebo response and pain psychology</w:t>
      </w:r>
    </w:p>
    <w:p>
      <w:r>
        <w:t>❌ Why Not Others: (d) Muscle spasm only — not the best response for this situation; (c) More pain input only — not the best response for this situation; (b) Increased anxiety only — not the best response for this situation.</w:t>
      </w:r>
    </w:p>
    <w:p>
      <w:r>
        <w:t>⚡ 5-Second Recall: Gate closes centrally too</w:t>
      </w:r>
    </w:p>
    <w:p>
      <w:r>
        <w:t>Positive Marks: 1</w:t>
      </w:r>
    </w:p>
    <w:p>
      <w:r>
        <w:t>Negative Marks: 0.33</w:t>
      </w:r>
    </w:p>
    <w:p>
      <w:r>
        <w:t>Question: A patient asks the nurse about saltatory conduction and myelination. Which response by the nurse is correct?</w:t>
      </w:r>
    </w:p>
    <w:p>
      <w:r>
        <w:t>(a) Oligodendrocytes</w:t>
      </w:r>
    </w:p>
    <w:p>
      <w:r>
        <w:t>(b) Microglia</w:t>
      </w:r>
    </w:p>
    <w:p>
      <w:r>
        <w:t>(c) Astrocytes</w:t>
      </w:r>
    </w:p>
    <w:p>
      <w:r>
        <w:t>(d) Schwann cells</w:t>
      </w:r>
    </w:p>
    <w:p>
      <w:r>
        <w:t>Answer: d</w:t>
      </w:r>
    </w:p>
    <w:p>
      <w:r>
        <w:t>Solution: ✅ Correct Answer: d.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🩺 Nursing Action: Know the cell types when explaining peripheral (Guillain-Barré) vs central (MS) demyelination</w:t>
      </w:r>
    </w:p>
    <w:p>
      <w:r>
        <w:t>❌ Why Not Others: (a) Oligodendrocytes — not the best response for this situation; (c) Astrocytes — not the best response for this situation; (b) Microglia — not the best response for this situation.</w:t>
      </w:r>
    </w:p>
    <w:p>
      <w:r>
        <w:t>⚠️ Exam Trap: Oligodendrocytes serve the CNS — peripheral myelin is Schwann cell territory</w:t>
      </w:r>
    </w:p>
    <w:p>
      <w:r>
        <w:t>⚡ 5-Second Recall: Schwann = PNS myelin</w:t>
      </w:r>
    </w:p>
    <w:p>
      <w:r>
        <w:t>Positive Marks: 1</w:t>
      </w:r>
    </w:p>
    <w:p>
      <w:r>
        <w:t>Negative Marks: 0.33</w:t>
      </w:r>
    </w:p>
    <w:p>
      <w:r>
        <w:t>Question: Which statement about calcium and ATP roles in contraction is correct?</w:t>
      </w:r>
    </w:p>
    <w:p>
      <w:r>
        <w:t>(a) ATP</w:t>
      </w:r>
    </w:p>
    <w:p>
      <w:r>
        <w:t>(b) Glucose alone</w:t>
      </w:r>
    </w:p>
    <w:p>
      <w:r>
        <w:t>(c) ADP only as a breakdown product</w:t>
      </w:r>
    </w:p>
    <w:p>
      <w:r>
        <w:t>(d) Creatine only</w:t>
      </w:r>
    </w:p>
    <w:p>
      <w:r>
        <w:t>Answer: a</w:t>
      </w:r>
    </w:p>
    <w:p>
      <w:r>
        <w:t>Solution: ✅ Correct Answer: a.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(c) ADP only as a breakdown product — not the best response for this situation; (b) Glucose alone — not the best response for this situation; (d) Creatine only — not the best response for this situation.</w:t>
      </w:r>
    </w:p>
    <w:p>
      <w:r>
        <w:t>⚡ 5-Second Recall: ATP powers contraction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excitation-contraction coupling. Which response by the nurse is correct?</w:t>
      </w:r>
    </w:p>
    <w:p>
      <w:r>
        <w:t>(a) T-tubules (transverse tubules)</w:t>
      </w:r>
    </w:p>
    <w:p>
      <w:r>
        <w:t>(b) Z-lines</w:t>
      </w:r>
    </w:p>
    <w:p>
      <w:r>
        <w:t>(c) Myosin heads</w:t>
      </w:r>
    </w:p>
    <w:p>
      <w:r>
        <w:t>(d) Sarcolemma only on the surface</w:t>
      </w:r>
    </w:p>
    <w:p>
      <w:r>
        <w:t>Answer: a</w:t>
      </w:r>
    </w:p>
    <w:p>
      <w:r>
        <w:t>Solution: ✅ Correct Answer: a.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🩺 Nursing Action: Understand the coupling when explaining muscle fatigue and tetany in hypocalcemia</w:t>
      </w:r>
    </w:p>
    <w:p>
      <w:r>
        <w:t>❌ Why Not Others: (d) Sarcolemma only on the surface — not the best response for this situation; (b) Z-lines — not the best response for this situation; (c) Myosin heads — not the best response for this situation.</w:t>
      </w:r>
    </w:p>
    <w:p>
      <w:r>
        <w:t>⚠️ Exam Trap: The surface membrane alone cannot reach deep fibers — the T-tubule network carries the signal inward</w:t>
      </w:r>
    </w:p>
    <w:p>
      <w:r>
        <w:t>⚡ 5-Second Recall: T-tubules = deep signal conduction</w:t>
      </w:r>
    </w:p>
    <w:p>
      <w:r>
        <w:t>Positive Marks: 1</w:t>
      </w:r>
    </w:p>
    <w:p>
      <w:r>
        <w:t>Negative Marks: 0.33</w:t>
      </w:r>
    </w:p>
    <w:p>
      <w:r>
        <w:t>Question: A patient needing care for chemical vs electrical synapse is admitted to the unit. Which nursing action should the nurse perform FIRST?</w:t>
      </w:r>
    </w:p>
    <w:p>
      <w:r>
        <w:t>(a) Neurotransmitter synthesis only</w:t>
      </w:r>
    </w:p>
    <w:p>
      <w:r>
        <w:t>(b) Reuptake of serotonin into the presynaptic terminal</w:t>
      </w:r>
    </w:p>
    <w:p>
      <w:r>
        <w:t>(c) Axon myelination only</w:t>
      </w:r>
    </w:p>
    <w:p>
      <w:r>
        <w:t>(d) Receptor destruction only</w:t>
      </w:r>
    </w:p>
    <w:p>
      <w:r>
        <w:t>Answer: b</w:t>
      </w:r>
    </w:p>
    <w:p>
      <w:r>
        <w:t>Solution: ✅ Correct Answer: b. Reuptake of serotonin into the presynaptic terminal.</w:t>
      </w:r>
    </w:p>
    <w:p>
      <w:r>
        <w:t>🧠 Clinical Rationale: SSRIs block the serotonin transporter (reuptake), leaving more serotonin in the synaptic cleft to stimulate postsynaptic receptors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patients that SSRIs take weeks for full effect and watch for side effects</w:t>
      </w:r>
    </w:p>
    <w:p>
      <w:r>
        <w:t>❌ Why Not Others: (c) Axon myelination only — not the best response for this situation; (d) Receptor destruction only — not the best response for this situation; (a) Neurotransmitter synthesis only — not the best response for this situation.</w:t>
      </w:r>
    </w:p>
    <w:p>
      <w:r>
        <w:t>⚡ 5-Second Recall: Reuptake inhibition = more transmitter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referred pain and visceral pain physiology by identifying which response as appropriate?</w:t>
      </w:r>
    </w:p>
    <w:p>
      <w:r>
        <w:t>(a) Perceived at a site distant from the actual source because visceral and somatic afferents converge</w:t>
      </w:r>
    </w:p>
    <w:p>
      <w:r>
        <w:t>(b) Only felt in the skin</w:t>
      </w:r>
    </w:p>
    <w:p>
      <w:r>
        <w:t>(c) Always felt exactly at the source</w:t>
      </w:r>
    </w:p>
    <w:p>
      <w:r>
        <w:t>(d) Never clinically important</w:t>
      </w:r>
    </w:p>
    <w:p>
      <w:r>
        <w:t>Answer: a</w:t>
      </w:r>
    </w:p>
    <w:p>
      <w:r>
        <w:t>Solution: ✅ Correct Answer: a. Perceived at a site distant from the actual source because visceral and somatic afferents converge.</w:t>
      </w:r>
    </w:p>
    <w:p>
      <w:r>
        <w:t>🧠 Clinical Rationale: Referred pain is felt at a distant site because visceral pain fibers share spinal segments with somatic fibers — the brain localizes the pain to the somatic dermatome (e.g., MI pain in the left arm)</w:t>
      </w:r>
    </w:p>
    <w:p>
      <w:r>
        <w:t>🩺 Nursing Action: Assess for referred pain patterns — cardiac pain to the jaw/arm, gallbladder to the shoulder</w:t>
      </w:r>
    </w:p>
    <w:p>
      <w:r>
        <w:t>❌ Why Not Others: (c) Always felt exactly at the source — not the best response for this situation; (d) Never clinically important — not the best response for this situation; (b) Only felt in the skin — not the best response for this situation.</w:t>
      </w:r>
    </w:p>
    <w:p>
      <w:r>
        <w:t>⚡ 5-Second Recall: Referred pain = distant localization</w:t>
      </w:r>
    </w:p>
    <w:p>
      <w:r>
        <w:t>Positive Marks: 1</w:t>
      </w:r>
    </w:p>
    <w:p>
      <w:r>
        <w:t>Negative Marks: 0.33</w:t>
      </w:r>
    </w:p>
    <w:p>
      <w:r>
        <w:t>Question: A patient with an upper motor neuron lesion has increased muscle tone and brisk reflexes. Which term describes the tone?</w:t>
      </w:r>
    </w:p>
    <w:p>
      <w:r>
        <w:t>(a) Flaccidity</w:t>
      </w:r>
    </w:p>
    <w:p>
      <w:r>
        <w:t>(b) Atrophy</w:t>
      </w:r>
    </w:p>
    <w:p>
      <w:r>
        <w:t>(c) Spasticity</w:t>
      </w:r>
    </w:p>
    <w:p>
      <w:r>
        <w:t>(d) Rigor</w:t>
      </w:r>
    </w:p>
    <w:p>
      <w:r>
        <w:t>Answer: c</w:t>
      </w:r>
    </w:p>
    <w:p>
      <w:r>
        <w:t>Solution: ✅ Correct Answer: c. Spasticity.</w:t>
      </w:r>
    </w:p>
    <w:p>
      <w:r>
        <w:t>🧠 Clinical Rationale: Spasticity is increased muscle tone with hyperreflexia from upper motor neuron lesions (stroke, spinal injury); flaccidity is low tone from lower motor neuron lesions</w:t>
      </w:r>
    </w:p>
    <w:p>
      <w:r>
        <w:t>🔍 Key Clues: UMN lesion = spasticity (increased tone)</w:t>
      </w:r>
    </w:p>
    <w:p>
      <w:r>
        <w:t>🩺 Nursing Action: Assess tone, reflexes and posture; position to prevent contractures in spastic limbs</w:t>
      </w:r>
    </w:p>
    <w:p>
      <w:r>
        <w:t>❌ Why Not Others: (a) Flaccidity — not the best response for this situation; (d) Rigor — not the best response for this situation; (b) Atrophy — not the best response for this situation.</w:t>
      </w:r>
    </w:p>
    <w:p>
      <w:r>
        <w:t>⚠️ Exam Trap: Lower motor neuron lesions cause FLACCID paralysis with absent reflexes — the UMN pattern is spastic</w:t>
      </w:r>
    </w:p>
    <w:p>
      <w:r>
        <w:t>🌟 PNC Exam Pearl: Clasp-knife spasticity is classic in UMN lesions</w:t>
      </w:r>
    </w:p>
    <w:p>
      <w:r>
        <w:t>⚡ 5-Second Recall: UMN = spastic, LMN = flaccid</w:t>
      </w:r>
    </w:p>
    <w:p>
      <w:r>
        <w:t>Positive Marks: 1</w:t>
      </w:r>
    </w:p>
    <w:p>
      <w:r>
        <w:t>Negative Marks: 0.33</w:t>
      </w:r>
    </w:p>
    <w:p>
      <w:r>
        <w:t>Question: Which statement about generation and propagation of nerve impulse is correct?</w:t>
      </w:r>
    </w:p>
    <w:p>
      <w:r>
        <w:t>(a) Only the temperature of the brain</w:t>
      </w:r>
    </w:p>
    <w:p>
      <w:r>
        <w:t>(b) Axon diameter and myelination</w:t>
      </w:r>
    </w:p>
    <w:p>
      <w:r>
        <w:t>(c) The number of dendrites only</w:t>
      </w:r>
    </w:p>
    <w:p>
      <w:r>
        <w:t>(d) Only the stimulus color</w:t>
      </w:r>
    </w:p>
    <w:p>
      <w:r>
        <w:t>Answer: b</w:t>
      </w:r>
    </w:p>
    <w:p>
      <w:r>
        <w:t>Solution: ✅ Correct Answer: b. Axon diameter and myelination.</w:t>
      </w:r>
    </w:p>
    <w:p>
      <w:r>
        <w:t>🧠 Clinical Rationale: Conduction speed increases with larger axon diameter and myelination — myelinated large fibers conduct fastest</w:t>
      </w:r>
    </w:p>
    <w:p>
      <w:r>
        <w:t>🩺 Nursing Action: Understand fiber types when assessing reflexes and sensation (large fast fibers vs small slow pain fibers)</w:t>
      </w:r>
    </w:p>
    <w:p>
      <w:r>
        <w:t>❌ Why Not Others: (a) Only the temperature of the brain — not the best response for this situation; (d) Only the stimulus color — not the best response for this situation; (c) The number of dendrites only — not the best response for this situation.</w:t>
      </w:r>
    </w:p>
    <w:p>
      <w:r>
        <w:t>⚡ 5-Second Recall: Speed = myelin + diameter</w:t>
      </w:r>
    </w:p>
    <w:p>
      <w:r>
        <w:t>Positive Marks: 1</w:t>
      </w:r>
    </w:p>
    <w:p>
      <w:r>
        <w:t>Negative Marks: 0.33</w:t>
      </w:r>
    </w:p>
    <w:p>
      <w:r>
        <w:t>Question: A patient needing care for neuron excitability and threshold is admitted to the unit. Which nursing action should the nurse perform FIRST?</w:t>
      </w:r>
    </w:p>
    <w:p>
      <w:r>
        <w:t>(a) Larger action potentials</w:t>
      </w:r>
    </w:p>
    <w:p>
      <w:r>
        <w:t>(b) A higher frequency of action potentials (not larger ones)</w:t>
      </w:r>
    </w:p>
    <w:p>
      <w:r>
        <w:t>(c) No impulses at all</w:t>
      </w:r>
    </w:p>
    <w:p>
      <w:r>
        <w:t>(d) Smaller action potentials</w:t>
      </w:r>
    </w:p>
    <w:p>
      <w:r>
        <w:t>Answer: b</w:t>
      </w:r>
    </w:p>
    <w:p>
      <w:r>
        <w:t>Solution: ✅ Correct Answer: b.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sensory intensity by patient report — the neural code is frequency-based</w:t>
      </w:r>
    </w:p>
    <w:p>
      <w:r>
        <w:t>❌ Why Not Others: (a) Larger action potentials — not the best response for this situation; (d) Smaller action potentials — not the best response for this situation; (c) No impulses at all — not the best response for this situation.</w:t>
      </w:r>
    </w:p>
    <w:p>
      <w:r>
        <w:t>⚡ 5-Second Recall: Intensity = frequency code</w:t>
      </w:r>
    </w:p>
    <w:p>
      <w:r>
        <w:t>Positive Marks: 1</w:t>
      </w:r>
    </w:p>
    <w:p>
      <w:r>
        <w:t>Negative Marks: 0.33</w:t>
      </w:r>
    </w:p>
    <w:p>
      <w:r>
        <w:t>Question: A patient asks the nurse about sarcomere and sliding-filament mechanism. Which response by the nurse is correct?</w:t>
      </w:r>
    </w:p>
    <w:p>
      <w:r>
        <w:t>(a) Actin filaments slide over myosin filaments, shortening the sarcomere</w:t>
      </w:r>
    </w:p>
    <w:p>
      <w:r>
        <w:t>(b) The Z-lines move apart</w:t>
      </w:r>
    </w:p>
    <w:p>
      <w:r>
        <w:t>(c) Myosin filaments shorten</w:t>
      </w:r>
    </w:p>
    <w:p>
      <w:r>
        <w:t>(d) Actin filaments lengthen</w:t>
      </w:r>
    </w:p>
    <w:p>
      <w:r>
        <w:t>Answer: a</w:t>
      </w:r>
    </w:p>
    <w:p>
      <w:r>
        <w:t>Solution: ✅ Correct Answer: a.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🩺 Nursing Action: Apply the theory when explaining why muscle length changes with contraction</w:t>
      </w:r>
    </w:p>
    <w:p>
      <w:r>
        <w:t>❌ Why Not Others: (b) The Z-lines move apart — not the best response for this situation; (d) Actin filaments lengthen — not the best response for this situation; (c) Myosin filaments shorten — not the best response for this situation.</w:t>
      </w:r>
    </w:p>
    <w:p>
      <w:r>
        <w:t>⚠️ Exam Trap: The filaments do NOT shorten — they slide past each other to shorten the sarcomere</w:t>
      </w:r>
    </w:p>
    <w:p>
      <w:r>
        <w:t>⚡ 5-Second Recall: Sliding = shortening without filament change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excitatory vs inhibitory postsynaptic potentials. Which response is most appropriate?</w:t>
      </w:r>
    </w:p>
    <w:p>
      <w:r>
        <w:t>(a) Release more neurotransmitter</w:t>
      </w:r>
    </w:p>
    <w:p>
      <w:r>
        <w:t>(b) Less likely to fire (hyperpolarization)</w:t>
      </w:r>
    </w:p>
    <w:p>
      <w:r>
        <w:t>(c) Fire faster</w:t>
      </w:r>
    </w:p>
    <w:p>
      <w:r>
        <w:t>(d) More likely to fire</w:t>
      </w:r>
    </w:p>
    <w:p>
      <w:r>
        <w:t>Answer: b</w:t>
      </w:r>
    </w:p>
    <w:p>
      <w:r>
        <w:t>Solution: ✅ Correct Answer: b. Less likely to fire (hyperpolarization).</w:t>
      </w:r>
    </w:p>
    <w:p>
      <w:r>
        <w:t>🧠 Clinical Rationale: IPSPs hyperpolarize the postsynaptic membrane (K+ efflux or Cl- influx), moving it away from threshold — inhibiting firing</w:t>
      </w:r>
    </w:p>
    <w:p>
      <w:r>
        <w:t>🩺 Nursing Action: Recognize inhibitory neurotransmitter systems (GABA) when explaining sedatives and anticonvulsants</w:t>
      </w:r>
    </w:p>
    <w:p>
      <w:r>
        <w:t>❌ Why Not Others: (c) Fire faster — not the best response for this situation; (d) More likely to fire — not the best response for this situation; (a) Release more neurotransmitter — not the best response for this situation.</w:t>
      </w:r>
    </w:p>
    <w:p>
      <w:r>
        <w:t>⚡ 5-Second Recall: IPSP = away from threshold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skeletal-muscle functional organization. Which response is most appropriate?</w:t>
      </w:r>
    </w:p>
    <w:p>
      <w:r>
        <w:t>(a) Keratin and tubulin</w:t>
      </w:r>
    </w:p>
    <w:p>
      <w:r>
        <w:t>(b) Collagen and elastin</w:t>
      </w:r>
    </w:p>
    <w:p>
      <w:r>
        <w:t>(c) Actin (thin) and myosin (thick) filaments</w:t>
      </w:r>
    </w:p>
    <w:p>
      <w:r>
        <w:t>(d) Hemoglobin and myoglobin</w:t>
      </w:r>
    </w:p>
    <w:p>
      <w:r>
        <w:t>Answer: c</w:t>
      </w:r>
    </w:p>
    <w:p>
      <w:r>
        <w:t>Solution: ✅ Correct Answer: c. Actin (thin) and myosin (thick) filaments.</w:t>
      </w:r>
    </w:p>
    <w:p>
      <w:r>
        <w:t>🧠 Clinical Rationale: The sarcomere contains thin actin filaments and thick myosin filaments — their sliding interaction shortens the sarcomere during contraction</w:t>
      </w:r>
    </w:p>
    <w:p>
      <w:r>
        <w:t>🩺 Nursing Action: Recall the filaments when explaining the sliding-filament mechanism</w:t>
      </w:r>
    </w:p>
    <w:p>
      <w:r>
        <w:t>❌ Why Not Others: (b) Collagen and elastin — not the best response for this situation; (d) Hemoglobin and myoglobin — not the best response for this situation; (a) Keratin and tubulin — not the best response for this situation.</w:t>
      </w:r>
    </w:p>
    <w:p>
      <w:r>
        <w:t>⚡ 5-Second Recall: Actin + myosin = contractile filaments</w:t>
      </w:r>
    </w:p>
    <w:p>
      <w:r>
        <w:t>Positive Marks: 1</w:t>
      </w:r>
    </w:p>
    <w:p>
      <w:r>
        <w:t>Negative Marks: 0.33</w:t>
      </w:r>
    </w:p>
    <w:p>
      <w:r>
        <w:t>Question: Which statement about physiology of posture is correct?</w:t>
      </w:r>
    </w:p>
    <w:p>
      <w:r>
        <w:t>(a) Only vision</w:t>
      </w:r>
    </w:p>
    <w:p>
      <w:r>
        <w:t>(b) Only hearing</w:t>
      </w:r>
    </w:p>
    <w:p>
      <w:r>
        <w:t>(c) Only smell</w:t>
      </w:r>
    </w:p>
    <w:p>
      <w:r>
        <w:t>(d) Vestibular, proprioceptive and visual inputs</w:t>
      </w:r>
    </w:p>
    <w:p>
      <w:r>
        <w:t>Answer: d</w:t>
      </w:r>
    </w:p>
    <w:p>
      <w:r>
        <w:t>Solution: ✅ Correct Answer: d. Vestibular, proprioceptive and visual inputs.</w:t>
      </w:r>
    </w:p>
    <w:p>
      <w:r>
        <w:t>🧠 Clinical Rationale: Posture integrates vestibular (balance organs), proprioceptive (muscle/joint position) and visual inputs — their integration maintains equilibrium</w:t>
      </w:r>
    </w:p>
    <w:p>
      <w:r>
        <w:t>🩺 Nursing Action: Assess balance with eyes open and closed to test the sensory contributions</w:t>
      </w:r>
    </w:p>
    <w:p>
      <w:r>
        <w:t>❌ Why Not Others: (a) Only vision — not the best response for this situation; (b) Only hearing — not the best response for this situation; (c) Only smell — not the best response for this situation.</w:t>
      </w:r>
    </w:p>
    <w:p>
      <w:r>
        <w:t>⚡ 5-Second Recall: Three inputs govern posture</w:t>
      </w:r>
    </w:p>
    <w:p>
      <w:r>
        <w:t>Positive Marks: 1</w:t>
      </w:r>
    </w:p>
    <w:p>
      <w:r>
        <w:t>Negative Marks: 0.33</w:t>
      </w:r>
    </w:p>
    <w:p>
      <w:r>
        <w:t>Question: A patient with knee arthritis is prescribed exercises that do not move the joint. Which type of contraction is being used?</w:t>
      </w:r>
    </w:p>
    <w:p>
      <w:r>
        <w:t>(a) Concentric only</w:t>
      </w:r>
    </w:p>
    <w:p>
      <w:r>
        <w:t>(b) Isometric (tension without joint movement)</w:t>
      </w:r>
    </w:p>
    <w:p>
      <w:r>
        <w:t>(c) Isotonic</w:t>
      </w:r>
    </w:p>
    <w:p>
      <w:r>
        <w:t>(d) Eccentric only</w:t>
      </w:r>
    </w:p>
    <w:p>
      <w:r>
        <w:t>Answer: b</w:t>
      </w:r>
    </w:p>
    <w:p>
      <w:r>
        <w:t>Solution: ✅ Correct Answer: b. Isometric (tension without joint movement).</w:t>
      </w:r>
    </w:p>
    <w:p>
      <w:r>
        <w:t>🧠 Clinical Rationale: Isometric exercises build muscle strength without joint motion — ideal when movement is painful or contraindicated (arthritis, after injury)</w:t>
      </w:r>
    </w:p>
    <w:p>
      <w:r>
        <w:t>🔍 Key Clues: Painful joints = isometric exercise</w:t>
      </w:r>
    </w:p>
    <w:p>
      <w:r>
        <w:t>🩺 Nursing Action: Teach isometric contractions (tensing without moving) and progress as pain allows</w:t>
      </w:r>
    </w:p>
    <w:p>
      <w:r>
        <w:t>❌ Why Not Others: (c) Isotonic — not the best response for this situation; (d) Eccentric only — not the best response for this situation; (a) Concentric only — not the best response for this situation.</w:t>
      </w:r>
    </w:p>
    <w:p>
      <w:r>
        <w:t>⚠️ Exam Trap: Isotonic moves the joint — isometric spares the joint while building strength</w:t>
      </w:r>
    </w:p>
    <w:p>
      <w:r>
        <w:t>🌟 PNC Exam Pearl: Isometric exercises can raise blood pressure — caution in hypertensive patients</w:t>
      </w:r>
    </w:p>
    <w:p>
      <w:r>
        <w:t>⚡ 5-Second Recall: Isometric = no joint movement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neuromuscular junction transmission. Which response is most appropriate?</w:t>
      </w:r>
    </w:p>
    <w:p>
      <w:r>
        <w:t>(a) Dopamine</w:t>
      </w:r>
    </w:p>
    <w:p>
      <w:r>
        <w:t>(b) Norepinephrine</w:t>
      </w:r>
    </w:p>
    <w:p>
      <w:r>
        <w:t>(c) Serotonin</w:t>
      </w:r>
    </w:p>
    <w:p>
      <w:r>
        <w:t>(d) Acetylcholine (ACh)</w:t>
      </w:r>
    </w:p>
    <w:p>
      <w:r>
        <w:t>Answer: d</w:t>
      </w:r>
    </w:p>
    <w:p>
      <w:r>
        <w:t>Solution: ✅ Correct Answer: d.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🩺 Nursing Action: Understand ACh when explaining myasthenia gravis and cholinesterase inhibitors</w:t>
      </w:r>
    </w:p>
    <w:p>
      <w:r>
        <w:t>❌ Why Not Others: (b) Norepinephrine — not the best response for this situation; (c) Serotonin — not the best response for this situation; (a) Dopamine — not the best response for this situation.</w:t>
      </w:r>
    </w:p>
    <w:p>
      <w:r>
        <w:t>⚡ 5-Second Recall: ACh at the NMJ</w:t>
      </w:r>
    </w:p>
    <w:p>
      <w:r>
        <w:t>Positive Marks: 1</w:t>
      </w:r>
    </w:p>
    <w:p>
      <w:r>
        <w:t>Negative Marks: 0.33</w:t>
      </w:r>
    </w:p>
    <w:p>
      <w:r>
        <w:t>Question: A patient needing care for sensory receptors and adaptation is admitted to the unit. Which nursing action should the nurse perform FIRST?</w:t>
      </w:r>
    </w:p>
    <w:p>
      <w:r>
        <w:t>(a) Receptor destruction only</w:t>
      </w:r>
    </w:p>
    <w:p>
      <w:r>
        <w:t>(b) Nerve damage only</w:t>
      </w:r>
    </w:p>
    <w:p>
      <w:r>
        <w:t>(c) Pain receptor activation only</w:t>
      </w:r>
    </w:p>
    <w:p>
      <w:r>
        <w:t>(d) Rapid sensory adaptation (olfactory phasic receptors)</w:t>
      </w:r>
    </w:p>
    <w:p>
      <w:r>
        <w:t>Answer: d</w:t>
      </w:r>
    </w:p>
    <w:p>
      <w:r>
        <w:t>Solution: ✅ Correct Answer: d. Rapid sensory adaptation (olfactory phasic receptors).</w:t>
      </w:r>
    </w:p>
    <w:p>
      <w:r>
        <w:t>🧠 Clinical Rationale: Olfactory receptors adapt rapidly — the smell fades from perception despite the stimulus continuing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patients that smell adaptation is normal and re-test after a change of environment</w:t>
      </w:r>
    </w:p>
    <w:p>
      <w:r>
        <w:t>❌ Why Not Others: (c) Pain receptor activation only — not the best response for this situation; (a) Receptor destruction only — not the best response for this situation; (b) Nerve damage only — not the best response for this situation.</w:t>
      </w:r>
    </w:p>
    <w:p>
      <w:r>
        <w:t>⚡ 5-Second Recall: Olfactory = rapid adaptation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motor unit and recruitment. Which statement by the patient indicates correct understanding?</w:t>
      </w:r>
    </w:p>
    <w:p>
      <w:r>
        <w:t>(a) More ACh per impulse only</w:t>
      </w:r>
    </w:p>
    <w:p>
      <w:r>
        <w:t>(b) Faster ACh breakdown only</w:t>
      </w:r>
    </w:p>
    <w:p>
      <w:r>
        <w:t>(c) More receptors per fiber only</w:t>
      </w:r>
    </w:p>
    <w:p>
      <w:r>
        <w:t>(d) Recruitment of additional (larger) motor units</w:t>
      </w:r>
    </w:p>
    <w:p>
      <w:r>
        <w:t>Answer: d</w:t>
      </w:r>
    </w:p>
    <w:p>
      <w:r>
        <w:t>Solution: ✅ Correct Answer: d. Recruitment of additional (larger) motor units.</w:t>
      </w:r>
    </w:p>
    <w:p>
      <w:r>
        <w:t>🧠 Clinical Rationale: Heavy loads recruit additional and larger motor units — increasing the number of active fibers and total force</w:t>
      </w:r>
    </w:p>
    <w:p>
      <w:r>
        <w:t>🩺 Nursing Action: Teach progressive resistance training that recruits more units for strength gains</w:t>
      </w:r>
    </w:p>
    <w:p>
      <w:r>
        <w:t>❌ Why Not Others: (a) More ACh per impulse only — not the best response for this situation; (b) Faster ACh breakdown only — not the best response for this situation; (c) More receptors per fiber only — not the best response for this situation.</w:t>
      </w:r>
    </w:p>
    <w:p>
      <w:r>
        <w:t>⚠️ Exam Trap: A single motor unit is all-or-none — the additional force comes from activating more units</w:t>
      </w:r>
    </w:p>
    <w:p>
      <w:r>
        <w:t>🌟 PNC Exam Pearl: Rate coding (higher firing frequency) also increases force within a unit</w:t>
      </w:r>
    </w:p>
    <w:p>
      <w:r>
        <w:t>⚡ 5-Second Recall: Force = recruitment of more units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gate-control concept of pain. Which statement by the patient indicates correct understanding?</w:t>
      </w:r>
    </w:p>
    <w:p>
      <w:r>
        <w:t>(a) Nerve regeneration only</w:t>
      </w:r>
    </w:p>
    <w:p>
      <w:r>
        <w:t>(b) Receptor damage only</w:t>
      </w:r>
    </w:p>
    <w:p>
      <w:r>
        <w:t>(c) The pain is imaginary only</w:t>
      </w:r>
    </w:p>
    <w:p>
      <w:r>
        <w:t>(d) Gate-control — competing touch/attention inputs reduce pain transmission</w:t>
      </w:r>
    </w:p>
    <w:p>
      <w:r>
        <w:t>Answer: d</w:t>
      </w:r>
    </w:p>
    <w:p>
      <w:r>
        <w:t>Solution: ✅ Correct Answer: d. Gate-control — competing touch/attention inputs reduce pain transmission.</w:t>
      </w:r>
    </w:p>
    <w:p>
      <w:r>
        <w:t>🧠 Clinical Rationale: Holding and distraction provide competing sensory input and attention, modulating pain transmission via gate-control and descending pathways — reducing perceived pain</w:t>
      </w:r>
    </w:p>
    <w:p>
      <w:r>
        <w:t>🩺 Nursing Action: Use distraction, guided imagery and comfort measures as adjuncts to analgesia</w:t>
      </w:r>
    </w:p>
    <w:p>
      <w:r>
        <w:t>❌ Why Not Others: (b) Receptor damage only — not the best response for this situation; (a) Nerve regeneration only — not the best response for this situation; (c) The pain is imaginary only — not the best response for this situation.</w:t>
      </w:r>
    </w:p>
    <w:p>
      <w:r>
        <w:t>⚠️ Exam Trap: Non-painful stimulation and attention compete with pain signals, reducing perception</w:t>
      </w:r>
    </w:p>
    <w:p>
      <w:r>
        <w:t>🌟 PNC Exam Pearl: Multimodal pain management uses both drugs and non-drug gate-control strategies</w:t>
      </w:r>
    </w:p>
    <w:p>
      <w:r>
        <w:t>⚡ 5-Second Recall: Distraction closes the pain gate</w:t>
      </w:r>
    </w:p>
    <w:p>
      <w:r>
        <w:t>Positive Marks: 1</w:t>
      </w:r>
    </w:p>
    <w:p>
      <w:r>
        <w:t>Negative Marks: 0.33</w:t>
      </w:r>
    </w:p>
    <w:p>
      <w:r>
        <w:t>Question: A patient needing care for saltatory conduction and myelination is admitted to the unit. Which nursing action should the nurse perform FIRST?</w:t>
      </w:r>
    </w:p>
    <w:p>
      <w:r>
        <w:t>(a) Excess myelination speeds conduction too much</w:t>
      </w:r>
    </w:p>
    <w:p>
      <w:r>
        <w:t>(b) Calcium overload in bone only</w:t>
      </w:r>
    </w:p>
    <w:p>
      <w:r>
        <w:t>(c) Demyelination slows or blocks action potential conduction in CNS pathways</w:t>
      </w:r>
    </w:p>
    <w:p>
      <w:r>
        <w:t>(d) Sodium channels multiply only</w:t>
      </w:r>
    </w:p>
    <w:p>
      <w:r>
        <w:t>Answer: c</w:t>
      </w:r>
    </w:p>
    <w:p>
      <w:r>
        <w:t>Solution: ✅ Correct Answer: c.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new neurological deficits and give disease-modifying therapy</w:t>
      </w:r>
    </w:p>
    <w:p>
      <w:r>
        <w:t>❌ Why Not Others: (d) Sodium channels multiply only — not the best response for this situation; (a) Excess myelination speeds conduction too much — not the best response for this situation; (b) Calcium overload in bone only — not the best response for this situation.</w:t>
      </w:r>
    </w:p>
    <w:p>
      <w:r>
        <w:t>⚡ 5-Second Recall: MS = conduction failure from demyelination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calcium and ATP roles in contraction. Which response by the nurse is correct?</w:t>
      </w:r>
    </w:p>
    <w:p>
      <w:r>
        <w:t>(a) Myosin</w:t>
      </w:r>
    </w:p>
    <w:p>
      <w:r>
        <w:t>(b) Actin only as a filament</w:t>
      </w:r>
    </w:p>
    <w:p>
      <w:r>
        <w:t>(c) Tropomyosin only as a blocking protein</w:t>
      </w:r>
    </w:p>
    <w:p>
      <w:r>
        <w:t>(d) Troponin C</w:t>
      </w:r>
    </w:p>
    <w:p>
      <w:r>
        <w:t>Answer: d</w:t>
      </w:r>
    </w:p>
    <w:p>
      <w:r>
        <w:t>Solution: ✅ Correct Answer: d. Troponin C.</w:t>
      </w:r>
    </w:p>
    <w:p>
      <w:r>
        <w:t>🧠 Clinical Rationale: Ca2+ binds troponin C, which shifts tropomyosin off the actin binding sites — allowing myosin cross-bridge attachment</w:t>
      </w:r>
    </w:p>
    <w:p>
      <w:r>
        <w:t>🩺 Nursing Action: Recall the troponin-tropomyosin complex when explaining the molecular control of contraction</w:t>
      </w:r>
    </w:p>
    <w:p>
      <w:r>
        <w:t>❌ Why Not Others: (c) Tropomyosin only as a blocking protein — not the best response for this situation; (b) Actin only as a filament — not the best response for this situation; (a) Myosin — not the best response for this situation.</w:t>
      </w:r>
    </w:p>
    <w:p>
      <w:r>
        <w:t>⚠️ Exam Trap: Tropomyosin BLOCKS the sites until Ca2+-troponin moves it — the Ca2+ sensor is troponin</w:t>
      </w:r>
    </w:p>
    <w:p>
      <w:r>
        <w:t>⚡ 5-Second Recall: Ca2+ → troponin → tropomyosin moves</w:t>
      </w:r>
    </w:p>
    <w:p>
      <w:r>
        <w:t>Positive Marks: 1</w:t>
      </w:r>
    </w:p>
    <w:p>
      <w:r>
        <w:t>Negative Marks: 0.33</w:t>
      </w:r>
    </w:p>
    <w:p>
      <w:r>
        <w:t>Question: A patient needing care for excitation-contraction coupling is admitted to the unit. Which nursing action should the nurse perform FIRST?</w:t>
      </w:r>
    </w:p>
    <w:p>
      <w:r>
        <w:t>(a) High sodium causes spasms</w:t>
      </w:r>
    </w:p>
    <w:p>
      <w:r>
        <w:t>(b) Low Ca2+ increases nerve/muscle excitability (spontaneous firing)</w:t>
      </w:r>
    </w:p>
    <w:p>
      <w:r>
        <w:t>(c) Potassium loss causes tetany</w:t>
      </w:r>
    </w:p>
    <w:p>
      <w:r>
        <w:t>(d) Low Ca2+ paralyzes all muscles</w:t>
      </w:r>
    </w:p>
    <w:p>
      <w:r>
        <w:t>Answer: b</w:t>
      </w:r>
    </w:p>
    <w:p>
      <w:r>
        <w:t>Solution: ✅ Correct Answer: b.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Chvostek and Trousseau signs and give calcium cautiously</w:t>
      </w:r>
    </w:p>
    <w:p>
      <w:r>
        <w:t>❌ Why Not Others: (a) High sodium causes spasms — not the best response for this situation; (c) Potassium loss causes tetany — not the best response for this situation; (d) Low Ca2+ paralyzes all muscles — not the best response for this situation.</w:t>
      </w:r>
    </w:p>
    <w:p>
      <w:r>
        <w:t>⚡ 5-Second Recall: Low Ca2+ = tetany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chemical vs electrical synapse. Which response by the nurse is correct?</w:t>
      </w:r>
    </w:p>
    <w:p>
      <w:r>
        <w:t>(a) Ion movement through gap junctions only</w:t>
      </w:r>
    </w:p>
    <w:p>
      <w:r>
        <w:t>(b) Axon fusion only</w:t>
      </w:r>
    </w:p>
    <w:p>
      <w:r>
        <w:t>(c) Release and diffusion of neurotransmitter to the postsynaptic receptor</w:t>
      </w:r>
    </w:p>
    <w:p>
      <w:r>
        <w:t>(d) Direct electrical current</w:t>
      </w:r>
    </w:p>
    <w:p>
      <w:r>
        <w:t>Answer: c</w:t>
      </w:r>
    </w:p>
    <w:p>
      <w:r>
        <w:t>Solution: ✅ Correct Answer: c. Release and diffusion of neurotransmitter to the postsynaptic receptor.</w:t>
      </w:r>
    </w:p>
    <w:p>
      <w:r>
        <w:t>🧠 Clinical Rationale: The presynaptic terminal releases neurotransmitter that diffuses across the cleft and binds postsynaptic receptors — converting the electrical signal to a chemical one</w:t>
      </w:r>
    </w:p>
    <w:p>
      <w:r>
        <w:t>🩺 Nursing Action: Understand synaptic transmission when explaining drug action and psychiatric medication</w:t>
      </w:r>
    </w:p>
    <w:p>
      <w:r>
        <w:t>❌ Why Not Others: (a) Ion movement through gap junctions only — not the best response for this situation; (d) Direct electrical current — not the best response for this situation; (b) Axon fusion only — not the best response for this situation.</w:t>
      </w:r>
    </w:p>
    <w:p>
      <w:r>
        <w:t>⚠️ Exam Trap: Electrical synapses pass current directly — chemical synapses use neurotransmitter diffusion</w:t>
      </w:r>
    </w:p>
    <w:p>
      <w:r>
        <w:t>⚡ 5-Second Recall: Chemical = transmitter diffusion</w:t>
      </w:r>
    </w:p>
    <w:p>
      <w:r>
        <w:t>Positive Marks: 1</w:t>
      </w:r>
    </w:p>
    <w:p>
      <w:r>
        <w:t>Negative Marks: 0.33</w:t>
      </w:r>
    </w:p>
    <w:p>
      <w:r>
        <w:t>Question: Visceral pain differs from somatic pain because it is?</w:t>
      </w:r>
    </w:p>
    <w:p>
      <w:r>
        <w:t>(a) Dull, diffuse and poorly localized</w:t>
      </w:r>
    </w:p>
    <w:p>
      <w:r>
        <w:t>(b) Sharp and precisely localized</w:t>
      </w:r>
    </w:p>
    <w:p>
      <w:r>
        <w:t>(c) Only in the limbs</w:t>
      </w:r>
    </w:p>
    <w:p>
      <w:r>
        <w:t>(d) Always superficial</w:t>
      </w:r>
    </w:p>
    <w:p>
      <w:r>
        <w:t>Answer: a</w:t>
      </w:r>
    </w:p>
    <w:p>
      <w:r>
        <w:t>Solution: ✅ Correct Answer: a. Dull, diffuse and poorly localized.</w:t>
      </w:r>
    </w:p>
    <w:p>
      <w:r>
        <w:t>🧠 Clinical Rationale: Visceral pain arises from organ receptors and is dull, vague and poorly localized — localized only when it involves the parietal peritoneum (somatic)</w:t>
      </w:r>
    </w:p>
    <w:p>
      <w:r>
        <w:t>🔍 Key Clues: Visceral pain = dull, diffuse</w:t>
      </w:r>
    </w:p>
    <w:p>
      <w:r>
        <w:t>🩺 Nursing Action: Distinguish visceral (dull diffuse) from somatic (sharp localized) pain when assessing the abdomen</w:t>
      </w:r>
    </w:p>
    <w:p>
      <w:r>
        <w:t>❌ Why Not Others: (b) Sharp and precisely localized — not the best response for this situation; (c) Only in the limbs — not the best response for this situation; (d) Always superficial — not the best response for this situation.</w:t>
      </w:r>
    </w:p>
    <w:p>
      <w:r>
        <w:t>⚠️ Exam Trap: Appendicitis starts visceral (periumbilical) then becomes somatic (RLQ) with peritoneal involvement</w:t>
      </w:r>
    </w:p>
    <w:p>
      <w:r>
        <w:t>🌟 PNC Exam Pearl: Early appendicitis pain is visceral around the umbilicus; later it localizes to the RLQ</w:t>
      </w:r>
    </w:p>
    <w:p>
      <w:r>
        <w:t>⚡ 5-Second Recall: Visceral = dull diffuse pain</w:t>
      </w:r>
    </w:p>
    <w:p>
      <w:r>
        <w:t>Positive Marks: 1</w:t>
      </w:r>
    </w:p>
    <w:p>
      <w:r>
        <w:t>Negative Marks: 0.33</w:t>
      </w:r>
    </w:p>
    <w:p>
      <w:r>
        <w:t>Question: Which statement about muscle tone and fatigue is correct?</w:t>
      </w:r>
    </w:p>
    <w:p>
      <w:r>
        <w:t>(a) Depletion of ATP/creatine phosphate, lactic acid accumulation and ionic imbalances</w:t>
      </w:r>
    </w:p>
    <w:p>
      <w:r>
        <w:t>(b) Excess calcium only</w:t>
      </w:r>
    </w:p>
    <w:p>
      <w:r>
        <w:t>(c) More mitochondria only</w:t>
      </w:r>
    </w:p>
    <w:p>
      <w:r>
        <w:t>(d) Increased ACh only</w:t>
      </w:r>
    </w:p>
    <w:p>
      <w:r>
        <w:t>Answer: a</w:t>
      </w:r>
    </w:p>
    <w:p>
      <w:r>
        <w:t>Solution: ✅ Correct Answer: a. Depletion of ATP/creatine phosphate, lactic acid accumulation and ionic imbalances.</w:t>
      </w:r>
    </w:p>
    <w:p>
      <w:r>
        <w:t>🧠 Clinical Rationale: Fatigue results from ATP depletion, accumulation of metabolites (lactic acid, inorganic phosphate) and K+/Na+ imbalances that impair excitation-contraction coupling</w:t>
      </w:r>
    </w:p>
    <w:p>
      <w:r>
        <w:t>🩺 Nursing Action: Allow rest periods and hydration; explain that fatigue limits prolonged exertion</w:t>
      </w:r>
    </w:p>
    <w:p>
      <w:r>
        <w:t>❌ Why Not Others: (d) Increased ACh only — not the best response for this situation; (b) Excess calcium only — not the best response for this situation; (c) More mitochondria only — not the best response for this situation.</w:t>
      </w:r>
    </w:p>
    <w:p>
      <w:r>
        <w:t>⚡ 5-Second Recall: Fatigue = energy depletion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generation and propagation of nerve impulse. Which response is most appropriate?</w:t>
      </w:r>
    </w:p>
    <w:p>
      <w:r>
        <w:t>(a) Propagation of local currents depolarizing adjacent membrane regions</w:t>
      </w:r>
    </w:p>
    <w:p>
      <w:r>
        <w:t>(b) Jumping through the cytoplasm only</w:t>
      </w:r>
    </w:p>
    <w:p>
      <w:r>
        <w:t>(c) Diffusion of neurotransmitters</w:t>
      </w:r>
    </w:p>
    <w:p>
      <w:r>
        <w:t>(d) Passive spread without regeneration</w:t>
      </w:r>
    </w:p>
    <w:p>
      <w:r>
        <w:t>Answer: a</w:t>
      </w:r>
    </w:p>
    <w:p>
      <w:r>
        <w:t>Solution: ✅ Correct Answer: a. Propagation of local currents depolarizing adjacent membrane regions.</w:t>
      </w:r>
    </w:p>
    <w:p>
      <w:r>
        <w:t>🧠 Clinical Rationale: The action potential regenerates at each point as local currents depolarize the adjacent membrane — propagation is the wave of depolarization along the axon</w:t>
      </w:r>
    </w:p>
    <w:p>
      <w:r>
        <w:t>🩺 Nursing Action: Understand impulse conduction when explaining nerve injury and local anesthetics</w:t>
      </w:r>
    </w:p>
    <w:p>
      <w:r>
        <w:t>❌ Why Not Others: (d) Passive spread without regeneration — not the best response for this situation; (b) Jumping through the cytoplasm only — not the best response for this situation; (c) Diffusion of neurotransmitters — not the best response for this situation.</w:t>
      </w:r>
    </w:p>
    <w:p>
      <w:r>
        <w:t>⚡ 5-Second Recall: Propagation = electrical wave along axon</w:t>
      </w:r>
    </w:p>
    <w:p>
      <w:r>
        <w:t>Positive Marks: 1</w:t>
      </w:r>
    </w:p>
    <w:p>
      <w:r>
        <w:t>Negative Marks: 0.33</w:t>
      </w:r>
    </w:p>
    <w:p>
      <w:r>
        <w:t>Question: A patient asks the nurse about neuron excitability and threshold. Which response by the nurse is correct?</w:t>
      </w:r>
    </w:p>
    <w:p>
      <w:r>
        <w:t>(a) Refractory period</w:t>
      </w:r>
    </w:p>
    <w:p>
      <w:r>
        <w:t>(b) Threshold stimulus</w:t>
      </w:r>
    </w:p>
    <w:p>
      <w:r>
        <w:t>(c) Graded potential</w:t>
      </w:r>
    </w:p>
    <w:p>
      <w:r>
        <w:t>(d) Resting potential</w:t>
      </w:r>
    </w:p>
    <w:p>
      <w:r>
        <w:t>Answer: b</w:t>
      </w:r>
    </w:p>
    <w:p>
      <w:r>
        <w:t>Solution: ✅ Correct Answer: b. Threshold stimulus.</w:t>
      </w:r>
    </w:p>
    <w:p>
      <w:r>
        <w:t>🧠 Clinical Rationale: Threshold is the minimum depolarization needed to open voltage-gated Na+ channels and trigger an action potential</w:t>
      </w:r>
    </w:p>
    <w:p>
      <w:r>
        <w:t>🩺 Nursing Action: Understand threshold when explaining why weak stimuli do not produce impulses (all-or-none)</w:t>
      </w:r>
    </w:p>
    <w:p>
      <w:r>
        <w:t>❌ Why Not Others: (c) Graded potential — not the best response for this situation; (a) Refractory period — not the best response for this situation; (d) Resting potential — not the best response for this situation.</w:t>
      </w:r>
    </w:p>
    <w:p>
      <w:r>
        <w:t>⚠️ Exam Trap: Subthreshold stimuli produce graded potentials but no action potential — threshold is the trigger point</w:t>
      </w:r>
    </w:p>
    <w:p>
      <w:r>
        <w:t>⚡ 5-Second Recall: Threshold = AP trigger</w:t>
      </w:r>
    </w:p>
    <w:p>
      <w:r>
        <w:t>Positive Marks: 1</w:t>
      </w:r>
    </w:p>
    <w:p>
      <w:r>
        <w:t>Negative Marks: 0.33</w:t>
      </w:r>
    </w:p>
    <w:p>
      <w:r>
        <w:t>Question: A patient needing care for sarcomere and sliding-filament mechanism is admitted to the unit. Which nursing action should the nurse perform FIRST?</w:t>
      </w:r>
    </w:p>
    <w:p>
      <w:r>
        <w:t>(a) The H zone and I band narrow while the A band stays constant</w:t>
      </w:r>
    </w:p>
    <w:p>
      <w:r>
        <w:t>(b) The Z-lines move apart</w:t>
      </w:r>
    </w:p>
    <w:p>
      <w:r>
        <w:t>(c) The myosin filaments compress</w:t>
      </w:r>
    </w:p>
    <w:p>
      <w:r>
        <w:t>(d) The A band shortens</w:t>
      </w:r>
    </w:p>
    <w:p>
      <w:r>
        <w:t>Answer: a</w:t>
      </w:r>
    </w:p>
    <w:p>
      <w:r>
        <w:t>Solution: ✅ Correct Answer: a. The H zone and I band narrow while the A band stays constant.</w:t>
      </w:r>
    </w:p>
    <w:p>
      <w:r>
        <w:t>🧠 Clinical Rationale: During contraction, actin slides inward — the I band and H zone narrow, but the A band (myosin length) remains unchanged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Understand the band changes when interpreting muscle physiology and spasticity assessments</w:t>
      </w:r>
    </w:p>
    <w:p>
      <w:r>
        <w:t>❌ Why Not Others: (b) The Z-lines move apart — not the best response for this situation; (c) The myosin filaments compress — not the best response for this situation; (d) The A band shortens — not the best response for this situation.</w:t>
      </w:r>
    </w:p>
    <w:p>
      <w:r>
        <w:t>⚡ 5-Second Recall: Sliding = I/H narrow, A constant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excitatory vs inhibitory postsynaptic potentials. Which statement by the patient indicates correct understanding?</w:t>
      </w:r>
    </w:p>
    <w:p>
      <w:r>
        <w:t>(a) Blocking all sodium channels</w:t>
      </w:r>
    </w:p>
    <w:p>
      <w:r>
        <w:t>(b) Increasing EPSPs only</w:t>
      </w:r>
    </w:p>
    <w:p>
      <w:r>
        <w:t>(c) Blocking GABA receptors</w:t>
      </w:r>
    </w:p>
    <w:p>
      <w:r>
        <w:t>(d) Enhancement of GABA-mediated inhibition (IPSPs) in the CNS</w:t>
      </w:r>
    </w:p>
    <w:p>
      <w:r>
        <w:t>Answer: d</w:t>
      </w:r>
    </w:p>
    <w:p>
      <w:r>
        <w:t>Solution: ✅ Correct Answer: d. Enhancement of GABA-mediated inhibition (IPSPs) in the CNS.</w:t>
      </w:r>
    </w:p>
    <w:p>
      <w:r>
        <w:t>🧠 Clinical Rationale: Benzodiazepines enhance GABA's inhibitory effect — more IPSPs, less neuronal excitation, producing anxiolysis and sedation</w:t>
      </w:r>
    </w:p>
    <w:p>
      <w:r>
        <w:t>🩺 Nursing Action: Monitor for sedation and respiratory depression; teach safe use and withdrawal risks</w:t>
      </w:r>
    </w:p>
    <w:p>
      <w:r>
        <w:t>❌ Why Not Others: (a) Blocking all sodium channels — not the best response for this situation; (c) Blocking GABA receptors — not the best response for this situation; (b) Increasing EPSPs only — not the best response for this situation.</w:t>
      </w:r>
    </w:p>
    <w:p>
      <w:r>
        <w:t>⚠️ Exam Trap: GABA produces IPSPs — enhancing it reduces CNS excitability</w:t>
      </w:r>
    </w:p>
    <w:p>
      <w:r>
        <w:t>🌟 PNC Exam Pearl: GABA-A receptor agonists (benzodiazepines, barbiturates) are CNS depressants</w:t>
      </w:r>
    </w:p>
    <w:p>
      <w:r>
        <w:t>⚡ 5-Second Recall: GABA enhancement = sedation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skeletal-muscle functional organization. Which response by the nurse is correct?</w:t>
      </w:r>
    </w:p>
    <w:p>
      <w:r>
        <w:t>(a) Myofibril</w:t>
      </w:r>
    </w:p>
    <w:p>
      <w:r>
        <w:t>(b) Sarcomere</w:t>
      </w:r>
    </w:p>
    <w:p>
      <w:r>
        <w:t>(c) Sarcolemma</w:t>
      </w:r>
    </w:p>
    <w:p>
      <w:r>
        <w:t>(d) Fascicle</w:t>
      </w:r>
    </w:p>
    <w:p>
      <w:r>
        <w:t>Answer: b</w:t>
      </w:r>
    </w:p>
    <w:p>
      <w:r>
        <w:t>Solution: ✅ Correct Answer: b.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🩺 Nursing Action: Understand the sarcomere when explaining muscle physiology and strength training</w:t>
      </w:r>
    </w:p>
    <w:p>
      <w:r>
        <w:t>❌ Why Not Others: (d) Fascicle — not the best response for this situation; (c) Sarcolemma — not the best response for this situation; (a) Myofibril — not the best response for this situation.</w:t>
      </w:r>
    </w:p>
    <w:p>
      <w:r>
        <w:t>⚠️ Exam Trap: The myofibril contains many sarcomeres in series — the sarcomere itself is the contraction unit</w:t>
      </w:r>
    </w:p>
    <w:p>
      <w:r>
        <w:t>⚡ 5-Second Recall: Sarcomere = contraction unit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physiology of posture. Which response by the nurse is correct?</w:t>
      </w:r>
    </w:p>
    <w:p>
      <w:r>
        <w:t>(a) Only hearing</w:t>
      </w:r>
    </w:p>
    <w:p>
      <w:r>
        <w:t>(b) Vestibular, proprioceptive and visual inputs</w:t>
      </w:r>
    </w:p>
    <w:p>
      <w:r>
        <w:t>(c) Only smell</w:t>
      </w:r>
    </w:p>
    <w:p>
      <w:r>
        <w:t>(d) Only vision</w:t>
      </w:r>
    </w:p>
    <w:p>
      <w:r>
        <w:t>Answer: b</w:t>
      </w:r>
    </w:p>
    <w:p>
      <w:r>
        <w:t>Solution: ✅ Correct Answer: b. Vestibular, proprioceptive and visual inputs.</w:t>
      </w:r>
    </w:p>
    <w:p>
      <w:r>
        <w:t>🧠 Clinical Rationale: Posture integrates vestibular (balance organs), proprioceptive (muscle/joint position) and visual inputs — their integration maintains equilibrium</w:t>
      </w:r>
    </w:p>
    <w:p>
      <w:r>
        <w:t>🩺 Nursing Action: Assess balance with eyes open and closed to test the sensory contributions</w:t>
      </w:r>
    </w:p>
    <w:p>
      <w:r>
        <w:t>❌ Why Not Others: (a) Only hearing — not the best response for this situation; (c) Only smell — not the best response for this situation; (d) Only vision — not the best response for this situation.</w:t>
      </w:r>
    </w:p>
    <w:p>
      <w:r>
        <w:t>⚠️ Exam Trap: Loss of one input is compensated — losing two (e.g., eyes closed on soft surface) destabilizes</w:t>
      </w:r>
    </w:p>
    <w:p>
      <w:r>
        <w:t>⚡ 5-Second Recall: Three inputs govern posture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