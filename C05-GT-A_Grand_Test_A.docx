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child with preventing tet spells. Which response is most appropriate?</w:t>
      </w:r>
    </w:p>
    <w:p>
      <w:r>
        <w:t>(a) Stopping all medications when well</w:t>
      </w:r>
    </w:p>
    <w:p>
      <w:r>
        <w:t>(b) Exercising until exhaustion daily</w:t>
      </w:r>
    </w:p>
    <w:p>
      <w:r>
        <w:t>(c) Avoiding dehydration, treating fever, preventing constipation/straining and following the prescribed medication plan</w:t>
      </w:r>
    </w:p>
    <w:p>
      <w:r>
        <w:t>(d) Withholding fluids before activity</w:t>
      </w:r>
    </w:p>
    <w:p>
      <w:r>
        <w:t>Answer: c</w:t>
      </w:r>
    </w:p>
    <w:p>
      <w:r>
        <w:t>Solution: ✅ Correct Answer: c. Avoiding dehydration, treating fever, preventing constipation/straining and following the prescribed medication plan.</w:t>
      </w:r>
    </w:p>
    <w:p>
      <w:r>
        <w:t>🧠 Clinical Rationale: Prevention keeps the child hydrated, treats fever and constipation (which trigger spells) and follows beta-blocker therapy as prescribed</w:t>
      </w:r>
    </w:p>
    <w:p>
      <w:r>
        <w:t>🩺 Nursing Action: Calm, slow activities and rest periods help</w:t>
      </w:r>
    </w:p>
    <w:p>
      <w:r>
        <w:t>❌ Why Not Others: (b) Exercising until exhaustion daily — not the best response for this situation; (d) Withholding fluids before activity — not the best response for this situation; (a) Stopping all medications when well — not the best response for this situation.</w:t>
      </w:r>
    </w:p>
    <w:p>
      <w:r>
        <w:t>⚡ 5-Second Recall: Prevent triggers for tet spells</w:t>
      </w:r>
    </w:p>
    <w:p>
      <w:r>
        <w:t>Positive Marks: 1</w:t>
      </w:r>
    </w:p>
    <w:p>
      <w:r>
        <w:t>Negative Marks: 0.33</w:t>
      </w:r>
    </w:p>
    <w:p>
      <w:r>
        <w:t>Question: During home newborn visits, the family is taught?</w:t>
      </w:r>
    </w:p>
    <w:p>
      <w:r>
        <w:t>(a) Danger signs, feeding, warmth, cord care and when to seek care immediately</w:t>
      </w:r>
    </w:p>
    <w:p>
      <w:r>
        <w:t>(b) Nothing about newborn care</w:t>
      </w:r>
    </w:p>
    <w:p>
      <w:r>
        <w:t>(c) Only about adult nutrition</w:t>
      </w:r>
    </w:p>
    <w:p>
      <w:r>
        <w:t>(d) To wait for symptoms to worsen before seeking care</w:t>
      </w:r>
    </w:p>
    <w:p>
      <w:r>
        <w:t>Answer: a</w:t>
      </w:r>
    </w:p>
    <w:p>
      <w:r>
        <w:t>Solution: ✅ Correct Answer: a. Danger signs, feeding, warmth, cord care and when to seek care immediately.</w:t>
      </w:r>
    </w:p>
    <w:p>
      <w:r>
        <w:t>🧠 Clinical Rationale: Home visits educate families on danger signs, breastfeeding, keeping the baby warm, cord care and timely care-seeking</w:t>
      </w:r>
    </w:p>
    <w:p>
      <w:r>
        <w:t>🔍 Key Clues: Teach danger signs + feeding + warmth + cord care</w:t>
      </w:r>
    </w:p>
    <w:p>
      <w:r>
        <w:t>🩺 Nursing Action: Confirm the family knows the emergency plan</w:t>
      </w:r>
    </w:p>
    <w:p>
      <w:r>
        <w:t>❌ Why Not Others: (b) Nothing about newborn care — not the best response for this situation; (d) To wait for symptoms to worsen before seeking care — not the best response for this situation; (c) Only about adult nutrition — not the best response for this situation.</w:t>
      </w:r>
    </w:p>
    <w:p>
      <w:r>
        <w:t>⚠️ Exam Trap: Encourage early care-seeking</w:t>
      </w:r>
    </w:p>
    <w:p>
      <w:r>
        <w:t>⚡ 5-Second Recall: Educate families at home</w:t>
      </w:r>
    </w:p>
    <w:p>
      <w:r>
        <w:t>Positive Marks: 1</w:t>
      </w:r>
    </w:p>
    <w:p>
      <w:r>
        <w:t>Negative Marks: 0.33</w:t>
      </w:r>
    </w:p>
    <w:p>
      <w:r>
        <w:t>Question: Which statement about acrocyanosis vs jaundice location in children is correct?</w:t>
      </w:r>
    </w:p>
    <w:p>
      <w:r>
        <w:t>(a) Relying on the mother's guess</w:t>
      </w:r>
    </w:p>
    <w:p>
      <w:r>
        <w:t>(b) Examining only the feet</w:t>
      </w:r>
    </w:p>
    <w:p>
      <w:r>
        <w:t>(c) Checking only the palms in dim light</w:t>
      </w:r>
    </w:p>
    <w:p>
      <w:r>
        <w:t>(d) Examining the skin and sclera in natural light, noting the extent of yellowing (face first, then trunk and limbs)</w:t>
      </w:r>
    </w:p>
    <w:p>
      <w:r>
        <w:t>Answer: d</w:t>
      </w:r>
    </w:p>
    <w:p>
      <w:r>
        <w:t>Solution: ✅ Correct Answer: d. Examining the skin and sclera in natural light, noting the extent of yellowing (face first, then trunk and limbs).</w:t>
      </w:r>
    </w:p>
    <w:p>
      <w:r>
        <w:t>🧠 Clinical Rationale: Jaundice is assessed in good natural light by blanching the skin, with yellowing progressing cephalocaudally (face → trunk → limbs) as bilirubin rises</w:t>
      </w:r>
    </w:p>
    <w:p>
      <w:r>
        <w:t>🩺 Nursing Action: Palms and soles yellowing suggests significant hyperbilirubinemia</w:t>
      </w:r>
    </w:p>
    <w:p>
      <w:r>
        <w:t>❌ Why Not Others: (a) Relying on the mother's guess — not the best response for this situation; (b) Examining only the feet — not the best response for this situation; (c) Checking only the palms in dim light — not the best response for this situation.</w:t>
      </w:r>
    </w:p>
    <w:p>
      <w:r>
        <w:t>⚡ 5-Second Recall: Assess jaundice in natural light</w:t>
      </w:r>
    </w:p>
    <w:p>
      <w:r>
        <w:t>Positive Marks: 1</w:t>
      </w:r>
    </w:p>
    <w:p>
      <w:r>
        <w:t>Negative Marks: 0.33</w:t>
      </w:r>
    </w:p>
    <w:p>
      <w:r>
        <w:t>Question: A child needing care for organic vs non-organic FTT is admitted to the pediatric unit. Which nursing action should the nurse perform FIRST?</w:t>
      </w:r>
    </w:p>
    <w:p>
      <w:r>
        <w:t>(a) Genetic syndromes always</w:t>
      </w:r>
    </w:p>
    <w:p>
      <w:r>
        <w:t>(b) Untreated congenital heart disease in every case</w:t>
      </w:r>
    </w:p>
    <w:p>
      <w:r>
        <w:t>(c) Non-organic — inadequate intake from feeding problems or psychosocial factors</w:t>
      </w:r>
    </w:p>
    <w:p>
      <w:r>
        <w:t>(d) Endocrine disorders only</w:t>
      </w:r>
    </w:p>
    <w:p>
      <w:r>
        <w:t>Answer: c</w:t>
      </w:r>
    </w:p>
    <w:p>
      <w:r>
        <w:t>Solution: ✅ Correct Answer: c. Non-organic — inadequate intake from feeding problems or psychosocial factors.</w:t>
      </w:r>
    </w:p>
    <w:p>
      <w:r>
        <w:t>🧠 Clinical Rationale: Non-organic failure to thrive (inadequate intake, poor feeding practices, caregiver factors) is far more common than organic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a detailed feeding and interaction history before extensive testing</w:t>
      </w:r>
    </w:p>
    <w:p>
      <w:r>
        <w:t>❌ Why Not Others: (b) Untreated congenital heart disease in every case — not the best response for this situation; (d) Endocrine disorders only — not the best response for this situation; (a) Genetic syndromes always — not the best response for this situation.</w:t>
      </w:r>
    </w:p>
    <w:p>
      <w:r>
        <w:t>⚡ 5-Second Recall: Most FTT is non-organic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rule of 15 for hypoglycemia is MOST concerning and requires immediate follow-up?</w:t>
      </w:r>
    </w:p>
    <w:p>
      <w:r>
        <w:t>(a) A full glass of milk only</w:t>
      </w:r>
    </w:p>
    <w:p>
      <w:r>
        <w:t>(b) The rule of 15 — give about 15 g of fast-acting carbohydrate, recheck glucose in 15 minutes and repeat if still low</w:t>
      </w:r>
    </w:p>
    <w:p>
      <w:r>
        <w:t>(c) A large fatty meal to slow absorption</w:t>
      </w:r>
    </w:p>
    <w:p>
      <w:r>
        <w:t>(d) No treatment until glucose is confirmed in an hour</w:t>
      </w:r>
    </w:p>
    <w:p>
      <w:r>
        <w:t>Answer: b</w:t>
      </w:r>
    </w:p>
    <w:p>
      <w:r>
        <w:t>Solution: ✅ Correct Answer: b. The rule of 15 — give about 15 g of fast-acting carbohydrate, recheck glucose in 15 minutes and repeat if still low.</w:t>
      </w:r>
    </w:p>
    <w:p>
      <w:r>
        <w:t>🧠 Clinical Rationale: Mild hypoglycemia is treated with 15 g of fast-acting carbs (glucose tablets, juice), rechecking in 15 minutes and repeating as needed, then a snack to sustain glucose</w:t>
      </w:r>
    </w:p>
    <w:p>
      <w:r>
        <w:t>🔍 Key Clues: Rule of 15 = 15 g carbs, recheck in 15 min, repeat</w:t>
      </w:r>
    </w:p>
    <w:p>
      <w:r>
        <w:t>🩺 Nursing Action: Use glucose tablets or juice for fast action</w:t>
      </w:r>
    </w:p>
    <w:p>
      <w:r>
        <w:t>❌ Why Not Others: (c) A large fatty meal to slow absorption — not the best response for this situation; (d) No treatment until glucose is confirmed in an hour — not the best response for this situation; (a) A full glass of milk only — not the best response for this situation.</w:t>
      </w:r>
    </w:p>
    <w:p>
      <w:r>
        <w:t>⚡ 5-Second Recall: Treat hypoglycemia with the rule of 15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oxygen delivery device selection. Which statement by the parent indicates correct understanding?</w:t>
      </w:r>
    </w:p>
    <w:p>
      <w:r>
        <w:t>(a) An oxygen tent with no flow setting</w:t>
      </w:r>
    </w:p>
    <w:p>
      <w:r>
        <w:t>(b) A non-rebreather mask at 15 L/min always</w:t>
      </w:r>
    </w:p>
    <w:p>
      <w:r>
        <w:t>(c) Nasal cannula at a low flow rate with humidification</w:t>
      </w:r>
    </w:p>
    <w:p>
      <w:r>
        <w:t>(d) A face mask delivering 100% oxygen continuously</w:t>
      </w:r>
    </w:p>
    <w:p>
      <w:r>
        <w:t>Answer: c</w:t>
      </w:r>
    </w:p>
    <w:p>
      <w:r>
        <w:t>Solution: ✅ Correct Answer: c. Nasal cannula at a low flow rate with humidification.</w:t>
      </w:r>
    </w:p>
    <w:p>
      <w:r>
        <w:t>🧠 Clinical Rationale: Nasal cannulas deliver low-flow oxygen comfortably for most children; higher-flow devices are chosen for greater needs</w:t>
      </w:r>
    </w:p>
    <w:p>
      <w:r>
        <w:t>🩺 Nursing Action: Ensure the prongs fit and the flow is set correctly</w:t>
      </w:r>
    </w:p>
    <w:p>
      <w:r>
        <w:t>❌ Why Not Others: (d) A face mask delivering 100% oxygen continuously — not the best response for this situation; (a) An oxygen tent with no flow setting — not the best response for this situation; (b) A non-rebreather mask at 15 L/min always — not the best response for this situation.</w:t>
      </w:r>
    </w:p>
    <w:p>
      <w:r>
        <w:t>⚠️ Exam Trap: Humidification prevents drying of the airways</w:t>
      </w:r>
    </w:p>
    <w:p>
      <w:r>
        <w:t>⚡ 5-Second Recall: Choose the device for the oxygen need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ORS continued feeding is MOST concerning and requires immediate follow-up?</w:t>
      </w:r>
    </w:p>
    <w:p>
      <w:r>
        <w:t>(a) Stop all food until diarrhea ends</w:t>
      </w:r>
    </w:p>
    <w:p>
      <w:r>
        <w:t>(b) Fast for a full day to rest the gut</w:t>
      </w:r>
    </w:p>
    <w:p>
      <w:r>
        <w:t>(c) Receive only sugar water for 48 hours</w:t>
      </w:r>
    </w:p>
    <w:p>
      <w:r>
        <w:t>(d) Continue normal feeding (including breast milk) alongside the ORS</w:t>
      </w:r>
    </w:p>
    <w:p>
      <w:r>
        <w:t>Answer: d</w:t>
      </w:r>
    </w:p>
    <w:p>
      <w:r>
        <w:t>Solution: ✅ Correct Answer: d. Continue normal feeding (including breast milk) alongside the ORS.</w:t>
      </w:r>
    </w:p>
    <w:p>
      <w:r>
        <w:t>🧠 Clinical Rationale: Feeding continues during diarrhea — breast milk and normal foods plus ORS — to prevent malnutrition and speed recovery</w:t>
      </w:r>
    </w:p>
    <w:p>
      <w:r>
        <w:t>🔍 Key Clues: Continue feeding + ORS together</w:t>
      </w:r>
    </w:p>
    <w:p>
      <w:r>
        <w:t>🩺 Nursing Action: Offer small frequent meals</w:t>
      </w:r>
    </w:p>
    <w:p>
      <w:r>
        <w:t>❌ Why Not Others: (a) Stop all food until diarrhea ends — not the best response for this situation; (c) Receive only sugar water for 48 hours — not the best response for this situation; (b) Fast for a full day to rest the gut — not the best response for this situation.</w:t>
      </w:r>
    </w:p>
    <w:p>
      <w:r>
        <w:t>⚡ 5-Second Recall: Feed through the diarrhea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clubbing in heart disease. Which statement by the parent indicates correct understanding?</w:t>
      </w:r>
    </w:p>
    <w:p>
      <w:r>
        <w:t>(a) Normal development in all children</w:t>
      </w:r>
    </w:p>
    <w:p>
      <w:r>
        <w:t>(b) Chronic hypoxemia from cyanotic congenital heart disease or chronic lung disease</w:t>
      </w:r>
    </w:p>
    <w:p>
      <w:r>
        <w:t>(c) A vitamin deficiency only</w:t>
      </w:r>
    </w:p>
    <w:p>
      <w:r>
        <w:t>(d) An ear infection</w:t>
      </w:r>
    </w:p>
    <w:p>
      <w:r>
        <w:t>Answer: b</w:t>
      </w:r>
    </w:p>
    <w:p>
      <w:r>
        <w:t>Solution: ✅ Correct Answer: b. Chronic hypoxemia from cyanotic congenital heart disease or chronic lung disease.</w:t>
      </w:r>
    </w:p>
    <w:p>
      <w:r>
        <w:t>🧠 Clinical Rationale: Clubbing reflects longstanding low oxygen levels, seen in cyanotic heart disease and chronic pulmonary conditions</w:t>
      </w:r>
    </w:p>
    <w:p>
      <w:r>
        <w:t>🩺 Nursing Action: Assess nails and fingertips in cyanotic children</w:t>
      </w:r>
    </w:p>
    <w:p>
      <w:r>
        <w:t>❌ Why Not Others: (d) An ear infection — not the best response for this situation; (c) A vitamin deficiency only — not the best response for this situation; (a) Normal development in all children — not the best response for this situation.</w:t>
      </w:r>
    </w:p>
    <w:p>
      <w:r>
        <w:t>⚠️ Exam Trap: Clubbing develops over months to years</w:t>
      </w:r>
    </w:p>
    <w:p>
      <w:r>
        <w:t>⚡ 5-Second Recall: Clubbing = low oxygen over time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error prevention culture. Which statement by the parent indicates correct understanding?</w:t>
      </w:r>
    </w:p>
    <w:p>
      <w:r>
        <w:t>(a) Administering medications prepared by others without checking</w:t>
      </w:r>
    </w:p>
    <w:p>
      <w:r>
        <w:t>(b) Relying on memory for all doses</w:t>
      </w:r>
    </w:p>
    <w:p>
      <w:r>
        <w:t>(c) Independent double-checks, clear labeling, unit consistency and a non-punitive reporting culture</w:t>
      </w:r>
    </w:p>
    <w:p>
      <w:r>
        <w:t>(d) Skipping documentation to save time</w:t>
      </w:r>
    </w:p>
    <w:p>
      <w:r>
        <w:t>Answer: c</w:t>
      </w:r>
    </w:p>
    <w:p>
      <w:r>
        <w:t>Solution: ✅ Correct Answer: c. Independent double-checks, clear labeling, unit consistency and a non-punitive reporting culture.</w:t>
      </w:r>
    </w:p>
    <w:p>
      <w:r>
        <w:t>🧠 Clinical Rationale: Systems — double-checks, labeled syringes, standardized concentrations, unit consistency and blame-free reporting — catch errors before they reach the child</w:t>
      </w:r>
    </w:p>
    <w:p>
      <w:r>
        <w:t>🩺 Nursing Action: Label every syringe and check at the bedside</w:t>
      </w:r>
    </w:p>
    <w:p>
      <w:r>
        <w:t>❌ Why Not Others: (b) Relying on memory for all doses — not the best response for this situation; (d) Skipping documentation to save time — not the best response for this situation; (a) Administering medications prepared by others without checking — not the best response for this situation.</w:t>
      </w:r>
    </w:p>
    <w:p>
      <w:r>
        <w:t>⚠️ Exam Trap: A just culture encourages honest reporting and learning</w:t>
      </w:r>
    </w:p>
    <w:p>
      <w:r>
        <w:t>⚡ 5-Second Recall: Systems prevent pediatric errors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infantile colic by identifying which response as appropriate?</w:t>
      </w:r>
    </w:p>
    <w:p>
      <w:r>
        <w:t>(a) Crying due to hunger every night after 1 year</w:t>
      </w:r>
    </w:p>
    <w:p>
      <w:r>
        <w:t>(b) Crying caused only by cow's milk allergy</w:t>
      </w:r>
    </w:p>
    <w:p>
      <w:r>
        <w:t>(c) Paroxysmal crying in an otherwise healthy baby, often in the evening, beginning around 2-4 weeks and settling by 3-4 months</w:t>
      </w:r>
    </w:p>
    <w:p>
      <w:r>
        <w:t>(d) A surgical emergency in newborns</w:t>
      </w:r>
    </w:p>
    <w:p>
      <w:r>
        <w:t>Answer: c</w:t>
      </w:r>
    </w:p>
    <w:p>
      <w:r>
        <w:t>Solution: ✅ Correct Answer: c. Paroxysmal crying in an otherwise healthy baby, often in the evening, beginning around 2-4 weeks and settling by 3-4 months.</w:t>
      </w:r>
    </w:p>
    <w:p>
      <w:r>
        <w:t>🧠 Clinical Rationale: Colic is episodes of inconsolable crying in a healthy thriving infant, typically in the evening, starting at 2-4 weeks and resolving by 3-4 months</w:t>
      </w:r>
    </w:p>
    <w:p>
      <w:r>
        <w:t>🩺 Nursing Action: Comfort measures: gentle motion, burping, calm environment</w:t>
      </w:r>
    </w:p>
    <w:p>
      <w:r>
        <w:t>❌ Why Not Others: (b) Crying caused only by cow's milk allergy — not the best response for this situation; (d) A surgical emergency in newborns — not the best response for this situation; (a) Crying due to hunger every night after 1 year — not the best response for this situation.</w:t>
      </w:r>
    </w:p>
    <w:p>
      <w:r>
        <w:t>⚡ 5-Second Recall: Colic = paroxysmal evening crying</w:t>
      </w:r>
    </w:p>
    <w:p>
      <w:r>
        <w:t>Positive Marks: 1</w:t>
      </w:r>
    </w:p>
    <w:p>
      <w:r>
        <w:t>Negative Marks: 0.33</w:t>
      </w:r>
    </w:p>
    <w:p>
      <w:r>
        <w:t>Question: A child needing care for palivizumab prophylaxis is admitted to the pediatric unit. Which nursing action should the nurse perform FIRST?</w:t>
      </w:r>
    </w:p>
    <w:p>
      <w:r>
        <w:t>(a) All children with a cold</w:t>
      </w:r>
    </w:p>
    <w:p>
      <w:r>
        <w:t>(b) Only adults with asthma</w:t>
      </w:r>
    </w:p>
    <w:p>
      <w:r>
        <w:t>(c) High-risk infants (e.g., preterm, chronic lung disease) to prevent severe RSV bronchiolitis during RSV season</w:t>
      </w:r>
    </w:p>
    <w:p>
      <w:r>
        <w:t>(d) Children with croup</w:t>
      </w:r>
    </w:p>
    <w:p>
      <w:r>
        <w:t>Answer: c</w:t>
      </w:r>
    </w:p>
    <w:p>
      <w:r>
        <w:t>Solution: ✅ Correct Answer: c. High-risk infants (e.g., preterm, chronic lung disease) to prevent severe RSV bronchiolitis during RSV season.</w:t>
      </w:r>
    </w:p>
    <w:p>
      <w:r>
        <w:t>🧠 Clinical Rationale: Palivizumab is a monoclonal antibody prophylaxis for high-risk infants against RSV, given monthly during the RSV season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eligible infants (preterm, CLD, cardiac disease)</w:t>
      </w:r>
    </w:p>
    <w:p>
      <w:r>
        <w:t>❌ Why Not Others: (d) Children with croup — not the best response for this situation; (a) All children with a cold — not the best response for this situation; (b) Only adults with asthma — not the best response for this situation.</w:t>
      </w:r>
    </w:p>
    <w:p>
      <w:r>
        <w:t>⚡ 5-Second Recall: Prophylaxis for high-risk infants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acute kidney injury causes in children by identifying which response as appropriate?</w:t>
      </w:r>
    </w:p>
    <w:p>
      <w:r>
        <w:t>(a) Dehydration, sepsis or hypovolemia reducing kidney blood flow</w:t>
      </w:r>
    </w:p>
    <w:p>
      <w:r>
        <w:t>(b) Excess water intake</w:t>
      </w:r>
    </w:p>
    <w:p>
      <w:r>
        <w:t>(c) Urinary frequency alone</w:t>
      </w:r>
    </w:p>
    <w:p>
      <w:r>
        <w:t>(d) Bladder stones only</w:t>
      </w:r>
    </w:p>
    <w:p>
      <w:r>
        <w:t>Answer: a</w:t>
      </w:r>
    </w:p>
    <w:p>
      <w:r>
        <w:t>Solution: ✅ Correct Answer: a. Dehydration, sepsis or hypovolemia reducing kidney blood flow.</w:t>
      </w:r>
    </w:p>
    <w:p>
      <w:r>
        <w:t>🧠 Clinical Rationale: Prerenal AKI follows reduced renal perfusion — dehydration, sepsis, hemorrhage or shock — the most common mechanism in children</w:t>
      </w:r>
    </w:p>
    <w:p>
      <w:r>
        <w:t>🩺 Nursing Action: Assess hydration and perfusion in AKI</w:t>
      </w:r>
    </w:p>
    <w:p>
      <w:r>
        <w:t>❌ Why Not Others: (d) Bladder stones only — not the best response for this situation; (c) Urinary frequency alone — not the best response for this situation; (b) Excess water intake — not the best response for this situation.</w:t>
      </w:r>
    </w:p>
    <w:p>
      <w:r>
        <w:t>⚡ 5-Second Recall: Prerenal AKI = low blood flow to kidneys</w:t>
      </w:r>
    </w:p>
    <w:p>
      <w:r>
        <w:t>Positive Marks: 1</w:t>
      </w:r>
    </w:p>
    <w:p>
      <w:r>
        <w:t>Negative Marks: 0.33</w:t>
      </w:r>
    </w:p>
    <w:p>
      <w:r>
        <w:t>Question: Which statement about early language sounds in children is correct?</w:t>
      </w:r>
    </w:p>
    <w:p>
      <w:r>
        <w:t>(a) 12 months</w:t>
      </w:r>
    </w:p>
    <w:p>
      <w:r>
        <w:t>(b) 2 years</w:t>
      </w:r>
    </w:p>
    <w:p>
      <w:r>
        <w:t>(c) 2-3 months</w:t>
      </w:r>
    </w:p>
    <w:p>
      <w:r>
        <w:t>(d) 8 months</w:t>
      </w:r>
    </w:p>
    <w:p>
      <w:r>
        <w:t>Answer: c</w:t>
      </w:r>
    </w:p>
    <w:p>
      <w:r>
        <w:t>Solution: ✅ Correct Answer: c. 2-3 months.</w:t>
      </w:r>
    </w:p>
    <w:p>
      <w:r>
        <w:t>🧠 Clinical Rationale: Cooing, gurgling vowel sounds begin around 2-3 months, before babbling appears</w:t>
      </w:r>
    </w:p>
    <w:p>
      <w:r>
        <w:t>🩺 Nursing Action: Respond to the infant's sounds to encourage language</w:t>
      </w:r>
    </w:p>
    <w:p>
      <w:r>
        <w:t>❌ Why Not Others: (a) 12 months — not the best response for this situation; (d) 8 months — not the best response for this situation; (b) 2 years — not the best response for this situation.</w:t>
      </w:r>
    </w:p>
    <w:p>
      <w:r>
        <w:t>⚡ 5-Second Recall: Coos at 2-3 months</w:t>
      </w:r>
    </w:p>
    <w:p>
      <w:r>
        <w:t>Positive Marks: 1</w:t>
      </w:r>
    </w:p>
    <w:p>
      <w:r>
        <w:t>Negative Marks: 0.33</w:t>
      </w:r>
    </w:p>
    <w:p>
      <w:r>
        <w:t>Question: A child needing care for MAS clinical features is admitted to the pediatric unit. Which nursing action should the nurse perform FIRST?</w:t>
      </w:r>
    </w:p>
    <w:p>
      <w:r>
        <w:t>(a) Clear lungs with no distress</w:t>
      </w:r>
    </w:p>
    <w:p>
      <w:r>
        <w:t>(b) Respiratory distress, barrel chest, crackles and possible cyanosis with meconium-stained skin/nails</w:t>
      </w:r>
    </w:p>
    <w:p>
      <w:r>
        <w:t>(c) Apnea without any lung findings</w:t>
      </w:r>
    </w:p>
    <w:p>
      <w:r>
        <w:t>(d) Only feeding problems</w:t>
      </w:r>
    </w:p>
    <w:p>
      <w:r>
        <w:t>Answer: b</w:t>
      </w:r>
    </w:p>
    <w:p>
      <w:r>
        <w:t>Solution: ✅ Correct Answer: b. Respiratory distress, barrel chest, crackles and possible cyanosis with meconium-stained skin/nails.</w:t>
      </w:r>
    </w:p>
    <w:p>
      <w:r>
        <w:t>🧠 Clinical Rationale: MAS shows respiratory distress, hyperinflated barrel chest, crackles, cyanosis and meconium staining of skin, nails and cord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oxygenation and ventilation</w:t>
      </w:r>
    </w:p>
    <w:p>
      <w:r>
        <w:t>❌ Why Not Others: (a) Clear lungs with no distress — not the best response for this situation; (d) Only feeding problems — not the best response for this situation; (c) Apnea without any lung findings — not the best response for this situation.</w:t>
      </w:r>
    </w:p>
    <w:p>
      <w:r>
        <w:t>⚡ 5-Second Recall: MAS = distress with meconium staining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vaccination vs immunization. Which response is most appropriate?</w:t>
      </w:r>
    </w:p>
    <w:p>
      <w:r>
        <w:t>(a) They are completely unrelated terms</w:t>
      </w:r>
    </w:p>
    <w:p>
      <w:r>
        <w:t>(b) Vaccination only applies to animals</w:t>
      </w:r>
    </w:p>
    <w:p>
      <w:r>
        <w:t>(c) Immunization requires surgery</w:t>
      </w:r>
    </w:p>
    <w:p>
      <w:r>
        <w:t>(d) Vaccination is giving the vaccine; immunization is the resulting immune protection</w:t>
      </w:r>
    </w:p>
    <w:p>
      <w:r>
        <w:t>Answer: d</w:t>
      </w:r>
    </w:p>
    <w:p>
      <w:r>
        <w:t>Solution: ✅ Correct Answer: d. Vaccination is giving the vaccine; immunization is the resulting immune protection.</w:t>
      </w:r>
    </w:p>
    <w:p>
      <w:r>
        <w:t>🧠 Clinical Rationale: Vaccination is the administration of the vaccine, while immunization is the process and outcome of developing immunity</w:t>
      </w:r>
    </w:p>
    <w:p>
      <w:r>
        <w:t>🩺 Nursing Action: Use the terms precisely in documentation and teaching</w:t>
      </w:r>
    </w:p>
    <w:p>
      <w:r>
        <w:t>❌ Why Not Others: (c) Immunization requires surgery — not the best response for this situation; (b) Vaccination only applies to animals — not the best response for this situation; (a) They are completely unrelated terms — not the best response for this situation.</w:t>
      </w:r>
    </w:p>
    <w:p>
      <w:r>
        <w:t>⚡ 5-Second Recall: Vaccination = shot; immunization = protection</w:t>
      </w:r>
    </w:p>
    <w:p>
      <w:r>
        <w:t>Positive Marks: 1</w:t>
      </w:r>
    </w:p>
    <w:p>
      <w:r>
        <w:t>Negative Marks: 0.33</w:t>
      </w:r>
    </w:p>
    <w:p>
      <w:r>
        <w:t>Question: A child needing care for thermoregulation in preterm care is admitted to the pediatric unit. Which nursing action should the nurse perform FIRST?</w:t>
      </w:r>
    </w:p>
    <w:p>
      <w:r>
        <w:t>(a) Ignore the temperature because preterms are always cold</w:t>
      </w:r>
    </w:p>
    <w:p>
      <w:r>
        <w:t>(b) Gradual rewarming per protocol while monitoring glucose and vital signs</w:t>
      </w:r>
    </w:p>
    <w:p>
      <w:r>
        <w:t>(c) Rapidly immerse the baby in hot water</w:t>
      </w:r>
    </w:p>
    <w:p>
      <w:r>
        <w:t>(d) Cool the baby further to save energy</w:t>
      </w:r>
    </w:p>
    <w:p>
      <w:r>
        <w:t>Answer: b</w:t>
      </w:r>
    </w:p>
    <w:p>
      <w:r>
        <w:t>Solution: ✅ Correct Answer: b. Gradual rewarming per protocol while monitoring glucose and vital signs.</w:t>
      </w:r>
    </w:p>
    <w:p>
      <w:r>
        <w:t>🧠 Clinical Rationale: Hypothermia needs gradual rewarming (incubator/warmer per protocol) with glucose and vital sign monitoring — rapid rewarming risks apnea and arrhythmias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incubator or radiant warmer settings per protocol</w:t>
      </w:r>
    </w:p>
    <w:p>
      <w:r>
        <w:t>❌ Why Not Others: (a) Ignore the temperature because preterms are always cold — not the best response for this situation; (d) Cool the baby further to save energy — not the best response for this situation; (c) Rapidly immerse the baby in hot water — not the best response for this situation.</w:t>
      </w:r>
    </w:p>
    <w:p>
      <w:r>
        <w:t>⚡ 5-Second Recall: Rewarm gradually and monitor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documentation after resuscitation by identifying which response as appropriate?</w:t>
      </w:r>
    </w:p>
    <w:p>
      <w:r>
        <w:t>(a) Timing of steps, oxygen used, ventilation, drugs, response and APGAR scores</w:t>
      </w:r>
    </w:p>
    <w:p>
      <w:r>
        <w:t>(b) Only the mother's age</w:t>
      </w:r>
    </w:p>
    <w:p>
      <w:r>
        <w:t>(c) The color of the delivery room walls</w:t>
      </w:r>
    </w:p>
    <w:p>
      <w:r>
        <w:t>(d) Only the baby's name</w:t>
      </w:r>
    </w:p>
    <w:p>
      <w:r>
        <w:t>Answer: a</w:t>
      </w:r>
    </w:p>
    <w:p>
      <w:r>
        <w:t>Solution: ✅ Correct Answer: a. Timing of steps, oxygen used, ventilation, drugs, response and APGAR scores.</w:t>
      </w:r>
    </w:p>
    <w:p>
      <w:r>
        <w:t>🧠 Clinical Rationale: Documentation records the sequence, interventions (O2, PPV, drugs), response and APGAR scores — essential for care continuity and quality review</w:t>
      </w:r>
    </w:p>
    <w:p>
      <w:r>
        <w:t>🩺 Nursing Action: Record times and doses precisely</w:t>
      </w:r>
    </w:p>
    <w:p>
      <w:r>
        <w:t>❌ Why Not Others: (b) Only the mother's age — not the best response for this situation; (d) Only the baby's name — not the best response for this situation; (c) The color of the delivery room walls — not the best response for this situation.</w:t>
      </w:r>
    </w:p>
    <w:p>
      <w:r>
        <w:t>⚡ 5-Second Recall: Document the resuscitation fully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VLBW and ELBW definitions by identifying which response as appropriate?</w:t>
      </w:r>
    </w:p>
    <w:p>
      <w:r>
        <w:t>(a) VLBW &lt; 2500 g and ELBW &lt; 2000 g</w:t>
      </w:r>
    </w:p>
    <w:p>
      <w:r>
        <w:t>(b) VLBW &lt; 1500 g and ELBW &lt; 1000 g</w:t>
      </w:r>
    </w:p>
    <w:p>
      <w:r>
        <w:t>(c) VLBW &lt; 3500 g and ELBW &lt; 3000 g</w:t>
      </w:r>
    </w:p>
    <w:p>
      <w:r>
        <w:t>(d) VLBW &lt; 2000 g and ELBW &lt; 1500 g</w:t>
      </w:r>
    </w:p>
    <w:p>
      <w:r>
        <w:t>Answer: b</w:t>
      </w:r>
    </w:p>
    <w:p>
      <w:r>
        <w:t>Solution: ✅ Correct Answer: b. VLBW &lt; 1500 g and ELBW &lt; 1000 g.</w:t>
      </w:r>
    </w:p>
    <w:p>
      <w:r>
        <w:t>🧠 Clinical Rationale: VLBW is birth weight under 1500 g and ELBW under 1000 g</w:t>
      </w:r>
    </w:p>
    <w:p>
      <w:r>
        <w:t>🩺 Nursing Action: These smallest infants need intensive care and follow-up</w:t>
      </w:r>
    </w:p>
    <w:p>
      <w:r>
        <w:t>❌ Why Not Others: (c) VLBW &lt; 3500 g and ELBW &lt; 3000 g — not the best response for this situation; (d) VLBW &lt; 2000 g and ELBW &lt; 1500 g — not the best response for this situation; (a) VLBW &lt; 2500 g and ELBW &lt; 2000 g — not the best response for this situation.</w:t>
      </w:r>
    </w:p>
    <w:p>
      <w:r>
        <w:t>⚡ 5-Second Recall: VLBW &lt; 1500 g, ELBW &lt; 1000 g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preparing the child for procedures. Which statement by the parent indicates correct understanding?</w:t>
      </w:r>
    </w:p>
    <w:p>
      <w:r>
        <w:t>(a) Give a full medical lecture one week ahead</w:t>
      </w:r>
    </w:p>
    <w:p>
      <w:r>
        <w:t>(b) Give a simple, honest explanation just before the procedure using the child's words</w:t>
      </w:r>
    </w:p>
    <w:p>
      <w:r>
        <w:t>(c) Skip explanation to avoid upset</w:t>
      </w:r>
    </w:p>
    <w:p>
      <w:r>
        <w:t>(d) Use frightening terms to ensure cooperation</w:t>
      </w:r>
    </w:p>
    <w:p>
      <w:r>
        <w:t>Answer: b</w:t>
      </w:r>
    </w:p>
    <w:p>
      <w:r>
        <w:t>Solution: ✅ Correct Answer: b. Give a simple, honest explanation just before the procedure using the child's words.</w:t>
      </w:r>
    </w:p>
    <w:p>
      <w:r>
        <w:t>🧠 Clinical Rationale: Preschoolers need simple, honest, developmentally appropriate explanations given close to the procedure, using concrete words they understand</w:t>
      </w:r>
    </w:p>
    <w:p>
      <w:r>
        <w:t>🩺 Nursing Action: Use dolls or play to demonstrate; avoid words like 'cut' or 'shot'</w:t>
      </w:r>
    </w:p>
    <w:p>
      <w:r>
        <w:t>❌ Why Not Others: (d) Use frightening terms to ensure cooperation — not the best response for this situation; (a) Give a full medical lecture one week ahead — not the best response for this situation; (c) Skip explanation to avoid upset — not the best response for this situation.</w:t>
      </w:r>
    </w:p>
    <w:p>
      <w:r>
        <w:t>⚠️ Exam Trap: Early detailed explanations increase fantasy-based worry</w:t>
      </w:r>
    </w:p>
    <w:p>
      <w:r>
        <w:t>⚡ 5-Second Recall: Simple honest prep at the right time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shunt malfunction signs is MOST concerning and requires immediate follow-up?</w:t>
      </w:r>
    </w:p>
    <w:p>
      <w:r>
        <w:t>(a) Possible shunt malfunction — needs urgent evaluation</w:t>
      </w:r>
    </w:p>
    <w:p>
      <w:r>
        <w:t>(b) Teething pain only</w:t>
      </w:r>
    </w:p>
    <w:p>
      <w:r>
        <w:t>(c) Normal behavior for a child with a shunt</w:t>
      </w:r>
    </w:p>
    <w:p>
      <w:r>
        <w:t>(d) A simple cold</w:t>
      </w:r>
    </w:p>
    <w:p>
      <w:r>
        <w:t>Answer: a</w:t>
      </w:r>
    </w:p>
    <w:p>
      <w:r>
        <w:t>Solution: ✅ Correct Answer: a. Possible shunt malfunction — needs urgent evaluation.</w:t>
      </w:r>
    </w:p>
    <w:p>
      <w:r>
        <w:t>🧠 Clinical Rationale: Headache, vomiting, lethargy, irritability and a bulging fontanel (in infants) suggest shunt blockage or infection and require urgent neurosurgical evaluation</w:t>
      </w:r>
    </w:p>
    <w:p>
      <w:r>
        <w:t>🔍 Key Clues: Headache + vomiting + lethargy = shunt malfunction</w:t>
      </w:r>
    </w:p>
    <w:p>
      <w:r>
        <w:t>🩺 Nursing Action: Do not pump or manipulate the shunt reservoir</w:t>
      </w:r>
    </w:p>
    <w:p>
      <w:r>
        <w:t>❌ Why Not Others: (d) A simple cold — not the best response for this situation; (b) Teething pain only — not the best response for this situation; (c) Normal behavior for a child with a shunt — not the best response for this situation.</w:t>
      </w:r>
    </w:p>
    <w:p>
      <w:r>
        <w:t>⚡ 5-Second Recall: Shunt malfunction = urgent evaluation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imperforate anus features. Which statement by the parent indicates correct understanding?</w:t>
      </w:r>
    </w:p>
    <w:p>
      <w:r>
        <w:t>(a) A urinary infection only</w:t>
      </w:r>
    </w:p>
    <w:p>
      <w:r>
        <w:t>(b) Imperforate anus or other intestinal obstruction — check the anal opening</w:t>
      </w:r>
    </w:p>
    <w:p>
      <w:r>
        <w:t>(c) A normal delayed stool pattern</w:t>
      </w:r>
    </w:p>
    <w:p>
      <w:r>
        <w:t>(d) Excess feeding</w:t>
      </w:r>
    </w:p>
    <w:p>
      <w:r>
        <w:t>Answer: b</w:t>
      </w:r>
    </w:p>
    <w:p>
      <w:r>
        <w:t>Solution: ✅ Correct Answer: b. Imperforate anus or other intestinal obstruction — check the anal opening.</w:t>
      </w:r>
    </w:p>
    <w:p>
      <w:r>
        <w:t>🧠 Clinical Rationale: Failure to pass meconium with distension suggests imperforate anus or bowel obstruction; the anal opening and patency are checked in every newborn</w:t>
      </w:r>
    </w:p>
    <w:p>
      <w:r>
        <w:t>🩺 Nursing Action: Inspect the perineum for the anal opening at birth</w:t>
      </w:r>
    </w:p>
    <w:p>
      <w:r>
        <w:t>❌ Why Not Others: (a) A urinary infection only — not the best response for this situation; (d) Excess feeding — not the best response for this situation; (c) A normal delayed stool pattern — not the best response for this situation.</w:t>
      </w:r>
    </w:p>
    <w:p>
      <w:r>
        <w:t>⚠️ Exam Trap: Assess for fistulas (meconium in urine or vagina)</w:t>
      </w:r>
    </w:p>
    <w:p>
      <w:r>
        <w:t>⚡ 5-Second Recall: No meconium → check the anus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environmental factors. Which response is most appropriate?</w:t>
      </w:r>
    </w:p>
    <w:p>
      <w:r>
        <w:t>(a) Stimulation, parenting and socioeconomic conditions</w:t>
      </w:r>
    </w:p>
    <w:p>
      <w:r>
        <w:t>(b) The color of the child's room only</w:t>
      </w:r>
    </w:p>
    <w:p>
      <w:r>
        <w:t>(c) The height of the ceiling</w:t>
      </w:r>
    </w:p>
    <w:p>
      <w:r>
        <w:t>(d) The brand of baby clothes</w:t>
      </w:r>
    </w:p>
    <w:p>
      <w:r>
        <w:t>Answer: a</w:t>
      </w:r>
    </w:p>
    <w:p>
      <w:r>
        <w:t>Solution: ✅ Correct Answer: a. Stimulation, parenting and socioeconomic conditions.</w:t>
      </w:r>
    </w:p>
    <w:p>
      <w:r>
        <w:t>🧠 Clinical Rationale: A stimulating home, responsive parenting, education and adequate socioeconomic resources strongly shape cognitive, language and social development</w:t>
      </w:r>
    </w:p>
    <w:p>
      <w:r>
        <w:t>🩺 Nursing Action: Assess the home environment when development lags</w:t>
      </w:r>
    </w:p>
    <w:p>
      <w:r>
        <w:t>❌ Why Not Others: (d) The brand of baby clothes — not the best response for this situation; (b) The color of the child's room only — not the best response for this situation; (c) The height of the ceiling — not the best response for this situation.</w:t>
      </w:r>
    </w:p>
    <w:p>
      <w:r>
        <w:t>⚡ 5-Second Recall: Environment shapes development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nurse's role in suspected abuse. Which statement by the parent indicates correct understanding?</w:t>
      </w:r>
    </w:p>
    <w:p>
      <w:r>
        <w:t>(a) Reporting, objective documentation, protecting the child and supporting the family through the process</w:t>
      </w:r>
    </w:p>
    <w:p>
      <w:r>
        <w:t>(b) Investigating the family privately at home</w:t>
      </w:r>
    </w:p>
    <w:p>
      <w:r>
        <w:t>(c) Delaying the report until the family admits fault</w:t>
      </w:r>
    </w:p>
    <w:p>
      <w:r>
        <w:t>(d) Confronting the alleged abuser personally</w:t>
      </w:r>
    </w:p>
    <w:p>
      <w:r>
        <w:t>Answer: a</w:t>
      </w:r>
    </w:p>
    <w:p>
      <w:r>
        <w:t>Solution: ✅ Correct Answer: a. Reporting, objective documentation, protecting the child and supporting the family through the process.</w:t>
      </w:r>
    </w:p>
    <w:p>
      <w:r>
        <w:t>🧠 Clinical Rationale: The nurse reports the suspicion, documents objectively, keeps the child safe and supports the family, leaving investigation to the authorities</w:t>
      </w:r>
    </w:p>
    <w:p>
      <w:r>
        <w:t>🩺 Nursing Action: Do not confront the alleged abuser</w:t>
      </w:r>
    </w:p>
    <w:p>
      <w:r>
        <w:t>❌ Why Not Others: (d) Confronting the alleged abuser personally — not the best response for this situation; (b) Investigating the family privately at home — not the best response for this situation; (c) Delaying the report until the family admits fault — not the best response for this situation.</w:t>
      </w:r>
    </w:p>
    <w:p>
      <w:r>
        <w:t>⚠️ Exam Trap: Preserve the child's safety as the priority</w:t>
      </w:r>
    </w:p>
    <w:p>
      <w:r>
        <w:t>⚡ 5-Second Recall: Know your legal role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anemia in CKD is MOST concerning and requires immediate follow-up?</w:t>
      </w:r>
    </w:p>
    <w:p>
      <w:r>
        <w:t>(a) Overactive bone marrow</w:t>
      </w:r>
    </w:p>
    <w:p>
      <w:r>
        <w:t>(b) Decreased erythropoietin production by the failing kidneys</w:t>
      </w:r>
    </w:p>
    <w:p>
      <w:r>
        <w:t>(c) Excess dietary iron</w:t>
      </w:r>
    </w:p>
    <w:p>
      <w:r>
        <w:t>(d) Too much vitamin B12</w:t>
      </w:r>
    </w:p>
    <w:p>
      <w:r>
        <w:t>Answer: b</w:t>
      </w:r>
    </w:p>
    <w:p>
      <w:r>
        <w:t>Solution: ✅ Correct Answer: b. Decreased erythropoietin production by the failing kidneys.</w:t>
      </w:r>
    </w:p>
    <w:p>
      <w:r>
        <w:t>🧠 Clinical Rationale: The failing kidneys produce less erythropoietin, causing normocytic anemia treated with erythropoietin and iron support</w:t>
      </w:r>
    </w:p>
    <w:p>
      <w:r>
        <w:t>🔍 Key Clues: Erythropoietin deficiency = CKD anemia</w:t>
      </w:r>
    </w:p>
    <w:p>
      <w:r>
        <w:t>🩺 Nursing Action: Give erythropoietin and iron as ordered</w:t>
      </w:r>
    </w:p>
    <w:p>
      <w:r>
        <w:t>❌ Why Not Others: (c) Excess dietary iron — not the best response for this situation; (d) Too much vitamin B12 — not the best response for this situation; (a) Overactive bone marrow — not the best response for this situation.</w:t>
      </w:r>
    </w:p>
    <w:p>
      <w:r>
        <w:t>⚡ 5-Second Recall: CKD anemia is treatable</w:t>
      </w:r>
    </w:p>
    <w:p>
      <w:r>
        <w:t>Positive Marks: 1</w:t>
      </w:r>
    </w:p>
    <w:p>
      <w:r>
        <w:t>Negative Marks: 0.33</w:t>
      </w:r>
    </w:p>
    <w:p>
      <w:r>
        <w:t>Question: Comparing central and peripheral pulses in a sick child helps the nurse?</w:t>
      </w:r>
    </w:p>
    <w:p>
      <w:r>
        <w:t>(a) Determine the child's favorite activities</w:t>
      </w:r>
    </w:p>
    <w:p>
      <w:r>
        <w:t>(b) Measure the head circumference</w:t>
      </w:r>
    </w:p>
    <w:p>
      <w:r>
        <w:t>(c) Distinguish compensated from decompensated shock</w:t>
      </w:r>
    </w:p>
    <w:p>
      <w:r>
        <w:t>(d) Choose the school curriculum</w:t>
      </w:r>
    </w:p>
    <w:p>
      <w:r>
        <w:t>Answer: c</w:t>
      </w:r>
    </w:p>
    <w:p>
      <w:r>
        <w:t>Solution: ✅ Correct Answer: c. Distinguish compensated from decompensated shock.</w:t>
      </w:r>
    </w:p>
    <w:p>
      <w:r>
        <w:t>🧠 Clinical Rationale: Weak or absent peripheral pulses with preserved central (femoral/carotid) pulses indicate compensated shock; hypotension and weak central pulses signal decompensation</w:t>
      </w:r>
    </w:p>
    <w:p>
      <w:r>
        <w:t>🔍 Key Clues: Central vs peripheral pulse comparison = shock staging</w:t>
      </w:r>
    </w:p>
    <w:p>
      <w:r>
        <w:t>🩺 Nursing Action: Palpate femoral and radial/carotid pulses in every sick child</w:t>
      </w:r>
    </w:p>
    <w:p>
      <w:r>
        <w:t>❌ Why Not Others: (a) Determine the child's favorite activities — not the best response for this situation; (b) Measure the head circumference — not the best response for this situation; (d) Choose the school curriculum — not the best response for this situation.</w:t>
      </w:r>
    </w:p>
    <w:p>
      <w:r>
        <w:t>⚠️ Exam Trap: Pulse quality guides urgency of fluid resuscitation</w:t>
      </w:r>
    </w:p>
    <w:p>
      <w:r>
        <w:t>⚡ 5-Second Recall: Pulse comparison detects shock</w:t>
      </w:r>
    </w:p>
    <w:p>
      <w:r>
        <w:t>Positive Marks: 1</w:t>
      </w:r>
    </w:p>
    <w:p>
      <w:r>
        <w:t>Negative Marks: 0.33</w:t>
      </w:r>
    </w:p>
    <w:p>
      <w:r>
        <w:t>Question: A parent asks the nurse about flat growth curve response. Which response by the nurse is correct?</w:t>
      </w:r>
    </w:p>
    <w:p>
      <w:r>
        <w:t>(a) Reassure that plateaus are always normal</w:t>
      </w:r>
    </w:p>
    <w:p>
      <w:r>
        <w:t>(b) Investigate feeding technique, illness and psychosocial factors, and refer if needed</w:t>
      </w:r>
    </w:p>
    <w:p>
      <w:r>
        <w:t>(c) Stop weighing the child to avoid worry</w:t>
      </w:r>
    </w:p>
    <w:p>
      <w:r>
        <w:t>(d) Reduce the number of feeds</w:t>
      </w:r>
    </w:p>
    <w:p>
      <w:r>
        <w:t>Answer: b</w:t>
      </w:r>
    </w:p>
    <w:p>
      <w:r>
        <w:t>Solution: ✅ Correct Answer: b. Investigate feeding technique, illness and psychosocial factors, and refer if needed.</w:t>
      </w:r>
    </w:p>
    <w:p>
      <w:r>
        <w:t>🧠 Clinical Rationale: A flat weight curve over two months in an infant is abnormal; the nurse must evaluate actual intake, technique, illness and caregiving, and refer appropriately</w:t>
      </w:r>
    </w:p>
    <w:p>
      <w:r>
        <w:t>🩺 Nursing Action: Observe a feed, review the diet diary and check for hidden illness</w:t>
      </w:r>
    </w:p>
    <w:p>
      <w:r>
        <w:t>❌ Why Not Others: (c) Stop weighing the child to avoid worry — not the best response for this situation; (a) Reassure that plateaus are always normal — not the best response for this situation; (d) Reduce the number of feeds — not the best response for this situation.</w:t>
      </w:r>
    </w:p>
    <w:p>
      <w:r>
        <w:t>⚠️ Exam Trap: Two-month plateau warrants full evaluation</w:t>
      </w:r>
    </w:p>
    <w:p>
      <w:r>
        <w:t>⚡ 5-Second Recall: Flat weight curve = full assessment</w:t>
      </w:r>
    </w:p>
    <w:p>
      <w:r>
        <w:t>Positive Marks: 1</w:t>
      </w:r>
    </w:p>
    <w:p>
      <w:r>
        <w:t>Negative Marks: 0.33</w:t>
      </w:r>
    </w:p>
    <w:p>
      <w:r>
        <w:t>Question: A child needing care for late signs of respiratory failure is admitted to the pediatric unit. Which nursing action should the nurse perform FIRST?</w:t>
      </w:r>
    </w:p>
    <w:p>
      <w:r>
        <w:t>(a) Mild cough with normal activity</w:t>
      </w:r>
    </w:p>
    <w:p>
      <w:r>
        <w:t>(b) Tachypnea with retractions</w:t>
      </w:r>
    </w:p>
    <w:p>
      <w:r>
        <w:t>(c) Nasal flaring with good color</w:t>
      </w:r>
    </w:p>
    <w:p>
      <w:r>
        <w:t>(d) Bradycardia with decreased respiratory effort (the child 'gives up')</w:t>
      </w:r>
    </w:p>
    <w:p>
      <w:r>
        <w:t>Answer: d</w:t>
      </w:r>
    </w:p>
    <w:p>
      <w:r>
        <w:t>Solution: ✅ Correct Answer: d. Bradycardia with decreased respiratory effort (the child 'gives up').</w:t>
      </w:r>
    </w:p>
    <w:p>
      <w:r>
        <w:t>🧠 Clinical Rationale: Bradycardia and a failing respiratory effort signal impending arrest — children compensate with tachycardia first, so bradycardia is a late, dangerous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on bradycardia or marked fatigue</w:t>
      </w:r>
    </w:p>
    <w:p>
      <w:r>
        <w:t>❌ Why Not Others: (c) Nasal flaring with good color — not the best response for this situation; (b) Tachypnea with retractions — not the best response for this situation; (a) Mild cough with normal activity — not the best response for this situation.</w:t>
      </w:r>
    </w:p>
    <w:p>
      <w:r>
        <w:t>⚡ 5-Second Recall: Bradycardia = near arrest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ventilator-associated pneumonia prevention is MOST concerning and requires immediate follow-up?</w:t>
      </w:r>
    </w:p>
    <w:p>
      <w:r>
        <w:t>(a) Skips oral hygiene during ventilation</w:t>
      </w:r>
    </w:p>
    <w:p>
      <w:r>
        <w:t>(b) Keeps the head flat and the mouth dry</w:t>
      </w:r>
    </w:p>
    <w:p>
      <w:r>
        <w:t>(c) Leaves the circuit open to room air</w:t>
      </w:r>
    </w:p>
    <w:p>
      <w:r>
        <w:t>(d) Elevates the head of the bed, performs oral care, maintains cuff pressure and follows the ventilator bundle</w:t>
      </w:r>
    </w:p>
    <w:p>
      <w:r>
        <w:t>Answer: d</w:t>
      </w:r>
    </w:p>
    <w:p>
      <w:r>
        <w:t>Solution: ✅ Correct Answer: d. Elevates the head of the bed, performs oral care, maintains cuff pressure and follows the ventilator bundle.</w:t>
      </w:r>
    </w:p>
    <w:p>
      <w:r>
        <w:t>🧠 Clinical Rationale: VAP prevention bundles include head elevation, oral care, cuff pressure management, hand hygiene and daily sedation/weaning review</w:t>
      </w:r>
    </w:p>
    <w:p>
      <w:r>
        <w:t>🔍 Key Clues: VAP bundle = head elevation + oral care + cuff pressure + hygiene</w:t>
      </w:r>
    </w:p>
    <w:p>
      <w:r>
        <w:t>🩺 Nursing Action: Perform regular oral care in ventilated children</w:t>
      </w:r>
    </w:p>
    <w:p>
      <w:r>
        <w:t>❌ Why Not Others: (b) Keeps the head flat and the mouth dry — not the best response for this situation; (c) Leaves the circuit open to room air — not the best response for this situation; (a) Skips oral hygiene during ventilation — not the best response for this situation.</w:t>
      </w:r>
    </w:p>
    <w:p>
      <w:r>
        <w:t>⚡ 5-Second Recall: Prevent VAP with the bundle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simple vs complex febrile seizure by identifying which response as appropriate?</w:t>
      </w:r>
    </w:p>
    <w:p>
      <w:r>
        <w:t>(a) Is generalized and brief</w:t>
      </w:r>
    </w:p>
    <w:p>
      <w:r>
        <w:t>(b) Happens without any fever</w:t>
      </w:r>
    </w:p>
    <w:p>
      <w:r>
        <w:t>(c) Occurs only once in a lifetime</w:t>
      </w:r>
    </w:p>
    <w:p>
      <w:r>
        <w:t>(d) Lasts longer than 15 minutes, is focal, or recurs within 24 hours</w:t>
      </w:r>
    </w:p>
    <w:p>
      <w:r>
        <w:t>Answer: d</w:t>
      </w:r>
    </w:p>
    <w:p>
      <w:r>
        <w:t>Solution: ✅ Correct Answer: d. Lasts longer than 15 minutes, is focal, or recurs within 24 hours.</w:t>
      </w:r>
    </w:p>
    <w:p>
      <w:r>
        <w:t>🧠 Clinical Rationale: Complex features include duration over 15 minutes, focal onset or repeated seizures within 24 hours — these warrant closer evaluation</w:t>
      </w:r>
    </w:p>
    <w:p>
      <w:r>
        <w:t>🩺 Nursing Action: Simple febrile seizures are generalized and short</w:t>
      </w:r>
    </w:p>
    <w:p>
      <w:r>
        <w:t>❌ Why Not Others: (a) Is generalized and brief — not the best response for this situation; (c) Occurs only once in a lifetime — not the best response for this situation; (b) Happens without any fever — not the best response for this situation.</w:t>
      </w:r>
    </w:p>
    <w:p>
      <w:r>
        <w:t>⚡ 5-Second Recall: Know simple vs complex</w:t>
      </w:r>
    </w:p>
    <w:p>
      <w:r>
        <w:t>Positive Marks: 1</w:t>
      </w:r>
    </w:p>
    <w:p>
      <w:r>
        <w:t>Negative Marks: 0.33</w:t>
      </w:r>
    </w:p>
    <w:p>
      <w:r>
        <w:t>Question: A child needing care for minimizing fasting in children is admitted to the pediatric unit. Which nursing action should the nurse perform FIRST?</w:t>
      </w:r>
    </w:p>
    <w:p>
      <w:r>
        <w:t>(a) Fasting has no effects on children</w:t>
      </w:r>
    </w:p>
    <w:p>
      <w:r>
        <w:t>(b) Prolonged fasting causes dehydration, hypoglycemia and irritability in children</w:t>
      </w:r>
    </w:p>
    <w:p>
      <w:r>
        <w:t>(c) Long fasting improves surgical outcomes always</w:t>
      </w:r>
    </w:p>
    <w:p>
      <w:r>
        <w:t>(d) Children can fast safely for days</w:t>
      </w:r>
    </w:p>
    <w:p>
      <w:r>
        <w:t>Answer: b</w:t>
      </w:r>
    </w:p>
    <w:p>
      <w:r>
        <w:t>Solution: ✅ Correct Answer: b.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clear fluids up to the allowed time</w:t>
      </w:r>
    </w:p>
    <w:p>
      <w:r>
        <w:t>❌ Why Not Others: (d) Children can fast safely for days — not the best response for this situation; (a) Fasting has no effects on children — not the best response for this situation; (c) Long fasting improves surgical outcomes always — not the best response for this situation.</w:t>
      </w:r>
    </w:p>
    <w:p>
      <w:r>
        <w:t>⚡ 5-Second Recall: Keep fasting brief</w:t>
      </w:r>
    </w:p>
    <w:p>
      <w:r>
        <w:t>Positive Marks: 1</w:t>
      </w:r>
    </w:p>
    <w:p>
      <w:r>
        <w:t>Negative Marks: 0.33</w:t>
      </w:r>
    </w:p>
    <w:p>
      <w:r>
        <w:t>Question: Chest compressions begin when?</w:t>
      </w:r>
    </w:p>
    <w:p>
      <w:r>
        <w:t>(a) Heart rate is below 60 despite 30 seconds of effective positive-pressure ventilation</w:t>
      </w:r>
    </w:p>
    <w:p>
      <w:r>
        <w:t>(b) Heart rate is 80 with good tone</w:t>
      </w:r>
    </w:p>
    <w:p>
      <w:r>
        <w:t>(c) Breathing is irregular but HR is 120</w:t>
      </w:r>
    </w:p>
    <w:p>
      <w:r>
        <w:t>(d) The baby is pink and crying</w:t>
      </w:r>
    </w:p>
    <w:p>
      <w:r>
        <w:t>Answer: a</w:t>
      </w:r>
    </w:p>
    <w:p>
      <w:r>
        <w:t>Solution: ✅ Correct Answer: a. Heart rate is below 60 despite 30 seconds of effective positive-pressure ventilation.</w:t>
      </w:r>
    </w:p>
    <w:p>
      <w:r>
        <w:t>🧠 Clinical Rationale: Compressions start only when HR remains &lt; 60 after at least 30 seconds of effective ventilation — ventilation is almost always the problem first</w:t>
      </w:r>
    </w:p>
    <w:p>
      <w:r>
        <w:t>🔍 Key Clues: HR &lt; 60 after effective PPV = compressions</w:t>
      </w:r>
    </w:p>
    <w:p>
      <w:r>
        <w:t>🩺 Nursing Action: Recheck ventilation quality before compressions</w:t>
      </w:r>
    </w:p>
    <w:p>
      <w:r>
        <w:t>🛡️ Safety Link: Maintain strict asepsis; verify patient identity (two identifiers) before starting 🛡️</w:t>
      </w:r>
    </w:p>
    <w:p>
      <w:r>
        <w:t>❌ Why Not Others: (d) The baby is pink and crying — not the best response for this situation; (c) Breathing is irregular but HR is 120 — not the best response for this situation; (b) Heart rate is 80 with good tone — not the best response for this situation.</w:t>
      </w:r>
    </w:p>
    <w:p>
      <w:r>
        <w:t>⚠️ Exam Trap: Compressions without ventilation are futile</w:t>
      </w:r>
    </w:p>
    <w:p>
      <w:r>
        <w:t>⚡ 5-Second Recall: Compressions for HR &lt; 60 after PPV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zinc importance in developing countries is MOST concerning and requires immediate follow-up?</w:t>
      </w:r>
    </w:p>
    <w:p>
      <w:r>
        <w:t>(a) Deficiency is common and supplementation reduces both current and future episodes</w:t>
      </w:r>
    </w:p>
    <w:p>
      <w:r>
        <w:t>(b) It replaces all micronutrients</w:t>
      </w:r>
    </w:p>
    <w:p>
      <w:r>
        <w:t>(c) It prevents all infections forever</w:t>
      </w:r>
    </w:p>
    <w:p>
      <w:r>
        <w:t>(d) It is a vaccine</w:t>
      </w:r>
    </w:p>
    <w:p>
      <w:r>
        <w:t>Answer: a</w:t>
      </w:r>
    </w:p>
    <w:p>
      <w:r>
        <w:t>Solution: ✅ Correct Answer: a. Deficiency is common and supplementation reduces both current and future episodes.</w:t>
      </w:r>
    </w:p>
    <w:p>
      <w:r>
        <w:t>🧠 Clinical Rationale: In settings where zinc deficiency is prevalent, supplementation during diarrhea lowers severity and recurrence — a major public health intervention</w:t>
      </w:r>
    </w:p>
    <w:p>
      <w:r>
        <w:t>🔍 Key Clues: Zinc addresses common deficiency</w:t>
      </w:r>
    </w:p>
    <w:p>
      <w:r>
        <w:t>🩺 Nursing Action: Include zinc in diarrhea kits and counseling</w:t>
      </w:r>
    </w:p>
    <w:p>
      <w:r>
        <w:t>❌ Why Not Others: (b) It replaces all micronutrients — not the best response for this situation; (c) It prevents all infections forever — not the best response for this situation; (d) It is a vaccine — not the best response for this situation.</w:t>
      </w:r>
    </w:p>
    <w:p>
      <w:r>
        <w:t>⚡ 5-Second Recall: Zinc = key diarrhea intervention</w:t>
      </w:r>
    </w:p>
    <w:p>
      <w:r>
        <w:t>Positive Marks: 1</w:t>
      </w:r>
    </w:p>
    <w:p>
      <w:r>
        <w:t>Negative Marks: 0.33</w:t>
      </w:r>
    </w:p>
    <w:p>
      <w:r>
        <w:t>Question: A 10 kg child needs maintenance fluids at 100 mL/kg/day. The hourly pump rate is?</w:t>
      </w:r>
    </w:p>
    <w:p>
      <w:r>
        <w:t>(a) 20 mL/hr</w:t>
      </w:r>
    </w:p>
    <w:p>
      <w:r>
        <w:t>(b) 100 mL/hr</w:t>
      </w:r>
    </w:p>
    <w:p>
      <w:r>
        <w:t>(c) 10 mL/hr</w:t>
      </w:r>
    </w:p>
    <w:p>
      <w:r>
        <w:t>(d) About 42 mL/hr</w:t>
      </w:r>
    </w:p>
    <w:p>
      <w:r>
        <w:t>Answer: d</w:t>
      </w:r>
    </w:p>
    <w:p>
      <w:r>
        <w:t>Solution: ✅ Correct Answer: d. About 42 mL/hr.</w:t>
      </w:r>
    </w:p>
    <w:p>
      <w:r>
        <w:t>🧠 Clinical Rationale: Total = 100 x 10 = 1000 mL/day; hourly = 1000 / 24 = 41.7 ≈ 42 mL/hr</w:t>
      </w:r>
    </w:p>
    <w:p>
      <w:r>
        <w:t>🔍 Key Clues: Maintenance = 100 mL/kg/day for first 10 kg</w:t>
      </w:r>
    </w:p>
    <w:p>
      <w:r>
        <w:t>🩺 Nursing Action: Show: 1000 mL/24 h = 41.7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10 mL/hr — not the best response for this situation; (b) 100 mL/hr — not the best response for this situation; (a) 20 mL/hr — not the best response for this situation.</w:t>
      </w:r>
    </w:p>
    <w:p>
      <w:r>
        <w:t>⚠️ Exam Trap: Use syringe pumps for small volumes in infants</w:t>
      </w:r>
    </w:p>
    <w:p>
      <w:r>
        <w:t>⚡ 5-Second Recall: About 42 mL/hr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opisthotonos significance is MOST concerning and requires immediate follow-up?</w:t>
      </w:r>
    </w:p>
    <w:p>
      <w:r>
        <w:t>(a) Normal newborn sleep posture</w:t>
      </w:r>
    </w:p>
    <w:p>
      <w:r>
        <w:t>(b) Hunger behavior</w:t>
      </w:r>
    </w:p>
    <w:p>
      <w:r>
        <w:t>(c) A mild skin condition</w:t>
      </w:r>
    </w:p>
    <w:p>
      <w:r>
        <w:t>(d) Advanced bilirubin encephalopathy — an emergency needing urgent treatment</w:t>
      </w:r>
    </w:p>
    <w:p>
      <w:r>
        <w:t>Answer: d</w:t>
      </w:r>
    </w:p>
    <w:p>
      <w:r>
        <w:t>Solution: ✅ Correct Answer: d. Advanced bilirubin encephalopathy — an emergency needing urgent treatment.</w:t>
      </w:r>
    </w:p>
    <w:p>
      <w:r>
        <w:t>🧠 Clinical Rationale: Opisthotonos, with retrocollis and a high-pitched cry, signals advanced acute bilirubin encephalopathy and demands emergency intervention</w:t>
      </w:r>
    </w:p>
    <w:p>
      <w:r>
        <w:t>🔍 Key Clues: Opisthotonos = advanced encephalopathy emergency</w:t>
      </w:r>
    </w:p>
    <w:p>
      <w:r>
        <w:t>🩺 Nursing Action: Notify the provider and prepare for exchange transfusion if indicated</w:t>
      </w:r>
    </w:p>
    <w:p>
      <w:r>
        <w:t>❌ Why Not Others: (c) A mild skin condition — not the best response for this situation; (b) Hunger behavior — not the best response for this situation; (a) Normal newborn sleep posture — not the best response for this situation.</w:t>
      </w:r>
    </w:p>
    <w:p>
      <w:r>
        <w:t>⚡ 5-Second Recall: Arched posturing = emergency</w:t>
      </w:r>
    </w:p>
    <w:p>
      <w:r>
        <w:t>Positive Marks: 1</w:t>
      </w:r>
    </w:p>
    <w:p>
      <w:r>
        <w:t>Negative Marks: 0.33</w:t>
      </w:r>
    </w:p>
    <w:p>
      <w:r>
        <w:t>Question: A parent asks the nurse about counting respiratory rate. Which response by the nurse is correct?</w:t>
      </w:r>
    </w:p>
    <w:p>
      <w:r>
        <w:t>(a) For a full minute, preferably while the infant is quiet and unaware</w:t>
      </w:r>
    </w:p>
    <w:p>
      <w:r>
        <w:t>(b) For 5 seconds only</w:t>
      </w:r>
    </w:p>
    <w:p>
      <w:r>
        <w:t>(c) Only while the infant is crying</w:t>
      </w:r>
    </w:p>
    <w:p>
      <w:r>
        <w:t>(d) From the mother's report alone</w:t>
      </w:r>
    </w:p>
    <w:p>
      <w:r>
        <w:t>Answer: a</w:t>
      </w:r>
    </w:p>
    <w:p>
      <w:r>
        <w:t>Solution: ✅ Correct Answer: a. For a full minute, preferably while the infant is quiet and unaware.</w:t>
      </w:r>
    </w:p>
    <w:p>
      <w:r>
        <w:t>🧠 Clinical Rationale: Infant respirations are irregular and fast, so a full 60-second count during quiet observation gives an accurate rate</w:t>
      </w:r>
    </w:p>
    <w:p>
      <w:r>
        <w:t>🩺 Nursing Action: Count before touching the infant to avoid altering the rate</w:t>
      </w:r>
    </w:p>
    <w:p>
      <w:r>
        <w:t>❌ Why Not Others: (b) For 5 seconds only — not the best response for this situation; (d) From the mother's report alone — not the best response for this situation; (c) Only while the infant is crying — not the best response for this situation.</w:t>
      </w:r>
    </w:p>
    <w:p>
      <w:r>
        <w:t>⚠️ Exam Trap: Observe chest/abdomen movement quietly</w:t>
      </w:r>
    </w:p>
    <w:p>
      <w:r>
        <w:t>⚡ 5-Second Recall: Full-minute quiet count for infants</w:t>
      </w:r>
    </w:p>
    <w:p>
      <w:r>
        <w:t>Positive Marks: 1</w:t>
      </w:r>
    </w:p>
    <w:p>
      <w:r>
        <w:t>Negative Marks: 0.33</w:t>
      </w:r>
    </w:p>
    <w:p>
      <w:r>
        <w:t>Question: A newborn who loses 7% of birth weight by day 3 but regains it by day 10-14 is?</w:t>
      </w:r>
    </w:p>
    <w:p>
      <w:r>
        <w:t>(a) Definitely failing to thrive</w:t>
      </w:r>
    </w:p>
    <w:p>
      <w:r>
        <w:t>(b) Severely dehydrated and needs urgent IV fluids</w:t>
      </w:r>
    </w:p>
    <w:p>
      <w:r>
        <w:t>(c) A sign of cardiac disease always</w:t>
      </w:r>
    </w:p>
    <w:p>
      <w:r>
        <w:t>(d) Within the normal physiologic pattern with adequate feeding support</w:t>
      </w:r>
    </w:p>
    <w:p>
      <w:r>
        <w:t>Answer: d</w:t>
      </w:r>
    </w:p>
    <w:p>
      <w:r>
        <w:t>Solution: ✅ Correct Answer: d. Within the normal physiologic pattern with adequate feeding support.</w:t>
      </w:r>
    </w:p>
    <w:p>
      <w:r>
        <w:t>🧠 Clinical Rationale: Physiologic weight loss of 5-10% in the first days, regained by 10-14 days with feeding support, is normal; losses beyond 10% or failure to regain warrant evaluation</w:t>
      </w:r>
    </w:p>
    <w:p>
      <w:r>
        <w:t>🔍 Key Clues: 5-10% loss then regain = normal</w:t>
      </w:r>
    </w:p>
    <w:p>
      <w:r>
        <w:t>🩺 Nursing Action: Weigh daily and assess feeding if loss exceeds 10%</w:t>
      </w:r>
    </w:p>
    <w:p>
      <w:r>
        <w:t>❌ Why Not Others: (a) Definitely failing to thrive — not the best response for this situation; (c) A sign of cardiac disease always — not the best response for this situation; (b) Severely dehydrated and needs urgent IV fluids — not the best response for this situation.</w:t>
      </w:r>
    </w:p>
    <w:p>
      <w:r>
        <w:t>⚠️ Exam Trap: Monitor weight to confirm recovery</w:t>
      </w:r>
    </w:p>
    <w:p>
      <w:r>
        <w:t>⚡ 5-Second Recall: Physiologic weight loss is normal</w:t>
      </w:r>
    </w:p>
    <w:p>
      <w:r>
        <w:t>Positive Marks: 1</w:t>
      </w:r>
    </w:p>
    <w:p>
      <w:r>
        <w:t>Negative Marks: 0.33</w:t>
      </w:r>
    </w:p>
    <w:p>
      <w:r>
        <w:t>Question: A child needing care for meningitis nursing care is admitted to the pediatric unit. Which nursing action should the nurse perform FIRST?</w:t>
      </w:r>
    </w:p>
    <w:p>
      <w:r>
        <w:t>(a) Restricting fluids severely without orders</w:t>
      </w:r>
    </w:p>
    <w:p>
      <w:r>
        <w:t>(b) Discharge immediately after diagnosis</w:t>
      </w:r>
    </w:p>
    <w:p>
      <w:r>
        <w:t>(c) Neurologic monitoring, droplet precautions until antibiotics are effective, fever and seizure management and comfort measures</w:t>
      </w:r>
    </w:p>
    <w:p>
      <w:r>
        <w:t>(d) No precautions at all</w:t>
      </w:r>
    </w:p>
    <w:p>
      <w:r>
        <w:t>Answer: c</w:t>
      </w:r>
    </w:p>
    <w:p>
      <w:r>
        <w:t>Solution: ✅ Correct Answer: c. Neurologic monitoring, droplet precautions until antibiotics are effective, fever and seizure management and comfort measures.</w:t>
      </w:r>
    </w:p>
    <w:p>
      <w:r>
        <w:t>🧠 Clinical Rationale: Care monitors neurologic status, applies droplet precautions for 24 hours after antibiotics start, controls fever and seizures and provides comfort in a quiet environment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Dim lights and minimize stimulation for comfort and ICP control</w:t>
      </w:r>
    </w:p>
    <w:p>
      <w:r>
        <w:t>❌ Why Not Others: (d) No precautions at all — not the best response for this situation; (b) Discharge immediately after diagnosis — not the best response for this situation; (a) Restricting fluids severely without orders — not the best response for this situation.</w:t>
      </w:r>
    </w:p>
    <w:p>
      <w:r>
        <w:t>⚡ 5-Second Recall: Comprehensive meningitis care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nursing response to apnea alarm. Which response is most appropriate?</w:t>
      </w:r>
    </w:p>
    <w:p>
      <w:r>
        <w:t>(a) Look at the baby, assess color and breathing, and stimulate gently if needed, then reassess</w:t>
      </w:r>
    </w:p>
    <w:p>
      <w:r>
        <w:t>(b) Immediately begin chest compressions without assessment</w:t>
      </w:r>
    </w:p>
    <w:p>
      <w:r>
        <w:t>(c) Turn off the alarm and leave the baby</w:t>
      </w:r>
    </w:p>
    <w:p>
      <w:r>
        <w:t>(d) Wait five minutes before checking</w:t>
      </w:r>
    </w:p>
    <w:p>
      <w:r>
        <w:t>Answer: a</w:t>
      </w:r>
    </w:p>
    <w:p>
      <w:r>
        <w:t>Solution: ✅ Correct Answer: a. Look at the baby, assess color and breathing, and stimulate gently if needed, then reassess.</w:t>
      </w:r>
    </w:p>
    <w:p>
      <w:r>
        <w:t>🧠 Clinical Rationale: The nurse visually checks the infant, gently stimulates if apneic, and reassesses; escalation follows if breathing does not resume or bradycardia develops</w:t>
      </w:r>
    </w:p>
    <w:p>
      <w:r>
        <w:t>🩺 Nursing Action: Call for help if the baby remains apneic or bradycardic</w:t>
      </w:r>
    </w:p>
    <w:p>
      <w:r>
        <w:t>❌ Why Not Others: (d) Wait five minutes before checking — not the best response for this situation; (b) Immediately begin chest compressions without assessment — not the best response for this situation; (c) Turn off the alarm and leave the baby — not the best response for this situation.</w:t>
      </w:r>
    </w:p>
    <w:p>
      <w:r>
        <w:t>⚡ 5-Second Recall: Alarm → assess → stimulate → reassess</w:t>
      </w:r>
    </w:p>
    <w:p>
      <w:r>
        <w:t>Positive Marks: 1</w:t>
      </w:r>
    </w:p>
    <w:p>
      <w:r>
        <w:t>Negative Marks: 0.33</w:t>
      </w:r>
    </w:p>
    <w:p>
      <w:r>
        <w:t>Question: Nursing care for a child with nephrotic syndrome includes?</w:t>
      </w:r>
    </w:p>
    <w:p>
      <w:r>
        <w:t>(a) Weight measurement once weekly only</w:t>
      </w:r>
    </w:p>
    <w:p>
      <w:r>
        <w:t>(b) Daily weight, strict I&amp;O, low-salt diet, skin care for edema and infection precautions</w:t>
      </w:r>
    </w:p>
    <w:p>
      <w:r>
        <w:t>(c) Unrestricted salt to restore appetite</w:t>
      </w:r>
    </w:p>
    <w:p>
      <w:r>
        <w:t>(d) Encouraging contact with ill visitors to build immunity</w:t>
      </w:r>
    </w:p>
    <w:p>
      <w:r>
        <w:t>Answer: b</w:t>
      </w:r>
    </w:p>
    <w:p>
      <w:r>
        <w:t>Solution: ✅ Correct Answer: b. Daily weight, strict I&amp;O, low-salt diet, skin care for edema and infection precautions.</w:t>
      </w:r>
    </w:p>
    <w:p>
      <w:r>
        <w:t>🧠 Clinical Rationale: Care tracks weight and I&amp;O, provides a low-salt diet, protects edematous skin and prevents infection (steroid therapy increases risk)</w:t>
      </w:r>
    </w:p>
    <w:p>
      <w:r>
        <w:t>🔍 Key Clues: Daily weight + low salt + skin care + infection prevention</w:t>
      </w:r>
    </w:p>
    <w:p>
      <w:r>
        <w:t>🩺 Nursing Action: Position to ease breathing if ascites is present</w:t>
      </w:r>
    </w:p>
    <w:p>
      <w:r>
        <w:t>❌ Why Not Others: (d) Encouraging contact with ill visitors to build immunity — not the best response for this situation; (c) Unrestricted salt to restore appetite — not the best response for this situation; (a) Weight measurement once weekly only — not the best response for this situation.</w:t>
      </w:r>
    </w:p>
    <w:p>
      <w:r>
        <w:t>⚠️ Exam Trap: Report fever or signs of infection promptly</w:t>
      </w:r>
    </w:p>
    <w:p>
      <w:r>
        <w:t>⚡ 5-Second Recall: Comprehensive nephrotic care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infection prevention in preterm care is MOST concerning and requires immediate follow-up?</w:t>
      </w:r>
    </w:p>
    <w:p>
      <w:r>
        <w:t>(a) Allowing visitors without restriction</w:t>
      </w:r>
    </w:p>
    <w:p>
      <w:r>
        <w:t>(b) Using the same linen for several babies</w:t>
      </w:r>
    </w:p>
    <w:p>
      <w:r>
        <w:t>(c) Keeping the baby in a crowded nursery</w:t>
      </w:r>
    </w:p>
    <w:p>
      <w:r>
        <w:t>(d) Scrupulous hand hygiene before every contact</w:t>
      </w:r>
    </w:p>
    <w:p>
      <w:r>
        <w:t>Answer: d</w:t>
      </w:r>
    </w:p>
    <w:p>
      <w:r>
        <w:t>Solution: ✅ Correct Answer: d. Scrupulous hand hygiene before every contact.</w:t>
      </w:r>
    </w:p>
    <w:p>
      <w:r>
        <w:t>🧠 Clinical Rationale: Hand hygiene is the cornerstone of infection prevention in neonatal care, protecting the vulnerable preterm infant</w:t>
      </w:r>
    </w:p>
    <w:p>
      <w:r>
        <w:t>🔍 Key Clues: Hand hygiene first</w:t>
      </w:r>
    </w:p>
    <w:p>
      <w:r>
        <w:t>🩺 Nursing Action: Use aseptic technique for all procedures and line care</w:t>
      </w:r>
    </w:p>
    <w:p>
      <w:r>
        <w:t>❌ Why Not Others: (c) Keeping the baby in a crowded nursery — not the best response for this situation; (a) Allowing visitors without restriction — not the best response for this situation; (b) Using the same linen for several babies — not the best response for this situation.</w:t>
      </w:r>
    </w:p>
    <w:p>
      <w:r>
        <w:t>⚡ 5-Second Recall: Hand hygiene prevents neonatal infection</w:t>
      </w:r>
    </w:p>
    <w:p>
      <w:r>
        <w:t>Positive Marks: 1</w:t>
      </w:r>
    </w:p>
    <w:p>
      <w:r>
        <w:t>Negative Marks: 0.33</w:t>
      </w:r>
    </w:p>
    <w:p>
      <w:r>
        <w:t>Question: The Tanner (sexual maturity) staging scale assesses?</w:t>
      </w:r>
    </w:p>
    <w:p>
      <w:r>
        <w:t>(a) Only height and weight centiles</w:t>
      </w:r>
    </w:p>
    <w:p>
      <w:r>
        <w:t>(b) Cognitive development stages</w:t>
      </w:r>
    </w:p>
    <w:p>
      <w:r>
        <w:t>(c) Progression of secondary sexual characteristics during puberty</w:t>
      </w:r>
    </w:p>
    <w:p>
      <w:r>
        <w:t>(d) Immunization readiness only</w:t>
      </w:r>
    </w:p>
    <w:p>
      <w:r>
        <w:t>Answer: c</w:t>
      </w:r>
    </w:p>
    <w:p>
      <w:r>
        <w:t>Solution: ✅ Correct Answer: c. Progression of secondary sexual characteristics during puberty.</w:t>
      </w:r>
    </w:p>
    <w:p>
      <w:r>
        <w:t>🧠 Clinical Rationale: Tanner staging grades breast/genital development and pubic hair from stage 1 (prepubertal) to stage 5 (adult), tracking normal puberty</w:t>
      </w:r>
    </w:p>
    <w:p>
      <w:r>
        <w:t>🔍 Key Clues: Tanner = puberty progression grading</w:t>
      </w:r>
    </w:p>
    <w:p>
      <w:r>
        <w:t>🩺 Nursing Action: Use it to assess puberty progress and identify precocious/delayed puberty</w:t>
      </w:r>
    </w:p>
    <w:p>
      <w:r>
        <w:t>❌ Why Not Others: (d) Immunization readiness only — not the best response for this situation; (b) Cognitive development stages — not the best response for this situation; (a) Only height and weight centiles — not the best response for this situation.</w:t>
      </w:r>
    </w:p>
    <w:p>
      <w:r>
        <w:t>⚠️ Exam Trap: Document stage with respect for adolescent privacy</w:t>
      </w:r>
    </w:p>
    <w:p>
      <w:r>
        <w:t>⚡ 5-Second Recall: Tanner grades puberty 1-5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rapid assessment at birth. Which statement by the parent indicates correct understanding?</w:t>
      </w:r>
    </w:p>
    <w:p>
      <w:r>
        <w:t>(a) Has the mother eaten?</w:t>
      </w:r>
    </w:p>
    <w:p>
      <w:r>
        <w:t>(b) What is the baby's blood group?</w:t>
      </w:r>
    </w:p>
    <w:p>
      <w:r>
        <w:t>(c) What will the baby be named?</w:t>
      </w:r>
    </w:p>
    <w:p>
      <w:r>
        <w:t>(d) Is the baby term, breathing or crying, and has good tone?</w:t>
      </w:r>
    </w:p>
    <w:p>
      <w:r>
        <w:t>Answer: d</w:t>
      </w:r>
    </w:p>
    <w:p>
      <w:r>
        <w:t>Solution: ✅ Correct Answer: d. Is the baby term, breathing or crying, and has good tone?.</w:t>
      </w:r>
    </w:p>
    <w:p>
      <w:r>
        <w:t>🧠 Clinical Rationale: The three rapid assessment questions — term? breathing/crying? good tone? — determine whether the newborn needs resuscitation</w:t>
      </w:r>
    </w:p>
    <w:p>
      <w:r>
        <w:t>🩺 Nursing Action: Babies answering 'yes' to all three receive routine care</w:t>
      </w:r>
    </w:p>
    <w:p>
      <w:r>
        <w:t>❌ Why Not Others: (b) What is the baby's blood group? — not the best response for this situation; (a) Has the mother eaten? — not the best response for this situation; (c) What will the baby be named? — not the best response for this situation.</w:t>
      </w:r>
    </w:p>
    <w:p>
      <w:r>
        <w:t>⚠️ Exam Trap: Babies with 'no' answers move to the initial steps of resuscitation</w:t>
      </w:r>
    </w:p>
    <w:p>
      <w:r>
        <w:t>⚡ 5-Second Recall: Three questions decide resuscitation need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phototherapy complications to watch. Which statement by the parent indicates correct understanding?</w:t>
      </w:r>
    </w:p>
    <w:p>
      <w:r>
        <w:t>(a) No complications ever occur</w:t>
      </w:r>
    </w:p>
    <w:p>
      <w:r>
        <w:t>(b) Dehydration, hyperthermia or hypothermia and eye/skin injury from poor setup</w:t>
      </w:r>
    </w:p>
    <w:p>
      <w:r>
        <w:t>(c) Permanent blindness from the light itself in all cases</w:t>
      </w:r>
    </w:p>
    <w:p>
      <w:r>
        <w:t>(d) Weight gain within minutes</w:t>
      </w:r>
    </w:p>
    <w:p>
      <w:r>
        <w:t>Answer: b</w:t>
      </w:r>
    </w:p>
    <w:p>
      <w:r>
        <w:t>Solution: ✅ Correct Answer: b. Dehydration, hyperthermia or hypothermia and eye/skin injury from poor setup.</w:t>
      </w:r>
    </w:p>
    <w:p>
      <w:r>
        <w:t>🧠 Clinical Rationale: Careful monitoring prevents dehydration, temperature instability and eye or skin injury during phototherapy</w:t>
      </w:r>
    </w:p>
    <w:p>
      <w:r>
        <w:t>🩺 Nursing Action: Report any deterioration in feeding or responsiveness</w:t>
      </w:r>
    </w:p>
    <w:p>
      <w:r>
        <w:t>❌ Why Not Others: (d) Weight gain within minutes — not the best response for this situation; (a) No complications ever occur — not the best response for this situation; (c) Permanent blindness from the light itself in all cases — not the best response for this situation.</w:t>
      </w:r>
    </w:p>
    <w:p>
      <w:r>
        <w:t>⚠️ Exam Trap: Phototherapy is safe with correct monitoring</w:t>
      </w:r>
    </w:p>
    <w:p>
      <w:r>
        <w:t>⚡ 5-Second Recall: Monitor for complications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complementary feeding frequency is MOST concerning and requires immediate follow-up?</w:t>
      </w:r>
    </w:p>
    <w:p>
      <w:r>
        <w:t>(a) Only when the baby refuses the breast</w:t>
      </w:r>
    </w:p>
    <w:p>
      <w:r>
        <w:t>(b) 2-3 times a day plus continued breastfeeding</w:t>
      </w:r>
    </w:p>
    <w:p>
      <w:r>
        <w:t>(c) Once a week</w:t>
      </w:r>
    </w:p>
    <w:p>
      <w:r>
        <w:t>(d) At every hour day and night</w:t>
      </w:r>
    </w:p>
    <w:p>
      <w:r>
        <w:t>Answer: b</w:t>
      </w:r>
    </w:p>
    <w:p>
      <w:r>
        <w:t>Solution: ✅ Correct Answer: b. 2-3 times a day plus continued breastfeeding.</w:t>
      </w:r>
    </w:p>
    <w:p>
      <w:r>
        <w:t>🧠 Clinical Rationale: At 6-8 months offer 2-3 meals daily, increasing to 3-4 meals plus 1-2 snacks at 9-11 months, while continuing breastfeeding on demand</w:t>
      </w:r>
    </w:p>
    <w:p>
      <w:r>
        <w:t>🔍 Key Clues: 6-8 months = 2-3 meals/day</w:t>
      </w:r>
    </w:p>
    <w:p>
      <w:r>
        <w:t>🩺 Nursing Action: Increase frequency and quantity with age</w:t>
      </w:r>
    </w:p>
    <w:p>
      <w:r>
        <w:t>❌ Why Not Others: (a) Only when the baby refuses the breast — not the best response for this situation; (d) At every hour day and night — not the best response for this situation; (c) Once a week — not the best response for this situation.</w:t>
      </w:r>
    </w:p>
    <w:p>
      <w:r>
        <w:t>⚡ 5-Second Recall: Meals increase with age</w:t>
      </w:r>
    </w:p>
    <w:p>
      <w:r>
        <w:t>Positive Marks: 1</w:t>
      </w:r>
    </w:p>
    <w:p>
      <w:r>
        <w:t>Negative Marks: 0.33</w:t>
      </w:r>
    </w:p>
    <w:p>
      <w:r>
        <w:t>Question: Which statement about referral after failed screening in children is correct?</w:t>
      </w:r>
    </w:p>
    <w:p>
      <w:r>
        <w:t>(a) Repeat the same test once more and ignore the result</w:t>
      </w:r>
    </w:p>
    <w:p>
      <w:r>
        <w:t>(b) Delay action until school entry</w:t>
      </w:r>
    </w:p>
    <w:p>
      <w:r>
        <w:t>(c) Inform the parents there is no concern</w:t>
      </w:r>
    </w:p>
    <w:p>
      <w:r>
        <w:t>(d) Refer for formal developmental assessment and early intervention</w:t>
      </w:r>
    </w:p>
    <w:p>
      <w:r>
        <w:t>Answer: d</w:t>
      </w:r>
    </w:p>
    <w:p>
      <w:r>
        <w:t>Solution: ✅ Correct Answer: d. Refer for formal developmental assessment and early intervention.</w:t>
      </w:r>
    </w:p>
    <w:p>
      <w:r>
        <w:t>🧠 Clinical Rationale: Failed screening items warrant prompt referral for diagnostic evaluation and early intervention services</w:t>
      </w:r>
    </w:p>
    <w:p>
      <w:r>
        <w:t>🩺 Nursing Action: Coordinate referral to a developmental pediatrician and early intervention</w:t>
      </w:r>
    </w:p>
    <w:p>
      <w:r>
        <w:t>❌ Why Not Others: (b) Delay action until school entry — not the best response for this situation; (c) Inform the parents there is no concern — not the best response for this situation; (a) Repeat the same test once more and ignore the result — not the best response for this situation.</w:t>
      </w:r>
    </w:p>
    <w:p>
      <w:r>
        <w:t>⚡ 5-Second Recall: Failed screen → refer early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signs of fluid overload postop is MOST concerning and requires immediate follow-up?</w:t>
      </w:r>
    </w:p>
    <w:p>
      <w:r>
        <w:t>(a) Fluid overload — slow the infusion and notify the provider</w:t>
      </w:r>
    </w:p>
    <w:p>
      <w:r>
        <w:t>(b) Normal healing changes</w:t>
      </w:r>
    </w:p>
    <w:p>
      <w:r>
        <w:t>(c) A food allergy reaction only</w:t>
      </w:r>
    </w:p>
    <w:p>
      <w:r>
        <w:t>(d) Dehydration needing more fluids fast</w:t>
      </w:r>
    </w:p>
    <w:p>
      <w:r>
        <w:t>Answer: a</w:t>
      </w:r>
    </w:p>
    <w:p>
      <w:r>
        <w:t>Solution: ✅ Correct Answer: a. Fluid overload — slow the infusion and notify the provider.</w:t>
      </w:r>
    </w:p>
    <w:p>
      <w:r>
        <w:t>🧠 Clinical Rationale: Puffiness, unexpected weight gain and respiratory difficulty signal fluid overload, requiring reassessment and adjustment of fluids</w:t>
      </w:r>
    </w:p>
    <w:p>
      <w:r>
        <w:t>🔍 Key Clues: Puffy eyelids + weight gain + breathing difficulty = overload</w:t>
      </w:r>
    </w:p>
    <w:p>
      <w:r>
        <w:t>🩺 Nursing Action: Slow the IV rate and reassess</w:t>
      </w:r>
    </w:p>
    <w:p>
      <w:r>
        <w:t>❌ Why Not Others: (c) A food allergy reaction only — not the best response for this situation; (b) Normal healing changes — not the best response for this situation; (d) Dehydration needing more fluids fast — not the best response for this situation.</w:t>
      </w:r>
    </w:p>
    <w:p>
      <w:r>
        <w:t>⚡ 5-Second Recall: Detect and treat overload early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preschool fears is MOST concerning and requires immediate follow-up?</w:t>
      </w:r>
    </w:p>
    <w:p>
      <w:r>
        <w:t>(a) Preschoolers, due to vivid imagination and limited reality testing</w:t>
      </w:r>
    </w:p>
    <w:p>
      <w:r>
        <w:t>(b) School-age children with chronic illness only</w:t>
      </w:r>
    </w:p>
    <w:p>
      <w:r>
        <w:t>(c) Adolescents only</w:t>
      </w:r>
    </w:p>
    <w:p>
      <w:r>
        <w:t>(d) Newborns</w:t>
      </w:r>
    </w:p>
    <w:p>
      <w:r>
        <w:t>Answer: a</w:t>
      </w:r>
    </w:p>
    <w:p>
      <w:r>
        <w:t>Solution: ✅ Correct Answer: a. Preschoolers, due to vivid imagination and limited reality testing.</w:t>
      </w:r>
    </w:p>
    <w:p>
      <w:r>
        <w:t>🧠 Clinical Rationale: Preschoolers fear the dark, monsters and separation because their imagination outruns their ability to separate fantasy from reality</w:t>
      </w:r>
    </w:p>
    <w:p>
      <w:r>
        <w:t>🔍 Key Clues: Preschool fears = imagination vs reality</w:t>
      </w:r>
    </w:p>
    <w:p>
      <w:r>
        <w:t>🩺 Nursing Action: Reassure, use nightlights and calm bedtime routines</w:t>
      </w:r>
    </w:p>
    <w:p>
      <w:r>
        <w:t>❌ Why Not Others: (c) Adolescents only — not the best response for this situation; (b) School-age children with chronic illness only — not the best response for this situation; (d) Newborns — not the best response for this situation.</w:t>
      </w:r>
    </w:p>
    <w:p>
      <w:r>
        <w:t>⚡ 5-Second Recall: Preschool fears are common and normal</w:t>
      </w:r>
    </w:p>
    <w:p>
      <w:r>
        <w:t>Positive Marks: 1</w:t>
      </w:r>
    </w:p>
    <w:p>
      <w:r>
        <w:t>Negative Marks: 0.33</w:t>
      </w:r>
    </w:p>
    <w:p>
      <w:r>
        <w:t>Question: A child needing care for hand hygiene in pediatric settings is admitted to the pediatric unit. Which nursing action should the nurse perform FIRST?</w:t>
      </w:r>
    </w:p>
    <w:p>
      <w:r>
        <w:t>(a) Keeping windows closed always</w:t>
      </w:r>
    </w:p>
    <w:p>
      <w:r>
        <w:t>(b) Wearing gloves instead of washing hands always</w:t>
      </w:r>
    </w:p>
    <w:p>
      <w:r>
        <w:t>(c) Hand hygiene before and after every patient contact</w:t>
      </w:r>
    </w:p>
    <w:p>
      <w:r>
        <w:t>(d) Giving antibiotics to every admitted child</w:t>
      </w:r>
    </w:p>
    <w:p>
      <w:r>
        <w:t>Answer: c</w:t>
      </w:r>
    </w:p>
    <w:p>
      <w:r>
        <w:t>Solution: ✅ Correct Answer: c. Hand hygiene before and after every patient contact.</w:t>
      </w:r>
    </w:p>
    <w:p>
      <w:r>
        <w:t>🧠 Clinical Rationale: Hand hygiene remains the most effective infection prevention measure in pediatric and neonatal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Wash or sanitize before and after every contact</w:t>
      </w:r>
    </w:p>
    <w:p>
      <w:r>
        <w:t>❌ Why Not Others: (d) Giving antibiotics to every admitted child — not the best response for this situation; (b) Wearing gloves instead of washing hands always — not the best response for this situation; (a) Keeping windows closed always — not the best response for this situation.</w:t>
      </w:r>
    </w:p>
    <w:p>
      <w:r>
        <w:t>⚡ 5-Second Recall: Hand hygiene prevents spread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surfactant administration. Which statement by the parent indicates correct understanding?</w:t>
      </w:r>
    </w:p>
    <w:p>
      <w:r>
        <w:t>(a) Subcutaneously into the abdomen</w:t>
      </w:r>
    </w:p>
    <w:p>
      <w:r>
        <w:t>(b) Orally as drops</w:t>
      </w:r>
    </w:p>
    <w:p>
      <w:r>
        <w:t>(c) Intratracheally by the neonatal team for infants with established RDS or high risk, followed by CPAP/ventilation support</w:t>
      </w:r>
    </w:p>
    <w:p>
      <w:r>
        <w:t>(d) Intramuscularly in the thigh</w:t>
      </w:r>
    </w:p>
    <w:p>
      <w:r>
        <w:t>Answer: c</w:t>
      </w:r>
    </w:p>
    <w:p>
      <w:r>
        <w:t>Solution: ✅ Correct Answer: c. Intratracheally by the neonatal team for infants with established RDS or high risk, followed by CPAP/ventilation support.</w:t>
      </w:r>
    </w:p>
    <w:p>
      <w:r>
        <w:t>🧠 Clinical Rationale: Surfactant is instilled directly into the trachea via an endotracheal tube (or minimally invasive technique), then ventilation/CPAP supports the lungs</w:t>
      </w:r>
    </w:p>
    <w:p>
      <w:r>
        <w:t>🩺 Nursing Action: Give early for established or impending RDS</w:t>
      </w:r>
    </w:p>
    <w:p>
      <w:r>
        <w:t>❌ Why Not Others: (b) Orally as drops — not the best response for this situation; (a) Subcutaneously into the abdomen — not the best response for this situation; (d) Intramuscularly in the thigh — not the best response for this situation.</w:t>
      </w:r>
    </w:p>
    <w:p>
      <w:r>
        <w:t>⚠️ Exam Trap: Monitor oxygen and ventilation after administration</w:t>
      </w:r>
    </w:p>
    <w:p>
      <w:r>
        <w:t>⚡ 5-Second Recall: Surfactant goes into the trachea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DDH signs in infants is MOST concerning and requires immediate follow-up?</w:t>
      </w:r>
    </w:p>
    <w:p>
      <w:r>
        <w:t>(a) Asymmetric thigh or gluteal folds with a positive Ortolani or Barlow test</w:t>
      </w:r>
    </w:p>
    <w:p>
      <w:r>
        <w:t>(b) Perfectly symmetric hip abduction</w:t>
      </w:r>
    </w:p>
    <w:p>
      <w:r>
        <w:t>(c) No clicking ever heard on examination</w:t>
      </w:r>
    </w:p>
    <w:p>
      <w:r>
        <w:t>(d) Symmetric leg lengths and folds with equal abduction</w:t>
      </w:r>
    </w:p>
    <w:p>
      <w:r>
        <w:t>Answer: a</w:t>
      </w:r>
    </w:p>
    <w:p>
      <w:r>
        <w:t>Solution: ✅ Correct Answer: a. Asymmetric thigh or gluteal folds with a positive Ortolani or Barlow test.</w:t>
      </w:r>
    </w:p>
    <w:p>
      <w:r>
        <w:t>🧠 Clinical Rationale: DDH shows asymmetric thigh folds, leg-length inequality (Galeazzi sign), limited abduction and positive Ortolani/Barlow tests in infancy</w:t>
      </w:r>
    </w:p>
    <w:p>
      <w:r>
        <w:t>🔍 Key Clues: Asymmetric folds + Ortolani/Barlow positive = DDH clues</w:t>
      </w:r>
    </w:p>
    <w:p>
      <w:r>
        <w:t>🩺 Nursing Action: Screen hips with the Ortolani and Barlow maneuvers</w:t>
      </w:r>
    </w:p>
    <w:p>
      <w:r>
        <w:t>❌ Why Not Others: (b) Perfectly symmetric hip abduction — not the best response for this situation; (c) No clicking ever heard on examination — not the best response for this situation; (d) Symmetric leg lengths and folds with equal abduction — not the best response for this situation.</w:t>
      </w:r>
    </w:p>
    <w:p>
      <w:r>
        <w:t>⚡ 5-Second Recall: Look for asymmetry and instability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postoperative airway monitoring by identifying which response as appropriate?</w:t>
      </w:r>
    </w:p>
    <w:p>
      <w:r>
        <w:t>(a) Airway patency, oxygen saturation, level of consciousness, vital signs and signs of respiratory depression</w:t>
      </w:r>
    </w:p>
    <w:p>
      <w:r>
        <w:t>(b) Only the surgical scar</w:t>
      </w:r>
    </w:p>
    <w:p>
      <w:r>
        <w:t>(c) Only the temperature once</w:t>
      </w:r>
    </w:p>
    <w:p>
      <w:r>
        <w:t>(d) Nothing until the child wakes fully alone</w:t>
      </w:r>
    </w:p>
    <w:p>
      <w:r>
        <w:t>Answer: a</w:t>
      </w:r>
    </w:p>
    <w:p>
      <w:r>
        <w:t>Solution: ✅ Correct Answer: a. Airway patency, oxygen saturation, level of consciousness, vital signs and signs of respiratory depression.</w:t>
      </w:r>
    </w:p>
    <w:p>
      <w:r>
        <w:t>🧠 Clinical Rationale: Post-anesthesia care prioritizes airway, oxygenation, consciousness and vitals — detecting obstruction, hypoxemia or oversedation early</w:t>
      </w:r>
    </w:p>
    <w:p>
      <w:r>
        <w:t>🩺 Nursing Action: Position for airway patency (recovery position)</w:t>
      </w:r>
    </w:p>
    <w:p>
      <w:r>
        <w:t>❌ Why Not Others: (b) Only the surgical scar — not the best response for this situation; (d) Nothing until the child wakes fully alone — not the best response for this situation; (c) Only the temperature once — not the best response for this situation.</w:t>
      </w:r>
    </w:p>
    <w:p>
      <w:r>
        <w:t>⚡ 5-Second Recall: Monitor the airway closely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pyloric stenosis electrolyte disturbance is MOST concerning and requires immediate follow-up?</w:t>
      </w:r>
    </w:p>
    <w:p>
      <w:r>
        <w:t>(a) Hypernatremia with acidosis</w:t>
      </w:r>
    </w:p>
    <w:p>
      <w:r>
        <w:t>(b) Metabolic acidosis with high chloride</w:t>
      </w:r>
    </w:p>
    <w:p>
      <w:r>
        <w:t>(c) Hypochloremic, hypokalemic metabolic alkalosis from vomiting gastric contents</w:t>
      </w:r>
    </w:p>
    <w:p>
      <w:r>
        <w:t>(d) No electrolyte change at all</w:t>
      </w:r>
    </w:p>
    <w:p>
      <w:r>
        <w:t>Answer: c</w:t>
      </w:r>
    </w:p>
    <w:p>
      <w:r>
        <w:t>Solution: ✅ Correct Answer: c. Hypochloremic, hypokalemic metabolic alkalosis from vomiting gastric contents.</w:t>
      </w:r>
    </w:p>
    <w:p>
      <w:r>
        <w:t>🧠 Clinical Rationale: Loss of gastric acid (HCl) and potassium through vomiting produces hypochloremic, hypokalemic metabolic alkalosis</w:t>
      </w:r>
    </w:p>
    <w:p>
      <w:r>
        <w:t>🔍 Key Clues: Hypochloremic hypokalemic alkalosis = pyloric stenosis signature</w:t>
      </w:r>
    </w:p>
    <w:p>
      <w:r>
        <w:t>🩺 Nursing Action: Correct fluids and electrolytes before surgery</w:t>
      </w:r>
    </w:p>
    <w:p>
      <w:r>
        <w:t>❌ Why Not Others: (a) Hypernatremia with acidosis — not the best response for this situation; (d) No electrolyte change at all — not the best response for this situation; (b) Metabolic acidosis with high chloride — not the best response for this situation.</w:t>
      </w:r>
    </w:p>
    <w:p>
      <w:r>
        <w:t>⚡ 5-Second Recall: Alkalosis with low chloride and potassium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sepsis workup in newborn is MOST concerning and requires immediate follow-up?</w:t>
      </w:r>
    </w:p>
    <w:p>
      <w:r>
        <w:t>(a) Only a urine dipstick</w:t>
      </w:r>
    </w:p>
    <w:p>
      <w:r>
        <w:t>(b) No investigations until symptoms worsen</w:t>
      </w:r>
    </w:p>
    <w:p>
      <w:r>
        <w:t>(c) Blood culture, complete blood count and C-reactive protein, then antibiotics as ordered after cultures</w:t>
      </w:r>
    </w:p>
    <w:p>
      <w:r>
        <w:t>(d) An x-ray of the limbs only</w:t>
      </w:r>
    </w:p>
    <w:p>
      <w:r>
        <w:t>Answer: c</w:t>
      </w:r>
    </w:p>
    <w:p>
      <w:r>
        <w:t>Solution: ✅ Correct Answer: c. Blood culture, complete blood count and C-reactive protein, then antibiotics as ordered after cultures.</w:t>
      </w:r>
    </w:p>
    <w:p>
      <w:r>
        <w:t>🧠 Clinical Rationale: Suspected sepsis triggers cultures (blood, urine, CSF as indicated), CBC and CRP, with empiric antibiotics started promptly after cultures are drawn</w:t>
      </w:r>
    </w:p>
    <w:p>
      <w:r>
        <w:t>🔍 Key Clues: Cultures + CBC + CRP before antibiotics</w:t>
      </w:r>
    </w:p>
    <w:p>
      <w:r>
        <w:t>🩺 Nursing Action: Start empiric antibiotics (e.g., ampicillin + gentamicin/cefotaxime) per protocol</w:t>
      </w:r>
    </w:p>
    <w:p>
      <w:r>
        <w:t>❌ Why Not Others: (b) No investigations until symptoms worsen — not the best response for this situation; (d) An x-ray of the limbs only — not the best response for this situation; (a) Only a urine dipstick — not the best response for this situation.</w:t>
      </w:r>
    </w:p>
    <w:p>
      <w:r>
        <w:t>⚡ 5-Second Recall: Investigate and treat sepsis early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weight measurement technique. Which statement by the parent indicates correct understanding?</w:t>
      </w:r>
    </w:p>
    <w:p>
      <w:r>
        <w:t>(a) Weigh after a full feed without correction</w:t>
      </w:r>
    </w:p>
    <w:p>
      <w:r>
        <w:t>(b) Estimate the weight from the mother's report alone</w:t>
      </w:r>
    </w:p>
    <w:p>
      <w:r>
        <w:t>(c) Weigh without clothing on a calibrated scale, ideally at the same time each visit</w:t>
      </w:r>
    </w:p>
    <w:p>
      <w:r>
        <w:t>(d) Weigh with heavy winter clothing on</w:t>
      </w:r>
    </w:p>
    <w:p>
      <w:r>
        <w:t>Answer: c</w:t>
      </w:r>
    </w:p>
    <w:p>
      <w:r>
        <w:t>Solution: ✅ Correct Answer: c. Weigh without clothing on a calibrated scale, ideally at the same time each visit.</w:t>
      </w:r>
    </w:p>
    <w:p>
      <w:r>
        <w:t>🧠 Clinical Rationale: Accurate weighing requires minimal clothing, a calibrated scale and consistent conditions (same time, before feeding when possible) for reliable serial comparison</w:t>
      </w:r>
    </w:p>
    <w:p>
      <w:r>
        <w:t>🩺 Nursing Action: Zero the scale before each weighing and record the value immediately</w:t>
      </w:r>
    </w:p>
    <w:p>
      <w:r>
        <w:t>🛡️ Safety Link: Maintain strict asepsis; verify patient identity (two identifiers) before starting 🛡️</w:t>
      </w:r>
    </w:p>
    <w:p>
      <w:r>
        <w:t>❌ Why Not Others: (b) Estimate the weight from the mother's report alone — not the best response for this situation; (a) Weigh after a full feed without correction — not the best response for this situation; (d) Weigh with heavy winter clothing on — not the best response for this situation.</w:t>
      </w:r>
    </w:p>
    <w:p>
      <w:r>
        <w:t>⚠️ Exam Trap: Clothing and timing errors distort the growth trend</w:t>
      </w:r>
    </w:p>
    <w:p>
      <w:r>
        <w:t>⚡ 5-Second Recall: Weigh consistently for accuracy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mucositis care in chemotherapy by identifying which response as appropriate?</w:t>
      </w:r>
    </w:p>
    <w:p>
      <w:r>
        <w:t>(a) Avoiding all oral care</w:t>
      </w:r>
    </w:p>
    <w:p>
      <w:r>
        <w:t>(b) Routine brushing with a stiff brush</w:t>
      </w:r>
    </w:p>
    <w:p>
      <w:r>
        <w:t>(c) Hard crunchy foods to clean the mouth</w:t>
      </w:r>
    </w:p>
    <w:p>
      <w:r>
        <w:t>(d) Gentle oral care, soft bland foods, topical mouth care and pain management as ordered</w:t>
      </w:r>
    </w:p>
    <w:p>
      <w:r>
        <w:t>Answer: d</w:t>
      </w:r>
    </w:p>
    <w:p>
      <w:r>
        <w:t>Solution: ✅ Correct Answer: d. Gentle oral care, soft bland foods, topical mouth care and pain management as ordered.</w:t>
      </w:r>
    </w:p>
    <w:p>
      <w:r>
        <w:t>🧠 Clinical Rationale: Mucositis care includes gentle cleansing, soft bland diet, prescribed mouth rinses and analgesia to maintain comfort and intake</w:t>
      </w:r>
    </w:p>
    <w:p>
      <w:r>
        <w:t>🩺 Nursing Action: Use a soft toothbrush or sponge</w:t>
      </w:r>
    </w:p>
    <w:p>
      <w:r>
        <w:t>❌ Why Not Others: (b) Routine brushing with a stiff brush — not the best response for this situation; (c) Hard crunchy foods to clean the mouth — not the best response for this situation; (a) Avoiding all oral care — not the best response for this situation.</w:t>
      </w:r>
    </w:p>
    <w:p>
      <w:r>
        <w:t>⚡ 5-Second Recall: Manage mucositis comfortably</w:t>
      </w:r>
    </w:p>
    <w:p>
      <w:r>
        <w:t>Positive Marks: 1</w:t>
      </w:r>
    </w:p>
    <w:p>
      <w:r>
        <w:t>Negative Marks: 0.33</w:t>
      </w:r>
    </w:p>
    <w:p>
      <w:r>
        <w:t>Question: A child needing care for ice-lined refrigerator temperature is admitted to the pediatric unit. Which nursing action should the nurse perform FIRST?</w:t>
      </w:r>
    </w:p>
    <w:p>
      <w:r>
        <w:t>(a) 37°C body temperature</w:t>
      </w:r>
    </w:p>
    <w:p>
      <w:r>
        <w:t>(b) Room temperature with no monitoring</w:t>
      </w:r>
    </w:p>
    <w:p>
      <w:r>
        <w:t>(c) About 4°C, within the 2-8°C range</w:t>
      </w:r>
    </w:p>
    <w:p>
      <w:r>
        <w:t>(d) -20°C always</w:t>
      </w:r>
    </w:p>
    <w:p>
      <w:r>
        <w:t>Answer: c</w:t>
      </w:r>
    </w:p>
    <w:p>
      <w:r>
        <w:t>Solution: ✅ Correct Answer: c. About 4°C, within the 2-8°C range.</w:t>
      </w:r>
    </w:p>
    <w:p>
      <w:r>
        <w:t>🧠 Clinical Rationale: The ILR is kept at about 4°C (2-8°C range) with proper ice-packing, and temperature is recorded twice daily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vaccines away from the walls and door of the ILR</w:t>
      </w:r>
    </w:p>
    <w:p>
      <w:r>
        <w:t>❌ Why Not Others: (d) -20°C always — not the best response for this situation; (a) 37°C body temperature — not the best response for this situation; (b) Room temperature with no monitoring — not the best response for this situation.</w:t>
      </w:r>
    </w:p>
    <w:p>
      <w:r>
        <w:t>⚡ 5-Second Recall: ILR holds 2-8°C</w:t>
      </w:r>
    </w:p>
    <w:p>
      <w:r>
        <w:t>Positive Marks: 1</w:t>
      </w:r>
    </w:p>
    <w:p>
      <w:r>
        <w:t>Negative Marks: 0.33</w:t>
      </w:r>
    </w:p>
    <w:p>
      <w:r>
        <w:t>Question: A child needing care for preventing heat loss at birth is admitted to the pediatric unit. Which nursing action should the nurse perform FIRST?</w:t>
      </w:r>
    </w:p>
    <w:p>
      <w:r>
        <w:t>(a) Bathing the baby immediately in warm water</w:t>
      </w:r>
    </w:p>
    <w:p>
      <w:r>
        <w:t>(b) Placing the baby on a cold scale uncovered</w:t>
      </w:r>
    </w:p>
    <w:p>
      <w:r>
        <w:t>(c) Leaving the baby wet to air dry</w:t>
      </w:r>
    </w:p>
    <w:p>
      <w:r>
        <w:t>(d) Drying the baby, removing wet linen, applying a cap and placing the baby skin-to-skin with the mother</w:t>
      </w:r>
    </w:p>
    <w:p>
      <w:r>
        <w:t>Answer: d</w:t>
      </w:r>
    </w:p>
    <w:p>
      <w:r>
        <w:t>Solution: ✅ Correct Answer: d. Drying the baby, removing wet linen, applying a cap and placing the baby skin-to-skin with the mother.</w:t>
      </w:r>
    </w:p>
    <w:p>
      <w:r>
        <w:t>🧠 Clinical Rationale: Rapid drying, warm linen, a cap and skin-to-skin contact prevent evaporative and conductive losses immediately after birth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Delay bathing until temperature is stable</w:t>
      </w:r>
    </w:p>
    <w:p>
      <w:r>
        <w:t>❌ Why Not Others: (c) Leaving the baby wet to air dry — not the best response for this situation; (b) Placing the baby on a cold scale uncovered — not the best response for this situation; (a) Bathing the baby immediately in warm water — not the best response for this situation.</w:t>
      </w:r>
    </w:p>
    <w:p>
      <w:r>
        <w:t>⚡ 5-Second Recall: Dry and warm immediately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supporting the breastfeeding mother by identifying which response as appropriate?</w:t>
      </w:r>
    </w:p>
    <w:p>
      <w:r>
        <w:t>(a) Tell her to stop breastfeeding</w:t>
      </w:r>
    </w:p>
    <w:p>
      <w:r>
        <w:t>(b) Observe a feed and correct positioning and attachment</w:t>
      </w:r>
    </w:p>
    <w:p>
      <w:r>
        <w:t>(c) Ignore the pain as normal forever</w:t>
      </w:r>
    </w:p>
    <w:p>
      <w:r>
        <w:t>(d) Advise exclusive formula feeding</w:t>
      </w:r>
    </w:p>
    <w:p>
      <w:r>
        <w:t>Answer: b</w:t>
      </w:r>
    </w:p>
    <w:p>
      <w:r>
        <w:t>Solution: ✅ Correct Answer: b. Observe a feed and correct positioning and attachment.</w:t>
      </w:r>
    </w:p>
    <w:p>
      <w:r>
        <w:t>🧠 Clinical Rationale: Painful feeds usually reflect poor attachment — observing a feed and correcting latch and position relieves pain and prevents nipple trauma</w:t>
      </w:r>
    </w:p>
    <w:p>
      <w:r>
        <w:t>🩺 Nursing Action: Position the baby facing the breast with good mouth opening</w:t>
      </w:r>
    </w:p>
    <w:p>
      <w:r>
        <w:t>❌ Why Not Others: (d) Advise exclusive formula feeding — not the best response for this situation; (c) Ignore the pain as normal forever — not the best response for this situation; (a) Tell her to stop breastfeeding — not the best response for this situation.</w:t>
      </w:r>
    </w:p>
    <w:p>
      <w:r>
        <w:t>⚡ 5-Second Recall: Pain = check attachment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blood sampling from lines by identifying which response as appropriate?</w:t>
      </w:r>
    </w:p>
    <w:p>
      <w:r>
        <w:t>(a) Skips flushing after sampling</w:t>
      </w:r>
    </w:p>
    <w:p>
      <w:r>
        <w:t>(b) Reuses syringes between patients</w:t>
      </w:r>
    </w:p>
    <w:p>
      <w:r>
        <w:t>(c) Uses aseptic technique, discards the appropriate discard volume and flushes per protocol</w:t>
      </w:r>
    </w:p>
    <w:p>
      <w:r>
        <w:t>(d) Draws directly without any preparation</w:t>
      </w:r>
    </w:p>
    <w:p>
      <w:r>
        <w:t>Answer: c</w:t>
      </w:r>
    </w:p>
    <w:p>
      <w:r>
        <w:t>Solution: ✅ Correct Answer: c. Uses aseptic technique, discards the appropriate discard volume and flushes per protocol.</w:t>
      </w:r>
    </w:p>
    <w:p>
      <w:r>
        <w:t>🧠 Clinical Rationale: Line blood sampling uses aseptic access, correct discard volumes and protocol flushes to maintain line patency and prevent infection</w:t>
      </w:r>
    </w:p>
    <w:p>
      <w:r>
        <w:t>🩺 Nursing Action: Never reuse syringes or contaminate the hub</w:t>
      </w:r>
    </w:p>
    <w:p>
      <w:r>
        <w:t>❌ Why Not Others: (b) Reuses syringes between patients — not the best response for this situation; (a) Skips flushing after sampling — not the best response for this situation; (d) Draws directly without any preparation — not the best response for this situation.</w:t>
      </w:r>
    </w:p>
    <w:p>
      <w:r>
        <w:t>⚡ 5-Second Recall: Sample blood safely from lines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hemarthrosis management in hemophilia is MOST concerning and requires immediate follow-up?</w:t>
      </w:r>
    </w:p>
    <w:p>
      <w:r>
        <w:t>(a) Massages the joint to disperse the blood</w:t>
      </w:r>
    </w:p>
    <w:p>
      <w:r>
        <w:t>(b) Applies heat and encourages weight bearing</w:t>
      </w:r>
    </w:p>
    <w:p>
      <w:r>
        <w:t>(c) Gives aspirin for the pain</w:t>
      </w:r>
    </w:p>
    <w:p>
      <w:r>
        <w:t>(d) Applies RICE (rest, ice, compression, elevation) and prepares factor replacement as ordered</w:t>
      </w:r>
    </w:p>
    <w:p>
      <w:r>
        <w:t>Answer: d</w:t>
      </w:r>
    </w:p>
    <w:p>
      <w:r>
        <w:t>Solution: ✅ Correct Answer: d. Applies RICE (rest, ice, compression, elevation) and prepares factor replacement as ordered.</w:t>
      </w:r>
    </w:p>
    <w:p>
      <w:r>
        <w:t>🧠 Clinical Rationale: Joint bleeds are managed with RICE, factor replacement and avoidance of weight bearing — aspirin is strictly avoided</w:t>
      </w:r>
    </w:p>
    <w:p>
      <w:r>
        <w:t>🔍 Key Clues: RICE + factor replacement for joint bleeds</w:t>
      </w:r>
    </w:p>
    <w:p>
      <w:r>
        <w:t>🩺 Nursing Action: Rest the joint and elevate</w:t>
      </w:r>
    </w:p>
    <w:p>
      <w:r>
        <w:t>❌ Why Not Others: (a) Massages the joint to disperse the blood — not the best response for this situation; (b) Applies heat and encourages weight bearing — not the best response for this situation; (c) Gives aspirin for the pain — not the best response for this situation.</w:t>
      </w:r>
    </w:p>
    <w:p>
      <w:r>
        <w:t>⚡ 5-Second Recall: Protect the bleeding joint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individual differences in development. Which response is most appropriate?</w:t>
      </w:r>
    </w:p>
    <w:p>
      <w:r>
        <w:t>(a) Reassure that the sequence is normal and assess other milestones before judging</w:t>
      </w:r>
    </w:p>
    <w:p>
      <w:r>
        <w:t>(b) Label the child as delayed immediately</w:t>
      </w:r>
    </w:p>
    <w:p>
      <w:r>
        <w:t>(c) Ignore the observation completely</w:t>
      </w:r>
    </w:p>
    <w:p>
      <w:r>
        <w:t>(d) Compare the two children openly</w:t>
      </w:r>
    </w:p>
    <w:p>
      <w:r>
        <w:t>Answer: a</w:t>
      </w:r>
    </w:p>
    <w:p>
      <w:r>
        <w:t>Solution: ✅ Correct Answer: a. Reassure that the sequence is normal and assess other milestones before judging.</w:t>
      </w:r>
    </w:p>
    <w:p>
      <w:r>
        <w:t>🧠 Clinical Rationale: Milestones have a normal range; a child may be slower in one area yet normal overall — assess the whole picture before judging</w:t>
      </w:r>
    </w:p>
    <w:p>
      <w:r>
        <w:t>🩺 Nursing Action: Review gross motor, fine motor, language and social skills together</w:t>
      </w:r>
    </w:p>
    <w:p>
      <w:r>
        <w:t>❌ Why Not Others: (b) Label the child as delayed immediately — not the best response for this situation; (c) Ignore the observation completely — not the best response for this situation; (d) Compare the two children openly — not the best response for this situation.</w:t>
      </w:r>
    </w:p>
    <w:p>
      <w:r>
        <w:t>⚡ 5-Second Recall: Normal range, assess fully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syringe pump use in neonates is MOST concerning and requires immediate follow-up?</w:t>
      </w:r>
    </w:p>
    <w:p>
      <w:r>
        <w:t>(a) They are only for adult patients</w:t>
      </w:r>
    </w:p>
    <w:p>
      <w:r>
        <w:t>(b) They deliver small, precise volumes at controlled rates — essential for tiny drug doses</w:t>
      </w:r>
    </w:p>
    <w:p>
      <w:r>
        <w:t>(c) They deliver large volumes quickly</w:t>
      </w:r>
    </w:p>
    <w:p>
      <w:r>
        <w:t>(d) They cannot be set to low rates</w:t>
      </w:r>
    </w:p>
    <w:p>
      <w:r>
        <w:t>Answer: b</w:t>
      </w:r>
    </w:p>
    <w:p>
      <w:r>
        <w:t>Solution: ✅ Correct Answer: b. They deliver small, precise volumes at controlled rates — essential for tiny drug doses.</w:t>
      </w:r>
    </w:p>
    <w:p>
      <w:r>
        <w:t>🧠 Clinical Rationale: Syringe pumps accurately deliver the small volumes and slow rates needed for neonatal and infant drug infusions</w:t>
      </w:r>
    </w:p>
    <w:p>
      <w:r>
        <w:t>🔍 Key Clues: Syringe pumps = precise small-volume delivery</w:t>
      </w:r>
    </w:p>
    <w:p>
      <w:r>
        <w:t>🩺 Nursing Action: Verify the rate and drug concentration for the pump</w:t>
      </w:r>
    </w:p>
    <w:p>
      <w:r>
        <w:t>❌ Why Not Others: (c) They deliver large volumes quickly — not the best response for this situation; (a) They are only for adult patients — not the best response for this situation; (d) They cannot be set to low rates — not the best response for this situation.</w:t>
      </w:r>
    </w:p>
    <w:p>
      <w:r>
        <w:t>⚡ 5-Second Recall: Syringe pumps protect small patients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SAM identification criteria is MOST concerning and requires immediate follow-up?</w:t>
      </w:r>
    </w:p>
    <w:p>
      <w:r>
        <w:t>(a) Weight above the 97th percentile</w:t>
      </w:r>
    </w:p>
    <w:p>
      <w:r>
        <w:t>(b) Severe wasting (weight-for-height below -3 SD), MUAC below 11.5 cm, or bilateral pitting edema</w:t>
      </w:r>
    </w:p>
    <w:p>
      <w:r>
        <w:t>(c) A single low weight at one visit</w:t>
      </w:r>
    </w:p>
    <w:p>
      <w:r>
        <w:t>(d) Mild underweight with no signs</w:t>
      </w:r>
    </w:p>
    <w:p>
      <w:r>
        <w:t>Answer: b</w:t>
      </w:r>
    </w:p>
    <w:p>
      <w:r>
        <w:t>Solution: ✅ Correct Answer: b. Severe wasting (weight-for-height below -3 SD), MUAC below 11.5 cm, or bilateral pitting edema.</w:t>
      </w:r>
    </w:p>
    <w:p>
      <w:r>
        <w:t>🧠 Clinical Rationale: SAM is defined by weight-for-height &lt; -3 SD, MUAC &lt; 11.5 cm, or bilateral pitting edema — each warrants urgent management</w:t>
      </w:r>
    </w:p>
    <w:p>
      <w:r>
        <w:t>🔍 Key Clues: SAM = WHZ &lt; -3 SD, MUAC &lt; 11.5 cm, or edema</w:t>
      </w:r>
    </w:p>
    <w:p>
      <w:r>
        <w:t>🩺 Nursing Action: Screen with MUAC in the community</w:t>
      </w:r>
    </w:p>
    <w:p>
      <w:r>
        <w:t>❌ Why Not Others: (d) Mild underweight with no signs — not the best response for this situation; (c) A single low weight at one visit — not the best response for this situation; (a) Weight above the 97th percentile — not the best response for this situation.</w:t>
      </w:r>
    </w:p>
    <w:p>
      <w:r>
        <w:t>⚡ 5-Second Recall: Identify SAM by the three criteria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red flag not walking. Which response is most appropriate?</w:t>
      </w:r>
    </w:p>
    <w:p>
      <w:r>
        <w:t>(a) Enrolled in a gym program only</w:t>
      </w:r>
    </w:p>
    <w:p>
      <w:r>
        <w:t>(b) Referred for developmental assessment</w:t>
      </w:r>
    </w:p>
    <w:p>
      <w:r>
        <w:t>(c) Given calcium supplements only</w:t>
      </w:r>
    </w:p>
    <w:p>
      <w:r>
        <w:t>(d) Left alone until age 3</w:t>
      </w:r>
    </w:p>
    <w:p>
      <w:r>
        <w:t>Answer: b</w:t>
      </w:r>
    </w:p>
    <w:p>
      <w:r>
        <w:t>Solution: ✅ Correct Answer: b. Referred for developmental assessment.</w:t>
      </w:r>
    </w:p>
    <w:p>
      <w:r>
        <w:t>🧠 Clinical Rationale: Independent walking normally appears by 12-15 months; absence by 18 months is a red flag requiring assessment</w:t>
      </w:r>
    </w:p>
    <w:p>
      <w:r>
        <w:t>🩺 Nursing Action: Evaluate motor and orthopedic causes together</w:t>
      </w:r>
    </w:p>
    <w:p>
      <w:r>
        <w:t>❌ Why Not Others: (d) Left alone until age 3 — not the best response for this situation; (a) Enrolled in a gym program only — not the best response for this situation; (c) Given calcium supplements only — not the best response for this situation.</w:t>
      </w:r>
    </w:p>
    <w:p>
      <w:r>
        <w:t>⚡ 5-Second Recall: No walking by 18 months = refer</w:t>
      </w:r>
    </w:p>
    <w:p>
      <w:r>
        <w:t>Positive Marks: 1</w:t>
      </w:r>
    </w:p>
    <w:p>
      <w:r>
        <w:t>Negative Marks: 0.33</w:t>
      </w:r>
    </w:p>
    <w:p>
      <w:r>
        <w:t>Question: A child needing care for feeding and jaundice counseling is admitted to the pediatric unit. Which nursing action should the nurse perform FIRST?</w:t>
      </w:r>
    </w:p>
    <w:p>
      <w:r>
        <w:t>(a) Continued frequent breastfeeding to promote bilirubin excretion, with feeding support</w:t>
      </w:r>
    </w:p>
    <w:p>
      <w:r>
        <w:t>(b) Giving formula before every breastfeed routinely</w:t>
      </w:r>
    </w:p>
    <w:p>
      <w:r>
        <w:t>(c) Stopping breastfeeding immediately</w:t>
      </w:r>
    </w:p>
    <w:p>
      <w:r>
        <w:t>(d) Avoiding all feeds for 24 hours</w:t>
      </w:r>
    </w:p>
    <w:p>
      <w:r>
        <w:t>Answer: a</w:t>
      </w:r>
    </w:p>
    <w:p>
      <w:r>
        <w:t>Solution: ✅ Correct Answer: a. Continued frequent breastfeeding to promote bilirubin excretion, with feeding support.</w:t>
      </w:r>
    </w:p>
    <w:p>
      <w:r>
        <w:t>🧠 Clinical Rationale: Frequent effective breastfeeding helps clear bilirubin; the nurse supports latch and milk transfer rather than stopping breastfeeding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adequate milk intake (wet diapers, stools)</w:t>
      </w:r>
    </w:p>
    <w:p>
      <w:r>
        <w:t>❌ Why Not Others: (b) Giving formula before every breastfeed routinely — not the best response for this situation; (d) Avoiding all feeds for 24 hours — not the best response for this situation; (c) Stopping breastfeeding immediately — not the best response for this situation.</w:t>
      </w:r>
    </w:p>
    <w:p>
      <w:r>
        <w:t>⚡ 5-Second Recall: Support breastfeeding through jaundice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non-pharmacologic pain relief postop by identifying which response as appropriate?</w:t>
      </w:r>
    </w:p>
    <w:p>
      <w:r>
        <w:t>(a) Distraction (play, stories), comfort positioning, parental presence and relaxation techniques</w:t>
      </w:r>
    </w:p>
    <w:p>
      <w:r>
        <w:t>(b) Rough handling to distract from pain</w:t>
      </w:r>
    </w:p>
    <w:p>
      <w:r>
        <w:t>(c) Only medication with no comfort measures</w:t>
      </w:r>
    </w:p>
    <w:p>
      <w:r>
        <w:t>(d) Isolating the child from parents</w:t>
      </w:r>
    </w:p>
    <w:p>
      <w:r>
        <w:t>Answer: a</w:t>
      </w:r>
    </w:p>
    <w:p>
      <w:r>
        <w:t>Solution: ✅ Correct Answer: a. Distraction (play, stories), comfort positioning, parental presence and relaxation techniques.</w:t>
      </w:r>
    </w:p>
    <w:p>
      <w:r>
        <w:t>🧠 Clinical Rationale: Comfort measures — distraction, positioning, parent presence and gentle handling — complement analgesics and reduce distress</w:t>
      </w:r>
    </w:p>
    <w:p>
      <w:r>
        <w:t>🩺 Nursing Action: Combine with scheduled analgesia</w:t>
      </w:r>
    </w:p>
    <w:p>
      <w:r>
        <w:t>❌ Why Not Others: (c) Only medication with no comfort measures — not the best response for this situation; (b) Rough handling to distract from pain — not the best response for this situation; (d) Isolating the child from parents — not the best response for this situation.</w:t>
      </w:r>
    </w:p>
    <w:p>
      <w:r>
        <w:t>⚡ 5-Second Recall: Comfort supports recovery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fracture prevention in children by identifying which response as appropriate?</w:t>
      </w:r>
    </w:p>
    <w:p>
      <w:r>
        <w:t>(a) Allowing unrestricted risky climbing</w:t>
      </w:r>
    </w:p>
    <w:p>
      <w:r>
        <w:t>(b) Avoiding all physical activity</w:t>
      </w:r>
    </w:p>
    <w:p>
      <w:r>
        <w:t>(c) Supervision during play, age-appropriate safe equipment, adequate calcium and vitamin D, and fall prevention</w:t>
      </w:r>
    </w:p>
    <w:p>
      <w:r>
        <w:t>(d) Skipping protective gear during sports</w:t>
      </w:r>
    </w:p>
    <w:p>
      <w:r>
        <w:t>Answer: c</w:t>
      </w:r>
    </w:p>
    <w:p>
      <w:r>
        <w:t>Solution: ✅ Correct Answer: c. Supervision during play, age-appropriate safe equipment, adequate calcium and vitamin D, and fall prevention.</w:t>
      </w:r>
    </w:p>
    <w:p>
      <w:r>
        <w:t>🧠 Clinical Rationale: Fracture prevention combines supervision, safe play environments, protective gear for sports, and bone health (calcium, vitamin D)</w:t>
      </w:r>
    </w:p>
    <w:p>
      <w:r>
        <w:t>🩺 Nursing Action: Teach playground and road safety</w:t>
      </w:r>
    </w:p>
    <w:p>
      <w:r>
        <w:t>❌ Why Not Others: (d) Skipping protective gear during sports — not the best response for this situation; (a) Allowing unrestricted risky climbing — not the best response for this situation; (b) Avoiding all physical activity — not the best response for this situation.</w:t>
      </w:r>
    </w:p>
    <w:p>
      <w:r>
        <w:t>⚡ 5-Second Recall: Prevent falls and fractures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high-alert medication list by identifying which response as appropriate?</w:t>
      </w:r>
    </w:p>
    <w:p>
      <w:r>
        <w:t>(a) Only vitamins and minerals</w:t>
      </w:r>
    </w:p>
    <w:p>
      <w:r>
        <w:t>(b) Insulin, heparin, opioids, chemotherapy and concentrated electrolytes</w:t>
      </w:r>
    </w:p>
    <w:p>
      <w:r>
        <w:t>(c) Oral paracetamol and ibuprofen</w:t>
      </w:r>
    </w:p>
    <w:p>
      <w:r>
        <w:t>(d) Antihistamine syrups</w:t>
      </w:r>
    </w:p>
    <w:p>
      <w:r>
        <w:t>Answer: b</w:t>
      </w:r>
    </w:p>
    <w:p>
      <w:r>
        <w:t>Solution: ✅ Correct Answer: b. Insulin, heparin, opioids, chemotherapy and concentrated electrolytes.</w:t>
      </w:r>
    </w:p>
    <w:p>
      <w:r>
        <w:t>🧠 Clinical Rationale: High-alert drugs — insulin, heparin, opioids, chemotherapy, concentrated KCl and others — carry a high risk of significant harm if misused</w:t>
      </w:r>
    </w:p>
    <w:p>
      <w:r>
        <w:t>🩺 Nursing Action: Use independent double-checks and pumps for these drugs</w:t>
      </w:r>
    </w:p>
    <w:p>
      <w:r>
        <w:t>❌ Why Not Others: (a) Only vitamins and minerals — not the best response for this situation; (c) Oral paracetamol and ibuprofen — not the best response for this situation; (d) Antihistamine syrups — not the best response for this situation.</w:t>
      </w:r>
    </w:p>
    <w:p>
      <w:r>
        <w:t>⚡ 5-Second Recall: Know the high-alert list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PICU communication with families is MOST concerning and requires immediate follow-up?</w:t>
      </w:r>
    </w:p>
    <w:p>
      <w:r>
        <w:t>(a) Regular updates in simple language, listening to concerns and involving them in care decisions</w:t>
      </w:r>
    </w:p>
    <w:p>
      <w:r>
        <w:t>(b) Avoiding eye contact and questions</w:t>
      </w:r>
    </w:p>
    <w:p>
      <w:r>
        <w:t>(c) Using complex medical terms without explanation</w:t>
      </w:r>
    </w:p>
    <w:p>
      <w:r>
        <w:t>(d) Limiting updates to one per week</w:t>
      </w:r>
    </w:p>
    <w:p>
      <w:r>
        <w:t>Answer: a</w:t>
      </w:r>
    </w:p>
    <w:p>
      <w:r>
        <w:t>Solution: ✅ Correct Answer: a. Regular updates in simple language, listening to concerns and involving them in care decisions.</w:t>
      </w:r>
    </w:p>
    <w:p>
      <w:r>
        <w:t>🧠 Clinical Rationale: Clear, regular, honest communication in simple terms — with updates, listening and involvement — supports families through critical illness</w:t>
      </w:r>
    </w:p>
    <w:p>
      <w:r>
        <w:t>🔍 Key Clues: Regular simple-language updates + listen + involve families</w:t>
      </w:r>
    </w:p>
    <w:p>
      <w:r>
        <w:t>🩺 Nursing Action: Explain equipment, monitors and changes clearly</w:t>
      </w:r>
    </w:p>
    <w:p>
      <w:r>
        <w:t>❌ Why Not Others: (d) Limiting updates to one per week — not the best response for this situation; (b) Avoiding eye contact and questions — not the best response for this situation; (c) Using complex medical terms without explanation — not the best response for this situation.</w:t>
      </w:r>
    </w:p>
    <w:p>
      <w:r>
        <w:t>⚡ 5-Second Recall: Communicate openly with families</w:t>
      </w:r>
    </w:p>
    <w:p>
      <w:r>
        <w:t>Positive Marks: 1</w:t>
      </w:r>
    </w:p>
    <w:p>
      <w:r>
        <w:t>Negative Marks: 0.33</w:t>
      </w:r>
    </w:p>
    <w:p>
      <w:r>
        <w:t>Question: A child needing care for forensic examination in abuse is admitted to the pediatric unit. Which nursing action should the nurse perform FIRST?</w:t>
      </w:r>
    </w:p>
    <w:p>
      <w:r>
        <w:t>(a) By a trained professional following protocol, with the child's consent/assent, and with careful preservation of evidence (chain of custody)</w:t>
      </w:r>
    </w:p>
    <w:p>
      <w:r>
        <w:t>(b) Only after the child gives a full written confession</w:t>
      </w:r>
    </w:p>
    <w:p>
      <w:r>
        <w:t>(c) By any nurse immediately without protocol</w:t>
      </w:r>
    </w:p>
    <w:p>
      <w:r>
        <w:t>(d) Repeatedly by multiple examiners for confirmation</w:t>
      </w:r>
    </w:p>
    <w:p>
      <w:r>
        <w:t>Answer: a</w:t>
      </w:r>
    </w:p>
    <w:p>
      <w:r>
        <w:t>Solution: ✅ Correct Answer: a. By a trained professional following protocol, with the child's consent/assent, and with careful preservation of evidence (chain of custody).</w:t>
      </w:r>
    </w:p>
    <w:p>
      <w:r>
        <w:t>🧠 Clinical Rationale: Forensic exams follow protocol — trained examiners, consent, evidence preservation and chain of custody — to protect both the child and the legal process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the number of examinations</w:t>
      </w:r>
    </w:p>
    <w:p>
      <w:r>
        <w:t>❌ Why Not Others: (c) By any nurse immediately without protocol — not the best response for this situation; (b) Only after the child gives a full written confession — not the best response for this situation; (d) Repeatedly by multiple examiners for confirmation — not the best response for this situation.</w:t>
      </w:r>
    </w:p>
    <w:p>
      <w:r>
        <w:t>⚡ 5-Second Recall: Forensic care protects the child and evidence</w:t>
      </w:r>
    </w:p>
    <w:p>
      <w:r>
        <w:t>Positive Marks: 1</w:t>
      </w:r>
    </w:p>
    <w:p>
      <w:r>
        <w:t>Negative Marks: 0.33</w:t>
      </w:r>
    </w:p>
    <w:p>
      <w:r>
        <w:t>Question: A child needing care for digoxin and potassium interaction is admitted to the pediatric unit. Which nursing action should the nurse perform FIRST?</w:t>
      </w:r>
    </w:p>
    <w:p>
      <w:r>
        <w:t>(a) Requires doubling the digoxin dose</w:t>
      </w:r>
    </w:p>
    <w:p>
      <w:r>
        <w:t>(b) Increases the risk of digoxin toxicity and dangerous arrhythmias</w:t>
      </w:r>
    </w:p>
    <w:p>
      <w:r>
        <w:t>(c) Has no effect on digoxin</w:t>
      </w:r>
    </w:p>
    <w:p>
      <w:r>
        <w:t>(d) Protects the heart from toxicity</w:t>
      </w:r>
    </w:p>
    <w:p>
      <w:r>
        <w:t>Answer: b</w:t>
      </w:r>
    </w:p>
    <w:p>
      <w:r>
        <w:t>Solution: ✅ Correct Answer: b. Increases the risk of digoxin toxicity and dangerous arrhythmias.</w:t>
      </w:r>
    </w:p>
    <w:p>
      <w:r>
        <w:t>🧠 Clinical Rationale: Low potassium potentiates digoxin toxicity — potassium levels are monitored closely, especially with concurrent diuretics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with digoxin and diuretics</w:t>
      </w:r>
    </w:p>
    <w:p>
      <w:r>
        <w:t>❌ Why Not Others: (a) Requires doubling the digoxin dose — not the best response for this situation; (d) Protects the heart from toxicity — not the best response for this situation; (c) Has no effect on digoxin — not the best response for this situation.</w:t>
      </w:r>
    </w:p>
    <w:p>
      <w:r>
        <w:t>⚡ 5-Second Recall: Potassium balance protects on digoxin</w:t>
      </w:r>
    </w:p>
    <w:p>
      <w:r>
        <w:t>Positive Marks: 1</w:t>
      </w:r>
    </w:p>
    <w:p>
      <w:r>
        <w:t>Negative Marks: 0.33</w:t>
      </w:r>
    </w:p>
    <w:p>
      <w:r>
        <w:t>Question: A child needing care for red flag no sitting is admitted to the pediatric unit. Which nursing action should the nurse perform FIRST?</w:t>
      </w:r>
    </w:p>
    <w:p>
      <w:r>
        <w:t>(a) Kept on the parents' laps always</w:t>
      </w:r>
    </w:p>
    <w:p>
      <w:r>
        <w:t>(b) Referred for developmental assessment</w:t>
      </w:r>
    </w:p>
    <w:p>
      <w:r>
        <w:t>(c) Given calcium only</w:t>
      </w:r>
    </w:p>
    <w:p>
      <w:r>
        <w:t>(d) Reassured as a slow bloomer</w:t>
      </w:r>
    </w:p>
    <w:p>
      <w:r>
        <w:t>Answer: b</w:t>
      </w:r>
    </w:p>
    <w:p>
      <w:r>
        <w:t>Solution: ✅ Correct Answer: b. Referred for developmental assessment.</w:t>
      </w:r>
    </w:p>
    <w:p>
      <w:r>
        <w:t>🧠 Clinical Rationale: Independent sitting is expected by 8-9 months; failure by 9 months is a red flag requiring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motor and orthopedic evaluation</w:t>
      </w:r>
    </w:p>
    <w:p>
      <w:r>
        <w:t>❌ Why Not Others: (c) Given calcium only — not the best response for this situation; (d) Reassured as a slow bloomer — not the best response for this situation; (a) Kept on the parents' laps always — not the best response for this situation.</w:t>
      </w:r>
    </w:p>
    <w:p>
      <w:r>
        <w:t>⚡ 5-Second Recall: Not sitting by 9 months = refer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Ponseti method for clubfoot. Which statement by the parent indicates correct understanding?</w:t>
      </w:r>
    </w:p>
    <w:p>
      <w:r>
        <w:t>(a) A single surgery at birth</w:t>
      </w:r>
    </w:p>
    <w:p>
      <w:r>
        <w:t>(b) No treatment until walking age</w:t>
      </w:r>
    </w:p>
    <w:p>
      <w:r>
        <w:t>(c) Stretching exercises alone without casting</w:t>
      </w:r>
    </w:p>
    <w:p>
      <w:r>
        <w:t>(d) Weekly serial casting, a heel-cord tenotomy if needed and then a foot abduction brace to maintain correction</w:t>
      </w:r>
    </w:p>
    <w:p>
      <w:r>
        <w:t>Answer: d</w:t>
      </w:r>
    </w:p>
    <w:p>
      <w:r>
        <w:t>Solution: ✅ Correct Answer: d. Weekly serial casting, a heel-cord tenotomy if needed and then a foot abduction brace to maintain correction.</w:t>
      </w:r>
    </w:p>
    <w:p>
      <w:r>
        <w:t>🧠 Clinical Rationale: Ponseti treatment uses weekly plaster casts, often a percutaneous Achilles tenotomy, then a foot abduction brace worn full-time then at night to prevent relapse</w:t>
      </w:r>
    </w:p>
    <w:p>
      <w:r>
        <w:t>🩺 Nursing Action: Start within the first weeks of life</w:t>
      </w:r>
    </w:p>
    <w:p>
      <w:r>
        <w:t>❌ Why Not Others: (c) Stretching exercises alone without casting — not the best response for this situation; (b) No treatment until walking age — not the best response for this situation; (a) A single surgery at birth — not the best response for this situation.</w:t>
      </w:r>
    </w:p>
    <w:p>
      <w:r>
        <w:t>⚠️ Exam Trap: Parental brace compliance prevents relapse</w:t>
      </w:r>
    </w:p>
    <w:p>
      <w:r>
        <w:t>⚡ 5-Second Recall: Ponseti corrects clubfoot non-surgically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Wilms tumor features. Which statement by the parent indicates correct understanding?</w:t>
      </w:r>
    </w:p>
    <w:p>
      <w:r>
        <w:t>(a) A painful mass in an adolescent's chest</w:t>
      </w:r>
    </w:p>
    <w:p>
      <w:r>
        <w:t>(b) A neck lump with fever only</w:t>
      </w:r>
    </w:p>
    <w:p>
      <w:r>
        <w:t>(c) An asymptomatic abdominal/flank mass in a child under 5 years, sometimes with hypertension or hematuria</w:t>
      </w:r>
    </w:p>
    <w:p>
      <w:r>
        <w:t>(d) Jaundice with hepatomegaly</w:t>
      </w:r>
    </w:p>
    <w:p>
      <w:r>
        <w:t>Answer: c</w:t>
      </w:r>
    </w:p>
    <w:p>
      <w:r>
        <w:t>Solution: ✅ Correct Answer: c. An asymptomatic abdominal/flank mass in a child under 5 years, sometimes with hypertension or hematuria.</w:t>
      </w:r>
    </w:p>
    <w:p>
      <w:r>
        <w:t>🧠 Clinical Rationale: Wilms tumor is the most common renal tumor of childhood, presenting as a palpable flank mass in young children, often without pain</w:t>
      </w:r>
    </w:p>
    <w:p>
      <w:r>
        <w:t>🩺 Nursing Action: Check blood pressure (hypertension is common)</w:t>
      </w:r>
    </w:p>
    <w:p>
      <w:r>
        <w:t>❌ Why Not Others: (d) Jaundice with hepatomegaly — not the best response for this situation; (b) A neck lump with fever only — not the best response for this situation; (a) A painful mass in an adolescent's chest — not the best response for this situation.</w:t>
      </w:r>
    </w:p>
    <w:p>
      <w:r>
        <w:t>⚠️ Exam Trap: Wilms is highly treatable</w:t>
      </w:r>
    </w:p>
    <w:p>
      <w:r>
        <w:t>⚡ 5-Second Recall: Wilms = childhood renal mass</w:t>
      </w:r>
    </w:p>
    <w:p>
      <w:r>
        <w:t>Positive Marks: 1</w:t>
      </w:r>
    </w:p>
    <w:p>
      <w:r>
        <w:t>Negative Marks: 0.33</w:t>
      </w:r>
    </w:p>
    <w:p>
      <w:r>
        <w:t>Question: Live vaccines are generally contraindicated during pregnancy because?</w:t>
      </w:r>
    </w:p>
    <w:p>
      <w:r>
        <w:t>(a) They are too expensive during pregnancy</w:t>
      </w:r>
    </w:p>
    <w:p>
      <w:r>
        <w:t>(b) Of the theoretical risk of harm to the fetus</w:t>
      </w:r>
    </w:p>
    <w:p>
      <w:r>
        <w:t>(c) They cause immediate abortion in every case</w:t>
      </w:r>
    </w:p>
    <w:p>
      <w:r>
        <w:t>(d) They do not work in women</w:t>
      </w:r>
    </w:p>
    <w:p>
      <w:r>
        <w:t>Answer: b</w:t>
      </w:r>
    </w:p>
    <w:p>
      <w:r>
        <w:t>Solution: ✅ Correct Answer: b. Of the theoretical risk of harm to the fetus.</w:t>
      </w:r>
    </w:p>
    <w:p>
      <w:r>
        <w:t>🧠 Clinical Rationale: Live vaccines carry a theoretical risk to the fetus, so they are avoided in pregnancy; inactivated vaccines like Td are preferred</w:t>
      </w:r>
    </w:p>
    <w:p>
      <w:r>
        <w:t>🔍 Key Clues: Live vaccines avoided in pregnancy</w:t>
      </w:r>
    </w:p>
    <w:p>
      <w:r>
        <w:t>🩺 Nursing Action: Give Td/Tdap in pregnancy for tetanus and pertussis protection</w:t>
      </w:r>
    </w:p>
    <w:p>
      <w:r>
        <w:t>❌ Why Not Others: (d) They do not work in women — not the best response for this situation; (c) They cause immediate abortion in every case — not the best response for this situation; (a) They are too expensive during pregnancy — not the best response for this situation.</w:t>
      </w:r>
    </w:p>
    <w:p>
      <w:r>
        <w:t>⚠️ Exam Trap: Pregnancy = inactivated vaccines only</w:t>
      </w:r>
    </w:p>
    <w:p>
      <w:r>
        <w:t>⚡ 5-Second Recall: No live vaccines in pregnancy</w:t>
      </w:r>
    </w:p>
    <w:p>
      <w:r>
        <w:t>Positive Marks: 1</w:t>
      </w:r>
    </w:p>
    <w:p>
      <w:r>
        <w:t>Negative Marks: 0.33</w:t>
      </w:r>
    </w:p>
    <w:p>
      <w:r>
        <w:t>Question: An infant who is abnormally lethargic and difficult to arouse, with poor feeding, is?</w:t>
      </w:r>
    </w:p>
    <w:p>
      <w:r>
        <w:t>(a) A sign of excellent sleep habits</w:t>
      </w:r>
    </w:p>
    <w:p>
      <w:r>
        <w:t>(b) A serious finding suggesting sepsis or neurologic illness — assess urgently</w:t>
      </w:r>
    </w:p>
    <w:p>
      <w:r>
        <w:t>(c) Normal behavior after vaccination always</w:t>
      </w:r>
    </w:p>
    <w:p>
      <w:r>
        <w:t>(d) Simply a sleepy baby needing rest</w:t>
      </w:r>
    </w:p>
    <w:p>
      <w:r>
        <w:t>Answer: b</w:t>
      </w:r>
    </w:p>
    <w:p>
      <w:r>
        <w:t>Solution: ✅ Correct Answer: b. A serious finding suggesting sepsis or neurologic illness — assess urgently.</w:t>
      </w:r>
    </w:p>
    <w:p>
      <w:r>
        <w:t>🧠 Clinical Rationale: Lethargy with poor feeding in an infant is a danger sign for serious illness (sepsis, meningitis, hypoglycemia) and demands urgent assessment</w:t>
      </w:r>
    </w:p>
    <w:p>
      <w:r>
        <w:t>🔍 Key Clues: Lethargy + poor feeding = danger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temperature, perfusion, breathing and glucose promptly</w:t>
      </w:r>
    </w:p>
    <w:p>
      <w:r>
        <w:t>❌ Why Not Others: (d) Simply a sleepy baby needing rest — not the best response for this situation; (a) A sign of excellent sleep habits — not the best response for this situation; (c) Normal behavior after vaccination always — not the best response for this situation.</w:t>
      </w:r>
    </w:p>
    <w:p>
      <w:r>
        <w:t>⚠️ Exam Trap: Never attribute marked lethargy to 'just sleepiness'</w:t>
      </w:r>
    </w:p>
    <w:p>
      <w:r>
        <w:t>⚡ 5-Second Recall: Lethargy = urgent evaluation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crushing medications by identifying which response as appropriate?</w:t>
      </w:r>
    </w:p>
    <w:p>
      <w:r>
        <w:t>(a) Crush only sustained-release forms</w:t>
      </w:r>
    </w:p>
    <w:p>
      <w:r>
        <w:t>(b) Crush everything to make it easier</w:t>
      </w:r>
    </w:p>
    <w:p>
      <w:r>
        <w:t>(c) Mix crushed tablets into the child's full meal</w:t>
      </w:r>
    </w:p>
    <w:p>
      <w:r>
        <w:t>(d) Verify the medication can be crushed (not sustained-release or enteric-coated) and check the route form</w:t>
      </w:r>
    </w:p>
    <w:p>
      <w:r>
        <w:t>Answer: d</w:t>
      </w:r>
    </w:p>
    <w:p>
      <w:r>
        <w:t>Solution: ✅ Correct Answer: d. Verify the medication can be crushed (not sustained-release or enteric-coated) and check the route form.</w:t>
      </w:r>
    </w:p>
    <w:p>
      <w:r>
        <w:t>🧠 Clinical Rationale: Sustained-release, enteric-coated and sublingual forms must not be crushed; verify the formulation and route before altering any tablet</w:t>
      </w:r>
    </w:p>
    <w:p>
      <w:r>
        <w:t>🩺 Nursing Action: Use liquid formulations when available for accuracy</w:t>
      </w:r>
    </w:p>
    <w:p>
      <w:r>
        <w:t>🛡️ Safety Link: Maintain strict asepsis; verify patient identity (two identifiers) before starting 🛡️</w:t>
      </w:r>
    </w:p>
    <w:p>
      <w:r>
        <w:t>❌ Why Not Others: (a) Crush only sustained-release forms — not the best response for this situation; (b) Crush everything to make it easier — not the best response for this situation; (c) Mix crushed tablets into the child's full meal — not the best response for this situation.</w:t>
      </w:r>
    </w:p>
    <w:p>
      <w:r>
        <w:t>⚡ 5-Second Recall: Verify before crushing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toilet training readiness by identifying which response as appropriate?</w:t>
      </w:r>
    </w:p>
    <w:p>
      <w:r>
        <w:t>(a) Staying dry for 2 hours, recognizing the urge and cooperating with instructions</w:t>
      </w:r>
    </w:p>
    <w:p>
      <w:r>
        <w:t>(b) Telling the parents one week after passing stool</w:t>
      </w:r>
    </w:p>
    <w:p>
      <w:r>
        <w:t>(c) Being exactly 18 months old only</w:t>
      </w:r>
    </w:p>
    <w:p>
      <w:r>
        <w:t>(d) Walking into the bathroom alone silently</w:t>
      </w:r>
    </w:p>
    <w:p>
      <w:r>
        <w:t>Answer: a</w:t>
      </w:r>
    </w:p>
    <w:p>
      <w:r>
        <w:t>Solution: ✅ Correct Answer: a. Staying dry for 2 hours, recognizing the urge and cooperating with instructions.</w:t>
      </w:r>
    </w:p>
    <w:p>
      <w:r>
        <w:t>🧠 Clinical Rationale: Readiness includes physical (dry periods, regular stools), cognitive (understanding and signaling) and emotional (willingness to cooperate) readiness, usually around 18-24 months</w:t>
      </w:r>
    </w:p>
    <w:p>
      <w:r>
        <w:t>🩺 Nursing Action: Begin training only when the child shows readiness cues</w:t>
      </w:r>
    </w:p>
    <w:p>
      <w:r>
        <w:t>❌ Why Not Others: (b) Telling the parents one week after passing stool — not the best response for this situation; (d) Walking into the bathroom alone silently — not the best response for this situation; (c) Being exactly 18 months old only — not the best response for this situation.</w:t>
      </w:r>
    </w:p>
    <w:p>
      <w:r>
        <w:t>⚡ 5-Second Recall: Train on readiness, not age alone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expressing breast milk for preterm is MOST concerning and requires immediate follow-up?</w:t>
      </w:r>
    </w:p>
    <w:p>
      <w:r>
        <w:t>(a) Express breast milk regularly (every 2-3 hours) to establish and maintain supply</w:t>
      </w:r>
    </w:p>
    <w:p>
      <w:r>
        <w:t>(b) Feed the baby only formula</w:t>
      </w:r>
    </w:p>
    <w:p>
      <w:r>
        <w:t>(c) Stop producing milk until the baby comes home</w:t>
      </w:r>
    </w:p>
    <w:p>
      <w:r>
        <w:t>(d) Wait for the baby to demand feeding</w:t>
      </w:r>
    </w:p>
    <w:p>
      <w:r>
        <w:t>Answer: a</w:t>
      </w:r>
    </w:p>
    <w:p>
      <w:r>
        <w:t>Solution: ✅ Correct Answer: a. Express breast milk regularly (every 2-3 hours) to establish and maintain supply.</w:t>
      </w:r>
    </w:p>
    <w:p>
      <w:r>
        <w:t>🧠 Clinical Rationale: Regular expression every 2-3 hours (including at night) maintains supply for later direct feeding and gavage feeds</w:t>
      </w:r>
    </w:p>
    <w:p>
      <w:r>
        <w:t>🔍 Key Clues: Express every 2-3 hours to keep supply</w:t>
      </w:r>
    </w:p>
    <w:p>
      <w:r>
        <w:t>🩺 Nursing Action: Provide privacy, support and gentle technique</w:t>
      </w:r>
    </w:p>
    <w:p>
      <w:r>
        <w:t>❌ Why Not Others: (c) Stop producing milk until the baby comes home — not the best response for this situation; (b) Feed the baby only formula — not the best response for this situation; (d) Wait for the baby to demand feeding — not the best response for this situation.</w:t>
      </w:r>
    </w:p>
    <w:p>
      <w:r>
        <w:t>⚡ 5-Second Recall: Express regularly to protect supply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ALL treatment phases is MOST concerning and requires immediate follow-up?</w:t>
      </w:r>
    </w:p>
    <w:p>
      <w:r>
        <w:t>(a) Lifelong antibiotics only</w:t>
      </w:r>
    </w:p>
    <w:p>
      <w:r>
        <w:t>(b) Surgery alone without chemotherapy</w:t>
      </w:r>
    </w:p>
    <w:p>
      <w:r>
        <w:t>(c) A single dose of chemotherapy only</w:t>
      </w:r>
    </w:p>
    <w:p>
      <w:r>
        <w:t>(d) Induction, consolidation, maintenance and CNS-directed therapy</w:t>
      </w:r>
    </w:p>
    <w:p>
      <w:r>
        <w:t>Answer: d</w:t>
      </w:r>
    </w:p>
    <w:p>
      <w:r>
        <w:t>Solution: ✅ Correct Answer: d. Induction, consolidation, maintenance and CNS-directed therapy.</w:t>
      </w:r>
    </w:p>
    <w:p>
      <w:r>
        <w:t>🧠 Clinical Rationale: ALL therapy includes induction (remission), consolidation, CNS prophylaxis and maintenance over about 2-3 years, with excellent cure rates in children</w:t>
      </w:r>
    </w:p>
    <w:p>
      <w:r>
        <w:t>🔍 Key Clues: Phases = induction, consolidation, maintenance + CNS therapy</w:t>
      </w:r>
    </w:p>
    <w:p>
      <w:r>
        <w:t>🩺 Nursing Action: CNS prophylaxis prevents relapse in the brain</w:t>
      </w:r>
    </w:p>
    <w:p>
      <w:r>
        <w:t>❌ Why Not Others: (a) Lifelong antibiotics only — not the best response for this situation; (b) Surgery alone without chemotherapy — not the best response for this situation; (c) A single dose of chemotherapy only — not the best response for this situation.</w:t>
      </w:r>
    </w:p>
    <w:p>
      <w:r>
        <w:t>⚡ 5-Second Recall: ALL is curable in most children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stimulation technique by identifying which response as appropriate?</w:t>
      </w:r>
    </w:p>
    <w:p>
      <w:r>
        <w:t>(a) Shaking the baby vigorously</w:t>
      </w:r>
    </w:p>
    <w:p>
      <w:r>
        <w:t>(b) Slapping the buttocks hard</w:t>
      </w:r>
    </w:p>
    <w:p>
      <w:r>
        <w:t>(c) Holding the baby upside down</w:t>
      </w:r>
    </w:p>
    <w:p>
      <w:r>
        <w:t>(d) Flicking or rubbing the soles and drying the back</w:t>
      </w:r>
    </w:p>
    <w:p>
      <w:r>
        <w:t>Answer: d</w:t>
      </w:r>
    </w:p>
    <w:p>
      <w:r>
        <w:t>Solution: ✅ Correct Answer: d. Flicking or rubbing the soles and drying the back.</w:t>
      </w:r>
    </w:p>
    <w:p>
      <w:r>
        <w:t>🧠 Clinical Rationale: Gentle drying and rubbing the back, trunk or soles stimulates breathing; harsh handling is harmful</w:t>
      </w:r>
    </w:p>
    <w:p>
      <w:r>
        <w:t>🩺 Nursing Action: Stop stimulation once breathing starts</w:t>
      </w:r>
    </w:p>
    <w:p>
      <w:r>
        <w:t>❌ Why Not Others: (c) Holding the baby upside down — not the best response for this situation; (b) Slapping the buttocks hard — not the best response for this situation; (a) Shaking the baby vigorously — not the best response for this situation.</w:t>
      </w:r>
    </w:p>
    <w:p>
      <w:r>
        <w:t>⚡ 5-Second Recall: Stimulate gently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preventing DKA in children. Which statement by the parent indicates correct understanding?</w:t>
      </w:r>
    </w:p>
    <w:p>
      <w:r>
        <w:t>(a) Avoiding all monitoring during illness</w:t>
      </w:r>
    </w:p>
    <w:p>
      <w:r>
        <w:t>(b) Delaying care until symptoms are severe</w:t>
      </w:r>
    </w:p>
    <w:p>
      <w:r>
        <w:t>(c) Stopping insulin when glucose is high</w:t>
      </w:r>
    </w:p>
    <w:p>
      <w:r>
        <w:t>(d) Consistent insulin use, sick day rules, glucose/ketone monitoring and early contact with the diabetes team</w:t>
      </w:r>
    </w:p>
    <w:p>
      <w:r>
        <w:t>Answer: d</w:t>
      </w:r>
    </w:p>
    <w:p>
      <w:r>
        <w:t>Solution: ✅ Correct Answer: d. Consistent insulin use, sick day rules, glucose/ketone monitoring and early contact with the diabetes team.</w:t>
      </w:r>
    </w:p>
    <w:p>
      <w:r>
        <w:t>🧠 Clinical Rationale: Prevention keeps insulin consistent, applies sick day rules, monitors glucose and ketones and contacts the team early — especially during illness</w:t>
      </w:r>
    </w:p>
    <w:p>
      <w:r>
        <w:t>🩺 Nursing Action: Never omit insulin during illness</w:t>
      </w:r>
    </w:p>
    <w:p>
      <w:r>
        <w:t>❌ Why Not Others: (a) Avoiding all monitoring during illness — not the best response for this situation; (c) Stopping insulin when glucose is high — not the best response for this situation; (b) Delaying care until symptoms are severe — not the best response for this situation.</w:t>
      </w:r>
    </w:p>
    <w:p>
      <w:r>
        <w:t>⚠️ Exam Trap: Teach families when to seek urgent care</w:t>
      </w:r>
    </w:p>
    <w:p>
      <w:r>
        <w:t>⚡ 5-Second Recall: Prevent DKA with good management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croup worsening signs. Which statement by the parent indicates correct understanding?</w:t>
      </w:r>
    </w:p>
    <w:p>
      <w:r>
        <w:t>(a) No treatment because croup is always mild</w:t>
      </w:r>
    </w:p>
    <w:p>
      <w:r>
        <w:t>(b) More fluids at home with recheck tomorrow</w:t>
      </w:r>
    </w:p>
    <w:p>
      <w:r>
        <w:t>(c) Immediate medical evaluation and likely racemic epinephrine and steroids — escalating care</w:t>
      </w:r>
    </w:p>
    <w:p>
      <w:r>
        <w:t>(d) A warm bath and sleep</w:t>
      </w:r>
    </w:p>
    <w:p>
      <w:r>
        <w:t>Answer: c</w:t>
      </w:r>
    </w:p>
    <w:p>
      <w:r>
        <w:t>Solution: ✅ Correct Answer: c. Immediate medical evaluation and likely racemic epinephrine and steroids — escalating care.</w:t>
      </w:r>
    </w:p>
    <w:p>
      <w:r>
        <w:t>🧠 Clinical Rationale: Stridor at rest, severe retractions and lethargy signal significant upper airway obstruction requiring urgent treatment (racemic epinephrine, steroids, possible admission)</w:t>
      </w:r>
    </w:p>
    <w:p>
      <w:r>
        <w:t>🩺 Nursing Action: Escalate care immediately</w:t>
      </w:r>
    </w:p>
    <w:p>
      <w:r>
        <w:t>❌ Why Not Others: (a) No treatment because croup is always mild — not the best response for this situation; (b) More fluids at home with recheck tomorrow — not the best response for this situation; (d) A warm bath and sleep — not the best response for this situation.</w:t>
      </w:r>
    </w:p>
    <w:p>
      <w:r>
        <w:t>⚠️ Exam Trap: Monitor oxygen and respiratory effort</w:t>
      </w:r>
    </w:p>
    <w:p>
      <w:r>
        <w:t>⚡ 5-Second Recall: Severe croup = urgent treatment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xerophthalmia and Bitot spots is MOST concerning and requires immediate follow-up?</w:t>
      </w:r>
    </w:p>
    <w:p>
      <w:r>
        <w:t>(a) Foamy, white-gray patches on the conjunctiva</w:t>
      </w:r>
    </w:p>
    <w:p>
      <w:r>
        <w:t>(b) Yellow plaques on the eyelids only</w:t>
      </w:r>
    </w:p>
    <w:p>
      <w:r>
        <w:t>(c) Black pigmentation of the gums</w:t>
      </w:r>
    </w:p>
    <w:p>
      <w:r>
        <w:t>(d) Red raised nodules on the arms</w:t>
      </w:r>
    </w:p>
    <w:p>
      <w:r>
        <w:t>Answer: a</w:t>
      </w:r>
    </w:p>
    <w:p>
      <w:r>
        <w:t>Solution: ✅ Correct Answer: a. Foamy, white-gray patches on the conjunctiva.</w:t>
      </w:r>
    </w:p>
    <w:p>
      <w:r>
        <w:t>🧠 Clinical Rationale: Bitot spots are foamy conjunctival patches seen in vitamin A deficiency (xerophthalmia), which can progress to corneal ulceration and blindness</w:t>
      </w:r>
    </w:p>
    <w:p>
      <w:r>
        <w:t>🔍 Key Clues: Bitot spots = vitamin A deficiency conjunctival sign</w:t>
      </w:r>
    </w:p>
    <w:p>
      <w:r>
        <w:t>🩺 Nursing Action: Refer early to prevent keratomalacia and blindness</w:t>
      </w:r>
    </w:p>
    <w:p>
      <w:r>
        <w:t>❌ Why Not Others: (b) Yellow plaques on the eyelids only — not the best response for this situation; (d) Red raised nodules on the arms — not the best response for this situation; (c) Black pigmentation of the gums — not the best response for this situation.</w:t>
      </w:r>
    </w:p>
    <w:p>
      <w:r>
        <w:t>⚡ 5-Second Recall: Bitot spots = xerophthalmia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maintenance rule above 20 kg by identifying which response as appropriate?</w:t>
      </w:r>
    </w:p>
    <w:p>
      <w:r>
        <w:t>(a) 1500 mL</w:t>
      </w:r>
    </w:p>
    <w:p>
      <w:r>
        <w:t>(b) 3000 mL</w:t>
      </w:r>
    </w:p>
    <w:p>
      <w:r>
        <w:t>(c) 1700 mL (100 x 10 + 50 x 10 + 20 x 10)</w:t>
      </w:r>
    </w:p>
    <w:p>
      <w:r>
        <w:t>(d) 2000 mL</w:t>
      </w:r>
    </w:p>
    <w:p>
      <w:r>
        <w:t>Answer: c</w:t>
      </w:r>
    </w:p>
    <w:p>
      <w:r>
        <w:t>Solution: ✅ Correct Answer: c. 1700 mL (100 x 10 + 50 x 10 + 20 x 10).</w:t>
      </w:r>
    </w:p>
    <w:p>
      <w:r>
        <w:t>🧠 Clinical Rationale: Maintenance = 100 x 10 (1000) + 50 x 10 (500) + 20 x 10 (200) = 1700 mL/day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2000 mL — not the best response for this situation; (b) 3000 mL — not the best response for this situation; (a) 1500 mL — not the best response for this situation.</w:t>
      </w:r>
    </w:p>
    <w:p>
      <w:r>
        <w:t>⚡ 5-Second Recall: 1700 mL/day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cleft lip and palate features by identifying which response as appropriate?</w:t>
      </w:r>
    </w:p>
    <w:p>
      <w:r>
        <w:t>(a) The baby refuses all food due to pain</w:t>
      </w:r>
    </w:p>
    <w:p>
      <w:r>
        <w:t>(b) The esophagus is blocked</w:t>
      </w:r>
    </w:p>
    <w:p>
      <w:r>
        <w:t>(c) The tongue is too large</w:t>
      </w:r>
    </w:p>
    <w:p>
      <w:r>
        <w:t>(d) The palate defect prevents creating suction, so milk escapes through the nose</w:t>
      </w:r>
    </w:p>
    <w:p>
      <w:r>
        <w:t>Answer: d</w:t>
      </w:r>
    </w:p>
    <w:p>
      <w:r>
        <w:t>Solution: ✅ Correct Answer: d. The palate defect prevents creating suction, so milk escapes through the nose.</w:t>
      </w:r>
    </w:p>
    <w:p>
      <w:r>
        <w:t>🧠 Clinical Rationale: Cleft palate prevents an effective seal and suction, causing nasal regurgitation, choking and poor intake during feeding</w:t>
      </w:r>
    </w:p>
    <w:p>
      <w:r>
        <w:t>🩺 Nursing Action: Feed with special nipples or feeders in an upright position</w:t>
      </w:r>
    </w:p>
    <w:p>
      <w:r>
        <w:t>❌ Why Not Others: (c) The tongue is too large — not the best response for this situation; (b) The esophagus is blocked — not the best response for this situation; (a) The baby refuses all food due to pain — not the best response for this situation.</w:t>
      </w:r>
    </w:p>
    <w:p>
      <w:r>
        <w:t>⚡ 5-Second Recall: Cleft = feeding difficulty from failed suction</w:t>
      </w:r>
    </w:p>
    <w:p>
      <w:r>
        <w:t>Positive Marks: 1</w:t>
      </w:r>
    </w:p>
    <w:p>
      <w:r>
        <w:t>Negative Marks: 0.33</w:t>
      </w:r>
    </w:p>
    <w:p>
      <w:r>
        <w:t>Question: Abstract, hypothetical and systematic reasoning characterizes Piaget's?</w:t>
      </w:r>
    </w:p>
    <w:p>
      <w:r>
        <w:t>(a) Sensorimotor stage</w:t>
      </w:r>
    </w:p>
    <w:p>
      <w:r>
        <w:t>(b) Formal operational stage (11 years and older)</w:t>
      </w:r>
    </w:p>
    <w:p>
      <w:r>
        <w:t>(c) Preoperational stage</w:t>
      </w:r>
    </w:p>
    <w:p>
      <w:r>
        <w:t>(d) Only infancy</w:t>
      </w:r>
    </w:p>
    <w:p>
      <w:r>
        <w:t>Answer: b</w:t>
      </w:r>
    </w:p>
    <w:p>
      <w:r>
        <w:t>Solution: ✅ Correct Answer: b. Formal operational stage (11 years and older).</w:t>
      </w:r>
    </w:p>
    <w:p>
      <w:r>
        <w:t>🧠 Clinical Rationale: The formal operational stage (11+) brings abstract, hypothetical and logical reasoning, enabling scientific and philosophical thought</w:t>
      </w:r>
    </w:p>
    <w:p>
      <w:r>
        <w:t>🔍 Key Clues: Formal operational = abstract reasoning</w:t>
      </w:r>
    </w:p>
    <w:p>
      <w:r>
        <w:t>🩺 Nursing Action: Engage adolescents in discussions of possibilities and consequences</w:t>
      </w:r>
    </w:p>
    <w:p>
      <w:r>
        <w:t>❌ Why Not Others: (c) Preoperational stage — not the best response for this situation; (d) Only infancy — not the best response for this situation; (a) Sensorimotor stage — not the best response for this situation.</w:t>
      </w:r>
    </w:p>
    <w:p>
      <w:r>
        <w:t>⚠️ Exam Trap: Not all adolescents reach formal operations fully</w:t>
      </w:r>
    </w:p>
    <w:p>
      <w:r>
        <w:t>⚡ 5-Second Recall: Formal operational = abstract thought</w:t>
      </w:r>
    </w:p>
    <w:p>
      <w:r>
        <w:t>Positive Marks: 1</w:t>
      </w:r>
    </w:p>
    <w:p>
      <w:r>
        <w:t>Negative Marks: 0.33</w:t>
      </w:r>
    </w:p>
    <w:p>
      <w:r>
        <w:t>Question: Which statement about personal-social domain in children is correct?</w:t>
      </w:r>
    </w:p>
    <w:p>
      <w:r>
        <w:t>(a) Reflex behavior</w:t>
      </w:r>
    </w:p>
    <w:p>
      <w:r>
        <w:t>(b) Personal-social</w:t>
      </w:r>
    </w:p>
    <w:p>
      <w:r>
        <w:t>(c) Gross motor</w:t>
      </w:r>
    </w:p>
    <w:p>
      <w:r>
        <w:t>(d) Only emotional problems</w:t>
      </w:r>
    </w:p>
    <w:p>
      <w:r>
        <w:t>Answer: b</w:t>
      </w:r>
    </w:p>
    <w:p>
      <w:r>
        <w:t>Solution: ✅ Correct Answer: b. Personal-social.</w:t>
      </w:r>
    </w:p>
    <w:p>
      <w:r>
        <w:t>🧠 Clinical Rationale: Personal-social development covers interaction with others, self-care and adaptive behavior — smiling, attachment, play and independence</w:t>
      </w:r>
    </w:p>
    <w:p>
      <w:r>
        <w:t>🩺 Nursing Action: Assess attachment, play type and self-help skills by age</w:t>
      </w:r>
    </w:p>
    <w:p>
      <w:r>
        <w:t>❌ Why Not Others: (a) Reflex behavior — not the best response for this situation; (d) Only emotional problems — not the best response for this situation; (c) Gross motor — not the best response for this situation.</w:t>
      </w:r>
    </w:p>
    <w:p>
      <w:r>
        <w:t>⚡ 5-Second Recall: Social domain = interaction skills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breastfeeding frequency by identifying which response as appropriate?</w:t>
      </w:r>
    </w:p>
    <w:p>
      <w:r>
        <w:t>(a) Only when the baby cries loudly at night</w:t>
      </w:r>
    </w:p>
    <w:p>
      <w:r>
        <w:t>(b) Exactly 3 times a day</w:t>
      </w:r>
    </w:p>
    <w:p>
      <w:r>
        <w:t>(c) Every 6 hours by the clock</w:t>
      </w:r>
    </w:p>
    <w:p>
      <w:r>
        <w:t>(d) On demand, about 8-12 times in 24 hours</w:t>
      </w:r>
    </w:p>
    <w:p>
      <w:r>
        <w:t>Answer: d</w:t>
      </w:r>
    </w:p>
    <w:p>
      <w:r>
        <w:t>Solution: ✅ Correct Answer: d. On demand, about 8-12 times in 24 hours.</w:t>
      </w:r>
    </w:p>
    <w:p>
      <w:r>
        <w:t>🧠 Clinical Rationale: Newborns feed on demand — roughly 8-12 feeds in 24 hours — because breast milk digests quickly and frequent feeding builds milk supply</w:t>
      </w:r>
    </w:p>
    <w:p>
      <w:r>
        <w:t>🩺 Nursing Action: Teach mothers hunger cues: rooting, mouthing, hand-to-mouth</w:t>
      </w:r>
    </w:p>
    <w:p>
      <w:r>
        <w:t>❌ Why Not Others: (c) Every 6 hours by the clock — not the best response for this situation; (a) Only when the baby cries loudly at night — not the best response for this situation; (b) Exactly 3 times a day — not the best response for this situation.</w:t>
      </w:r>
    </w:p>
    <w:p>
      <w:r>
        <w:t>⚡ 5-Second Recall: Feed on demand 8-12 times daily</w:t>
      </w:r>
    </w:p>
    <w:p>
      <w:r>
        <w:t>Positive Marks: 1</w:t>
      </w:r>
    </w:p>
    <w:p>
      <w:r>
        <w:t>Negative Marks: 0.33</w:t>
      </w:r>
    </w:p>
    <w:p>
      <w:r>
        <w:t>Question: Encouraging a preschooler's plans and imaginative play fosters which Erikson outcome?</w:t>
      </w:r>
    </w:p>
    <w:p>
      <w:r>
        <w:t>(a) Inferiority</w:t>
      </w:r>
    </w:p>
    <w:p>
      <w:r>
        <w:t>(b) Isolation</w:t>
      </w:r>
    </w:p>
    <w:p>
      <w:r>
        <w:t>(c) Initiative</w:t>
      </w:r>
    </w:p>
    <w:p>
      <w:r>
        <w:t>(d) Despair</w:t>
      </w:r>
    </w:p>
    <w:p>
      <w:r>
        <w:t>Answer: c</w:t>
      </w:r>
    </w:p>
    <w:p>
      <w:r>
        <w:t>Solution: ✅ Correct Answer: c. Initiative.</w:t>
      </w:r>
    </w:p>
    <w:p>
      <w:r>
        <w:t>🧠 Clinical Rationale: Preschoolers (3-6 years) explore initiative versus guilt; supporting their ideas and play builds initiative, while excessive criticism creates guilt</w:t>
      </w:r>
    </w:p>
    <w:p>
      <w:r>
        <w:t>🔍 Key Clues: Preschool = initiative vs guilt</w:t>
      </w:r>
    </w:p>
    <w:p>
      <w:r>
        <w:t>🩺 Nursing Action: Praise efforts and allow supervised risk-taking in play</w:t>
      </w:r>
    </w:p>
    <w:p>
      <w:r>
        <w:t>❌ Why Not Others: (d) Despair — not the best response for this situation; (b) Isolation — not the best response for this situation; (a) Inferiority — not the best response for this situation.</w:t>
      </w:r>
    </w:p>
    <w:p>
      <w:r>
        <w:t>⚠️ Exam Trap: Initiative builds leadership and creativity</w:t>
      </w:r>
    </w:p>
    <w:p>
      <w:r>
        <w:t>⚡ 5-Second Recall: Initiative vs guilt = preschool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comfort measures for procedures by identifying which response as appropriate?</w:t>
      </w:r>
    </w:p>
    <w:p>
      <w:r>
        <w:t>(a) Distraction with play, music or storytelling plus comfort positioning</w:t>
      </w:r>
    </w:p>
    <w:p>
      <w:r>
        <w:t>(b) Comparing the child unfavorably with others</w:t>
      </w:r>
    </w:p>
    <w:p>
      <w:r>
        <w:t>(c) Proceeding silently while the child cries alone</w:t>
      </w:r>
    </w:p>
    <w:p>
      <w:r>
        <w:t>(d) Threatening to stop a favorite activity</w:t>
      </w:r>
    </w:p>
    <w:p>
      <w:r>
        <w:t>Answer: a</w:t>
      </w:r>
    </w:p>
    <w:p>
      <w:r>
        <w:t>Solution: ✅ Correct Answer: a. Distraction with play, music or storytelling plus comfort positioning.</w:t>
      </w:r>
    </w:p>
    <w:p>
      <w:r>
        <w:t>🧠 Clinical Rationale: Distraction, comforting touch, positioning on the parent's lap and honest preparation reduce the distress of painful procedures</w:t>
      </w:r>
    </w:p>
    <w:p>
      <w:r>
        <w:t>🩺 Nursing Action: Use age-appropriate distraction and praise after the procedure</w:t>
      </w:r>
    </w:p>
    <w:p>
      <w:r>
        <w:t>❌ Why Not Others: (c) Proceeding silently while the child cries alone — not the best response for this situation; (d) Threatening to stop a favorite activity — not the best response for this situation; (b) Comparing the child unfavorably with others — not the best response for this situation.</w:t>
      </w:r>
    </w:p>
    <w:p>
      <w:r>
        <w:t>⚡ 5-Second Recall: Distract and comfort during procedures</w:t>
      </w:r>
    </w:p>
    <w:p>
      <w:r>
        <w:t>Positive Marks: 1</w:t>
      </w:r>
    </w:p>
    <w:p>
      <w:r>
        <w:t>Negative Marks: 0.33</w:t>
      </w:r>
    </w:p>
    <w:p>
      <w:r>
        <w:t>Question: Aseptic dressing change for a pediatric wound requires?</w:t>
      </w:r>
    </w:p>
    <w:p>
      <w:r>
        <w:t>(a) Hand hygiene, sterile supplies, clean technique and observation of the wound and surrounding skin</w:t>
      </w:r>
    </w:p>
    <w:p>
      <w:r>
        <w:t>(b) Skipping hand hygiene for speed</w:t>
      </w:r>
    </w:p>
    <w:p>
      <w:r>
        <w:t>(c) Reusing old dressings to save supplies</w:t>
      </w:r>
    </w:p>
    <w:p>
      <w:r>
        <w:t>(d) Touching the wound with bare hands</w:t>
      </w:r>
    </w:p>
    <w:p>
      <w:r>
        <w:t>Answer: a</w:t>
      </w:r>
    </w:p>
    <w:p>
      <w:r>
        <w:t>Solution: ✅ Correct Answer: a. Hand hygiene, sterile supplies, clean technique and observation of the wound and surrounding skin.</w:t>
      </w:r>
    </w:p>
    <w:p>
      <w:r>
        <w:t>🧠 Clinical Rationale: Aseptic technique — hand hygiene, sterile field and supplies — protects the healing wound from infection</w:t>
      </w:r>
    </w:p>
    <w:p>
      <w:r>
        <w:t>🔍 Key Clues: Hand hygiene + sterile supplies = safe dressing change</w:t>
      </w:r>
    </w:p>
    <w:p>
      <w:r>
        <w:t>🩺 Nursing Action: Observe and document the wound appearance</w:t>
      </w:r>
    </w:p>
    <w:p>
      <w:r>
        <w:t>❌ Why Not Others: (b) Skipping hand hygiene for speed — not the best response for this situation; (d) Touching the wound with bare hands — not the best response for this situation; (c) Reusing old dressings to save supplies — not the best response for this situation.</w:t>
      </w:r>
    </w:p>
    <w:p>
      <w:r>
        <w:t>⚠️ Exam Trap: Report any deterioration promptly</w:t>
      </w:r>
    </w:p>
    <w:p>
      <w:r>
        <w:t>⚡ 5-Second Recall: Change dressings aseptically</w:t>
      </w:r>
    </w:p>
    <w:p>
      <w:r>
        <w:t>Positive Marks: 1</w:t>
      </w:r>
    </w:p>
    <w:p>
      <w:r>
        <w:t>Negative Marks: 0.33</w:t>
      </w:r>
    </w:p>
    <w:p>
      <w:r>
        <w:t>Question: A parent asks the nurse about signs of good attachment. Which response by the nurse is correct?</w:t>
      </w:r>
    </w:p>
    <w:p>
      <w:r>
        <w:t>(a) Only the nipple tip in the mouth with lips pursed</w:t>
      </w:r>
    </w:p>
    <w:p>
      <w:r>
        <w:t>(b) Mouth wide open with the lower lip turned outward and more areola visible above the mouth</w:t>
      </w:r>
    </w:p>
    <w:p>
      <w:r>
        <w:t>(c) Clicking sounds while feeding</w:t>
      </w:r>
    </w:p>
    <w:p>
      <w:r>
        <w:t>(d) The baby's cheeks dimpling with each suck</w:t>
      </w:r>
    </w:p>
    <w:p>
      <w:r>
        <w:t>Answer: b</w:t>
      </w:r>
    </w:p>
    <w:p>
      <w:r>
        <w:t>Solution: ✅ Correct Answer: b. Mouth wide open with the lower lip turned outward and more areola visible above the mouth.</w:t>
      </w:r>
    </w:p>
    <w:p>
      <w:r>
        <w:t>🧠 Clinical Rationale: Good attachment shows a wide-open mouth, everted lower lip, chin touching the breast, more areola above than below and rhythmic deep sucks with audible swallowing</w:t>
      </w:r>
    </w:p>
    <w:p>
      <w:r>
        <w:t>🩺 Nursing Action: Observe a full feed and correct positioning before labeling problems</w:t>
      </w:r>
    </w:p>
    <w:p>
      <w:r>
        <w:t>❌ Why Not Others: (a) Only the nipple tip in the mouth with lips pursed — not the best response for this situation; (c) Clicking sounds while feeding — not the best response for this situation; (d) The baby's cheeks dimpling with each suck — not the best response for this situation.</w:t>
      </w:r>
    </w:p>
    <w:p>
      <w:r>
        <w:t>⚠️ Exam Trap: Cheek dimpling and clicking signal poor attachment</w:t>
      </w:r>
    </w:p>
    <w:p>
      <w:r>
        <w:t>⚡ 5-Second Recall: Good attachment = wide mouth, lip out</w:t>
      </w:r>
    </w:p>
    <w:p>
      <w:r>
        <w:t>Positive Marks: 1</w:t>
      </w:r>
    </w:p>
    <w:p>
      <w:r>
        <w:t>Negative Marks: 0.33</w:t>
      </w:r>
    </w:p>
    <w:p>
      <w:r>
        <w:t>Question: A parent asks the nurse about using current weight for dosing. Which response by the nurse is correct?</w:t>
      </w:r>
    </w:p>
    <w:p>
      <w:r>
        <w:t>(a) The mother's estimate of weight</w:t>
      </w:r>
    </w:p>
    <w:p>
      <w:r>
        <w:t>(b) The age in months only</w:t>
      </w:r>
    </w:p>
    <w:p>
      <w:r>
        <w:t>(c) The weight at birth</w:t>
      </w:r>
    </w:p>
    <w:p>
      <w:r>
        <w:t>(d) The child's most recent accurate weight in kilograms</w:t>
      </w:r>
    </w:p>
    <w:p>
      <w:r>
        <w:t>Answer: d</w:t>
      </w:r>
    </w:p>
    <w:p>
      <w:r>
        <w:t>Solution: ✅ Correct Answer: d. The child's most recent accurate weight in kilograms.</w:t>
      </w:r>
    </w:p>
    <w:p>
      <w:r>
        <w:t>🧠 Clinical Rationale: Weight-based dosing must use the current, accurate weight in kilograms — age-based guessing causes under- or overdosing</w:t>
      </w:r>
    </w:p>
    <w:p>
      <w:r>
        <w:t>🩺 Nursing Action: Weigh the child on a calibrated scale before calculating doses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The mother's estimate of weight — not the best response for this situation; (b) The age in months only — not the best response for this situation; (c) The weight at birth — not the best response for this situation.</w:t>
      </w:r>
    </w:p>
    <w:p>
      <w:r>
        <w:t>⚠️ Exam Trap: Growth changes weight, so recalculate at each visit</w:t>
      </w:r>
    </w:p>
    <w:p>
      <w:r>
        <w:t>⚡ 5-Second Recall: Always dose from current weight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discharge planning with family is MOST concerning and requires immediate follow-up?</w:t>
      </w:r>
    </w:p>
    <w:p>
      <w:r>
        <w:t>(a) After the child has left the hospital</w:t>
      </w:r>
    </w:p>
    <w:p>
      <w:r>
        <w:t>(b) On the day of discharge only</w:t>
      </w:r>
    </w:p>
    <w:p>
      <w:r>
        <w:t>(c) Only when complications develop</w:t>
      </w:r>
    </w:p>
    <w:p>
      <w:r>
        <w:t>(d) At admission with the family as active partners</w:t>
      </w:r>
    </w:p>
    <w:p>
      <w:r>
        <w:t>Answer: d</w:t>
      </w:r>
    </w:p>
    <w:p>
      <w:r>
        <w:t>Solution: ✅ Correct Answer: d. At admission with the family as active partners.</w:t>
      </w:r>
    </w:p>
    <w:p>
      <w:r>
        <w:t>🧠 Clinical Rationale: Discharge teaching starts at admission and continues throughout the stay, preparing the family for home care, medications and follow-up</w:t>
      </w:r>
    </w:p>
    <w:p>
      <w:r>
        <w:t>🔍 Key Clues: Discharge planning = start at admission</w:t>
      </w:r>
    </w:p>
    <w:p>
      <w:r>
        <w:t>🩺 Nursing Action: Assess learning needs early and teach in small sessions</w:t>
      </w:r>
    </w:p>
    <w:p>
      <w:r>
        <w:t>❌ Why Not Others: (a) After the child has left the hospital — not the best response for this situation; (b) On the day of discharge only — not the best response for this situation; (c) Only when complications develop — not the best response for this situation.</w:t>
      </w:r>
    </w:p>
    <w:p>
      <w:r>
        <w:t>⚡ 5-Second Recall: Plan discharge from day one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nursing care in Hirschsprung by identifying which response as appropriate?</w:t>
      </w:r>
    </w:p>
    <w:p>
      <w:r>
        <w:t>(a) Bowel preparation, monitoring for enterocolitis, nutrition support and family teaching</w:t>
      </w:r>
    </w:p>
    <w:p>
      <w:r>
        <w:t>(b) Routine oral feeds without restriction</w:t>
      </w:r>
    </w:p>
    <w:p>
      <w:r>
        <w:t>(c) Immediate discharge with laxatives only</w:t>
      </w:r>
    </w:p>
    <w:p>
      <w:r>
        <w:t>(d) No monitoring of the abdomen</w:t>
      </w:r>
    </w:p>
    <w:p>
      <w:r>
        <w:t>Answer: a</w:t>
      </w:r>
    </w:p>
    <w:p>
      <w:r>
        <w:t>Solution: ✅ Correct Answer: a. Bowel preparation, monitoring for enterocolitis, nutrition support and family teaching.</w:t>
      </w:r>
    </w:p>
    <w:p>
      <w:r>
        <w:t>🧠 Clinical Rationale: Care includes bowel preparation, watching for enterocolitis and obstruction, nutritional support and preparing the family for surgery and stoma care if needed</w:t>
      </w:r>
    </w:p>
    <w:p>
      <w:r>
        <w:t>🩺 Nursing Action: Measure abdominal girth and assess stools</w:t>
      </w:r>
    </w:p>
    <w:p>
      <w:r>
        <w:t>❌ Why Not Others: (c) Immediate discharge with laxatives only — not the best response for this situation; (d) No monitoring of the abdomen — not the best response for this situation; (b) Routine oral feeds without restriction — not the best response for this situation.</w:t>
      </w:r>
    </w:p>
    <w:p>
      <w:r>
        <w:t>⚡ 5-Second Recall: Comprehensive preop care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why early treatment matters in hypothyroidism by identifying which response as appropriate?</w:t>
      </w:r>
    </w:p>
    <w:p>
      <w:r>
        <w:t>(a) Thyroid hormone is essential for brain development in the first months — delay causes irreversible intellectual disability</w:t>
      </w:r>
    </w:p>
    <w:p>
      <w:r>
        <w:t>(b) Only bone growth needs thyroid hormone</w:t>
      </w:r>
    </w:p>
    <w:p>
      <w:r>
        <w:t>(c) Treatment only matters after age 5</w:t>
      </w:r>
    </w:p>
    <w:p>
      <w:r>
        <w:t>(d) The brain develops fully without thyroid hormone</w:t>
      </w:r>
    </w:p>
    <w:p>
      <w:r>
        <w:t>Answer: a</w:t>
      </w:r>
    </w:p>
    <w:p>
      <w:r>
        <w:t>Solution: ✅ Correct Answer: a. Thyroid hormone is essential for brain development in the first months — delay causes irreversible intellectual disability.</w:t>
      </w:r>
    </w:p>
    <w:p>
      <w:r>
        <w:t>🧠 Clinical Rationale: Thyroid hormone drives early brain myelination and development; untreated congenital hypothyroidism causes irreversible intellectual disability, so treatment begins in the first weeks</w:t>
      </w:r>
    </w:p>
    <w:p>
      <w:r>
        <w:t>🩺 Nursing Action: Screen early and treat immediately</w:t>
      </w:r>
    </w:p>
    <w:p>
      <w:r>
        <w:t>❌ Why Not Others: (d) The brain develops fully without thyroid hormone — not the best response for this situation; (b) Only bone growth needs thyroid hormone — not the best response for this situation; (c) Treatment only matters after age 5 — not the best response for this situation.</w:t>
      </w:r>
    </w:p>
    <w:p>
      <w:r>
        <w:t>⚡ 5-Second Recall: Early treatment prevents disability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substance use warning signs in adolescents by identifying which response as appropriate?</w:t>
      </w:r>
    </w:p>
    <w:p>
      <w:r>
        <w:t>(a) No changes at all until addiction is severe</w:t>
      </w:r>
    </w:p>
    <w:p>
      <w:r>
        <w:t>(b) Open communication with parents about everything</w:t>
      </w:r>
    </w:p>
    <w:p>
      <w:r>
        <w:t>(c) Sudden behavioral change, declining grades, new friends, mood swings, secretive behavior and physical signs like red eyes or paraphernalia</w:t>
      </w:r>
    </w:p>
    <w:p>
      <w:r>
        <w:t>(d) A stable routine with consistent school performance</w:t>
      </w:r>
    </w:p>
    <w:p>
      <w:r>
        <w:t>Answer: c</w:t>
      </w:r>
    </w:p>
    <w:p>
      <w:r>
        <w:t>Solution: ✅ Correct Answer: c. Sudden behavioral change, declining grades, new friends, mood swings, secretive behavior and physical signs like red eyes or paraphernalia.</w:t>
      </w:r>
    </w:p>
    <w:p>
      <w:r>
        <w:t>🧠 Clinical Rationale: Substance use shows as behavior change, academic decline, social shifts, mood lability, secretiveness and physical signs — screening and early conversation matter</w:t>
      </w:r>
    </w:p>
    <w:p>
      <w:r>
        <w:t>🩺 Nursing Action: Ask about substance use nonjudgmentally in the HEADSS interview</w:t>
      </w:r>
    </w:p>
    <w:p>
      <w:r>
        <w:t>❌ Why Not Others: (d) A stable routine with consistent school performance — not the best response for this situation; (a) No changes at all until addiction is severe — not the best response for this situation; (b) Open communication with parents about everything — not the best response for this situation.</w:t>
      </w:r>
    </w:p>
    <w:p>
      <w:r>
        <w:t>⚡ 5-Second Recall: Recognize substance use early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vitamin D supplementation by identifying which response as appropriate?</w:t>
      </w:r>
    </w:p>
    <w:p>
      <w:r>
        <w:t>(a) All adolescents in every climate</w:t>
      </w:r>
    </w:p>
    <w:p>
      <w:r>
        <w:t>(b) Only children with rickets already healed</w:t>
      </w:r>
    </w:p>
    <w:p>
      <w:r>
        <w:t>(c) Breastfed infants, about 400 IU daily, where sunlight exposure is limited</w:t>
      </w:r>
    </w:p>
    <w:p>
      <w:r>
        <w:t>(d) Formula-fed toddlers always needing injections</w:t>
      </w:r>
    </w:p>
    <w:p>
      <w:r>
        <w:t>Answer: c</w:t>
      </w:r>
    </w:p>
    <w:p>
      <w:r>
        <w:t>Solution: ✅ Correct Answer: c. Breastfed infants, about 400 IU daily, where sunlight exposure is limited.</w:t>
      </w:r>
    </w:p>
    <w:p>
      <w:r>
        <w:t>🧠 Clinical Rationale: Breastfed infants are at risk of vitamin D deficiency, so about 400 IU daily is recommended, especially where sun exposure is limited</w:t>
      </w:r>
    </w:p>
    <w:p>
      <w:r>
        <w:t>🩺 Nursing Action: Advise safe sun exposure along with supplements</w:t>
      </w:r>
    </w:p>
    <w:p>
      <w:r>
        <w:t>❌ Why Not Others: (d) Formula-fed toddlers always needing injections — not the best response for this situation; (b) Only children with rickets already healed — not the best response for this situation; (a) All adolescents in every climate — not the best response for this situation.</w:t>
      </w:r>
    </w:p>
    <w:p>
      <w:r>
        <w:t>⚡ 5-Second Recall: 400 IU daily for breastfed infants</w:t>
      </w:r>
    </w:p>
    <w:p>
      <w:r>
        <w:t>Positive Marks: 1</w:t>
      </w:r>
    </w:p>
    <w:p>
      <w:r>
        <w:t>Negative Marks: 0.33</w:t>
      </w:r>
    </w:p>
    <w:p>
      <w:r>
        <w:t>Question: OPV and rotavirus vaccines are given?</w:t>
      </w:r>
    </w:p>
    <w:p>
      <w:r>
        <w:t>(a) Intradermally</w:t>
      </w:r>
    </w:p>
    <w:p>
      <w:r>
        <w:t>(b) Intramuscularly</w:t>
      </w:r>
    </w:p>
    <w:p>
      <w:r>
        <w:t>(c) Orally as drops</w:t>
      </w:r>
    </w:p>
    <w:p>
      <w:r>
        <w:t>(d) Subcutaneously in the thigh</w:t>
      </w:r>
    </w:p>
    <w:p>
      <w:r>
        <w:t>Answer: c</w:t>
      </w:r>
    </w:p>
    <w:p>
      <w:r>
        <w:t>Solution: ✅ Correct Answer: c. Orally as drops.</w:t>
      </w:r>
    </w:p>
    <w:p>
      <w:r>
        <w:t>🧠 Clinical Rationale: Both OPV and rotavirus vaccines are administered orally as drops, matching the natural route of the infections they prevent</w:t>
      </w:r>
    </w:p>
    <w:p>
      <w:r>
        <w:t>🔍 Key Clues: OPV + rotavirus = oral drops</w:t>
      </w:r>
    </w:p>
    <w:p>
      <w:r>
        <w:t>🩺 Nursing Action: Do not mix oral vaccines with feed; repeat if the child spits out the dose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Intradermally — not the best response for this situation; (b) Intramuscularly — not the best response for this situation; (d) Subcutaneously in the thigh — not the best response for this situation.</w:t>
      </w:r>
    </w:p>
    <w:p>
      <w:r>
        <w:t>⚠️ Exam Trap: Oral vaccines are not injected</w:t>
      </w:r>
    </w:p>
    <w:p>
      <w:r>
        <w:t>⚡ 5-Second Recall: OPV and rotavirus are oral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