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important factor determining survival in a structural collapse is</w:t>
      </w:r>
    </w:p>
    <w:p>
      <w:r>
        <w:t>(a) the number of media present</w:t>
      </w:r>
    </w:p>
    <w:p>
      <w:r>
        <w:t>(b) the time of day</w:t>
      </w:r>
    </w:p>
    <w:p>
      <w:r>
        <w:t>(c) the size of the rescue team</w:t>
      </w:r>
    </w:p>
    <w:p>
      <w:r>
        <w:t>(d) the speed of extrication and access to definitive care</w:t>
      </w:r>
    </w:p>
    <w:p>
      <w:r>
        <w:t>Answer: d</w:t>
      </w:r>
    </w:p>
    <w:p>
      <w:r>
        <w:t>Solution: ✅ Correct Answer: d. The speed of extrication and access to definitive care.</w:t>
      </w:r>
    </w:p>
    <w:p>
      <w:r>
        <w:t>🧠 Clinical Rationale: Early extraction and rapid transport to surgical care shorten the period of entrapment that worsens crush injury and mortality 🩹.</w:t>
      </w:r>
    </w:p>
    <w:p>
      <w:r>
        <w:t>🚨 Priority Principle: Time from entrapment to treatment is life.</w:t>
      </w:r>
    </w:p>
    <w:p>
      <w:r>
        <w:t>❌ Why Not Others: (c) team size matters but speed of access dominates; (a) media presence does not affect survival; (b) time of day does not change physiological outcome.</w:t>
      </w:r>
    </w:p>
    <w:p>
      <w:r>
        <w:t>⚡ 5-Second Recall: Entrapped: the clock is the risk 🎯</w:t>
      </w:r>
    </w:p>
    <w:p>
      <w:r>
        <w:t>📚 Ref: WHO; NDMA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Tourniquets applied for catastrophic extremity bleeding at a disaster scene should be</w:t>
      </w:r>
    </w:p>
    <w:p>
      <w:r>
        <w:t>(a) removed immediately after application</w:t>
      </w:r>
    </w:p>
    <w:p>
      <w:r>
        <w:t>(b) applied loosely</w:t>
      </w:r>
    </w:p>
    <w:p>
      <w:r>
        <w:t>(c) used when direct pressure fails and documented with the time applied</w:t>
      </w:r>
    </w:p>
    <w:p>
      <w:r>
        <w:t>(d) avoided in all cases</w:t>
      </w:r>
    </w:p>
    <w:p>
      <w:r>
        <w:t>Answer: c</w:t>
      </w:r>
    </w:p>
    <w:p>
      <w:r>
        <w:t>Solution: ✅ Correct Answer: c. Used when direct pressure fails and documented with the time applied.</w:t>
      </w:r>
    </w:p>
    <w:p>
      <w:r>
        <w:t>🧠 Clinical Rationale: Modern practice supports tourniquets for life-threatening extremity haemorrhage with the application time recorded 🩸.</w:t>
      </w:r>
    </w:p>
    <w:p>
      <w:r>
        <w:t>🚨 Priority Principle: Catastrophic limb bleeding: tourniquet and note the time.</w:t>
      </w:r>
    </w:p>
    <w:p>
      <w:r>
        <w:t>❌ Why Not Others: (d) avoidance leaves controllable bleeding to kill; (b) a loose tourniquet increases venous bleeding; (a) immediate removal restarts the haemorrhage.</w:t>
      </w:r>
    </w:p>
    <w:p>
      <w:r>
        <w:t>⚡ 5-Second Recall: Tourniquet: tight, with a time 🎯</w:t>
      </w:r>
    </w:p>
    <w:p>
      <w:r>
        <w:t>📚 Ref: ATLS;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Handling a patient contaminated with a powdered chemical agent requires care to</w:t>
      </w:r>
    </w:p>
    <w:p>
      <w:r>
        <w:t>(a) avoid spreading powder and generating dust</w:t>
      </w:r>
    </w:p>
    <w:p>
      <w:r>
        <w:t>(b) use a dry vacuum cleaner inside the department</w:t>
      </w:r>
    </w:p>
    <w:p>
      <w:r>
        <w:t>(c) brush the powder into the clinical area</w:t>
      </w:r>
    </w:p>
    <w:p>
      <w:r>
        <w:t>(d) blow the powder off with compressed air</w:t>
      </w:r>
    </w:p>
    <w:p>
      <w:r>
        <w:t>Answer: a</w:t>
      </w:r>
    </w:p>
    <w:p>
      <w:r>
        <w:t>Solution: ✅ Correct Answer: a. Avoid spreading powder and generating dust.</w:t>
      </w:r>
    </w:p>
    <w:p>
      <w:r>
        <w:t>🧠 Clinical Rationale: Powder must be removed gently with wet techniques to prevent aerosolisation and secondary contamination 🚨.</w:t>
      </w:r>
    </w:p>
    <w:p>
      <w:r>
        <w:t>🚨 Priority Principle: Wet the powder, do not blow it.</w:t>
      </w:r>
    </w:p>
    <w:p>
      <w:r>
        <w:t>❌ Why Not Others: (d) compressed air aerosolises the agent; (c) brushing spreads contamination; (b) vacuuming disperses fine particles into the air.</w:t>
      </w:r>
    </w:p>
    <w:p>
      <w:r>
        <w:t>⚡ 5-Second Recall: Powder: wet, do not blow 🎯</w:t>
      </w:r>
    </w:p>
    <w:p>
      <w:r>
        <w:t>📚 Ref: NDMA chemical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In the incident command system, the logistics section is responsible for</w:t>
      </w:r>
    </w:p>
    <w:p>
      <w:r>
        <w:t>(a) obtaining resources such as supplies, equipment and personnel</w:t>
      </w:r>
    </w:p>
    <w:p>
      <w:r>
        <w:t>(b) releasing information to the media</w:t>
      </w:r>
    </w:p>
    <w:p>
      <w:r>
        <w:t>(c) planning the hospital budget</w:t>
      </w:r>
    </w:p>
    <w:p>
      <w:r>
        <w:t>(d) deciding the triage categories</w:t>
      </w:r>
    </w:p>
    <w:p>
      <w:r>
        <w:t>Answer: a</w:t>
      </w:r>
    </w:p>
    <w:p>
      <w:r>
        <w:t>Solution: ✅ Correct Answer: a. Obtaining resources such as supplies, equipment and personnel.</w:t>
      </w:r>
    </w:p>
    <w:p>
      <w:r>
        <w:t>🧠 Clinical Rationale: Logistics sustains the operation by procuring and moving the resources the response needs 🚨.</w:t>
      </w:r>
    </w:p>
    <w:p>
      <w:r>
        <w:t>🔍 Key Clues: Logistics: get and move supplies.</w:t>
      </w:r>
    </w:p>
    <w:p>
      <w:r>
        <w:t>❌ Why Not Others: (d) triage is a clinical function; (b) media liaison sits with public information; (c) budget planning is administrative, not incident logistics.</w:t>
      </w:r>
    </w:p>
    <w:p>
      <w:r>
        <w:t>⚡ 5-Second Recall: Logistics: supply and support 🎯</w:t>
      </w:r>
    </w:p>
    <w:p>
      <w:r>
        <w:t>📚 Ref: NDMA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main purpose of a mass casualty plan is to</w:t>
      </w:r>
    </w:p>
    <w:p>
      <w:r>
        <w:t>(a) deliver the greatest good to the greatest number of casualties</w:t>
      </w:r>
    </w:p>
    <w:p>
      <w:r>
        <w:t>(b) transfer all casualties to another facility</w:t>
      </w:r>
    </w:p>
    <w:p>
      <w:r>
        <w:t>(c) treat the first casualty completely before moving on</w:t>
      </w:r>
    </w:p>
    <w:p>
      <w:r>
        <w:t>(d) preserve hospital routine</w:t>
      </w:r>
    </w:p>
    <w:p>
      <w:r>
        <w:t>Answer: a</w:t>
      </w:r>
    </w:p>
    <w:p>
      <w:r>
        <w:t>Solution: ✅ Correct Answer: a. Deliver the greatest good to the greatest number of casualties.</w:t>
      </w:r>
    </w:p>
    <w:p>
      <w:r>
        <w:t>🧠 Clinical Rationale: When demand exceeds resources, the objective shifts to maximising overall survival 🚨.</w:t>
      </w:r>
    </w:p>
    <w:p>
      <w:r>
        <w:t>🔍 Key Clues: Greatest good for the greatest number.</w:t>
      </w:r>
    </w:p>
    <w:p>
      <w:r>
        <w:t>❌ Why Not Others: (c) treating one patient fully wastes scarce resources; (b) dispersal is a strategy, not the goal; (d) routine must yield to the emergency.</w:t>
      </w:r>
    </w:p>
    <w:p>
      <w:r>
        <w:t>⚡ 5-Second Recall: MCI goal: greatest good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Level D personal protective equipment is appropriate for</w:t>
      </w:r>
    </w:p>
    <w:p>
      <w:r>
        <w:t>(a) minimal contamination risk with no respiratory hazard</w:t>
      </w:r>
    </w:p>
    <w:p>
      <w:r>
        <w:t>(b) environments with unknown gas concentrations</w:t>
      </w:r>
    </w:p>
    <w:p>
      <w:r>
        <w:t>(c) any incident requiring self-contained breathing apparatus</w:t>
      </w:r>
    </w:p>
    <w:p>
      <w:r>
        <w:t>(d) the hot zone of a chemical release</w:t>
      </w:r>
    </w:p>
    <w:p>
      <w:r>
        <w:t>Answer: a</w:t>
      </w:r>
    </w:p>
    <w:p>
      <w:r>
        <w:t>Solution: ✅ Correct Answer: a. Minimal contamination risk with no respiratory hazard.</w:t>
      </w:r>
    </w:p>
    <w:p>
      <w:r>
        <w:t>🧠 Clinical Rationale: Level D provides basic protection such as coveralls and gloves for low-risk environments 🚨.</w:t>
      </w:r>
    </w:p>
    <w:p>
      <w:r>
        <w:t>🔍 Key Clues: Level D: lowest protection, lowest hazard.</w:t>
      </w:r>
    </w:p>
    <w:p>
      <w:r>
        <w:t>❌ Why Not Others: (d) the hot zone requires the highest protection; (b) unknown gases require Level A or B; (c) self-contained breathing apparatus defines higher levels.</w:t>
      </w:r>
    </w:p>
    <w:p>
      <w:r>
        <w:t>⚡ 5-Second Recall: Level D: low hazard only 🎯</w:t>
      </w:r>
    </w:p>
    <w:p>
      <w:r>
        <w:t>📚 Ref: NDMA chemical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The National Disaster Response Force is primarily a</w:t>
      </w:r>
    </w:p>
    <w:p>
      <w:r>
        <w:t>(a) funding agency</w:t>
      </w:r>
    </w:p>
    <w:p>
      <w:r>
        <w:t>(b) specialised response force deployed for search, rescue and relief</w:t>
      </w:r>
    </w:p>
    <w:p>
      <w:r>
        <w:t>(c) research organisation</w:t>
      </w:r>
    </w:p>
    <w:p>
      <w:r>
        <w:t>(d) hospital chain</w:t>
      </w:r>
    </w:p>
    <w:p>
      <w:r>
        <w:t>Answer: b</w:t>
      </w:r>
    </w:p>
    <w:p>
      <w:r>
        <w:t>Solution: ✅ Correct Answer: b. Specialised response force deployed for search, rescue and relief.</w:t>
      </w:r>
    </w:p>
    <w:p>
      <w:r>
        <w:t>🧠 Clinical Rationale: The National Disaster Response Force provides trained, equipped battalions for rapid deployment to disaster sites 🚨.</w:t>
      </w:r>
    </w:p>
    <w:p>
      <w:r>
        <w:t>🔍 Key Clues: Uniformed responders: National Disaster Response Force.</w:t>
      </w:r>
    </w:p>
    <w:p>
      <w:r>
        <w:t>❌ Why Not Others: (d) it is not a hospital network; (a) it does not allocate funds; (c) it is not a research body.</w:t>
      </w:r>
    </w:p>
    <w:p>
      <w:r>
        <w:t>⚡ 5-Second Recall: NDRF: boots on the ground 🎯</w:t>
      </w:r>
    </w:p>
    <w:p>
      <w:r>
        <w:t>📚 Ref: Disaster Management Act 2005.</w:t>
      </w:r>
    </w:p>
    <w:p>
      <w:r>
        <w:t>Positive Marks: 1</w:t>
      </w:r>
    </w:p>
    <w:p>
      <w:r>
        <w:t>Negative Marks: 0.33</w:t>
      </w:r>
    </w:p>
    <w:p/>
    <w:p>
      <w:r>
        <w:t>Question: A casualty with minor injuries who can walk and assist others is tagged</w:t>
      </w:r>
    </w:p>
    <w:p>
      <w:r>
        <w:t>(a) green</w:t>
      </w:r>
    </w:p>
    <w:p>
      <w:r>
        <w:t>(b) black</w:t>
      </w:r>
    </w:p>
    <w:p>
      <w:r>
        <w:t>(c) red</w:t>
      </w:r>
    </w:p>
    <w:p>
      <w:r>
        <w:t>(d) yellow</w:t>
      </w:r>
    </w:p>
    <w:p>
      <w:r>
        <w:t>Answer: a</w:t>
      </w:r>
    </w:p>
    <w:p>
      <w:r>
        <w:t>Solution: ✅ Correct Answer: a. Green.</w:t>
      </w:r>
    </w:p>
    <w:p>
      <w:r>
        <w:t>🧠 Clinical Rationale: Green casualties have minor injuries, can self-evacuate and may assist the response 🚨.</w:t>
      </w:r>
    </w:p>
    <w:p>
      <w:r>
        <w:t>🔍 Key Clues: Green: minor and mobile.</w:t>
      </w:r>
    </w:p>
    <w:p>
      <w:r>
        <w:t>❌ Why Not Others: (c) red casualties cannot walk and need immediate care; (d) yellow casualties require treatment and monitoring; (b) black is for deceased or expectant casualties.</w:t>
      </w:r>
    </w:p>
    <w:p>
      <w:r>
        <w:t>⚡ 5-Second Recall: Minor and walking: green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During an influenza pandemic, the most effective way to reduce hospital transmission is</w:t>
      </w:r>
    </w:p>
    <w:p>
      <w:r>
        <w:t>(a) treating all patients in one open ward</w:t>
      </w:r>
    </w:p>
    <w:p>
      <w:r>
        <w:t>(b) early triage with separation of febrile respiratory patients</w:t>
      </w:r>
    </w:p>
    <w:p>
      <w:r>
        <w:t>(c) abolishing hand hygiene to save time</w:t>
      </w:r>
    </w:p>
    <w:p>
      <w:r>
        <w:t>(d) allowing unrestricted visiting</w:t>
      </w:r>
    </w:p>
    <w:p>
      <w:r>
        <w:t>Answer: b</w:t>
      </w:r>
    </w:p>
    <w:p>
      <w:r>
        <w:t>Solution: ✅ Correct Answer: b. Early triage with separation of febrile respiratory patients.</w:t>
      </w:r>
    </w:p>
    <w:p>
      <w:r>
        <w:t>🧠 Clinical Rationale: Segregating infectious respiratory patients early limits exposure of other patients and staff 🌡️.</w:t>
      </w:r>
    </w:p>
    <w:p>
      <w:r>
        <w:t>🚨 Priority Principle: Separate the infectious at the door.</w:t>
      </w:r>
    </w:p>
    <w:p>
      <w:r>
        <w:t>❌ Why Not Others: (d) unrestricted visiting increases transmission; (c) hand hygiene is a cornerstone of control; (a) one open ward promotes cross-infection.</w:t>
      </w:r>
    </w:p>
    <w:p>
      <w:r>
        <w:t>⚡ 5-Second Recall: Pandemic: triage and separate 🎯</w:t>
      </w:r>
    </w:p>
    <w:p>
      <w:r>
        <w:t>📚 Ref: WHO infection prevention and control guidance.</w:t>
      </w:r>
    </w:p>
    <w:p>
      <w:r>
        <w:t>Positive Marks: 1</w:t>
      </w:r>
    </w:p>
    <w:p>
      <w:r>
        <w:t>Negative Marks: 0.33</w:t>
      </w:r>
    </w:p>
    <w:p/>
    <w:p>
      <w:r>
        <w:t>Question: Community resilience in disaster management means</w:t>
      </w:r>
    </w:p>
    <w:p>
      <w:r>
        <w:t>(a) the number of ambulances owned by the district</w:t>
      </w:r>
    </w:p>
    <w:p>
      <w:r>
        <w:t>(b) the speed of media coverage</w:t>
      </w:r>
    </w:p>
    <w:p>
      <w:r>
        <w:t>(c) the amount of foreign aid received</w:t>
      </w:r>
    </w:p>
    <w:p>
      <w:r>
        <w:t>(d) the capacity of a community to anticipate, absorb and recover from shocks</w:t>
      </w:r>
    </w:p>
    <w:p>
      <w:r>
        <w:t>Answer: d</w:t>
      </w:r>
    </w:p>
    <w:p>
      <w:r>
        <w:t>Solution: ✅ Correct Answer: d. The capacity of a community to anticipate, absorb and recover from shocks.</w:t>
      </w:r>
    </w:p>
    <w:p>
      <w:r>
        <w:t>🧠 Clinical Rationale: Resilient communities suffer less impact and recover faster with their own resources 🚨.</w:t>
      </w:r>
    </w:p>
    <w:p>
      <w:r>
        <w:t>🔍 Key Clues: Resilience: absorb and bounce back.</w:t>
      </w:r>
    </w:p>
    <w:p>
      <w:r>
        <w:t>❌ Why Not Others: (a) ambulance numbers are a resource measure; (c) foreign aid reflects external support; (b) media coverage does not build resilience.</w:t>
      </w:r>
    </w:p>
    <w:p>
      <w:r>
        <w:t>⚡ 5-Second Recall: Resilience: absorb and recover 🎯</w:t>
      </w:r>
    </w:p>
    <w:p>
      <w:r>
        <w:t>📚 Ref: NDMA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In START triage, the respiratory rate threshold for immediate priority is</w:t>
      </w:r>
    </w:p>
    <w:p>
      <w:r>
        <w:t>(a) more than 40 per minute</w:t>
      </w:r>
    </w:p>
    <w:p>
      <w:r>
        <w:t>(b) more than 12 per minute</w:t>
      </w:r>
    </w:p>
    <w:p>
      <w:r>
        <w:t>(c) more than 20 per minute</w:t>
      </w:r>
    </w:p>
    <w:p>
      <w:r>
        <w:t>(d) more than 30 per minute</w:t>
      </w:r>
    </w:p>
    <w:p>
      <w:r>
        <w:t>Answer: d</w:t>
      </w:r>
    </w:p>
    <w:p>
      <w:r>
        <w:t>Solution: ✅ Correct Answer: d. More than 30 per minute.</w:t>
      </w:r>
    </w:p>
    <w:p>
      <w:r>
        <w:t>🧠 Clinical Rationale: A respiratory rate above 30 after airway positioning marks a red, immediate casualty in the START algorithm 🚨.</w:t>
      </w:r>
    </w:p>
    <w:p>
      <w:r>
        <w:t>🔍 Key Clues: START uses 30, then perfusion, then mental status.</w:t>
      </w:r>
    </w:p>
    <w:p>
      <w:r>
        <w:t>❌ Why Not Others: (b) 12 is within the normal range; (c) 20 is not the START threshold; (a) 40 exceeds the threshold but the algorithm stops assessing above 30.</w:t>
      </w:r>
    </w:p>
    <w:p>
      <w:r>
        <w:t>⚡ 5-Second Recall: START: over 30 breaths is red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For suspected biological terrorism, the key surveillance tool is</w:t>
      </w:r>
    </w:p>
    <w:p>
      <w:r>
        <w:t>(a) ignoring mild cases</w:t>
      </w:r>
    </w:p>
    <w:p>
      <w:r>
        <w:t>(b) restricting laboratory testing</w:t>
      </w:r>
    </w:p>
    <w:p>
      <w:r>
        <w:t>(c) rapid detection of an unusual cluster of disease with prompt reporting</w:t>
      </w:r>
    </w:p>
    <w:p>
      <w:r>
        <w:t>(d) waiting for individual diagnoses before investigating</w:t>
      </w:r>
    </w:p>
    <w:p>
      <w:r>
        <w:t>Answer: c</w:t>
      </w:r>
    </w:p>
    <w:p>
      <w:r>
        <w:t>Solution: ✅ Correct Answer: c. Rapid detection of an unusual cluster of disease with prompt reporting.</w:t>
      </w:r>
    </w:p>
    <w:p>
      <w:r>
        <w:t>🧠 Clinical Rationale: Recognising an unusual epidemiological pattern triggers investigation and containment 🌡️.</w:t>
      </w:r>
    </w:p>
    <w:p>
      <w:r>
        <w:t>🔍 Key Clues: Clusters are the alarm bell.</w:t>
      </w:r>
    </w:p>
    <w:p>
      <w:r>
        <w:t>❌ Why Not Others: (d) waiting for each diagnosis delays the response; (a) mild cases may be sentinels; (b) restricting testing impedes detection.</w:t>
      </w:r>
    </w:p>
    <w:p>
      <w:r>
        <w:t>⚡ 5-Second Recall: Biological attack: spot the cluster 🎯</w:t>
      </w:r>
    </w:p>
    <w:p>
      <w:r>
        <w:t>📚 Ref: NDMA biological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A Bhopal-type gas leak is classified as</w:t>
      </w:r>
    </w:p>
    <w:p>
      <w:r>
        <w:t>(a) a biological disaster</w:t>
      </w:r>
    </w:p>
    <w:p>
      <w:r>
        <w:t>(b) a natural disaster</w:t>
      </w:r>
    </w:p>
    <w:p>
      <w:r>
        <w:t>(c) a pandemic</w:t>
      </w:r>
    </w:p>
    <w:p>
      <w:r>
        <w:t>(d) a technological or man-made disaster</w:t>
      </w:r>
    </w:p>
    <w:p>
      <w:r>
        <w:t>Answer: d</w:t>
      </w:r>
    </w:p>
    <w:p>
      <w:r>
        <w:t>Solution: ✅ Correct Answer: d. A technological or man-made disaster.</w:t>
      </w:r>
    </w:p>
    <w:p>
      <w:r>
        <w:t>🧠 Clinical Rationale: Industrial and chemical incidents are technological disasters caused by human activity 🚨.</w:t>
      </w:r>
    </w:p>
    <w:p>
      <w:r>
        <w:t>🔍 Key Clues: Industrial leak: technological disaster.</w:t>
      </w:r>
    </w:p>
    <w:p>
      <w:r>
        <w:t>❌ Why Not Others: (b) it is not a natural phenomenon; (a) biological disasters involve infectious agents; (c) a pandemic is global infectious spread.</w:t>
      </w:r>
    </w:p>
    <w:p>
      <w:r>
        <w:t>⚡ 5-Second Recall: Chemical leak: man-made disaster 🎯</w:t>
      </w:r>
    </w:p>
    <w:p>
      <w:r>
        <w:t>📚 Ref: NDMA chemical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In START triage, the first assessment is to ask casualties to</w:t>
      </w:r>
    </w:p>
    <w:p>
      <w:r>
        <w:t>(a) state their name and address</w:t>
      </w:r>
    </w:p>
    <w:p>
      <w:r>
        <w:t>(b) walk to a designated area</w:t>
      </w:r>
    </w:p>
    <w:p>
      <w:r>
        <w:t>(c) lie down flat</w:t>
      </w:r>
    </w:p>
    <w:p>
      <w:r>
        <w:t>(d) show their identity card</w:t>
      </w:r>
    </w:p>
    <w:p>
      <w:r>
        <w:t>Answer: b</w:t>
      </w:r>
    </w:p>
    <w:p>
      <w:r>
        <w:t>Solution: ✅ Correct Answer: b. Walk to a designated area.</w:t>
      </w:r>
    </w:p>
    <w:p>
      <w:r>
        <w:t>🧠 Clinical Rationale: Those who can walk are tagged green and directed away first, allowing rapid focus on non-ambulant casualties 🚨.</w:t>
      </w:r>
    </w:p>
    <w:p>
      <w:r>
        <w:t>🔍 Key Clues: START begins with walking.</w:t>
      </w:r>
    </w:p>
    <w:p>
      <w:r>
        <w:t>❌ Why Not Others: (c) lying down prevents the walking assessment; (a) details are collected later; (d) identity checks do not determine clinical priority.</w:t>
      </w:r>
    </w:p>
    <w:p>
      <w:r>
        <w:t>⚡ 5-Second Recall: START: ask them to walk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A patient arriving from a radiological incident with burns and no contamination should be</w:t>
      </w:r>
    </w:p>
    <w:p>
      <w:r>
        <w:t>(a) denied treatment until radiation surveys are complete</w:t>
      </w:r>
    </w:p>
    <w:p>
      <w:r>
        <w:t>(b) isolated for 30 days</w:t>
      </w:r>
    </w:p>
    <w:p>
      <w:r>
        <w:t>(c) given potassium iodide regardless</w:t>
      </w:r>
    </w:p>
    <w:p>
      <w:r>
        <w:t>(d) treated as a trauma and burns patient with standard precautions</w:t>
      </w:r>
    </w:p>
    <w:p>
      <w:r>
        <w:t>Answer: d</w:t>
      </w:r>
    </w:p>
    <w:p>
      <w:r>
        <w:t>Solution: ✅ Correct Answer: d. Treated as a trauma and burns patient with standard precautions.</w:t>
      </w:r>
    </w:p>
    <w:p>
      <w:r>
        <w:t>🧠 Clinical Rationale: External exposure without contamination is not contagious, so conventional trauma and burn care proceeds 🩹.</w:t>
      </w:r>
    </w:p>
    <w:p>
      <w:r>
        <w:t>🚨 Priority Principle: No contamination means no isolation.</w:t>
      </w:r>
    </w:p>
    <w:p>
      <w:r>
        <w:t>❌ Why Not Others: (b) isolation is unnecessary without contamination; (c) iodide is only for radioactive iodine exposure; (a) withholding treatment while surveying is unjustified.</w:t>
      </w:r>
    </w:p>
    <w:p>
      <w:r>
        <w:t>⚡ 5-Second Recall: Exposed but clean: treat normally 🎯</w:t>
      </w:r>
    </w:p>
    <w:p>
      <w:r>
        <w:t>📚 Ref: NDMA radiological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The span of control in the incident command system suggests that a supervisor should manage</w:t>
      </w:r>
    </w:p>
    <w:p>
      <w:r>
        <w:t>(a) an unlimited number of staff</w:t>
      </w:r>
    </w:p>
    <w:p>
      <w:r>
        <w:t>(b) at least 20 people</w:t>
      </w:r>
    </w:p>
    <w:p>
      <w:r>
        <w:t>(c) about five to seven people or functions</w:t>
      </w:r>
    </w:p>
    <w:p>
      <w:r>
        <w:t>(d) no more than one person</w:t>
      </w:r>
    </w:p>
    <w:p>
      <w:r>
        <w:t>Answer: c</w:t>
      </w:r>
    </w:p>
    <w:p>
      <w:r>
        <w:t>Solution: ✅ Correct Answer: c. About five to seven people or functions.</w:t>
      </w:r>
    </w:p>
    <w:p>
      <w:r>
        <w:t>🧠 Clinical Rationale: A limited span of control maintains effective supervision and communication during a response 🚨.</w:t>
      </w:r>
    </w:p>
    <w:p>
      <w:r>
        <w:t>🔍 Key Clues: Five to seven direct reports.</w:t>
      </w:r>
    </w:p>
    <w:p>
      <w:r>
        <w:t>❌ Why Not Others: (d) one direct report wastes supervisory capacity; (b) 20 is beyond effective control; (a) unlimited spans cause confusion.</w:t>
      </w:r>
    </w:p>
    <w:p>
      <w:r>
        <w:t>⚡ 5-Second Recall: Span of control: five to seven 🎯</w:t>
      </w:r>
    </w:p>
    <w:p>
      <w:r>
        <w:t>📚 Ref: NDMA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A single triage point should be established at</w:t>
      </w:r>
    </w:p>
    <w:p>
      <w:r>
        <w:t>(a) the hospital car park entrance only</w:t>
      </w:r>
    </w:p>
    <w:p>
      <w:r>
        <w:t>(b) the entrance to the emergency department with controlled access</w:t>
      </w:r>
    </w:p>
    <w:p>
      <w:r>
        <w:t>(c) each ward separately</w:t>
      </w:r>
    </w:p>
    <w:p>
      <w:r>
        <w:t>(d) inside the operating theatre</w:t>
      </w:r>
    </w:p>
    <w:p>
      <w:r>
        <w:t>Answer: b</w:t>
      </w:r>
    </w:p>
    <w:p>
      <w:r>
        <w:t>Solution: ✅ Correct Answer: b. The entrance to the emergency department with controlled access.</w:t>
      </w:r>
    </w:p>
    <w:p>
      <w:r>
        <w:t>🧠 Clinical Rationale: A single controlled triage point prevents casualties dispersing unassessed through the hospital 🚨.</w:t>
      </w:r>
    </w:p>
    <w:p>
      <w:r>
        <w:t>🚨 Priority Principle: One door, one triage point.</w:t>
      </w:r>
    </w:p>
    <w:p>
      <w:r>
        <w:t>❌ Why Not Others: (c) multiple ward entry points create uncoordinated care; (a) the car park is too far downstream; (d) the theatre is a treatment area, not an entry point.</w:t>
      </w:r>
    </w:p>
    <w:p>
      <w:r>
        <w:t>⚡ 5-Second Recall: Single triage point at the entrance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A "dirty bomb" is best described as</w:t>
      </w:r>
    </w:p>
    <w:p>
      <w:r>
        <w:t>(a) a nuclear fission device</w:t>
      </w:r>
    </w:p>
    <w:p>
      <w:r>
        <w:t>(b) a chemical weapon</w:t>
      </w:r>
    </w:p>
    <w:p>
      <w:r>
        <w:t>(c) a conventional explosive that disperses radioactive material</w:t>
      </w:r>
    </w:p>
    <w:p>
      <w:r>
        <w:t>(d) a biological weapon</w:t>
      </w:r>
    </w:p>
    <w:p>
      <w:r>
        <w:t>Answer: c</w:t>
      </w:r>
    </w:p>
    <w:p>
      <w:r>
        <w:t>Solution: ✅ Correct Answer: c. A conventional explosive that disperses radioactive material.</w:t>
      </w:r>
    </w:p>
    <w:p>
      <w:r>
        <w:t>🧠 Clinical Rationale: A radiological dispersal device spreads contamination over an area, creating fear and clean-up demands 🚨.</w:t>
      </w:r>
    </w:p>
    <w:p>
      <w:r>
        <w:t>🔍 Key Clues: Dirty bomb: explosive plus radioactive material.</w:t>
      </w:r>
    </w:p>
    <w:p>
      <w:r>
        <w:t>❌ Why Not Others: (a) a fission device produces a nuclear explosion; (b) chemical weapons disperse chemicals; (d) biological weapons disperse infectious agents.</w:t>
      </w:r>
    </w:p>
    <w:p>
      <w:r>
        <w:t>⚡ 5-Second Recall: Dirty bomb: spread, not blast 🎯</w:t>
      </w:r>
    </w:p>
    <w:p>
      <w:r>
        <w:t>📚 Ref: NDMA radiological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A hospital casualty area designated for walking wounded is commonly called</w:t>
      </w:r>
    </w:p>
    <w:p>
      <w:r>
        <w:t>(a) the black area</w:t>
      </w:r>
    </w:p>
    <w:p>
      <w:r>
        <w:t>(b) the morgue</w:t>
      </w:r>
    </w:p>
    <w:p>
      <w:r>
        <w:t>(c) the green area</w:t>
      </w:r>
    </w:p>
    <w:p>
      <w:r>
        <w:t>(d) the red area</w:t>
      </w:r>
    </w:p>
    <w:p>
      <w:r>
        <w:t>Answer: c</w:t>
      </w:r>
    </w:p>
    <w:p>
      <w:r>
        <w:t>Solution: ✅ Correct Answer: c. The green area.</w:t>
      </w:r>
    </w:p>
    <w:p>
      <w:r>
        <w:t>🧠 Clinical Rationale: Colour-coded areas direct casualties by priority, with green for the walking wounded who can wait 🚨.</w:t>
      </w:r>
    </w:p>
    <w:p>
      <w:r>
        <w:t>🔍 Key Clues: Green: minor and walking.</w:t>
      </w:r>
    </w:p>
    <w:p>
      <w:r>
        <w:t>❌ Why Not Others: (d) the red area is for immediate life-threatening cases; (a) the black area is for deceased or expectant patients; (b) the morgue is for storage of the dead.</w:t>
      </w:r>
    </w:p>
    <w:p>
      <w:r>
        <w:t>⚡ 5-Second Recall: Walking wounded: green 🎯</w:t>
      </w:r>
    </w:p>
    <w:p>
      <w:r>
        <w:t>📚 Ref: NDMA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Crush syndrome after a building collapse should be anticipated because</w:t>
      </w:r>
    </w:p>
    <w:p>
      <w:r>
        <w:t>(a) it causes no systemic effects</w:t>
      </w:r>
    </w:p>
    <w:p>
      <w:r>
        <w:t>(b) reperfusion of crushed muscle releases potassium and myoglobin causing arrhythmia and renal injury</w:t>
      </w:r>
    </w:p>
    <w:p>
      <w:r>
        <w:t>(c) it only affects the limbs mildly</w:t>
      </w:r>
    </w:p>
    <w:p>
      <w:r>
        <w:t>(d) it resolves without treatment</w:t>
      </w:r>
    </w:p>
    <w:p>
      <w:r>
        <w:t>Answer: b</w:t>
      </w:r>
    </w:p>
    <w:p>
      <w:r>
        <w:t>Solution: ✅ Correct Answer: b. Reperfusion of crushed muscle releases potassium and myoglobin causing arrhythmia and renal injury.</w:t>
      </w:r>
    </w:p>
    <w:p>
      <w:r>
        <w:t>🧠 Clinical Rationale: Rhabdomyolysis with hyperkalaemia and myoglobinuria threatens the heart and kidneys after extrication 💧.</w:t>
      </w:r>
    </w:p>
    <w:p>
      <w:r>
        <w:t>🚨 Priority Principle: Crush injury: watch potassium and urine.</w:t>
      </w:r>
    </w:p>
    <w:p>
      <w:r>
        <w:t>❌ Why Not Others: (c) crush syndrome is a systemic condition; (a) it has major systemic effects; (d) it requires active treatment.</w:t>
      </w:r>
    </w:p>
    <w:p>
      <w:r>
        <w:t>⚡ 5-Second Recall: Crush: potassium and myoglobin 🎯</w:t>
      </w:r>
    </w:p>
    <w:p>
      <w:r>
        <w:t>📚 Ref: Tintinalli Emergency Medicine; NDMA disaster guidelines.</w:t>
      </w:r>
    </w:p>
    <w:p>
      <w:r>
        <w:t>Positive Marks: 1</w:t>
      </w:r>
    </w:p>
    <w:p>
      <w:r>
        <w:t>Negative Marks: 0.33</w:t>
      </w:r>
    </w:p>
    <w:p/>
    <w:p>
      <w:r>
        <w:t>Question: Acute radiation syndrome typically involves the haematopoietic, gastrointestinal and</w:t>
      </w:r>
    </w:p>
    <w:p>
      <w:r>
        <w:t>(a) neurovascular systems</w:t>
      </w:r>
    </w:p>
    <w:p>
      <w:r>
        <w:t>(b) endocrine system only</w:t>
      </w:r>
    </w:p>
    <w:p>
      <w:r>
        <w:t>(c) musculoskeletal system only</w:t>
      </w:r>
    </w:p>
    <w:p>
      <w:r>
        <w:t>(d) renal system only</w:t>
      </w:r>
    </w:p>
    <w:p>
      <w:r>
        <w:t>Answer: a</w:t>
      </w:r>
    </w:p>
    <w:p>
      <w:r>
        <w:t>Solution: ✅ Correct Answer: a. Neurovascular systems.</w:t>
      </w:r>
    </w:p>
    <w:p>
      <w:r>
        <w:t>🧠 Clinical Rationale: Whole-body irradiation damages rapidly dividing tissues, producing haematopoietic, gastrointestinal and neurovascular syndromes 🩸.</w:t>
      </w:r>
    </w:p>
    <w:p>
      <w:r>
        <w:t>🔍 Key Clues: Three radiation syndromes by dose.</w:t>
      </w:r>
    </w:p>
    <w:p>
      <w:r>
        <w:t>❌ Why Not Others: (c) musculoskeletal injury is not the defining syndrome; (b) endocrine effects are not the acute syndrome; (d) renal involvement is not a primary radiation syndrome.</w:t>
      </w:r>
    </w:p>
    <w:p>
      <w:r>
        <w:t>⚡ 5-Second Recall: ARS: blood, gut, brain 🎯</w:t>
      </w:r>
    </w:p>
    <w:p>
      <w:r>
        <w:t>📚 Ref: NDMA radiological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A hospital's disaster plan should be reviewed and updated at least</w:t>
      </w:r>
    </w:p>
    <w:p>
      <w:r>
        <w:t>(a) every ten years</w:t>
      </w:r>
    </w:p>
    <w:p>
      <w:r>
        <w:t>(b) only when the director changes</w:t>
      </w:r>
    </w:p>
    <w:p>
      <w:r>
        <w:t>(c) annually, and after every drill or real incident</w:t>
      </w:r>
    </w:p>
    <w:p>
      <w:r>
        <w:t>(d) never, once approved</w:t>
      </w:r>
    </w:p>
    <w:p>
      <w:r>
        <w:t>Answer: c</w:t>
      </w:r>
    </w:p>
    <w:p>
      <w:r>
        <w:t>Solution: ✅ Correct Answer: c. Annually, and after every drill or real incident.</w:t>
      </w:r>
    </w:p>
    <w:p>
      <w:r>
        <w:t>🧠 Clinical Rationale: Regular review incorporates lessons learnt and reflects changes in staff, infrastructure and hazards 🚨.</w:t>
      </w:r>
    </w:p>
    <w:p>
      <w:r>
        <w:t>🚨 Priority Principle: Every incident teaches; every plan must learn.</w:t>
      </w:r>
    </w:p>
    <w:p>
      <w:r>
        <w:t>❌ Why Not Others: (a) a decade is far too long; (b) leadership change is not the trigger; (d) plans must evolve with circumstances.</w:t>
      </w:r>
    </w:p>
    <w:p>
      <w:r>
        <w:t>⚡ 5-Second Recall: Review annually and after incidents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A casualty with a tension pneumothorax during an MCI should receive</w:t>
      </w:r>
    </w:p>
    <w:p>
      <w:r>
        <w:t>(a) delayed treatment in the yellow area</w:t>
      </w:r>
    </w:p>
    <w:p>
      <w:r>
        <w:t>(b) comfort care only</w:t>
      </w:r>
    </w:p>
    <w:p>
      <w:r>
        <w:t>(c) transfer without intervention</w:t>
      </w:r>
    </w:p>
    <w:p>
      <w:r>
        <w:t>(d) immediate needle decompression as a life-saving intervention within triage</w:t>
      </w:r>
    </w:p>
    <w:p>
      <w:r>
        <w:t>Answer: d</w:t>
      </w:r>
    </w:p>
    <w:p>
      <w:r>
        <w:t>Solution: ✅ Correct Answer: d. Immediate needle decompression as a life-saving intervention within triage.</w:t>
      </w:r>
    </w:p>
    <w:p>
      <w:r>
        <w:t>🧠 Clinical Rationale: Simple life-saving interventions such as needle decompression may be performed during triage to save a red casualty 🫁.</w:t>
      </w:r>
    </w:p>
    <w:p>
      <w:r>
        <w:t>🚨 Priority Principle: Some procedures belong in triage.</w:t>
      </w:r>
    </w:p>
    <w:p>
      <w:r>
        <w:t>❌ Why Not Others: (a) delay in tension pneumothorax is rapidly fatal; (b) comfort care is not appropriate for a treatable emergency; (c) transfer without decompression risks death in transit.</w:t>
      </w:r>
    </w:p>
    <w:p>
      <w:r>
        <w:t>⚡ 5-Second Recall: Tension pneumothorax: decompress in triage 🎯</w:t>
      </w:r>
    </w:p>
    <w:p>
      <w:r>
        <w:t>📚 Ref: ATLS;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Heat stress is a major risk for responders in chemical PPE because</w:t>
      </w:r>
    </w:p>
    <w:p>
      <w:r>
        <w:t>(a) the suit cools the body excessively</w:t>
      </w:r>
    </w:p>
    <w:p>
      <w:r>
        <w:t>(b) PPE reduces heart rate</w:t>
      </w:r>
    </w:p>
    <w:p>
      <w:r>
        <w:t>(c) PPE eliminates sweating</w:t>
      </w:r>
    </w:p>
    <w:p>
      <w:r>
        <w:t>(d) the suit prevents evaporative cooling</w:t>
      </w:r>
    </w:p>
    <w:p>
      <w:r>
        <w:t>Answer: d</w:t>
      </w:r>
    </w:p>
    <w:p>
      <w:r>
        <w:t>Solution: ✅ Correct Answer: d. The suit prevents evaporative cooling.</w:t>
      </w:r>
    </w:p>
    <w:p>
      <w:r>
        <w:t>🧠 Clinical Rationale: Encapsulating suits trap heat, so responders need hydration, rest cycles and heat monitoring 🚨.</w:t>
      </w:r>
    </w:p>
    <w:p>
      <w:r>
        <w:t>🔍 Key Clues: Suits trap heat: plan rotation.</w:t>
      </w:r>
    </w:p>
    <w:p>
      <w:r>
        <w:t>❌ Why Not Others: (a) the risk is overheating, not overcooling; (c) sweating still occurs but cannot evaporate; (b) heart rate rises with heat stress.</w:t>
      </w:r>
    </w:p>
    <w:p>
      <w:r>
        <w:t>⚡ 5-Second Recall: PPE plus heat: rotate the team 🎯</w:t>
      </w:r>
    </w:p>
    <w:p>
      <w:r>
        <w:t>📚 Ref: NDMA chemical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The colour code for patients needing immediate life-saving treatment is</w:t>
      </w:r>
    </w:p>
    <w:p>
      <w:r>
        <w:t>(a) red</w:t>
      </w:r>
    </w:p>
    <w:p>
      <w:r>
        <w:t>(b) yellow</w:t>
      </w:r>
    </w:p>
    <w:p>
      <w:r>
        <w:t>(c) green</w:t>
      </w:r>
    </w:p>
    <w:p>
      <w:r>
        <w:t>(d) black</w:t>
      </w:r>
    </w:p>
    <w:p>
      <w:r>
        <w:t>Answer: a</w:t>
      </w:r>
    </w:p>
    <w:p>
      <w:r>
        <w:t>Solution: ✅ Correct Answer: a. Red.</w:t>
      </w:r>
    </w:p>
    <w:p>
      <w:r>
        <w:t>🧠 Clinical Rationale: Red identifies casualties requiring immediate intervention for survival 🚨.</w:t>
      </w:r>
    </w:p>
    <w:p>
      <w:r>
        <w:t>🔍 Key Clues: Red: resuscitation now.</w:t>
      </w:r>
    </w:p>
    <w:p>
      <w:r>
        <w:t>❌ Why Not Others: (c) green is for minor walking wounded; (b) yellow is for delayed but serious cases; (d) black denotes deceased or expectant patients.</w:t>
      </w:r>
    </w:p>
    <w:p>
      <w:r>
        <w:t>⚡ 5-Second Recall: Immediate: red 🎯</w:t>
      </w:r>
    </w:p>
    <w:p>
      <w:r>
        <w:t>📚 Ref: NDMA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SALT triage system stands for sort, assess, life-saving interventions, treatment and</w:t>
      </w:r>
    </w:p>
    <w:p>
      <w:r>
        <w:t>(a) triage</w:t>
      </w:r>
    </w:p>
    <w:p>
      <w:r>
        <w:t>(b) transport</w:t>
      </w:r>
    </w:p>
    <w:p>
      <w:r>
        <w:t>(c) testing</w:t>
      </w:r>
    </w:p>
    <w:p>
      <w:r>
        <w:t>(d) trauma</w:t>
      </w:r>
    </w:p>
    <w:p>
      <w:r>
        <w:t>Answer: b</w:t>
      </w:r>
    </w:p>
    <w:p>
      <w:r>
        <w:t>Solution: ✅ Correct Answer: b. Transport.</w:t>
      </w:r>
    </w:p>
    <w:p>
      <w:r>
        <w:t>🧠 Clinical Rationale: SALT adds early life-saving interventions before treatment and transport decisions 🚨.</w:t>
      </w:r>
    </w:p>
    <w:p>
      <w:r>
        <w:t>🔍 Key Clues: SALT: sort, assess, life-saving, treat, transport.</w:t>
      </w:r>
    </w:p>
    <w:p>
      <w:r>
        <w:t>❌ Why Not Others: (a) triage is the overall process, not the final element; (d) trauma is a clinical category; (c) testing is not part of SALT.</w:t>
      </w:r>
    </w:p>
    <w:p>
      <w:r>
        <w:t>⚡ 5-Second Recall: SALT ends in transport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A patient exposed to chlorine gas with cough and breathlessness should be managed with</w:t>
      </w:r>
    </w:p>
    <w:p>
      <w:r>
        <w:t>(a) removal from the source, oxygen and supportive respiratory care</w:t>
      </w:r>
    </w:p>
    <w:p>
      <w:r>
        <w:t>(b) intramuscular adrenaline</w:t>
      </w:r>
    </w:p>
    <w:p>
      <w:r>
        <w:t>(c) immediate gastric lavage</w:t>
      </w:r>
    </w:p>
    <w:p>
      <w:r>
        <w:t>(d) oral activated charcoal</w:t>
      </w:r>
    </w:p>
    <w:p>
      <w:r>
        <w:t>Answer: a</w:t>
      </w:r>
    </w:p>
    <w:p>
      <w:r>
        <w:t>Solution: ✅ Correct Answer: a. Removal from the source, oxygen and supportive respiratory care.</w:t>
      </w:r>
    </w:p>
    <w:p>
      <w:r>
        <w:t>🧠 Clinical Rationale: Chlorine causes mucosal and pulmonary injury, so removal from exposure and oxygen therapy are the priorities 🫁.</w:t>
      </w:r>
    </w:p>
    <w:p>
      <w:r>
        <w:t>🚨 Priority Principle: Inhaled irritant gas: fresh air and oxygen.</w:t>
      </w:r>
    </w:p>
    <w:p>
      <w:r>
        <w:t>❌ Why Not Others: (d) charcoal does not bind gases; (b) adrenaline is for anaphylaxis; (c) lavage has no role in inhaled exposure.</w:t>
      </w:r>
    </w:p>
    <w:p>
      <w:r>
        <w:t>⚡ 5-Second Recall: Chlorine: move, oxygen, support 🎯</w:t>
      </w:r>
    </w:p>
    <w:p>
      <w:r>
        <w:t>📚 Ref: NDMA chemical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The apex body for disaster management in India is</w:t>
      </w:r>
    </w:p>
    <w:p>
      <w:r>
        <w:t>(a) the National Human Rights Commission</w:t>
      </w:r>
    </w:p>
    <w:p>
      <w:r>
        <w:t>(b) the Reserve Bank of India</w:t>
      </w:r>
    </w:p>
    <w:p>
      <w:r>
        <w:t>(c) the Indian Medical Association</w:t>
      </w:r>
    </w:p>
    <w:p>
      <w:r>
        <w:t>(d) the National Disaster Management Authority</w:t>
      </w:r>
    </w:p>
    <w:p>
      <w:r>
        <w:t>Answer: d</w:t>
      </w:r>
    </w:p>
    <w:p>
      <w:r>
        <w:t>Solution: ✅ Correct Answer: d. The National Disaster Management Authority.</w:t>
      </w:r>
    </w:p>
    <w:p>
      <w:r>
        <w:t>🧠 Clinical Rationale: The National Disaster Management Authority is chaired by the Prime Minister and lays down policies, plans and guidelines 🚨.</w:t>
      </w:r>
    </w:p>
    <w:p>
      <w:r>
        <w:t>🔍 Key Clues: NDMA is the apex body.</w:t>
      </w:r>
    </w:p>
    <w:p>
      <w:r>
        <w:t>❌ Why Not Others: (c) the Indian Medical Association is a professional body; (a) the National Human Rights Commission deals with rights; (b) the Reserve Bank is a financial institution.</w:t>
      </w:r>
    </w:p>
    <w:p>
      <w:r>
        <w:t>⚡ 5-Second Recall: Apex disaster body: NDMA 🎯</w:t>
      </w:r>
    </w:p>
    <w:p>
      <w:r>
        <w:t>📚 Ref: Disaster Management Act 2005.</w:t>
      </w:r>
    </w:p>
    <w:p>
      <w:r>
        <w:t>Positive Marks: 1</w:t>
      </w:r>
    </w:p>
    <w:p>
      <w:r>
        <w:t>Negative Marks: 0.33</w:t>
      </w:r>
    </w:p>
    <w:p/>
    <w:p>
      <w:r>
        <w:t>Question: When extricating a casualty with prolonged crush injury, the team should</w:t>
      </w:r>
    </w:p>
    <w:p>
      <w:r>
        <w:t>(a) wait for blood results before starting fluids</w:t>
      </w:r>
    </w:p>
    <w:p>
      <w:r>
        <w:t>(b) remove the patient rapidly without monitoring</w:t>
      </w:r>
    </w:p>
    <w:p>
      <w:r>
        <w:t>(c) begin intravenous fluids before release and monitor cardiac rhythm</w:t>
      </w:r>
    </w:p>
    <w:p>
      <w:r>
        <w:t>(d) restrict fluids to protect the kidneys</w:t>
      </w:r>
    </w:p>
    <w:p>
      <w:r>
        <w:t>Answer: c</w:t>
      </w:r>
    </w:p>
    <w:p>
      <w:r>
        <w:t>Solution: ✅ Correct Answer: c. Begin intravenous fluids before release and monitor cardiac rhythm.</w:t>
      </w:r>
    </w:p>
    <w:p>
      <w:r>
        <w:t>🧠 Clinical Rationale: Pre-emptive fluid loading limits myoglobin deposition and helps manage the potassium surge on release 💧.</w:t>
      </w:r>
    </w:p>
    <w:p>
      <w:r>
        <w:t>🚨 Priority Principle: Fluid before the crush is released.</w:t>
      </w:r>
    </w:p>
    <w:p>
      <w:r>
        <w:t>❌ Why Not Others: (a) awaiting results delays prophylaxis; (d) fluid restriction worsens renal injury; (b) unmonitored release risks fatal arrhythmia.</w:t>
      </w:r>
    </w:p>
    <w:p>
      <w:r>
        <w:t>⚡ 5-Second Recall: Crush release: fluids first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During a pandemic surge, the priority for infection prevention is</w:t>
      </w:r>
    </w:p>
    <w:p>
      <w:r>
        <w:t>(a) stopping all isolation practices</w:t>
      </w:r>
    </w:p>
    <w:p>
      <w:r>
        <w:t>(b) antibiotics for all patients</w:t>
      </w:r>
    </w:p>
    <w:p>
      <w:r>
        <w:t>(c) source control with masks, hand hygiene, distancing, cohorting and ventilation</w:t>
      </w:r>
    </w:p>
    <w:p>
      <w:r>
        <w:t>(d) closing all windows</w:t>
      </w:r>
    </w:p>
    <w:p>
      <w:r>
        <w:t>Answer: c</w:t>
      </w:r>
    </w:p>
    <w:p>
      <w:r>
        <w:t>Solution: ✅ Correct Answer: c. Source control with masks, hand hygiene, distancing, cohorting and ventilation.</w:t>
      </w:r>
    </w:p>
    <w:p>
      <w:r>
        <w:t>🧠 Clinical Rationale: Layered measures reduce transmission while maintaining essential services 🌡️.</w:t>
      </w:r>
    </w:p>
    <w:p>
      <w:r>
        <w:t>🚨 Priority Principle: Source control plus ventilation beats a single measure.</w:t>
      </w:r>
    </w:p>
    <w:p>
      <w:r>
        <w:t>❌ Why Not Others: (b) antibiotics do not treat viral infection; (d) closing windows reduces ventilation and increases risk; (a) stopping isolation increases spread.</w:t>
      </w:r>
    </w:p>
    <w:p>
      <w:r>
        <w:t>⚡ 5-Second Recall: Pandemic: mask, wash, space, ventilate 🎯</w:t>
      </w:r>
    </w:p>
    <w:p>
      <w:r>
        <w:t>📚 Ref: WHO infection prevention and control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reduces the risk to a hospital in an earthquake</w:t>
      </w:r>
    </w:p>
    <w:p>
      <w:r>
        <w:t>(a) removing fire extinguishers to prevent theft</w:t>
      </w:r>
    </w:p>
    <w:p>
      <w:r>
        <w:t>(b) storing all records on paper</w:t>
      </w:r>
    </w:p>
    <w:p>
      <w:r>
        <w:t>(c) keeping corridors full of equipment</w:t>
      </w:r>
    </w:p>
    <w:p>
      <w:r>
        <w:t>(d) non-structural mitigation such as securing shelves and equipment</w:t>
      </w:r>
    </w:p>
    <w:p>
      <w:r>
        <w:t>Answer: d</w:t>
      </w:r>
    </w:p>
    <w:p>
      <w:r>
        <w:t>Solution: ✅ Correct Answer: d. Non-structural mitigation such as securing shelves and equipment.</w:t>
      </w:r>
    </w:p>
    <w:p>
      <w:r>
        <w:t>🧠 Clinical Rationale: Falling fixtures and unsecured equipment cause most hospital injuries and block access routes 🚨.</w:t>
      </w:r>
    </w:p>
    <w:p>
      <w:r>
        <w:t>🚨 Priority Principle: Fix the furniture before the tremor.</w:t>
      </w:r>
    </w:p>
    <w:p>
      <w:r>
        <w:t>❌ Why Not Others: (b) paper records are vulnerable and do not protect people; (c) blocked corridors hamper evacuation; (a) removing extinguishers increases fire risk.</w:t>
      </w:r>
    </w:p>
    <w:p>
      <w:r>
        <w:t>⚡ 5-Second Recall: Secure the non-structural elements 🎯</w:t>
      </w:r>
    </w:p>
    <w:p>
      <w:r>
        <w:t>📚 Ref: NDMA earthquake guidelines.</w:t>
      </w:r>
    </w:p>
    <w:p>
      <w:r>
        <w:t>Positive Marks: 1</w:t>
      </w:r>
    </w:p>
    <w:p>
      <w:r>
        <w:t>Negative Marks: 0.33</w:t>
      </w:r>
    </w:p>
    <w:p/>
    <w:p>
      <w:r>
        <w:t>Question: Blast injuries commonly produce which combination</w:t>
      </w:r>
    </w:p>
    <w:p>
      <w:r>
        <w:t>(a) isolated skin abrasions only</w:t>
      </w:r>
    </w:p>
    <w:p>
      <w:r>
        <w:t>(b) blast lung, tympanic membrane rupture and blunt trauma</w:t>
      </w:r>
    </w:p>
    <w:p>
      <w:r>
        <w:t>(c) only psychiatric injury</w:t>
      </w:r>
    </w:p>
    <w:p>
      <w:r>
        <w:t>(d) pure chemical burns only</w:t>
      </w:r>
    </w:p>
    <w:p>
      <w:r>
        <w:t>Answer: b</w:t>
      </w:r>
    </w:p>
    <w:p>
      <w:r>
        <w:t>Solution: ✅ Correct Answer: b. Blast lung, tympanic membrane rupture and blunt trauma.</w:t>
      </w:r>
    </w:p>
    <w:p>
      <w:r>
        <w:t>🧠 Clinical Rationale: The pressure wave damages air-containing organs and throws casualties, causing combined blunt trauma 🫁.</w:t>
      </w:r>
    </w:p>
    <w:p>
      <w:r>
        <w:t>🔍 Key Clues: Blast: lungs, ears and blunt trauma.</w:t>
      </w:r>
    </w:p>
    <w:p>
      <w:r>
        <w:t>❌ Why Not Others: (a) injuries are rarely limited to abrasions; (d) chemical burns are specific to chemical incidents; (c) psychiatric injury occurs alongside, not instead of, physical injury.</w:t>
      </w:r>
    </w:p>
    <w:p>
      <w:r>
        <w:t>⚡ 5-Second Recall: Blast: lungs, ears, blunt trauma 🎯</w:t>
      </w:r>
    </w:p>
    <w:p>
      <w:r>
        <w:t>📚 Ref: Tintinalli Emergency Medicine; NDMA disaster guidelines.</w:t>
      </w:r>
    </w:p>
    <w:p>
      <w:r>
        <w:t>Positive Marks: 1</w:t>
      </w:r>
    </w:p>
    <w:p>
      <w:r>
        <w:t>Negative Marks: 0.33</w:t>
      </w:r>
    </w:p>
    <w:p/>
    <w:p>
      <w:r>
        <w:t>Question: The first priority when receiving a chemically contaminated patient is</w:t>
      </w:r>
    </w:p>
    <w:p>
      <w:r>
        <w:t>(a) a full history and examination</w:t>
      </w:r>
    </w:p>
    <w:p>
      <w:r>
        <w:t>(b) immediate intravenous access</w:t>
      </w:r>
    </w:p>
    <w:p>
      <w:r>
        <w:t>(c) transport to the intensive care unit</w:t>
      </w:r>
    </w:p>
    <w:p>
      <w:r>
        <w:t>(d) decontamination before entry into the clinical area</w:t>
      </w:r>
    </w:p>
    <w:p>
      <w:r>
        <w:t>Answer: d</w:t>
      </w:r>
    </w:p>
    <w:p>
      <w:r>
        <w:t>Solution: ✅ Correct Answer: d. Decontamination before entry into the clinical area.</w:t>
      </w:r>
    </w:p>
    <w:p>
      <w:r>
        <w:t>🧠 Clinical Rationale: Decontaminating outside prevents the agent entering the hospital and harming staff and other patients 🚨.</w:t>
      </w:r>
    </w:p>
    <w:p>
      <w:r>
        <w:t>🚨 Priority Principle: Decontaminate at the door, then treat.</w:t>
      </w:r>
    </w:p>
    <w:p>
      <w:r>
        <w:t>❌ Why Not Others: (b) access can wait until contamination is controlled; (a) history does not remove the hazard; (c) moving a contaminated patient into intensive care contaminates the unit.</w:t>
      </w:r>
    </w:p>
    <w:p>
      <w:r>
        <w:t>⚡ 5-Second Recall: Chemical patient: decon first 🎯</w:t>
      </w:r>
    </w:p>
    <w:p>
      <w:r>
        <w:t>📚 Ref: NDMA chemical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The most useful communication tool during a hospital disaster response is</w:t>
      </w:r>
    </w:p>
    <w:p>
      <w:r>
        <w:t>(a) social media posts by staff</w:t>
      </w:r>
    </w:p>
    <w:p>
      <w:r>
        <w:t>(b) individual mobile phones on loudspeaker</w:t>
      </w:r>
    </w:p>
    <w:p>
      <w:r>
        <w:t>(c) a dedicated, pre-agreed communication channel with clear reporting lines</w:t>
      </w:r>
    </w:p>
    <w:p>
      <w:r>
        <w:t>(d) informal corridor conversations</w:t>
      </w:r>
    </w:p>
    <w:p>
      <w:r>
        <w:t>Answer: c</w:t>
      </w:r>
    </w:p>
    <w:p>
      <w:r>
        <w:t>Solution: ✅ Correct Answer: c. A dedicated, pre-agreed communication channel with clear reporting lines.</w:t>
      </w:r>
    </w:p>
    <w:p>
      <w:r>
        <w:t>🧠 Clinical Rationale: Structured communication prevents conflicting orders and ensures timely escalation 🚨.</w:t>
      </w:r>
    </w:p>
    <w:p>
      <w:r>
        <w:t>🔍 Key Clues: One channel, clear lines.</w:t>
      </w:r>
    </w:p>
    <w:p>
      <w:r>
        <w:t>❌ Why Not Others: (a) unverified social media undermines the response and spreads misinformation; (d) corridor conversations create confusion; (b) loudspeaker calls disrupt care and are unreliable.</w:t>
      </w:r>
    </w:p>
    <w:p>
      <w:r>
        <w:t>⚡ 5-Second Recall: Communicate on one channel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definitive care phase in a mass casualty incident refers to</w:t>
      </w:r>
    </w:p>
    <w:p>
      <w:r>
        <w:t>(a) the morgue process</w:t>
      </w:r>
    </w:p>
    <w:p>
      <w:r>
        <w:t>(b) initial triage at the scene</w:t>
      </w:r>
    </w:p>
    <w:p>
      <w:r>
        <w:t>(c) transport to the hospital</w:t>
      </w:r>
    </w:p>
    <w:p>
      <w:r>
        <w:t>(d) patients receiving definitive surgical or medical treatment after stabilisation</w:t>
      </w:r>
    </w:p>
    <w:p>
      <w:r>
        <w:t>Answer: d</w:t>
      </w:r>
    </w:p>
    <w:p>
      <w:r>
        <w:t>Solution: ✅ Correct Answer: d. Patients receiving definitive surgical or medical treatment after stabilisation.</w:t>
      </w:r>
    </w:p>
    <w:p>
      <w:r>
        <w:t>🧠 Clinical Rationale: Definitive care follows resuscitation and addresses the injury definitively, often after transfer 🩹.</w:t>
      </w:r>
    </w:p>
    <w:p>
      <w:r>
        <w:t>🔍 Key Clues: Stabilise, then fix.</w:t>
      </w:r>
    </w:p>
    <w:p>
      <w:r>
        <w:t>❌ Why Not Others: (b) triage is the sorting process; (c) transport is a movement phase; (a) morgue processes are not care.</w:t>
      </w:r>
    </w:p>
    <w:p>
      <w:r>
        <w:t>⚡ 5-Second Recall: Definitive care: after stabilisation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A suspected biological agent incident requires</w:t>
      </w:r>
    </w:p>
    <w:p>
      <w:r>
        <w:t>(a) no special measures</w:t>
      </w:r>
    </w:p>
    <w:p>
      <w:r>
        <w:t>(b) waiting for laboratory confirmation before acting</w:t>
      </w:r>
    </w:p>
    <w:p>
      <w:r>
        <w:t>(c) immediate mass antibiotic distribution before assessment</w:t>
      </w:r>
    </w:p>
    <w:p>
      <w:r>
        <w:t>(d) rapid notification of public health authorities and infection control measures</w:t>
      </w:r>
    </w:p>
    <w:p>
      <w:r>
        <w:t>Answer: d</w:t>
      </w:r>
    </w:p>
    <w:p>
      <w:r>
        <w:t>Solution: ✅ Correct Answer: d. Rapid notification of public health authorities and infection control measures.</w:t>
      </w:r>
    </w:p>
    <w:p>
      <w:r>
        <w:t>🧠 Clinical Rationale: Early notification enables surveillance, prophylaxis and containment decisions 🚨.</w:t>
      </w:r>
    </w:p>
    <w:p>
      <w:r>
        <w:t>🚨 Priority Principle: Biological event: notify and isolate early.</w:t>
      </w:r>
    </w:p>
    <w:p>
      <w:r>
        <w:t>❌ Why Not Others: (a) ignoring measures risks widespread spread; (c) mass prophylaxis requires assessment and authority; (b) waiting for confirmation delays containment.</w:t>
      </w:r>
    </w:p>
    <w:p>
      <w:r>
        <w:t>⚡ 5-Second Recall: Biological: notify public health 🎯</w:t>
      </w:r>
    </w:p>
    <w:p>
      <w:r>
        <w:t>📚 Ref: NDMA biological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Psychological first aid after a disaster includes</w:t>
      </w:r>
    </w:p>
    <w:p>
      <w:r>
        <w:t>(a) separating family members</w:t>
      </w:r>
    </w:p>
    <w:p>
      <w:r>
        <w:t>(b) listening, providing comfort and helping with practical needs</w:t>
      </w:r>
    </w:p>
    <w:p>
      <w:r>
        <w:t>(c) detailed interrogation of survivors about their experience</w:t>
      </w:r>
    </w:p>
    <w:p>
      <w:r>
        <w:t>(d) mass prescription of sedatives</w:t>
      </w:r>
    </w:p>
    <w:p>
      <w:r>
        <w:t>Answer: b</w:t>
      </w:r>
    </w:p>
    <w:p>
      <w:r>
        <w:t>Solution: ✅ Correct Answer: b. Listening, providing comfort and helping with practical needs.</w:t>
      </w:r>
    </w:p>
    <w:p>
      <w:r>
        <w:t>🧠 Clinical Rationale: Psychological first aid is supportive, practical and non-intrusive, avoiding harm while promoting coping 🧠.</w:t>
      </w:r>
    </w:p>
    <w:p>
      <w:r>
        <w:t>🔍 Key Clues: Look, listen, link.</w:t>
      </w:r>
    </w:p>
    <w:p>
      <w:r>
        <w:t>❌ Why Not Others: (c) pressuring survivors for details is harmful; (d) mass sedation is not psychological first aid; (a) separating families increases distress.</w:t>
      </w:r>
    </w:p>
    <w:p>
      <w:r>
        <w:t>⚡ 5-Second Recall: Psychological first aid: look, listen, link 🎯</w:t>
      </w:r>
    </w:p>
    <w:p>
      <w:r>
        <w:t>📚 Ref: WHO psychological first aid guidance.</w:t>
      </w:r>
    </w:p>
    <w:p>
      <w:r>
        <w:t>Positive Marks: 1</w:t>
      </w:r>
    </w:p>
    <w:p>
      <w:r>
        <w:t>Negative Marks: 0.33</w:t>
      </w:r>
    </w:p>
    <w:p/>
    <w:p>
      <w:r>
        <w:t>Question: The role of the triage officer during a mass casualty incident is to</w:t>
      </w:r>
    </w:p>
    <w:p>
      <w:r>
        <w:t>(a) manage the media</w:t>
      </w:r>
    </w:p>
    <w:p>
      <w:r>
        <w:t>(b) transport casualties to other hospitals</w:t>
      </w:r>
    </w:p>
    <w:p>
      <w:r>
        <w:t>(c) assign casualty priorities and direct flow, not to treat patients personally</w:t>
      </w:r>
    </w:p>
    <w:p>
      <w:r>
        <w:t>(d) treat the first red patient completely</w:t>
      </w:r>
    </w:p>
    <w:p>
      <w:r>
        <w:t>Answer: c</w:t>
      </w:r>
    </w:p>
    <w:p>
      <w:r>
        <w:t>Solution: ✅ Correct Answer: c. Assign casualty priorities and direct flow, not to treat patients personally.</w:t>
      </w:r>
    </w:p>
    <w:p>
      <w:r>
        <w:t>🧠 Clinical Rationale: The triage officer must remain free to sort all arrivals rather than becoming absorbed in one patient 🚨.</w:t>
      </w:r>
    </w:p>
    <w:p>
      <w:r>
        <w:t>🚨 Priority Principle: Triage officer: sort, do not treat.</w:t>
      </w:r>
    </w:p>
    <w:p>
      <w:r>
        <w:t>❌ Why Not Others: (d) treating one patient stops the triage process; (b) transport is arranged by logistics and ambulance control; (a) media liaison belongs to the public information officer.</w:t>
      </w:r>
    </w:p>
    <w:p>
      <w:r>
        <w:t>⚡ 5-Second Recall: Triage officer: sort, do not stay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most effective way to reduce public panic after a CBRN event is</w:t>
      </w:r>
    </w:p>
    <w:p>
      <w:r>
        <w:t>(a) timely, accurate and consistent public information</w:t>
      </w:r>
    </w:p>
    <w:p>
      <w:r>
        <w:t>(b) giving different messages to different groups</w:t>
      </w:r>
    </w:p>
    <w:p>
      <w:r>
        <w:t>(c) allowing rumours to circulate</w:t>
      </w:r>
    </w:p>
    <w:p>
      <w:r>
        <w:t>(d) withholding all information until the investigation ends</w:t>
      </w:r>
    </w:p>
    <w:p>
      <w:r>
        <w:t>Answer: a</w:t>
      </w:r>
    </w:p>
    <w:p>
      <w:r>
        <w:t>Solution: ✅ Correct Answer: a. Timely, accurate and consistent public information.</w:t>
      </w:r>
    </w:p>
    <w:p>
      <w:r>
        <w:t>🧠 Clinical Rationale: Clear communication reduces fear, promotes compliance and prevents unnecessary hospital attendance 🚨.</w:t>
      </w:r>
    </w:p>
    <w:p>
      <w:r>
        <w:t>🚨 Priority Principle: Information is a public health intervention.</w:t>
      </w:r>
    </w:p>
    <w:p>
      <w:r>
        <w:t>❌ Why Not Others: (d) withholding information fuels rumour; (b) conflicting messages destroy trust; (c) rumours increase panic and misdirect resources.</w:t>
      </w:r>
    </w:p>
    <w:p>
      <w:r>
        <w:t>⚡ 5-Second Recall: CBRN: communicate clearly and early 🎯</w:t>
      </w:r>
    </w:p>
    <w:p>
      <w:r>
        <w:t>📚 Ref: WHO risk communication guidance.</w:t>
      </w:r>
    </w:p>
    <w:p>
      <w:r>
        <w:t>Positive Marks: 1</w:t>
      </w:r>
    </w:p>
    <w:p>
      <w:r>
        <w:t>Negative Marks: 0.33</w:t>
      </w:r>
    </w:p>
    <w:p/>
    <w:p>
      <w:r>
        <w:t>Question: Restoring water supply and rebuilding homes after a flood is</w:t>
      </w:r>
    </w:p>
    <w:p>
      <w:r>
        <w:t>(a) recovery</w:t>
      </w:r>
    </w:p>
    <w:p>
      <w:r>
        <w:t>(b) response</w:t>
      </w:r>
    </w:p>
    <w:p>
      <w:r>
        <w:t>(c) mitigation</w:t>
      </w:r>
    </w:p>
    <w:p>
      <w:r>
        <w:t>(d) preparedness</w:t>
      </w:r>
    </w:p>
    <w:p>
      <w:r>
        <w:t>Answer: a</w:t>
      </w:r>
    </w:p>
    <w:p>
      <w:r>
        <w:t>Solution: ✅ Correct Answer: a. Recovery.</w:t>
      </w:r>
    </w:p>
    <w:p>
      <w:r>
        <w:t>🧠 Clinical Rationale: Recovery restores essential services and rebuilds communities after the immediate response 🚨.</w:t>
      </w:r>
    </w:p>
    <w:p>
      <w:r>
        <w:t>🚨 Priority Principle: Recovery comes after the emergency stabilises.</w:t>
      </w:r>
    </w:p>
    <w:p>
      <w:r>
        <w:t>❌ Why Not Others: (c) mitigation acts before the event; (d) preparedness plans before the event; (b) response covers immediate life-saving action.</w:t>
      </w:r>
    </w:p>
    <w:p>
      <w:r>
        <w:t>⚡ 5-Second Recall: Rebuild and restore: recovery 🎯</w:t>
      </w:r>
    </w:p>
    <w:p>
      <w:r>
        <w:t>📚 Ref: NDMA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hospital should plan for which additional resource need during a mass casualty incident</w:t>
      </w:r>
    </w:p>
    <w:p>
      <w:r>
        <w:t>(a) extra paperwork only</w:t>
      </w:r>
    </w:p>
    <w:p>
      <w:r>
        <w:t>(b) more outpatient appointments</w:t>
      </w:r>
    </w:p>
    <w:p>
      <w:r>
        <w:t>(c) blood products, imaging capacity and sterile supplies</w:t>
      </w:r>
    </w:p>
    <w:p>
      <w:r>
        <w:t>(d) additional car parking</w:t>
      </w:r>
    </w:p>
    <w:p>
      <w:r>
        <w:t>Answer: c</w:t>
      </w:r>
    </w:p>
    <w:p>
      <w:r>
        <w:t>Solution: ✅ Correct Answer: c. Blood products, imaging capacity and sterile supplies.</w:t>
      </w:r>
    </w:p>
    <w:p>
      <w:r>
        <w:t>🧠 Clinical Rationale: Trauma surge consumes blood, imaging and theatre supplies rapidly, so these are anticipated 🚨.</w:t>
      </w:r>
    </w:p>
    <w:p>
      <w:r>
        <w:t>🚨 Priority Principle: Plan for blood, scans and sterile sets.</w:t>
      </w:r>
    </w:p>
    <w:p>
      <w:r>
        <w:t>❌ Why Not Others: (a) paperwork alone does not treat casualties; (d) parking is a minor logistical issue; (b) outpatient capacity is irrelevant to the surge.</w:t>
      </w:r>
    </w:p>
    <w:p>
      <w:r>
        <w:t>⚡ 5-Second Recall: Surge needs: blood, imaging, sets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After a flood, the most important public health measure to prevent waterborne disease is</w:t>
      </w:r>
    </w:p>
    <w:p>
      <w:r>
        <w:t>(a) restricting all food distribution</w:t>
      </w:r>
    </w:p>
    <w:p>
      <w:r>
        <w:t>(b) distributing antibiotics widely</w:t>
      </w:r>
    </w:p>
    <w:p>
      <w:r>
        <w:t>(c) ensuring safe drinking water and sanitation</w:t>
      </w:r>
    </w:p>
    <w:p>
      <w:r>
        <w:t>(d) cancelling vaccination campaigns</w:t>
      </w:r>
    </w:p>
    <w:p>
      <w:r>
        <w:t>Answer: c</w:t>
      </w:r>
    </w:p>
    <w:p>
      <w:r>
        <w:t>Solution: ✅ Correct Answer: c. Ensuring safe drinking water and sanitation.</w:t>
      </w:r>
    </w:p>
    <w:p>
      <w:r>
        <w:t>🧠 Clinical Rationale: Contaminated water and poor sanitation drive outbreaks, so safe water and sanitation are the primary defences 🌡️.</w:t>
      </w:r>
    </w:p>
    <w:p>
      <w:r>
        <w:t>🚨 Priority Principle: Water and sanitation first after floods.</w:t>
      </w:r>
    </w:p>
    <w:p>
      <w:r>
        <w:t>❌ Why Not Others: (b) mass antibiotics are not preventive for waterborne disease and promote resistance; (a) restricting food worsens malnutrition; (d) vaccination campaigns should be maintained or expanded.</w:t>
      </w:r>
    </w:p>
    <w:p>
      <w:r>
        <w:t>⚡ 5-Second Recall: Flood outbreak control: clean water 🎯</w:t>
      </w:r>
    </w:p>
    <w:p>
      <w:r>
        <w:t>📚 Ref: WHO; NDMA flood disaster guidelines.</w:t>
      </w:r>
    </w:p>
    <w:p>
      <w:r>
        <w:t>Positive Marks: 1</w:t>
      </w:r>
    </w:p>
    <w:p>
      <w:r>
        <w:t>Negative Marks: 0.33</w:t>
      </w:r>
    </w:p>
    <w:p/>
    <w:p>
      <w:r>
        <w:t>Question: Evacuation of a hospital should be considered only when</w:t>
      </w:r>
    </w:p>
    <w:p>
      <w:r>
        <w:t>(a) staying poses a greater risk to patients than moving them</w:t>
      </w:r>
    </w:p>
    <w:p>
      <w:r>
        <w:t>(b) the press requests it</w:t>
      </w:r>
    </w:p>
    <w:p>
      <w:r>
        <w:t>(c) there is a staffing shortage</w:t>
      </w:r>
    </w:p>
    <w:p>
      <w:r>
        <w:t>(d) the plan is due for review</w:t>
      </w:r>
    </w:p>
    <w:p>
      <w:r>
        <w:t>Answer: a</w:t>
      </w:r>
    </w:p>
    <w:p>
      <w:r>
        <w:t>Solution: ✅ Correct Answer: a. Staying poses a greater risk to patients than moving them.</w:t>
      </w:r>
    </w:p>
    <w:p>
      <w:r>
        <w:t>🧠 Clinical Rationale: Evacuation itself endangers critically ill patients, so the decision balances relative risk 🚨.</w:t>
      </w:r>
    </w:p>
    <w:p>
      <w:r>
        <w:t>🚨 Priority Principle: Evacuate only when remaining is more dangerous.</w:t>
      </w:r>
    </w:p>
    <w:p>
      <w:r>
        <w:t>❌ Why Not Others: (b) media requests do not drive clinical safety decisions; (c) staffing shortages are managed by mobilisation; (d) the review cycle does not trigger evacuation.</w:t>
      </w:r>
    </w:p>
    <w:p>
      <w:r>
        <w:t>⚡ 5-Second Recall: Evacuate only if staying is worse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Cancelling elective surgery during a mass casualty incident is an example of</w:t>
      </w:r>
    </w:p>
    <w:p>
      <w:r>
        <w:t>(a) a breach of patient rights</w:t>
      </w:r>
    </w:p>
    <w:p>
      <w:r>
        <w:t>(b) unnecessary disruption</w:t>
      </w:r>
    </w:p>
    <w:p>
      <w:r>
        <w:t>(c) poor planning</w:t>
      </w:r>
    </w:p>
    <w:p>
      <w:r>
        <w:t>(d) surge capacity expansion</w:t>
      </w:r>
    </w:p>
    <w:p>
      <w:r>
        <w:t>Answer: d</w:t>
      </w:r>
    </w:p>
    <w:p>
      <w:r>
        <w:t>Solution: ✅ Correct Answer: d. Surge capacity expansion.</w:t>
      </w:r>
    </w:p>
    <w:p>
      <w:r>
        <w:t>🧠 Clinical Rationale: Deferring elective work frees theatre time, beds and staff for emergency casualties 🚨.</w:t>
      </w:r>
    </w:p>
    <w:p>
      <w:r>
        <w:t>🚨 Priority Principle: Elective work yields to emergencies.</w:t>
      </w:r>
    </w:p>
    <w:p>
      <w:r>
        <w:t>❌ Why Not Others: (a) deferring elective care is lawful and appropriate during disasters; (b) the disruption is necessary; (c) it is a planned part of surge response.</w:t>
      </w:r>
    </w:p>
    <w:p>
      <w:r>
        <w:t>⚡ 5-Second Recall: Cancel electives, free capacity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Level A personal protective equipment provides</w:t>
      </w:r>
    </w:p>
    <w:p>
      <w:r>
        <w:t>(a) only eye protection</w:t>
      </w:r>
    </w:p>
    <w:p>
      <w:r>
        <w:t>(b) the highest level of respiratory, skin and eye protection</w:t>
      </w:r>
    </w:p>
    <w:p>
      <w:r>
        <w:t>(c) only a surgical mask</w:t>
      </w:r>
    </w:p>
    <w:p>
      <w:r>
        <w:t>(d) no respiratory protection</w:t>
      </w:r>
    </w:p>
    <w:p>
      <w:r>
        <w:t>Answer: b</w:t>
      </w:r>
    </w:p>
    <w:p>
      <w:r>
        <w:t>Solution: ✅ Correct Answer: b. The highest level of respiratory, skin and eye protection.</w:t>
      </w:r>
    </w:p>
    <w:p>
      <w:r>
        <w:t>🧠 Clinical Rationale: Level A includes a fully encapsulating suit and self-contained breathing apparatus for the most hazardous environments 🚨.</w:t>
      </w:r>
    </w:p>
    <w:p>
      <w:r>
        <w:t>🔍 Key Clues: Level A is the top tier.</w:t>
      </w:r>
    </w:p>
    <w:p>
      <w:r>
        <w:t>❌ Why Not Others: (a) Level A far exceeds eye protection; (c) a surgical mask is not protective against chemical vapour; (d) Level A includes full respiratory protection.</w:t>
      </w:r>
    </w:p>
    <w:p>
      <w:r>
        <w:t>⚡ 5-Second Recall: Level A: full encapsulation 🎯</w:t>
      </w:r>
    </w:p>
    <w:p>
      <w:r>
        <w:t>📚 Ref: NDMA chemical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Conducting hospital disaster drills belongs to which phase</w:t>
      </w:r>
    </w:p>
    <w:p>
      <w:r>
        <w:t>(a) recovery</w:t>
      </w:r>
    </w:p>
    <w:p>
      <w:r>
        <w:t>(b) forensic</w:t>
      </w:r>
    </w:p>
    <w:p>
      <w:r>
        <w:t>(c) preparedness</w:t>
      </w:r>
    </w:p>
    <w:p>
      <w:r>
        <w:t>(d) mitigation</w:t>
      </w:r>
    </w:p>
    <w:p>
      <w:r>
        <w:t>Answer: c</w:t>
      </w:r>
    </w:p>
    <w:p>
      <w:r>
        <w:t>Solution: ✅ Correct Answer: c. Preparedness.</w:t>
      </w:r>
    </w:p>
    <w:p>
      <w:r>
        <w:t>🧠 Clinical Rationale: Drills test plans, train staff and identify gaps, all of which build readiness before an event 🚨.</w:t>
      </w:r>
    </w:p>
    <w:p>
      <w:r>
        <w:t>🔍 Key Clues: Drill equals preparedness.</w:t>
      </w:r>
    </w:p>
    <w:p>
      <w:r>
        <w:t>❌ Why Not Others: (d) mitigation reduces hazard impact through structural measures; (a) recovery rebuilds afterwards; (b) forensic work is medico-legal.</w:t>
      </w:r>
    </w:p>
    <w:p>
      <w:r>
        <w:t>⚡ 5-Second Recall: Drills: preparedness 🎯</w:t>
      </w:r>
    </w:p>
    <w:p>
      <w:r>
        <w:t>📚 Ref: NDMA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When the number of casualties exceeds available ventilators during a pandemic surge, the allocation decision should</w:t>
      </w:r>
    </w:p>
    <w:p>
      <w:r>
        <w:t>(a) go to those who can pay</w:t>
      </w:r>
    </w:p>
    <w:p>
      <w:r>
        <w:t>(b) follow a pre-agreed, transparent triage protocol applied consistently</w:t>
      </w:r>
    </w:p>
    <w:p>
      <w:r>
        <w:t>(c) go to the loudest family</w:t>
      </w:r>
    </w:p>
    <w:p>
      <w:r>
        <w:t>(d) be made by whoever is available at the time</w:t>
      </w:r>
    </w:p>
    <w:p>
      <w:r>
        <w:t>Answer: b</w:t>
      </w:r>
    </w:p>
    <w:p>
      <w:r>
        <w:t>Solution: ✅ Correct Answer: b. Follow a pre-agreed, transparent triage protocol applied consistently.</w:t>
      </w:r>
    </w:p>
    <w:p>
      <w:r>
        <w:t>🧠 Clinical Rationale: Transparent protocols reduce bias and moral distress and ensure consistent allocation 🚨.</w:t>
      </w:r>
    </w:p>
    <w:p>
      <w:r>
        <w:t>🚨 Priority Principle: Scarcity needs a published rule.</w:t>
      </w:r>
    </w:p>
    <w:p>
      <w:r>
        <w:t>❌ Why Not Others: (d) ad hoc decisions create inconsistency and unfairness; (c) family pressure is not a clinical criterion; (a) ability to pay is not an ethical criterion in emergencies.</w:t>
      </w:r>
    </w:p>
    <w:p>
      <w:r>
        <w:t>⚡ 5-Second Recall: Scarce resources: transparent protocol 🎯</w:t>
      </w:r>
    </w:p>
    <w:p>
      <w:r>
        <w:t>📚 Ref: NDMA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Cyanide poisoning from an industrial fire should be treated with</w:t>
      </w:r>
    </w:p>
    <w:p>
      <w:r>
        <w:t>(a) deferoxamine</w:t>
      </w:r>
    </w:p>
    <w:p>
      <w:r>
        <w:t>(b) hydroxocobalamin with oxygen</w:t>
      </w:r>
    </w:p>
    <w:p>
      <w:r>
        <w:t>(c) naloxone</w:t>
      </w:r>
    </w:p>
    <w:p>
      <w:r>
        <w:t>(d) atropine</w:t>
      </w:r>
    </w:p>
    <w:p>
      <w:r>
        <w:t>Answer: b</w:t>
      </w:r>
    </w:p>
    <w:p>
      <w:r>
        <w:t>Solution: ✅ Correct Answer: b. Hydroxocobalamin with oxygen.</w:t>
      </w:r>
    </w:p>
    <w:p>
      <w:r>
        <w:t>🧠 Clinical Rationale: Hydroxocobalamin binds cyanide, and oxygen therapy supports cellular respiration 💊.</w:t>
      </w:r>
    </w:p>
    <w:p>
      <w:r>
        <w:t>🚨 Priority Principle: Smoke with shock and normal oxygen: think cyanide.</w:t>
      </w:r>
    </w:p>
    <w:p>
      <w:r>
        <w:t>❌ Why Not Others: (c) naloxone is for opioids; (d) atropine is for cholinergic toxicity; (a) deferoxamine chelates iron.</w:t>
      </w:r>
    </w:p>
    <w:p>
      <w:r>
        <w:t>⚡ 5-Second Recall: Cyanide: hydroxocobalamin 🎯</w:t>
      </w:r>
    </w:p>
    <w:p>
      <w:r>
        <w:t>📚 Ref: Tintinalli Emergency Medicine; NDMA chemical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During a disaster, the public information officer should</w:t>
      </w:r>
    </w:p>
    <w:p>
      <w:r>
        <w:t>(a) withhold all information</w:t>
      </w:r>
    </w:p>
    <w:p>
      <w:r>
        <w:t>(b) release verified information through a single point of contact</w:t>
      </w:r>
    </w:p>
    <w:p>
      <w:r>
        <w:t>(c) speculate about casualty numbers</w:t>
      </w:r>
    </w:p>
    <w:p>
      <w:r>
        <w:t>(d) allow any staff member to speak to the press</w:t>
      </w:r>
    </w:p>
    <w:p>
      <w:r>
        <w:t>Answer: b</w:t>
      </w:r>
    </w:p>
    <w:p>
      <w:r>
        <w:t>Solution: ✅ Correct Answer: b. Release verified information through a single point of contact.</w:t>
      </w:r>
    </w:p>
    <w:p>
      <w:r>
        <w:t>🧠 Clinical Rationale: Verified, consistent information prevents panic and maintains public trust 🚨.</w:t>
      </w:r>
    </w:p>
    <w:p>
      <w:r>
        <w:t>🚨 Priority Principle: One voice for the media.</w:t>
      </w:r>
    </w:p>
    <w:p>
      <w:r>
        <w:t>❌ Why Not Others: (c) speculation spreads misinformation; (d) unstructured staff statements create conflicting accounts; (a) total silence fuels rumour.</w:t>
      </w:r>
    </w:p>
    <w:p>
      <w:r>
        <w:t>⚡ 5-Second Recall: Media: single verified voice 🎯</w:t>
      </w:r>
    </w:p>
    <w:p>
      <w:r>
        <w:t>📚 Ref: NDMA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casualty flow in a mass casualty response should be</w:t>
      </w:r>
    </w:p>
    <w:p>
      <w:r>
        <w:t>(a) unidirectional from triage to treatment areas with no return</w:t>
      </w:r>
    </w:p>
    <w:p>
      <w:r>
        <w:t>(b) random so patients find space</w:t>
      </w:r>
    </w:p>
    <w:p>
      <w:r>
        <w:t>(c) circular to allow reassessment of everyone</w:t>
      </w:r>
    </w:p>
    <w:p>
      <w:r>
        <w:t>(d) horizontal across all corridors</w:t>
      </w:r>
    </w:p>
    <w:p>
      <w:r>
        <w:t>Answer: a</w:t>
      </w:r>
    </w:p>
    <w:p>
      <w:r>
        <w:t>Solution: ✅ Correct Answer: a. Unidirectional from triage to treatment areas with no return.</w:t>
      </w:r>
    </w:p>
    <w:p>
      <w:r>
        <w:t>🧠 Clinical Rationale: One-way flow prevents bottlenecks, confusion and cross-contamination 🚨.</w:t>
      </w:r>
    </w:p>
    <w:p>
      <w:r>
        <w:t>🚨 Priority Principle: One way in, one way through.</w:t>
      </w:r>
    </w:p>
    <w:p>
      <w:r>
        <w:t>❌ Why Not Others: (b) random flow creates chaos and lost patients; (c) circular flow causes congestion; (d) horizontal movement across corridors blocks access.</w:t>
      </w:r>
    </w:p>
    <w:p>
      <w:r>
        <w:t>⚡ 5-Second Recall: MCI flow: one direction only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