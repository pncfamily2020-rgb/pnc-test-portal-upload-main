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single most important step before sterilisation of an instrument is</w:t>
      </w:r>
    </w:p>
    <w:p>
      <w:r>
        <w:t>(a) soaking it overnight</w:t>
      </w:r>
    </w:p>
    <w:p>
      <w:r>
        <w:t>(b) drying it in a hot air oven first</w:t>
      </w:r>
    </w:p>
    <w:p>
      <w:r>
        <w:t>(c) thorough cleaning to remove all organic matter and debris</w:t>
      </w:r>
    </w:p>
    <w:p>
      <w:r>
        <w:t>(d) wrapping it in a fresh towel</w:t>
      </w:r>
    </w:p>
    <w:p>
      <w:r>
        <w:t>Answer: c</w:t>
      </w:r>
    </w:p>
    <w:p>
      <w:r>
        <w:t>Solution: ✅ Correct Answer: c. Thorough cleaning to remove all organic matter and debris.</w:t>
      </w:r>
    </w:p>
    <w:p>
      <w:r>
        <w:t>🧠 Clinical Rationale: Residual blood, fat and tissue shield organisms from the sterilising agent, so cleaning always precedes sterilisation 🧼.</w:t>
      </w:r>
    </w:p>
    <w:p>
      <w:r>
        <w:t>🔍 Key Clues: No cleaning, no sterilisation.</w:t>
      </w:r>
    </w:p>
    <w:p>
      <w:r>
        <w:t>❌ Why Not Others: (d) wrapping dirty instruments protects the dirt; (a) soaking without cleaning does not remove soil; (b) heating a soiled instrument bakes the debris on.</w:t>
      </w:r>
    </w:p>
    <w:p>
      <w:r>
        <w:t>⚡ 5-Second Recall: Clean first, always 🎯</w:t>
      </w:r>
    </w:p>
    <w:p>
      <w:r>
        <w:t>📚 Ref: CDC disinfection guideline; AORN.</w:t>
      </w:r>
    </w:p>
    <w:p>
      <w:r>
        <w:t>Positive Marks: 1</w:t>
      </w:r>
    </w:p>
    <w:p>
      <w:r>
        <w:t>Negative Marks: 0.33</w:t>
      </w:r>
    </w:p>
    <w:p/>
    <w:p>
      <w:r>
        <w:t>Question: Paper-plastic pouches are used for sterilisation because they</w:t>
      </w:r>
    </w:p>
    <w:p>
      <w:r>
        <w:t>(a) can be re-sealed after use</w:t>
      </w:r>
    </w:p>
    <w:p>
      <w:r>
        <w:t>(b) keep items sterile indefinitely regardless of handling</w:t>
      </w:r>
    </w:p>
    <w:p>
      <w:r>
        <w:t>(c) are impermeable to all gases</w:t>
      </w:r>
    </w:p>
    <w:p>
      <w:r>
        <w:t>(d) allow steam or gas entry through the paper side, show an external indicator and permit aseptic opening</w:t>
      </w:r>
    </w:p>
    <w:p>
      <w:r>
        <w:t>Answer: d</w:t>
      </w:r>
    </w:p>
    <w:p>
      <w:r>
        <w:t>Solution: ✅ Correct Answer: d. Allow steam or gas entry through the paper side, show an external indicator and permit aseptic opening.</w:t>
      </w:r>
    </w:p>
    <w:p>
      <w:r>
        <w:t>🧠 Clinical Rationale: The paper-plastic peel system enables steam transmission and aseptic delivery of small items 🎁.</w:t>
      </w:r>
    </w:p>
    <w:p>
      <w:r>
        <w:t>🔍 Key Clues: Peel pack: paper in, plastic window.</w:t>
      </w:r>
    </w:p>
    <w:p>
      <w:r>
        <w:t>❌ Why Not Others: (b) shelf life still applies; (c) impermeable packs cannot sterilise; (a) single-use pouches are never resealed.</w:t>
      </w:r>
    </w:p>
    <w:p>
      <w:r>
        <w:t>⚡ 5-Second Recall: Peel packs for small items 🎯</w:t>
      </w:r>
    </w:p>
    <w:p>
      <w:r>
        <w:t>📚 Ref: CSSD packaging guidance.</w:t>
      </w:r>
    </w:p>
    <w:p>
      <w:r>
        <w:t>Positive Marks: 1</w:t>
      </w:r>
    </w:p>
    <w:p>
      <w:r>
        <w:t>Negative Marks: 0.33</w:t>
      </w:r>
    </w:p>
    <w:p/>
    <w:p>
      <w:r>
        <w:t>Question: The washer-disinfector is valuable because it</w:t>
      </w:r>
    </w:p>
    <w:p>
      <w:r>
        <w:t>(a) requires no loading discipline</w:t>
      </w:r>
    </w:p>
    <w:p>
      <w:r>
        <w:t>(b) provides reproducible cleaning and thermal disinfection with validated cycles and records</w:t>
      </w:r>
    </w:p>
    <w:p>
      <w:r>
        <w:t>(c) replaces the autoclave entirely</w:t>
      </w:r>
    </w:p>
    <w:p>
      <w:r>
        <w:t>(d) sterilises instruments fully</w:t>
      </w:r>
    </w:p>
    <w:p>
      <w:r>
        <w:t>Answer: b</w:t>
      </w:r>
    </w:p>
    <w:p>
      <w:r>
        <w:t>Solution: ✅ Correct Answer: b. Provides reproducible cleaning and thermal disinfection with validated cycles and records.</w:t>
      </w:r>
    </w:p>
    <w:p>
      <w:r>
        <w:t>🧠 Clinical Rationale: Automated cleaning delivers consistent temperature-time disinfection and documentation, reducing manual variability 🔄.</w:t>
      </w:r>
    </w:p>
    <w:p>
      <w:r>
        <w:t>🔍 Key Clues: Automated wash: consistent and recorded.</w:t>
      </w:r>
    </w:p>
    <w:p>
      <w:r>
        <w:t>❌ Why Not Others: (d) cleaning and disinfection differ from sterilisation; (c) autoclaves remain essential; (a) correct loading remains critical.</w:t>
      </w:r>
    </w:p>
    <w:p>
      <w:r>
        <w:t>⚡ 5-Second Recall: Machines reduce variability 🎯</w:t>
      </w:r>
    </w:p>
    <w:p>
      <w:r>
        <w:t>📚 Ref: CSSD automated processing standards.</w:t>
      </w:r>
    </w:p>
    <w:p>
      <w:r>
        <w:t>Positive Marks: 1</w:t>
      </w:r>
    </w:p>
    <w:p>
      <w:r>
        <w:t>Negative Marks: 0.33</w:t>
      </w:r>
    </w:p>
    <w:p/>
    <w:p>
      <w:r>
        <w:t>Question: Flash sterilisation should be used</w:t>
      </w:r>
    </w:p>
    <w:p>
      <w:r>
        <w:t>(a) only when no alternative exists, with immediate aseptic transfer and full documentation</w:t>
      </w:r>
    </w:p>
    <w:p>
      <w:r>
        <w:t>(b) routinely for all instruments to save time</w:t>
      </w:r>
    </w:p>
    <w:p>
      <w:r>
        <w:t>(c) instead of purchasing adequate instrument sets</w:t>
      </w:r>
    </w:p>
    <w:p>
      <w:r>
        <w:t>(d) for implants as a routine final step</w:t>
      </w:r>
    </w:p>
    <w:p>
      <w:r>
        <w:t>Answer: a</w:t>
      </w:r>
    </w:p>
    <w:p>
      <w:r>
        <w:t>Solution: ✅ Correct Answer: a. Only when no alternative exists, with immediate aseptic transfer and full documentation.</w:t>
      </w:r>
    </w:p>
    <w:p>
      <w:r>
        <w:t>🧠 Clinical Rationale: Flash cycles bypass packaging and sterile storage, so they are restricted to emergencies with strict traceability ⚠️.</w:t>
      </w:r>
    </w:p>
    <w:p>
      <w:r>
        <w:t>🔍 Key Clues: Flash: emergency only.</w:t>
      </w:r>
    </w:p>
    <w:p>
      <w:r>
        <w:t>❌ Why Not Others: (b) routine flashing increases infection risk; (c) it should not substitute for proper sets; (d) implants require validated full cycles with traceability.</w:t>
      </w:r>
    </w:p>
    <w:p>
      <w:r>
        <w:t>⚡ 5-Second Recall: Flash only when unavoidable 🎯</w:t>
      </w:r>
    </w:p>
    <w:p>
      <w:r>
        <w:t>📚 Ref: AORN flash sterilisation guidance.</w:t>
      </w:r>
    </w:p>
    <w:p>
      <w:r>
        <w:t>Positive Marks: 1</w:t>
      </w:r>
    </w:p>
    <w:p>
      <w:r>
        <w:t>Negative Marks: 0.33</w:t>
      </w:r>
    </w:p>
    <w:p/>
    <w:p>
      <w:r>
        <w:t>Question: Rigid container systems for sterilisation are advantageous because they</w:t>
      </w:r>
    </w:p>
    <w:p>
      <w:r>
        <w:t>(a) protect instruments from damage while providing a validated barrier with filters</w:t>
      </w:r>
    </w:p>
    <w:p>
      <w:r>
        <w:t>(b) require no cleaning before packing</w:t>
      </w:r>
    </w:p>
    <w:p>
      <w:r>
        <w:t>(c) remove the need for instrument counts</w:t>
      </w:r>
    </w:p>
    <w:p>
      <w:r>
        <w:t>(d) cannot be sterilised repeatedly</w:t>
      </w:r>
    </w:p>
    <w:p>
      <w:r>
        <w:t>Answer: a</w:t>
      </w:r>
    </w:p>
    <w:p>
      <w:r>
        <w:t>Solution: ✅ Correct Answer: a. Protect instruments from damage while providing a validated barrier with filters.</w:t>
      </w:r>
    </w:p>
    <w:p>
      <w:r>
        <w:t>🧠 Clinical Rationale: Rigid containers combine mechanical protection with filter-mediated steam entry and organism barrier 🧰.</w:t>
      </w:r>
    </w:p>
    <w:p>
      <w:r>
        <w:t>🔍 Key Clues: Containers protect and filter.</w:t>
      </w:r>
    </w:p>
    <w:p>
      <w:r>
        <w:t>❌ Why Not Others: (b) cleaning remains essential; (d) containers are validated for repeated cycles; (c) counts are unrelated to packaging.</w:t>
      </w:r>
    </w:p>
    <w:p>
      <w:r>
        <w:t>⚡ 5-Second Recall: Rigid containers protect and filter 🎯</w:t>
      </w:r>
    </w:p>
    <w:p>
      <w:r>
        <w:t>📚 Ref: CSSD packaging systems guidance.</w:t>
      </w:r>
    </w:p>
    <w:p>
      <w:r>
        <w:t>Positive Marks: 1</w:t>
      </w:r>
    </w:p>
    <w:p>
      <w:r>
        <w:t>Negative Marks: 0.33</w:t>
      </w:r>
    </w:p>
    <w:p/>
    <w:p>
      <w:r>
        <w:t>Question: Sterile packs stored correctly in a closed cupboard generally remain sterile, and shelf life is</w:t>
      </w:r>
    </w:p>
    <w:p>
      <w:r>
        <w:t>(a) exactly seven days in all conditions</w:t>
      </w:r>
    </w:p>
    <w:p>
      <w:r>
        <w:t>(b) infinite regardless of handling</w:t>
      </w:r>
    </w:p>
    <w:p>
      <w:r>
        <w:t>(c) 24 hours only</w:t>
      </w:r>
    </w:p>
    <w:p>
      <w:r>
        <w:t>(d) event-related: valid until the pack is damaged, damp or the storage conditions fail, per local policy</w:t>
      </w:r>
    </w:p>
    <w:p>
      <w:r>
        <w:t>Answer: d</w:t>
      </w:r>
    </w:p>
    <w:p>
      <w:r>
        <w:t>Solution: ✅ Correct Answer: d. Event-related: valid until the pack is damaged, damp or the storage conditions fail, per local policy.</w:t>
      </w:r>
    </w:p>
    <w:p>
      <w:r>
        <w:t>🧠 Clinical Rationale: Modern practice links sterility to events such as damage or moisture rather than a fixed date, within set storage conditions 📅.</w:t>
      </w:r>
    </w:p>
    <w:p>
      <w:r>
        <w:t>🔍 Key Clues: Event-related shelf life.</w:t>
      </w:r>
    </w:p>
    <w:p>
      <w:r>
        <w:t>❌ Why Not Others: (a) arbitrary seven-day rules ignore storage quality; (b) damage and moisture still invalidate sterility; (c) one day is far shorter than policy allows.</w:t>
      </w:r>
    </w:p>
    <w:p>
      <w:r>
        <w:t>⚡ 5-Second Recall: Shelf life by events, not dates 🎯</w:t>
      </w:r>
    </w:p>
    <w:p>
      <w:r>
        <w:t>📚 Ref: CDC storage guidance; CSSD standards.</w:t>
      </w:r>
    </w:p>
    <w:p>
      <w:r>
        <w:t>Positive Marks: 1</w:t>
      </w:r>
    </w:p>
    <w:p>
      <w:r>
        <w:t>Negative Marks: 0.33</w:t>
      </w:r>
    </w:p>
    <w:p/>
    <w:p>
      <w:r>
        <w:t>Question: A sterile service's "sterility assurance level" describes</w:t>
      </w:r>
    </w:p>
    <w:p>
      <w:r>
        <w:t>(a) the expiry date of the load</w:t>
      </w:r>
    </w:p>
    <w:p>
      <w:r>
        <w:t>(b) the probability that a validated process leaves a surviving microorganism after sterilisation</w:t>
      </w:r>
    </w:p>
    <w:p>
      <w:r>
        <w:t>(c) the temperature of the autoclave</w:t>
      </w:r>
    </w:p>
    <w:p>
      <w:r>
        <w:t>(d) the number of packs processed daily</w:t>
      </w:r>
    </w:p>
    <w:p>
      <w:r>
        <w:t>Answer: b</w:t>
      </w:r>
    </w:p>
    <w:p>
      <w:r>
        <w:t>Solution: ✅ Correct Answer: b. The probability that a validated process leaves a surviving microorganism after sterilisation.</w:t>
      </w:r>
    </w:p>
    <w:p>
      <w:r>
        <w:t>🧠 Clinical Rationale: Sterility assurance levels express residual risk numerically (for example one in a million), linking process validation to safety 📊.</w:t>
      </w:r>
    </w:p>
    <w:p>
      <w:r>
        <w:t>🔍 Key Clues: Assurance level: residual risk.</w:t>
      </w:r>
    </w:p>
    <w:p>
      <w:r>
        <w:t>❌ Why Not Others: (d) throughput is activity data; (c) temperature is a cycle parameter; (a) expiry is storage dating.</w:t>
      </w:r>
    </w:p>
    <w:p>
      <w:r>
        <w:t>⚡ 5-Second Recall: Assurance level: risk of survivors 🎯</w:t>
      </w:r>
    </w:p>
    <w:p>
      <w:r>
        <w:t>📚 Ref: sterilisation validation standards.</w:t>
      </w:r>
    </w:p>
    <w:p>
      <w:r>
        <w:t>Positive Marks: 1</w:t>
      </w:r>
    </w:p>
    <w:p>
      <w:r>
        <w:t>Negative Marks: 0.33</w:t>
      </w:r>
    </w:p>
    <w:p/>
    <w:p>
      <w:r>
        <w:t>Question: Chlorine-based disinfectants are best suited for</w:t>
      </w:r>
    </w:p>
    <w:p>
      <w:r>
        <w:t>(a) disinfecting fine flexible endoscopes as a sole method</w:t>
      </w:r>
    </w:p>
    <w:p>
      <w:r>
        <w:t>(b) use on all metals for corrosion control</w:t>
      </w:r>
    </w:p>
    <w:p>
      <w:r>
        <w:t>(c) sterilising surgical instruments before use</w:t>
      </w:r>
    </w:p>
    <w:p>
      <w:r>
        <w:t>(d) environmental surfaces and spills at dilutions specified by policy with contact time respected</w:t>
      </w:r>
    </w:p>
    <w:p>
      <w:r>
        <w:t>Answer: d</w:t>
      </w:r>
    </w:p>
    <w:p>
      <w:r>
        <w:t>Solution: ✅ Correct Answer: d. Environmental surfaces and spills at dilutions specified by policy with contact time respected.</w:t>
      </w:r>
    </w:p>
    <w:p>
      <w:r>
        <w:t>🧠 Clinical Rationale: Hypochlorites are effective, inexpensive surface and spill disinfectants but corrode metal and cannot sterilise instruments 🧴.</w:t>
      </w:r>
    </w:p>
    <w:p>
      <w:r>
        <w:t>🔍 Key Clues: Chlorine for surfaces and spills.</w:t>
      </w:r>
    </w:p>
    <w:p>
      <w:r>
        <w:t>❌ Why Not Others: (c) instruments need validated sterilisation; (a) endoscopes require validated high-level disinfection, often automated; (b) chlorine corrodes many metals.</w:t>
      </w:r>
    </w:p>
    <w:p>
      <w:r>
        <w:t>⚡ 5-Second Recall: Chlorine: surfaces and spills 🎯</w:t>
      </w:r>
    </w:p>
    <w:p>
      <w:r>
        <w:t>📚 Ref: CDC environmental disinfection.</w:t>
      </w:r>
    </w:p>
    <w:p>
      <w:r>
        <w:t>Positive Marks: 1</w:t>
      </w:r>
    </w:p>
    <w:p>
      <w:r>
        <w:t>Negative Marks: 0.33</w:t>
      </w:r>
    </w:p>
    <w:p/>
    <w:p>
      <w:r>
        <w:t>Question: Manual cleaning of instruments should be performed</w:t>
      </w:r>
    </w:p>
    <w:p>
      <w:r>
        <w:t>(a) after packing, before sterilisation</w:t>
      </w:r>
    </w:p>
    <w:p>
      <w:r>
        <w:t>(b) under running water with vigorous splashing</w:t>
      </w:r>
    </w:p>
    <w:p>
      <w:r>
        <w:t>(c) in a designated sink under water with PPE, brushing lumens and serrations to avoid splashing aerosols</w:t>
      </w:r>
    </w:p>
    <w:p>
      <w:r>
        <w:t>(d) without gloves to feel the surfaces</w:t>
      </w:r>
    </w:p>
    <w:p>
      <w:r>
        <w:t>Answer: c</w:t>
      </w:r>
    </w:p>
    <w:p>
      <w:r>
        <w:t>Solution: ✅ Correct Answer: c. In a designated sink under water with PPE, brushing lumens and serrations to avoid splashing aerosols.</w:t>
      </w:r>
    </w:p>
    <w:p>
      <w:r>
        <w:t>🧠 Clinical Rationale: Manual cleaning carries splash and sharps hazards, so submerged brushing with PPE protects staff and improves results 🧽.</w:t>
      </w:r>
    </w:p>
    <w:p>
      <w:r>
        <w:t>🔍 Key Clues: Brush underwater, wear PPE.</w:t>
      </w:r>
    </w:p>
    <w:p>
      <w:r>
        <w:t>❌ Why Not Others: (d) bare hands risk injury and contamination; (b) splashing aerosols spread organisms; (a) cleaning precedes packing.</w:t>
      </w:r>
    </w:p>
    <w:p>
      <w:r>
        <w:t>⚡ 5-Second Recall: Clean underwater, protected 🎯</w:t>
      </w:r>
    </w:p>
    <w:p>
      <w:r>
        <w:t>📚 Ref: CSSD manual cleaning guidance; CDC.</w:t>
      </w:r>
    </w:p>
    <w:p>
      <w:r>
        <w:t>Positive Marks: 1</w:t>
      </w:r>
    </w:p>
    <w:p>
      <w:r>
        <w:t>Negative Marks: 0.33</w:t>
      </w:r>
    </w:p>
    <w:p/>
    <w:p>
      <w:r>
        <w:t>Question: Endoscopes are high-risk for cross-infection primarily because</w:t>
      </w:r>
    </w:p>
    <w:p>
      <w:r>
        <w:t>(a) they are used on intact skin</w:t>
      </w:r>
    </w:p>
    <w:p>
      <w:r>
        <w:t>(b) they have long narrow channels that are hard to clean and disinfect fully</w:t>
      </w:r>
    </w:p>
    <w:p>
      <w:r>
        <w:t>(c) they are sterilised too often</w:t>
      </w:r>
    </w:p>
    <w:p>
      <w:r>
        <w:t>(d) they are made of steel</w:t>
      </w:r>
    </w:p>
    <w:p>
      <w:r>
        <w:t>Answer: b</w:t>
      </w:r>
    </w:p>
    <w:p>
      <w:r>
        <w:t>Solution: ✅ Correct Answer: b. They have long narrow channels that are hard to clean and disinfect fully.</w:t>
      </w:r>
    </w:p>
    <w:p>
      <w:r>
        <w:t>🧠 Clinical Rationale: Complex internal channels trap soil and resist disinfection, making endoscope reprocessing a documented outbreak source 🔬.</w:t>
      </w:r>
    </w:p>
    <w:p>
      <w:r>
        <w:t>🔍 Key Clues: Narrow channels are the challenge.</w:t>
      </w:r>
    </w:p>
    <w:p>
      <w:r>
        <w:t>❌ Why Not Others: (d) material is not the main issue; (a) they contact mucous membranes and internal surfaces; (c) repeated sterilisation is not the risk driver.</w:t>
      </w:r>
    </w:p>
    <w:p>
      <w:r>
        <w:t>⚡ 5-Second Recall: Endoscopes: channel cleaning rules 🎯</w:t>
      </w:r>
    </w:p>
    <w:p>
      <w:r>
        <w:t>📚 Ref: endoscope reprocessing guidelines.</w:t>
      </w:r>
    </w:p>
    <w:p>
      <w:r>
        <w:t>Positive Marks: 1</w:t>
      </w:r>
    </w:p>
    <w:p>
      <w:r>
        <w:t>Negative Marks: 0.33</w:t>
      </w:r>
    </w:p>
    <w:p/>
    <w:p>
      <w:r>
        <w:t>Question: Glutaraldehyde 2 per cent achieves high-level disinfection of semi-critical items in approximately</w:t>
      </w:r>
    </w:p>
    <w:p>
      <w:r>
        <w:t>(a) 20 minutes, with about 10 hours needed for sterilisation</w:t>
      </w:r>
    </w:p>
    <w:p>
      <w:r>
        <w:t>(b) 30 seconds contact time</w:t>
      </w:r>
    </w:p>
    <w:p>
      <w:r>
        <w:t>(c) 5 minutes for sterilisation</w:t>
      </w:r>
    </w:p>
    <w:p>
      <w:r>
        <w:t>(d) 2 minutes at high-level disinfection</w:t>
      </w:r>
    </w:p>
    <w:p>
      <w:r>
        <w:t>Answer: a</w:t>
      </w:r>
    </w:p>
    <w:p>
      <w:r>
        <w:t>Solution: ✅ Correct Answer: a. 20 minutes, with about 10 hours needed for sterilisation.</w:t>
      </w:r>
    </w:p>
    <w:p>
      <w:r>
        <w:t>🧠 Clinical Rationale: Glutaraldehyde is a cold chemical option: 20 minutes for high-level disinfection and a much longer soak for sterilisation 🧪.</w:t>
      </w:r>
    </w:p>
    <w:p>
      <w:r>
        <w:t>🔍 Key Clues: 20 min HLD, 10 h sterilisation.</w:t>
      </w:r>
    </w:p>
    <w:p>
      <w:r>
        <w:t>❌ Why Not Others: (d) and (b) are far below the required contact time; (c) sterilisation needs many hours at this concentration.</w:t>
      </w:r>
    </w:p>
    <w:p>
      <w:r>
        <w:t>⚡ 5-Second Recall: Glutaraldehyde: 20 minutes or 10 hours 🎯</w:t>
      </w:r>
    </w:p>
    <w:p>
      <w:r>
        <w:t>📚 Ref: CDC high-level disinfection guidance.</w:t>
      </w:r>
    </w:p>
    <w:p>
      <w:r>
        <w:t>Positive Marks: 1</w:t>
      </w:r>
    </w:p>
    <w:p>
      <w:r>
        <w:t>Negative Marks: 0.33</w:t>
      </w:r>
    </w:p>
    <w:p/>
    <w:p>
      <w:r>
        <w:t>Question: The choice of sterilisation method depends primarily on</w:t>
      </w:r>
    </w:p>
    <w:p>
      <w:r>
        <w:t>(a) the operator's preference</w:t>
      </w:r>
    </w:p>
    <w:p>
      <w:r>
        <w:t>(b) the day of the week</w:t>
      </w:r>
    </w:p>
    <w:p>
      <w:r>
        <w:t>(c) the item's material and design tolerance, the required turnaround and manufacturer instructions</w:t>
      </w:r>
    </w:p>
    <w:p>
      <w:r>
        <w:t>(d) the cheapest available option only</w:t>
      </w:r>
    </w:p>
    <w:p>
      <w:r>
        <w:t>Answer: c</w:t>
      </w:r>
    </w:p>
    <w:p>
      <w:r>
        <w:t>Solution: ✅ Correct Answer: c. The item's material and design tolerance, the required turnaround and manufacturer instructions.</w:t>
      </w:r>
    </w:p>
    <w:p>
      <w:r>
        <w:t>🧠 Clinical Rationale: Manufacturer instructions define validated methods for each device, and turnaround needs guide practical selection 📋.</w:t>
      </w:r>
    </w:p>
    <w:p>
      <w:r>
        <w:t>🔍 Key Clues: Follow the manufacturer, match the material.</w:t>
      </w:r>
    </w:p>
    <w:p>
      <w:r>
        <w:t>❌ Why Not Others: (a) preference cannot override validation; (b) scheduling does not change method adequacy; (d) cost alone compromises safety.</w:t>
      </w:r>
    </w:p>
    <w:p>
      <w:r>
        <w:t>⚡ 5-Second Recall: Method follows the device 🎯</w:t>
      </w:r>
    </w:p>
    <w:p>
      <w:r>
        <w:t>📚 Ref: sterilisation method selection standards; CDC.</w:t>
      </w:r>
    </w:p>
    <w:p>
      <w:r>
        <w:t>Positive Marks: 1</w:t>
      </w:r>
    </w:p>
    <w:p>
      <w:r>
        <w:t>Negative Marks: 0.33</w:t>
      </w:r>
    </w:p>
    <w:p/>
    <w:p>
      <w:r>
        <w:t>Question: Items must be loaded in the autoclave so that</w:t>
      </w:r>
    </w:p>
    <w:p>
      <w:r>
        <w:t>(a) packs are packed tightly to maximise the load</w:t>
      </w:r>
    </w:p>
    <w:p>
      <w:r>
        <w:t>(b) steam can circulate freely with packs loosely arranged and not touching the chamber walls</w:t>
      </w:r>
    </w:p>
    <w:p>
      <w:r>
        <w:t>(c) paper wrappers touch the chamber sides</w:t>
      </w:r>
    </w:p>
    <w:p>
      <w:r>
        <w:t>(d) heavy items sit on top of light ones</w:t>
      </w:r>
    </w:p>
    <w:p>
      <w:r>
        <w:t>Answer: b</w:t>
      </w:r>
    </w:p>
    <w:p>
      <w:r>
        <w:t>Solution: ✅ Correct Answer: b. Steam can circulate freely with packs loosely arranged and not touching the chamber walls.</w:t>
      </w:r>
    </w:p>
    <w:p>
      <w:r>
        <w:t>🧠 Clinical Rationale: Air pockets block steam, so loading follows spacing rules and never crowds the chamber toward the walls 🧺.</w:t>
      </w:r>
    </w:p>
    <w:p>
      <w:r>
        <w:t>🔍 Key Clues: Loose loading lets steam in.</w:t>
      </w:r>
    </w:p>
    <w:p>
      <w:r>
        <w:t>❌ Why Not Others: (a) tight packing traps air and causes failures; (d) heavy items should sit lowest; (c) touching walls prevents circulation and scorches packaging.</w:t>
      </w:r>
    </w:p>
    <w:p>
      <w:r>
        <w:t>⚡ 5-Second Recall: Load loose, let steam flow 🎯</w:t>
      </w:r>
    </w:p>
    <w:p>
      <w:r>
        <w:t>📚 Ref: CSSD practice standards.</w:t>
      </w:r>
    </w:p>
    <w:p>
      <w:r>
        <w:t>Positive Marks: 1</w:t>
      </w:r>
    </w:p>
    <w:p>
      <w:r>
        <w:t>Negative Marks: 0.33</w:t>
      </w:r>
    </w:p>
    <w:p/>
    <w:p>
      <w:r>
        <w:t>Question: The Bowie-Dick test is used to</w:t>
      </w:r>
    </w:p>
    <w:p>
      <w:r>
        <w:t>(a) confirm that a load is biologically sterile</w:t>
      </w:r>
    </w:p>
    <w:p>
      <w:r>
        <w:t>(b) check chemical indicator expiry dates</w:t>
      </w:r>
    </w:p>
    <w:p>
      <w:r>
        <w:t>(c) confirm that air removal and steam penetration are effective in a pre-vacuum autoclave</w:t>
      </w:r>
    </w:p>
    <w:p>
      <w:r>
        <w:t>(d) test the temperature of the hot air oven</w:t>
      </w:r>
    </w:p>
    <w:p>
      <w:r>
        <w:t>Answer: c</w:t>
      </w:r>
    </w:p>
    <w:p>
      <w:r>
        <w:t>Solution: ✅ Correct Answer: c. Confirm that air removal and steam penetration are effective in a pre-vacuum autoclave.</w:t>
      </w:r>
    </w:p>
    <w:p>
      <w:r>
        <w:t>🧠 Clinical Rationale: The Bowie-Dick test detects air leaks or pump faults by showing uniform colour change in a test pack, run on an empty cycle 🎯.</w:t>
      </w:r>
    </w:p>
    <w:p>
      <w:r>
        <w:t>🔍 Key Clues: Bowie-Dick: air removal check.</w:t>
      </w:r>
    </w:p>
    <w:p>
      <w:r>
        <w:t>❌ Why Not Others: (a) sterility is assured by biological indicators; (d) dry heat is a different method; (b) expiry checks do not test air removal.</w:t>
      </w:r>
    </w:p>
    <w:p>
      <w:r>
        <w:t>⚡ 5-Second Recall: Bowie-Dick tests the vacuum 🎯</w:t>
      </w:r>
    </w:p>
    <w:p>
      <w:r>
        <w:t>📚 Ref: CSSD monitoring standards; CDC.</w:t>
      </w:r>
    </w:p>
    <w:p>
      <w:r>
        <w:t>Positive Marks: 1</w:t>
      </w:r>
    </w:p>
    <w:p>
      <w:r>
        <w:t>Negative Marks: 0.33</w:t>
      </w:r>
    </w:p>
    <w:p/>
    <w:p>
      <w:r>
        <w:t>Question: Packs removed from the autoclave should be</w:t>
      </w:r>
    </w:p>
    <w:p>
      <w:r>
        <w:t>(a) cooled and dried before handling and storage, with damp packs rejected for reprocessing</w:t>
      </w:r>
    </w:p>
    <w:p>
      <w:r>
        <w:t>(b) used immediately while hot and wet</w:t>
      </w:r>
    </w:p>
    <w:p>
      <w:r>
        <w:t>(c) stacked tightly while still warm</w:t>
      </w:r>
    </w:p>
    <w:p>
      <w:r>
        <w:t>(d) stored on the floor to cool</w:t>
      </w:r>
    </w:p>
    <w:p>
      <w:r>
        <w:t>Answer: a</w:t>
      </w:r>
    </w:p>
    <w:p>
      <w:r>
        <w:t>Solution: ✅ Correct Answer: a. Cooled and dried before handling and storage, with damp packs rejected for reprocessing.</w:t>
      </w:r>
    </w:p>
    <w:p>
      <w:r>
        <w:t>🧠 Clinical Rationale: Hot wet packs wick organisms and can burn handlers, so cooling and drying precede storage and any damp pack is reprocessed 🌡️.</w:t>
      </w:r>
    </w:p>
    <w:p>
      <w:r>
        <w:t>🔍 Key Clues: Cool, dry, then store.</w:t>
      </w:r>
    </w:p>
    <w:p>
      <w:r>
        <w:t>❌ Why Not Others: (b) hot wet packs compromise sterility; (c) tight stacking traps moisture; (d) floor storage contaminates packs.</w:t>
      </w:r>
    </w:p>
    <w:p>
      <w:r>
        <w:t>⚡ 5-Second Recall: Cool and dry before storage 🎯</w:t>
      </w:r>
    </w:p>
    <w:p>
      <w:r>
        <w:t>📚 Ref: CSSD practice standards.</w:t>
      </w:r>
    </w:p>
    <w:p>
      <w:r>
        <w:t>Positive Marks: 1</w:t>
      </w:r>
    </w:p>
    <w:p>
      <w:r>
        <w:t>Negative Marks: 0.33</w:t>
      </w:r>
    </w:p>
    <w:p/>
    <w:p>
      <w:r>
        <w:t>Question: Ultraviolet light in theatre or CSSD is</w:t>
      </w:r>
    </w:p>
    <w:p>
      <w:r>
        <w:t>(a) a complete steriliser for wrapped packs</w:t>
      </w:r>
    </w:p>
    <w:p>
      <w:r>
        <w:t>(b) a substitute for autoclaves</w:t>
      </w:r>
    </w:p>
    <w:p>
      <w:r>
        <w:t>(c) the preferred method for implants</w:t>
      </w:r>
    </w:p>
    <w:p>
      <w:r>
        <w:t>(d) an adjunct surface and air measure, not a primary sterilising method for instruments</w:t>
      </w:r>
    </w:p>
    <w:p>
      <w:r>
        <w:t>Answer: d</w:t>
      </w:r>
    </w:p>
    <w:p>
      <w:r>
        <w:t>Solution: ✅ Correct Answer: d. An adjunct surface and air measure, not a primary sterilising method for instruments.</w:t>
      </w:r>
    </w:p>
    <w:p>
      <w:r>
        <w:t>🧠 Clinical Rationale: Ultraviolet light penetrates poorly and shadows protect organisms, so it supplements cleaning rather than sterilises 📉.</w:t>
      </w:r>
    </w:p>
    <w:p>
      <w:r>
        <w:t>🔍 Key Clues: UV: adjunct only.</w:t>
      </w:r>
    </w:p>
    <w:p>
      <w:r>
        <w:t>❌ Why Not Others: (a) wrapped packs cannot be sterilised by UV; (c) implants need validated sterilisation; (b) autoclaves are not replaceable by UV.</w:t>
      </w:r>
    </w:p>
    <w:p>
      <w:r>
        <w:t>⚡ 5-Second Recall: UV supplements, never sterilises packs 🎯</w:t>
      </w:r>
    </w:p>
    <w:p>
      <w:r>
        <w:t>📚 Ref: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Biological monitoring is considered the most important sterilisation monitor because it</w:t>
      </w:r>
    </w:p>
    <w:p>
      <w:r>
        <w:t>(a) is the cheapest method</w:t>
      </w:r>
    </w:p>
    <w:p>
      <w:r>
        <w:t>(b) can be read instantly by the operator</w:t>
      </w:r>
    </w:p>
    <w:p>
      <w:r>
        <w:t>(c) directly tests whether the sterilising process killed highly resistant spores</w:t>
      </w:r>
    </w:p>
    <w:p>
      <w:r>
        <w:t>(d) shows the temperature reached</w:t>
      </w:r>
    </w:p>
    <w:p>
      <w:r>
        <w:t>Answer: c</w:t>
      </w:r>
    </w:p>
    <w:p>
      <w:r>
        <w:t>Solution: ✅ Correct Answer: c. Directly tests whether the sterilising process killed highly resistant spores.</w:t>
      </w:r>
    </w:p>
    <w:p>
      <w:r>
        <w:t>🧠 Clinical Rationale: Biological indicators use the toughest organisms as a proxy for sterility assurance, though results need incubation time 🧫.</w:t>
      </w:r>
    </w:p>
    <w:p>
      <w:r>
        <w:t>🔍 Key Clues: BI: spores are the gold standard.</w:t>
      </w:r>
    </w:p>
    <w:p>
      <w:r>
        <w:t>❌ Why Not Others: (a) cost is not the rationale; (d) temperature is shown by physical monitoring; (b) incubation takes hours, not instant.</w:t>
      </w:r>
    </w:p>
    <w:p>
      <w:r>
        <w:t>⚡ 5-Second Recall: Biological indicators assure sterility 🎯</w:t>
      </w:r>
    </w:p>
    <w:p>
      <w:r>
        <w:t>📚 Ref: CDC sterilisation monitoring.</w:t>
      </w:r>
    </w:p>
    <w:p>
      <w:r>
        <w:t>Positive Marks: 1</w:t>
      </w:r>
    </w:p>
    <w:p>
      <w:r>
        <w:t>Negative Marks: 0.33</w:t>
      </w:r>
    </w:p>
    <w:p/>
    <w:p>
      <w:r>
        <w:t>Question: Instruments with lumens and complex joints need particular attention because</w:t>
      </w:r>
    </w:p>
    <w:p>
      <w:r>
        <w:t>(a) air and soil hide in lumens and hinges, so cleaning, flushing and correct loading decide sterilisation success</w:t>
      </w:r>
    </w:p>
    <w:p>
      <w:r>
        <w:t>(b) hinges are decorative</w:t>
      </w:r>
    </w:p>
    <w:p>
      <w:r>
        <w:t>(c) they cannot be autoclaved</w:t>
      </w:r>
    </w:p>
    <w:p>
      <w:r>
        <w:t>(d) they are usually heat-sensitive</w:t>
      </w:r>
    </w:p>
    <w:p>
      <w:r>
        <w:t>Answer: a</w:t>
      </w:r>
    </w:p>
    <w:p>
      <w:r>
        <w:t>Solution: ✅ Correct Answer: a. Air and soil hide in lumens and hinges, so cleaning, flushing and correct loading decide sterilisation success.</w:t>
      </w:r>
    </w:p>
    <w:p>
      <w:r>
        <w:t>🧠 Clinical Rationale: Lumen and hinge contamination blocks steam and shields organisms, so these items get directed handling 🔧.</w:t>
      </w:r>
    </w:p>
    <w:p>
      <w:r>
        <w:t>🔍 Key Clues: Flush the lumen, open the hinge.</w:t>
      </w:r>
    </w:p>
    <w:p>
      <w:r>
        <w:t>❌ Why Not Others: (d) many lumened instruments are heat stable; (c) they are routinely autoclaved when clean and loaded correctly; (b) hinges are functional and contamination-prone.</w:t>
      </w:r>
    </w:p>
    <w:p>
      <w:r>
        <w:t>⚡ 5-Second Recall: Lumens and hinges: clean inside 🎯</w:t>
      </w:r>
    </w:p>
    <w:p>
      <w:r>
        <w:t>📚 Ref: CSSD instrument processing guidance.</w:t>
      </w:r>
    </w:p>
    <w:p>
      <w:r>
        <w:t>Positive Marks: 1</w:t>
      </w:r>
    </w:p>
    <w:p>
      <w:r>
        <w:t>Negative Marks: 0.33</w:t>
      </w:r>
    </w:p>
    <w:p/>
    <w:p>
      <w:r>
        <w:t>Question: Sterilisation packaging must</w:t>
      </w:r>
    </w:p>
    <w:p>
      <w:r>
        <w:t>(a) be reusable cardboard</w:t>
      </w:r>
    </w:p>
    <w:p>
      <w:r>
        <w:t>(b) allow the sterilising agent to penetrate, act as a barrier to organisms afterwards and withstand the process</w:t>
      </w:r>
    </w:p>
    <w:p>
      <w:r>
        <w:t>(c) seal items so tightly that air cannot move</w:t>
      </w:r>
    </w:p>
    <w:p>
      <w:r>
        <w:t>(d) be completely impervious to steam</w:t>
      </w:r>
    </w:p>
    <w:p>
      <w:r>
        <w:t>Answer: b</w:t>
      </w:r>
    </w:p>
    <w:p>
      <w:r>
        <w:t>Solution: ✅ Correct Answer: b. Allow the sterilising agent to penetrate, act as a barrier to organisms afterwards and withstand the process.</w:t>
      </w:r>
    </w:p>
    <w:p>
      <w:r>
        <w:t>🧠 Clinical Rationale: Packaging must let steam in while keeping organisms out and maintaining integrity after processing 📦.</w:t>
      </w:r>
    </w:p>
    <w:p>
      <w:r>
        <w:t>🔍 Key Clues: Permeable to process, barrier to organisms.</w:t>
      </w:r>
    </w:p>
    <w:p>
      <w:r>
        <w:t>❌ Why Not Others: (d) impervious packs never sterilise; (a) cardboard is not an approved barrier; (c) sealed air pockets prevent sterilisation.</w:t>
      </w:r>
    </w:p>
    <w:p>
      <w:r>
        <w:t>⚡ 5-Second Recall: Packages let steam in, germs out 🎯</w:t>
      </w:r>
    </w:p>
    <w:p>
      <w:r>
        <w:t>📚 Ref: CSSD packaging standards.</w:t>
      </w:r>
    </w:p>
    <w:p>
      <w:r>
        <w:t>Positive Marks: 1</w:t>
      </w:r>
    </w:p>
    <w:p>
      <w:r>
        <w:t>Negative Marks: 0.33</w:t>
      </w:r>
    </w:p>
    <w:p/>
    <w:p>
      <w:r>
        <w:t>Question: Ethylene oxide sterilisation is chosen for</w:t>
      </w:r>
    </w:p>
    <w:p>
      <w:r>
        <w:t>(a) items needed within the hour</w:t>
      </w:r>
    </w:p>
    <w:p>
      <w:r>
        <w:t>(b) cotton drapes in bulk</w:t>
      </w:r>
    </w:p>
    <w:p>
      <w:r>
        <w:t>(c) all stainless steel instruments</w:t>
      </w:r>
    </w:p>
    <w:p>
      <w:r>
        <w:t>(d) heat-sensitive and moisture-sensitive items that cannot withstand steam or dry heat</w:t>
      </w:r>
    </w:p>
    <w:p>
      <w:r>
        <w:t>Answer: d</w:t>
      </w:r>
    </w:p>
    <w:p>
      <w:r>
        <w:t>Solution: ✅ Correct Answer: d. Heat-sensitive and moisture-sensitive items that cannot withstand steam or dry heat.</w:t>
      </w:r>
    </w:p>
    <w:p>
      <w:r>
        <w:t>🧠 Clinical Rationale: Ethylene oxide is a low-temperature gas sterilant ideal for delicate electronics, plastics and scopes, but it needs aeration 🧪.</w:t>
      </w:r>
    </w:p>
    <w:p>
      <w:r>
        <w:t>🔍 Key Clues: Heat-sensitive: think ETO.</w:t>
      </w:r>
    </w:p>
    <w:p>
      <w:r>
        <w:t>❌ Why Not Others: (c) steel is autoclaved efficiently; (b) linen takes steam well; (a) ETO is slow and unsuited to immediate need.</w:t>
      </w:r>
    </w:p>
    <w:p>
      <w:r>
        <w:t>⚡ 5-Second Recall: Too fragile for steam: ETO 🎯</w:t>
      </w:r>
    </w:p>
    <w:p>
      <w:r>
        <w:t>📚 Ref: CDC ethylene oxide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