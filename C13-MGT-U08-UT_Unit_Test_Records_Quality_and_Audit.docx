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finding in a patient with importance of nursing records and reports is MOST concerning and requires immediate follow-up?</w:t>
      </w:r>
    </w:p>
    <w:p>
      <w:r>
        <w:t>(a) Disposed records need no authorization or log</w:t>
      </w:r>
    </w:p>
    <w:p>
      <w:r>
        <w:t>(b) Incident reports should name and blame the nurse involved</w:t>
      </w:r>
    </w:p>
    <w:p>
      <w:r>
        <w:t>(c) Patient photos may be freely shared on social media</w:t>
      </w:r>
    </w:p>
    <w:p>
      <w:r>
        <w:t>(d) Record facts promptly with date, time and signature, file the incident channel separately and audit weekly</w:t>
      </w:r>
    </w:p>
    <w:p>
      <w:r>
        <w:t>Answer: d</w:t>
      </w:r>
    </w:p>
    <w:p>
      <w:r>
        <w:t>Solution: ✅ Correct Answer: d. Record facts promptly with date, time and signature, file the incident channel separately and audit weekly.</w:t>
      </w:r>
    </w:p>
    <w:p>
      <w:r>
        <w:t>🧠 Clinical Rationale: Timely factual records give legal cover, continuity and data for prevention</w:t>
      </w:r>
    </w:p>
    <w:p>
      <w:r>
        <w:t>🔍 Key Clues: Report-filed note planned in chart equals stop, chart facts only</w:t>
      </w:r>
    </w:p>
    <w:p>
      <w:r>
        <w:t>🩺 Nursing Action: Write timely factual signed entries, protect privacy, retain per schedule</w:t>
      </w:r>
    </w:p>
    <w:p>
      <w:r>
        <w:t>❌ Why Not Others: (a) Disposed records need no authorization or log — not the best response for this situation; (c) Patient photos may be freely shared on social media — not the best response for this situation; (b) Incident reports should name and blame the nurse involved — not the best response for this situation.</w:t>
      </w:r>
    </w:p>
    <w:p>
      <w:r>
        <w:t>⚡ 5-Second Recall: Not documented equals not done in court and audit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concurrent vs retrospective audit is MOST concerning and requires immediate follow-up?</w:t>
      </w:r>
    </w:p>
    <w:p>
      <w:r>
        <w:t>(a) Concurrent audit reviews only dead closed files</w:t>
      </w:r>
    </w:p>
    <w:p>
      <w:r>
        <w:t>(b) Set bundle criteria, review current cases concurrently, fix care now and re-audit on date</w:t>
      </w:r>
    </w:p>
    <w:p>
      <w:r>
        <w:t>(c) Peer review must be done by juniors on seniors only</w:t>
      </w:r>
    </w:p>
    <w:p>
      <w:r>
        <w:t>(d) Audit criteria should stay secret until data collection ends</w:t>
      </w:r>
    </w:p>
    <w:p>
      <w:r>
        <w:t>Answer: b</w:t>
      </w:r>
    </w:p>
    <w:p>
      <w:r>
        <w:t>Solution: ✅ Correct Answer: b. Set bundle criteria, review current cases concurrently, fix care now and re-audit on date.</w:t>
      </w:r>
    </w:p>
    <w:p>
      <w:r>
        <w:t>🧠 Clinical Rationale: Concurrent audit still rescues patients while standards plus re-audit lock learning</w:t>
      </w:r>
    </w:p>
    <w:p>
      <w:r>
        <w:t>🔍 Key Clues: Report filed plus no re-audit equals share plus fix re-audit date</w:t>
      </w:r>
    </w:p>
    <w:p>
      <w:r>
        <w:t>🩺 Nursing Action: Set criteria, measure, feedback kindly, act, re-audit on date</w:t>
      </w:r>
    </w:p>
    <w:p>
      <w:r>
        <w:t>❌ Why Not Others: (d) Audit criteria should stay secret until data collection ends — not the best response for this situation; (a) Concurrent audit reviews only dead closed files — not the best response for this situation; (c) Peer review must be done by juniors on seniors only — not the best response for this situation.</w:t>
      </w:r>
    </w:p>
    <w:p>
      <w:r>
        <w:t>⚡ 5-Second Recall: Audit cycle equals standard, measure, compare, act, re-audit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capa: corrective and preventive action. Which statement by the patient indicates correct understanding?</w:t>
      </w:r>
    </w:p>
    <w:p>
      <w:r>
        <w:t>(a) PDSA stands for Plan Delay Skip Act</w:t>
      </w:r>
    </w:p>
    <w:p>
      <w:r>
        <w:t>(b) NQAS has only two Areas of Concern</w:t>
      </w:r>
    </w:p>
    <w:p>
      <w:r>
        <w:t>(c) List each gap with owner and date, file quick evidence and start CAPA tracking</w:t>
      </w:r>
    </w:p>
    <w:p>
      <w:r>
        <w:t>(d) Outcome can be judged without checking structure or process</w:t>
      </w:r>
    </w:p>
    <w:p>
      <w:r>
        <w:t>Answer: c</w:t>
      </w:r>
    </w:p>
    <w:p>
      <w:r>
        <w:t>Solution: ✅ Correct Answer: c. List each gap with owner and date, file quick evidence and start CAPA tracking.</w:t>
      </w:r>
    </w:p>
    <w:p>
      <w:r>
        <w:t>🧠 Clinical Rationale: Named ownership with dates converts a long gap list into closure before survey</w:t>
      </w:r>
    </w:p>
    <w:p>
      <w:r>
        <w:t>🩺 Nursing Action: Track indicators, assess gaps, CAPA with dates, remeasure gains</w:t>
      </w:r>
    </w:p>
    <w:p>
      <w:r>
        <w:t>❌ Why Not Others: (a) PDSA stands for Plan Delay Skip Act — not the best response for this situation; (d) Outcome can be judged without checking structure or process — not the best response for this situation; (b) NQAS has only two Areas of Concern — not the best response for this situation.</w:t>
      </w:r>
    </w:p>
    <w:p>
      <w:r>
        <w:t>⚠️ Exam Trap: Assurance checks compliance, improvement redesigns for better</w:t>
      </w:r>
    </w:p>
    <w:p>
      <w:r>
        <w:t>🌟 PNC Exam Pearl: NQAS eight areas span rights, inputs, clinical, infection, quality, outcome</w:t>
      </w:r>
    </w:p>
    <w:p>
      <w:r>
        <w:t>⚡ 5-Second Recall: Donabedian equals structure, process, outcome</w:t>
      </w:r>
    </w:p>
    <w:p>
      <w:r>
        <w:t>Positive Marks: 1</w:t>
      </w:r>
    </w:p>
    <w:p>
      <w:r>
        <w:t>Negative Marks: 0.33</w:t>
      </w:r>
    </w:p>
    <w:p>
      <w:r>
        <w:t>Question: Which statement about internal assessment and gap identification is correct?</w:t>
      </w:r>
    </w:p>
    <w:p>
      <w:r>
        <w:t>(a) NQAS has only two Areas of Concern</w:t>
      </w:r>
    </w:p>
    <w:p>
      <w:r>
        <w:t>(b) PDSA stands for Plan Delay Skip Act</w:t>
      </w:r>
    </w:p>
    <w:p>
      <w:r>
        <w:t>(c) Outcome can be judged without checking structure or process</w:t>
      </w:r>
    </w:p>
    <w:p>
      <w:r>
        <w:t>(d) Internal assessment by trained assessors finds gaps before external survey and lists them for time-bound closure</w:t>
      </w:r>
    </w:p>
    <w:p>
      <w:r>
        <w:t>Answer: d</w:t>
      </w:r>
    </w:p>
    <w:p>
      <w:r>
        <w:t>Solution: ✅ Correct Answer: d. Internal assessment by trained assessors finds gaps before external survey and lists them for time-bound closure.</w:t>
      </w:r>
    </w:p>
    <w:p>
      <w:r>
        <w:t>🧠 Clinical Rationale: Self-assessment with evidence files and mock drills prevents surprise failures</w:t>
      </w:r>
    </w:p>
    <w:p>
      <w:r>
        <w:t>🩺 Nursing Action: Track indicators, assess gaps, CAPA with dates, remeasure gains</w:t>
      </w:r>
    </w:p>
    <w:p>
      <w:r>
        <w:t>❌ Why Not Others: (c) Outcome can be judged without checking structure or process — not the best response for this situation; (b) PDSA stands for Plan Delay Skip Act — not the best response for this situation; (a) NQAS has only two Areas of Concern — not the best response for this situation.</w:t>
      </w:r>
    </w:p>
    <w:p>
      <w:r>
        <w:t>⚡ 5-Second Recall: Donabedian equals structure, process, outcome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types of records and reports. Which response is most appropriate?</w:t>
      </w:r>
    </w:p>
    <w:p>
      <w:r>
        <w:t>(a) Registers and census figures can be estimated from memory</w:t>
      </w:r>
    </w:p>
    <w:p>
      <w:r>
        <w:t>(b) What is not documented is safely assumed as done</w:t>
      </w:r>
    </w:p>
    <w:p>
      <w:r>
        <w:t>(c) Stop that entry, chart only facts of care and file the incident form through the quality channel</w:t>
      </w:r>
    </w:p>
    <w:p>
      <w:r>
        <w:t>(d) Corrections in records are best done by erasing and rewriting</w:t>
      </w:r>
    </w:p>
    <w:p>
      <w:r>
        <w:t>Answer: c</w:t>
      </w:r>
    </w:p>
    <w:p>
      <w:r>
        <w:t>Solution: ✅ Correct Answer: c. Stop that entry, chart only facts of care and file the incident form through the quality channel.</w:t>
      </w:r>
    </w:p>
    <w:p>
      <w:r>
        <w:t>🧠 Clinical Rationale: Chart remarks about reports invite legal trouble, facts belong in chart and forms in system</w:t>
      </w:r>
    </w:p>
    <w:p>
      <w:r>
        <w:t>🩺 Nursing Action: Write timely factual signed entries, protect privacy, retain per schedule</w:t>
      </w:r>
    </w:p>
    <w:p>
      <w:r>
        <w:t>❌ Why Not Others: (a) Registers and census figures can be estimated from memory — not the best response for this situation; (b) What is not documented is safely assumed as done — not the best response for this situation; (d) Corrections in records are best done by erasing and rewriting — not the best response for this situation.</w:t>
      </w:r>
    </w:p>
    <w:p>
      <w:r>
        <w:t>⚡ 5-Second Recall: Not documented equals not done in court and audit</w:t>
      </w:r>
    </w:p>
    <w:p>
      <w:r>
        <w:t>Positive Marks: 1</w:t>
      </w:r>
    </w:p>
    <w:p>
      <w:r>
        <w:t>Negative Marks: 0.33</w:t>
      </w:r>
    </w:p>
    <w:p>
      <w:r>
        <w:t>Question: A patient needing care for feedback and re-audit is admitted to the unit. Which nursing action should the nurse perform FIRST?</w:t>
      </w:r>
    </w:p>
    <w:p>
      <w:r>
        <w:t>(a) Peer review must be done by juniors on seniors only</w:t>
      </w:r>
    </w:p>
    <w:p>
      <w:r>
        <w:t>(b) Audit criteria should stay secret until data collection ends</w:t>
      </w:r>
    </w:p>
    <w:p>
      <w:r>
        <w:t>(c) Set bundle criteria, review current cases concurrently, fix care now and re-audit on date</w:t>
      </w:r>
    </w:p>
    <w:p>
      <w:r>
        <w:t>(d) Concurrent audit reviews only dead closed files</w:t>
      </w:r>
    </w:p>
    <w:p>
      <w:r>
        <w:t>Answer: c</w:t>
      </w:r>
    </w:p>
    <w:p>
      <w:r>
        <w:t>Solution: ✅ Correct Answer: c. Set bundle criteria, review current cases concurrently, fix care now and re-audit on date.</w:t>
      </w:r>
    </w:p>
    <w:p>
      <w:r>
        <w:t>🧠 Clinical Rationale: Concurrent audit still rescues patients while standards plus re-audit lock learning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criteria, measure, feedback kindly, act, re-audit on date</w:t>
      </w:r>
    </w:p>
    <w:p>
      <w:r>
        <w:t>❌ Why Not Others: (d) Concurrent audit reviews only dead closed files — not the best response for this situation; (b) Audit criteria should stay secret until data collection ends — not the best response for this situation; (a) Peer review must be done by juniors on seniors only — not the best response for this situation.</w:t>
      </w:r>
    </w:p>
    <w:p>
      <w:r>
        <w:t>⚡ 5-Second Recall: Audit cycle equals standard, measure, compare, act, re-audit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structure-process-outcome model. Which statement by the patient indicates correct understanding?</w:t>
      </w:r>
    </w:p>
    <w:p>
      <w:r>
        <w:t>(a) List each gap with owner and date, file quick evidence and start CAPA tracking</w:t>
      </w:r>
    </w:p>
    <w:p>
      <w:r>
        <w:t>(b) CAPA means only punishing the staff involved</w:t>
      </w:r>
    </w:p>
    <w:p>
      <w:r>
        <w:t>(c) Assurance and improvement are identical activities</w:t>
      </w:r>
    </w:p>
    <w:p>
      <w:r>
        <w:t>(d) Indicators need no definitions targets or review</w:t>
      </w:r>
    </w:p>
    <w:p>
      <w:r>
        <w:t>Answer: a</w:t>
      </w:r>
    </w:p>
    <w:p>
      <w:r>
        <w:t>Solution: ✅ Correct Answer: a. List each gap with owner and date, file quick evidence and start CAPA tracking.</w:t>
      </w:r>
    </w:p>
    <w:p>
      <w:r>
        <w:t>🧠 Clinical Rationale: Named ownership with dates converts a long gap list into closure before survey</w:t>
      </w:r>
    </w:p>
    <w:p>
      <w:r>
        <w:t>🩺 Nursing Action: Track indicators, assess gaps, CAPA with dates, remeasure gains</w:t>
      </w:r>
    </w:p>
    <w:p>
      <w:r>
        <w:t>❌ Why Not Others: (d) Indicators need no definitions targets or review — not the best response for this situation; (c) Assurance and improvement are identical activities — not the best response for this situation; (b) CAPA means only punishing the staff involved — not the best response for this situation.</w:t>
      </w:r>
    </w:p>
    <w:p>
      <w:r>
        <w:t>⚠️ Exam Trap: Assurance checks compliance, improvement redesigns for better</w:t>
      </w:r>
    </w:p>
    <w:p>
      <w:r>
        <w:t>🌟 PNC Exam Pearl: NQAS eight areas span rights, inputs, clinical, infection, quality, outcome</w:t>
      </w:r>
    </w:p>
    <w:p>
      <w:r>
        <w:t>⚡ 5-Second Recall: Donabedian equals structure, process, outcome</w:t>
      </w:r>
    </w:p>
    <w:p>
      <w:r>
        <w:t>Positive Marks: 1</w:t>
      </w:r>
    </w:p>
    <w:p>
      <w:r>
        <w:t>Negative Marks: 0.33</w:t>
      </w:r>
    </w:p>
    <w:p>
      <w:r>
        <w:t>Question: Which statement about legal significance of documentation is correct?</w:t>
      </w:r>
    </w:p>
    <w:p>
      <w:r>
        <w:t>(a) Patient photos may be freely shared on social media</w:t>
      </w:r>
    </w:p>
    <w:p>
      <w:r>
        <w:t>(b) Documentation carries legal weight, so entries must be timely, dated, timed, signed, factual and free of overwriting</w:t>
      </w:r>
    </w:p>
    <w:p>
      <w:r>
        <w:t>(c) Disposed records need no authorization or log</w:t>
      </w:r>
    </w:p>
    <w:p>
      <w:r>
        <w:t>(d) Incident reports should name and blame the nurse involved</w:t>
      </w:r>
    </w:p>
    <w:p>
      <w:r>
        <w:t>Answer: b</w:t>
      </w:r>
    </w:p>
    <w:p>
      <w:r>
        <w:t>Solution: ✅ Correct Answer: b. Documentation carries legal weight, so entries must be timely, dated, timed, signed, factual and free of overwriting.</w:t>
      </w:r>
    </w:p>
    <w:p>
      <w:r>
        <w:t>🧠 Clinical Rationale: Corrections use a single line, date and initials, never erasing or blank gaps</w:t>
      </w:r>
    </w:p>
    <w:p>
      <w:r>
        <w:t>🔍 Key Clues: Report-filed note planned in chart equals stop, chart facts only</w:t>
      </w:r>
    </w:p>
    <w:p>
      <w:r>
        <w:t>🩺 Nursing Action: Write timely factual signed entries, protect privacy, retain per schedule</w:t>
      </w:r>
    </w:p>
    <w:p>
      <w:r>
        <w:t>❌ Why Not Others: (c) Disposed records need no authorization or log — not the best response for this situation; (d) Incident reports should name and blame the nurse involved — not the best response for this situation; (a) Patient photos may be freely shared on social media — not the best response for this situation.</w:t>
      </w:r>
    </w:p>
    <w:p>
      <w:r>
        <w:t>⚠️ Exam Trap: Never chart that an incident report was filed, file it separately</w:t>
      </w:r>
    </w:p>
    <w:p>
      <w:r>
        <w:t>🌟 PNC Exam Pearl: Single line, date and initials correct errors, never overwrite</w:t>
      </w:r>
    </w:p>
    <w:p>
      <w:r>
        <w:t>⚡ 5-Second Recall: Not documented equals not done in court and audit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nursing audit definition and purpose. Which statement by the patient indicates correct understanding?</w:t>
      </w:r>
    </w:p>
    <w:p>
      <w:r>
        <w:t>(a) Re-audit is a waste after one round of findings</w:t>
      </w:r>
    </w:p>
    <w:p>
      <w:r>
        <w:t>(b) Set bundle criteria, review current cases concurrently, fix care now and re-audit on date</w:t>
      </w:r>
    </w:p>
    <w:p>
      <w:r>
        <w:t>(c) Benchmarking means hiding results from other units</w:t>
      </w:r>
    </w:p>
    <w:p>
      <w:r>
        <w:t>(d) Process audit checks building paint and bed count</w:t>
      </w:r>
    </w:p>
    <w:p>
      <w:r>
        <w:t>Answer: b</w:t>
      </w:r>
    </w:p>
    <w:p>
      <w:r>
        <w:t>Solution: ✅ Correct Answer: b. Set bundle criteria, review current cases concurrently, fix care now and re-audit on date.</w:t>
      </w:r>
    </w:p>
    <w:p>
      <w:r>
        <w:t>🧠 Clinical Rationale: Concurrent audit still rescues patients while standards plus re-audit lock learning</w:t>
      </w:r>
    </w:p>
    <w:p>
      <w:r>
        <w:t>🩺 Nursing Action: Set criteria, measure, feedback kindly, act, re-audit on date</w:t>
      </w:r>
    </w:p>
    <w:p>
      <w:r>
        <w:t>❌ Why Not Others: (a) Re-audit is a waste after one round of findings — not the best response for this situation; (c) Benchmarking means hiding results from other units — not the best response for this situation; (d) Process audit checks building paint and bed count — not the best response for this situation.</w:t>
      </w:r>
    </w:p>
    <w:p>
      <w:r>
        <w:t>⚠️ Exam Trap: Concurrent equals live rescue, retrospective equals closed-record learning</w:t>
      </w:r>
    </w:p>
    <w:p>
      <w:r>
        <w:t>🌟 PNC Exam Pearl: Benchmark with the best ward to set stretch targets fast</w:t>
      </w:r>
    </w:p>
    <w:p>
      <w:r>
        <w:t>⚡ 5-Second Recall: Audit cycle equals standard, measure, compare, act, re-audit</w:t>
      </w:r>
    </w:p>
    <w:p>
      <w:r>
        <w:t>Positive Marks: 1</w:t>
      </w:r>
    </w:p>
    <w:p>
      <w:r>
        <w:t>Negative Marks: 0.33</w:t>
      </w:r>
    </w:p>
    <w:p>
      <w:r>
        <w:t>Question: A nurse wants to write incident report filed in the patient chart under electronic nursing records and data quality. Which is FIRST?</w:t>
      </w:r>
    </w:p>
    <w:p>
      <w:r>
        <w:t>(a) Patient photos may be freely shared on social media</w:t>
      </w:r>
    </w:p>
    <w:p>
      <w:r>
        <w:t>(b) Stop that entry, chart only facts of care and file the incident form through the quality channel</w:t>
      </w:r>
    </w:p>
    <w:p>
      <w:r>
        <w:t>(c) Disposed records need no authorization or log</w:t>
      </w:r>
    </w:p>
    <w:p>
      <w:r>
        <w:t>(d) Incident reports should name and blame the nurse involved</w:t>
      </w:r>
    </w:p>
    <w:p>
      <w:r>
        <w:t>Answer: b</w:t>
      </w:r>
    </w:p>
    <w:p>
      <w:r>
        <w:t>Solution: ✅ Correct Answer: b. Stop that entry, chart only facts of care and file the incident form through the quality channel.</w:t>
      </w:r>
    </w:p>
    <w:p>
      <w:r>
        <w:t>🧠 Clinical Rationale: Chart remarks about reports invite legal trouble, facts belong in chart and forms in system</w:t>
      </w:r>
    </w:p>
    <w:p>
      <w:r>
        <w:t>🔍 Key Clues: Report-filed note planned in chart equals stop, chart facts only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Write timely factual signed entries, protect privacy, retain per schedule</w:t>
      </w:r>
    </w:p>
    <w:p>
      <w:r>
        <w:t>❌ Why Not Others: (a) Patient photos may be freely shared on social media — not the best response for this situation; (c) Disposed records need no authorization or log — not the best response for this situation; (d) Incident reports should name and blame the nurse involved — not the best response for this situation.</w:t>
      </w:r>
    </w:p>
    <w:p>
      <w:r>
        <w:t>⚠️ Exam Trap: Never chart that an incident report was filed, file it separately</w:t>
      </w:r>
    </w:p>
    <w:p>
      <w:r>
        <w:t>🌟 PNC Exam Pearl: Single line, date and initials correct errors, never overwrite</w:t>
      </w:r>
    </w:p>
    <w:p>
      <w:r>
        <w:t>⚡ 5-Second Recall: Not documented equals not done in court and audit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nqas eight areas of concern. Which statement by the patient indicates correct understanding?</w:t>
      </w:r>
    </w:p>
    <w:p>
      <w:r>
        <w:t>(a) List each gap with owner and date, file quick evidence and start CAPA tracking</w:t>
      </w:r>
    </w:p>
    <w:p>
      <w:r>
        <w:t>(b) Assurance and improvement are identical activities</w:t>
      </w:r>
    </w:p>
    <w:p>
      <w:r>
        <w:t>(c) Indicators need no definitions targets or review</w:t>
      </w:r>
    </w:p>
    <w:p>
      <w:r>
        <w:t>(d) CAPA means only punishing the staff involved</w:t>
      </w:r>
    </w:p>
    <w:p>
      <w:r>
        <w:t>Answer: a</w:t>
      </w:r>
    </w:p>
    <w:p>
      <w:r>
        <w:t>Solution: ✅ Correct Answer: a. List each gap with owner and date, file quick evidence and start CAPA tracking.</w:t>
      </w:r>
    </w:p>
    <w:p>
      <w:r>
        <w:t>🧠 Clinical Rationale: Named ownership with dates converts a long gap list into closure before survey</w:t>
      </w:r>
    </w:p>
    <w:p>
      <w:r>
        <w:t>🩺 Nursing Action: Track indicators, assess gaps, CAPA with dates, remeasure gains</w:t>
      </w:r>
    </w:p>
    <w:p>
      <w:r>
        <w:t>❌ Why Not Others: (d) CAPA means only punishing the staff involved — not the best response for this situation; (c) Indicators need no definitions targets or review — not the best response for this situation; (b) Assurance and improvement are identical activities — not the best response for this situation.</w:t>
      </w:r>
    </w:p>
    <w:p>
      <w:r>
        <w:t>⚠️ Exam Trap: Assurance checks compliance, improvement redesigns for better</w:t>
      </w:r>
    </w:p>
    <w:p>
      <w:r>
        <w:t>🌟 PNC Exam Pearl: NQAS eight areas span rights, inputs, clinical, infection, quality, outcome</w:t>
      </w:r>
    </w:p>
    <w:p>
      <w:r>
        <w:t>⚡ 5-Second Recall: Donabedian equals structure, process, outcome</w:t>
      </w:r>
    </w:p>
    <w:p>
      <w:r>
        <w:t>Positive Marks: 1</w:t>
      </w:r>
    </w:p>
    <w:p>
      <w:r>
        <w:t>Negative Marks: 0.33</w:t>
      </w:r>
    </w:p>
    <w:p>
      <w:r>
        <w:t>Question: A patient asks the nurse about quality assurance vs quality improvement. Which response by the nurse is correct?</w:t>
      </w:r>
    </w:p>
    <w:p>
      <w:r>
        <w:t>(a) Assurance and improvement are identical activities</w:t>
      </w:r>
    </w:p>
    <w:p>
      <w:r>
        <w:t>(b) CAPA means only punishing the staff involved</w:t>
      </w:r>
    </w:p>
    <w:p>
      <w:r>
        <w:t>(c) Indicators need no definitions targets or review</w:t>
      </w:r>
    </w:p>
    <w:p>
      <w:r>
        <w:t>(d) Quality assurance checks compliance with standards while quality improvement continuously redesigns processes for better outcomes</w:t>
      </w:r>
    </w:p>
    <w:p>
      <w:r>
        <w:t>Answer: d</w:t>
      </w:r>
    </w:p>
    <w:p>
      <w:r>
        <w:t>Solution: ✅ Correct Answer: d. Quality assurance checks compliance with standards while quality improvement continuously redesigns processes for better outcomes.</w:t>
      </w:r>
    </w:p>
    <w:p>
      <w:r>
        <w:t>🧠 Clinical Rationale: Assurance asks did we meet the norm, improvement asks how do we get better every cycle</w:t>
      </w:r>
    </w:p>
    <w:p>
      <w:r>
        <w:t>🩺 Nursing Action: Track indicators, assess gaps, CAPA with dates, remeasure gains</w:t>
      </w:r>
    </w:p>
    <w:p>
      <w:r>
        <w:t>❌ Why Not Others: (c) Indicators need no definitions targets or review — not the best response for this situation; (a) Assurance and improvement are identical activities — not the best response for this situation; (b) CAPA means only punishing the staff involved — not the best response for this situation.</w:t>
      </w:r>
    </w:p>
    <w:p>
      <w:r>
        <w:t>⚠️ Exam Trap: Assurance checks compliance, improvement redesigns for better</w:t>
      </w:r>
    </w:p>
    <w:p>
      <w:r>
        <w:t>⚡ 5-Second Recall: Donabedian equals structure, process, outcome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quality circle concepts. Which statement by the patient indicates correct understanding?</w:t>
      </w:r>
    </w:p>
    <w:p>
      <w:r>
        <w:t>(a) CAPA means only punishing the staff involved</w:t>
      </w:r>
    </w:p>
    <w:p>
      <w:r>
        <w:t>(b) Assurance and improvement are identical activities</w:t>
      </w:r>
    </w:p>
    <w:p>
      <w:r>
        <w:t>(c) Indicators need no definitions targets or review</w:t>
      </w:r>
    </w:p>
    <w:p>
      <w:r>
        <w:t>(d) Measure compliance, find gaps against standards, run PDSA fixes and remeasure monthly</w:t>
      </w:r>
    </w:p>
    <w:p>
      <w:r>
        <w:t>Answer: d</w:t>
      </w:r>
    </w:p>
    <w:p>
      <w:r>
        <w:t>Solution: ✅ Correct Answer: d. Measure compliance, find gaps against standards, run PDSA fixes and remeasure monthly.</w:t>
      </w:r>
    </w:p>
    <w:p>
      <w:r>
        <w:t>🧠 Clinical Rationale: Indicator-driven PDSA turns a sagging line into sustained gains</w:t>
      </w:r>
    </w:p>
    <w:p>
      <w:r>
        <w:t>🩺 Nursing Action: Track indicators, assess gaps, CAPA with dates, remeasure gains</w:t>
      </w:r>
    </w:p>
    <w:p>
      <w:r>
        <w:t>❌ Why Not Others: (a) CAPA means only punishing the staff involved — not the best response for this situation; (c) Indicators need no definitions targets or review — not the best response for this situation; (b) Assurance and improvement are identical activities — not the best response for this situation.</w:t>
      </w:r>
    </w:p>
    <w:p>
      <w:r>
        <w:t>⚠️ Exam Trap: Assurance checks compliance, improvement redesigns for better</w:t>
      </w:r>
    </w:p>
    <w:p>
      <w:r>
        <w:t>🌟 PNC Exam Pearl: NQAS eight areas span rights, inputs, clinical, infection, quality, outcome</w:t>
      </w:r>
    </w:p>
    <w:p>
      <w:r>
        <w:t>⚡ 5-Second Recall: Donabedian equals structure, process, outcome</w:t>
      </w:r>
    </w:p>
    <w:p>
      <w:r>
        <w:t>Positive Marks: 1</w:t>
      </w:r>
    </w:p>
    <w:p>
      <w:r>
        <w:t>Negative Marks: 0.33</w:t>
      </w:r>
    </w:p>
    <w:p>
      <w:r>
        <w:t>Question: A patient asks the nurse about clinical audit cycle. Which response by the nurse is correct?</w:t>
      </w:r>
    </w:p>
    <w:p>
      <w:r>
        <w:t>(a) Re-audit is a waste after one round of findings</w:t>
      </w:r>
    </w:p>
    <w:p>
      <w:r>
        <w:t>(b) The clinical audit cycle sets standards, measures practice, compares, acts on gaps and re-audits to close the loop</w:t>
      </w:r>
    </w:p>
    <w:p>
      <w:r>
        <w:t>(c) Process audit checks building paint and bed count</w:t>
      </w:r>
    </w:p>
    <w:p>
      <w:r>
        <w:t>(d) Benchmarking means hiding results from other units</w:t>
      </w:r>
    </w:p>
    <w:p>
      <w:r>
        <w:t>Answer: b</w:t>
      </w:r>
    </w:p>
    <w:p>
      <w:r>
        <w:t>Solution: ✅ Correct Answer: b. The clinical audit cycle sets standards, measures practice, compares, acts on gaps and re-audits to close the loop.</w:t>
      </w:r>
    </w:p>
    <w:p>
      <w:r>
        <w:t>🧠 Clinical Rationale: Audit without re-audit is inspection without improvement</w:t>
      </w:r>
    </w:p>
    <w:p>
      <w:r>
        <w:t>🩺 Nursing Action: Set criteria, measure, feedback kindly, act, re-audit on date</w:t>
      </w:r>
    </w:p>
    <w:p>
      <w:r>
        <w:t>❌ Why Not Others: (d) Benchmarking means hiding results from other units — not the best response for this situation; (c) Process audit checks building paint and bed count — not the best response for this situation; (a) Re-audit is a waste after one round of findings — not the best response for this situation.</w:t>
      </w:r>
    </w:p>
    <w:p>
      <w:r>
        <w:t>⚠️ Exam Trap: Concurrent equals live rescue, retrospective equals closed-record learning</w:t>
      </w:r>
    </w:p>
    <w:p>
      <w:r>
        <w:t>⚡ 5-Second Recall: Audit cycle equals standard, measure, compare, act, re-audit</w:t>
      </w:r>
    </w:p>
    <w:p>
      <w:r>
        <w:t>Positive Marks: 1</w:t>
      </w:r>
    </w:p>
    <w:p>
      <w:r>
        <w:t>Negative Marks: 0.33</w:t>
      </w:r>
    </w:p>
    <w:p>
      <w:r>
        <w:t>Question: A nurse wants to write incident report filed in the patient chart under census, ward statistics and daily reports. Which is FIRST?</w:t>
      </w:r>
    </w:p>
    <w:p>
      <w:r>
        <w:t>(a) What is not documented is safely assumed as done</w:t>
      </w:r>
    </w:p>
    <w:p>
      <w:r>
        <w:t>(b) Stop that entry, chart only facts of care and file the incident form through the quality channel</w:t>
      </w:r>
    </w:p>
    <w:p>
      <w:r>
        <w:t>(c) Registers and census figures can be estimated from memory</w:t>
      </w:r>
    </w:p>
    <w:p>
      <w:r>
        <w:t>(d) Corrections in records are best done by erasing and rewriting</w:t>
      </w:r>
    </w:p>
    <w:p>
      <w:r>
        <w:t>Answer: b</w:t>
      </w:r>
    </w:p>
    <w:p>
      <w:r>
        <w:t>Solution: ✅ Correct Answer: b. Stop that entry, chart only facts of care and file the incident form through the quality channel.</w:t>
      </w:r>
    </w:p>
    <w:p>
      <w:r>
        <w:t>🧠 Clinical Rationale: Chart remarks about reports invite legal trouble, facts belong in chart and forms in system</w:t>
      </w:r>
    </w:p>
    <w:p>
      <w:r>
        <w:t>🔍 Key Clues: Report-filed note planned in chart equals stop, chart facts only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Write timely factual signed entries, protect privacy, retain per schedule</w:t>
      </w:r>
    </w:p>
    <w:p>
      <w:r>
        <w:t>❌ Why Not Others: (c) Registers and census figures can be estimated from memory — not the best response for this situation; (d) Corrections in records are best done by erasing and rewriting — not the best response for this situation; (a) What is not documented is safely assumed as done — not the best response for this situation.</w:t>
      </w:r>
    </w:p>
    <w:p>
      <w:r>
        <w:t>⚠️ Exam Trap: Never chart that an incident report was filed, file it separately</w:t>
      </w:r>
    </w:p>
    <w:p>
      <w:r>
        <w:t>🌟 PNC Exam Pearl: Single line, date and initials correct errors, never overwrite</w:t>
      </w:r>
    </w:p>
    <w:p>
      <w:r>
        <w:t>⚡ 5-Second Recall: Not documented equals not done in court and audit</w:t>
      </w:r>
    </w:p>
    <w:p>
      <w:r>
        <w:t>Positive Marks: 1</w:t>
      </w:r>
    </w:p>
    <w:p>
      <w:r>
        <w:t>Negative Marks: 0.33</w:t>
      </w:r>
    </w:p>
    <w:p>
      <w:r>
        <w:t>Question: A nurse wants to write incident report filed in the patient chart under incident/occurrence report. Which is FIRST?</w:t>
      </w:r>
    </w:p>
    <w:p>
      <w:r>
        <w:t>(a) Incident reports should name and blame the nurse involved</w:t>
      </w:r>
    </w:p>
    <w:p>
      <w:r>
        <w:t>(b) Stop that entry, chart only facts of care and file the incident form through the quality channel</w:t>
      </w:r>
    </w:p>
    <w:p>
      <w:r>
        <w:t>(c) Disposed records need no authorization or log</w:t>
      </w:r>
    </w:p>
    <w:p>
      <w:r>
        <w:t>(d) Patient photos may be freely shared on social media</w:t>
      </w:r>
    </w:p>
    <w:p>
      <w:r>
        <w:t>Answer: b</w:t>
      </w:r>
    </w:p>
    <w:p>
      <w:r>
        <w:t>Solution: ✅ Correct Answer: b. Stop that entry, chart only facts of care and file the incident form through the quality channel.</w:t>
      </w:r>
    </w:p>
    <w:p>
      <w:r>
        <w:t>🧠 Clinical Rationale: Chart remarks about reports invite legal trouble, facts belong in chart and forms in system</w:t>
      </w:r>
    </w:p>
    <w:p>
      <w:r>
        <w:t>🔍 Key Clues: Report-filed note planned in chart equals stop, chart facts only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Write timely factual signed entries, protect privacy, retain per schedule</w:t>
      </w:r>
    </w:p>
    <w:p>
      <w:r>
        <w:t>❌ Why Not Others: (a) Incident reports should name and blame the nurse involved — not the best response for this situation; (d) Patient photos may be freely shared on social media — not the best response for this situation; (c) Disposed records need no authorization or log — not the best response for this situation.</w:t>
      </w:r>
    </w:p>
    <w:p>
      <w:r>
        <w:t>⚠️ Exam Trap: Never chart that an incident report was filed, file it separately</w:t>
      </w:r>
    </w:p>
    <w:p>
      <w:r>
        <w:t>🌟 PNC Exam Pearl: Single line, date and initials correct errors, never overwrite</w:t>
      </w:r>
    </w:p>
    <w:p>
      <w:r>
        <w:t>⚡ 5-Second Recall: Not documented equals not done in court and audit</w:t>
      </w:r>
    </w:p>
    <w:p>
      <w:r>
        <w:t>Positive Marks: 1</w:t>
      </w:r>
    </w:p>
    <w:p>
      <w:r>
        <w:t>Negative Marks: 0.33</w:t>
      </w:r>
    </w:p>
    <w:p>
      <w:r>
        <w:t>Question: Which statement about quality indicators is correct?</w:t>
      </w:r>
    </w:p>
    <w:p>
      <w:r>
        <w:t>(a) Assurance and improvement are identical activities</w:t>
      </w:r>
    </w:p>
    <w:p>
      <w:r>
        <w:t>(b) Quality indicators are measurable signals like fall rate, pressure injury rate, hand hygiene compliance and needle injury rate tracked over time</w:t>
      </w:r>
    </w:p>
    <w:p>
      <w:r>
        <w:t>(c) Indicators need no definitions targets or review</w:t>
      </w:r>
    </w:p>
    <w:p>
      <w:r>
        <w:t>(d) CAPA means only punishing the staff involved</w:t>
      </w:r>
    </w:p>
    <w:p>
      <w:r>
        <w:t>Answer: b</w:t>
      </w:r>
    </w:p>
    <w:p>
      <w:r>
        <w:t>Solution: ✅ Correct Answer: b. Quality indicators are measurable signals like fall rate, pressure injury rate, hand hygiene compliance and needle injury rate tracked over time.</w:t>
      </w:r>
    </w:p>
    <w:p>
      <w:r>
        <w:t>🧠 Clinical Rationale: Indicators need definitions, targets, data sources and monthly review to drive action</w:t>
      </w:r>
    </w:p>
    <w:p>
      <w:r>
        <w:t>🔍 Key Clues: Missing evidence plus survey near equals owner-date-CAPA now</w:t>
      </w:r>
    </w:p>
    <w:p>
      <w:r>
        <w:t>🩺 Nursing Action: Track indicators, assess gaps, CAPA with dates, remeasure gains</w:t>
      </w:r>
    </w:p>
    <w:p>
      <w:r>
        <w:t>❌ Why Not Others: (a) Assurance and improvement are identical activities — not the best response for this situation; (c) Indicators need no definitions targets or review — not the best response for this situation; (d) CAPA means only punishing the staff involved — not the best response for this situation.</w:t>
      </w:r>
    </w:p>
    <w:p>
      <w:r>
        <w:t>⚠️ Exam Trap: Assurance checks compliance, improvement redesigns for better</w:t>
      </w:r>
    </w:p>
    <w:p>
      <w:r>
        <w:t>🌟 PNC Exam Pearl: NQAS eight areas span rights, inputs, clinical, infection, quality, outcome</w:t>
      </w:r>
    </w:p>
    <w:p>
      <w:r>
        <w:t>⚡ 5-Second Recall: Donabedian equals structure, process, outcome</w:t>
      </w:r>
    </w:p>
    <w:p>
      <w:r>
        <w:t>Positive Marks: 1</w:t>
      </w:r>
    </w:p>
    <w:p>
      <w:r>
        <w:t>Negative Marks: 0.33</w:t>
      </w:r>
    </w:p>
    <w:p>
      <w:r>
        <w:t>Question: Which statement about structure/process/outcome audit focus is correct?</w:t>
      </w:r>
    </w:p>
    <w:p>
      <w:r>
        <w:t>(a) Concurrent audit reviews only dead closed files</w:t>
      </w:r>
    </w:p>
    <w:p>
      <w:r>
        <w:t>(b) Audit criteria should stay secret until data collection ends</w:t>
      </w:r>
    </w:p>
    <w:p>
      <w:r>
        <w:t>(c) Peer review must be done by juniors on seniors only</w:t>
      </w:r>
    </w:p>
    <w:p>
      <w:r>
        <w:t>(d) Structure audit checks resources, process audit checks what nurses did, outcome audit checks results like recovery and satisfaction</w:t>
      </w:r>
    </w:p>
    <w:p>
      <w:r>
        <w:t>Answer: d</w:t>
      </w:r>
    </w:p>
    <w:p>
      <w:r>
        <w:t>Solution: ✅ Correct Answer: d. Structure audit checks resources, process audit checks what nurses did, outcome audit checks results like recovery and satisfaction.</w:t>
      </w:r>
    </w:p>
    <w:p>
      <w:r>
        <w:t>🧠 Clinical Rationale: All three lenses together show whether failure came from missing gloves, missed steps or both</w:t>
      </w:r>
    </w:p>
    <w:p>
      <w:r>
        <w:t>🔍 Key Clues: Report filed plus no re-audit equals share plus fix re-audit date</w:t>
      </w:r>
    </w:p>
    <w:p>
      <w:r>
        <w:t>🩺 Nursing Action: Set criteria, measure, feedback kindly, act, re-audit on date</w:t>
      </w:r>
    </w:p>
    <w:p>
      <w:r>
        <w:t>❌ Why Not Others: (b) Audit criteria should stay secret until data collection ends — not the best response for this situation; (c) Peer review must be done by juniors on seniors only — not the best response for this situation; (a) Concurrent audit reviews only dead closed files — not the best response for this situation.</w:t>
      </w:r>
    </w:p>
    <w:p>
      <w:r>
        <w:t>⚠️ Exam Trap: Concurrent equals live rescue, retrospective equals closed-record learning</w:t>
      </w:r>
    </w:p>
    <w:p>
      <w:r>
        <w:t>🌟 PNC Exam Pearl: Benchmark with the best ward to set stretch targets fast</w:t>
      </w:r>
    </w:p>
    <w:p>
      <w:r>
        <w:t>⚡ 5-Second Recall: Audit cycle equals standard, measure, compare, act, re-audit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peer review concepts. Which statement by the patient indicates correct understanding?</w:t>
      </w:r>
    </w:p>
    <w:p>
      <w:r>
        <w:t>(a) Set bundle criteria, review current cases concurrently, fix care now and re-audit on date</w:t>
      </w:r>
    </w:p>
    <w:p>
      <w:r>
        <w:t>(b) Concurrent audit reviews only dead closed files</w:t>
      </w:r>
    </w:p>
    <w:p>
      <w:r>
        <w:t>(c) Peer review must be done by juniors on seniors only</w:t>
      </w:r>
    </w:p>
    <w:p>
      <w:r>
        <w:t>(d) Audit criteria should stay secret until data collection ends</w:t>
      </w:r>
    </w:p>
    <w:p>
      <w:r>
        <w:t>Answer: a</w:t>
      </w:r>
    </w:p>
    <w:p>
      <w:r>
        <w:t>Solution: ✅ Correct Answer: a. Set bundle criteria, review current cases concurrently, fix care now and re-audit on date.</w:t>
      </w:r>
    </w:p>
    <w:p>
      <w:r>
        <w:t>🧠 Clinical Rationale: Concurrent audit still rescues patients while standards plus re-audit lock learning</w:t>
      </w:r>
    </w:p>
    <w:p>
      <w:r>
        <w:t>🩺 Nursing Action: Set criteria, measure, feedback kindly, act, re-audit on date</w:t>
      </w:r>
    </w:p>
    <w:p>
      <w:r>
        <w:t>❌ Why Not Others: (d) Audit criteria should stay secret until data collection ends — not the best response for this situation; (c) Peer review must be done by juniors on seniors only — not the best response for this situation; (b) Concurrent audit reviews only dead closed files — not the best response for this situation.</w:t>
      </w:r>
    </w:p>
    <w:p>
      <w:r>
        <w:t>⚠️ Exam Trap: Concurrent equals live rescue, retrospective equals closed-record learning</w:t>
      </w:r>
    </w:p>
    <w:p>
      <w:r>
        <w:t>🌟 PNC Exam Pearl: Benchmark with the best ward to set stretch targets fast</w:t>
      </w:r>
    </w:p>
    <w:p>
      <w:r>
        <w:t>⚡ 5-Second Recall: Audit cycle equals standard, measure, compare, act, re-audit</w:t>
      </w:r>
    </w:p>
    <w:p>
      <w:r>
        <w:t>Positive Marks: 1</w:t>
      </w:r>
    </w:p>
    <w:p>
      <w:r>
        <w:t>Negative Marks: 0.33</w:t>
      </w:r>
    </w:p>
    <w:p>
      <w:r>
        <w:t>Question: A patient needing care for confidentiality and access control is admitted to the unit. Which nursing action should the nurse perform FIRST?</w:t>
      </w:r>
    </w:p>
    <w:p>
      <w:r>
        <w:t>(a) Incident reports should name and blame the nurse involved</w:t>
      </w:r>
    </w:p>
    <w:p>
      <w:r>
        <w:t>(b) Patient photos may be freely shared on social media</w:t>
      </w:r>
    </w:p>
    <w:p>
      <w:r>
        <w:t>(c) Record facts promptly with date, time and signature, file the incident channel separately and audit weekly</w:t>
      </w:r>
    </w:p>
    <w:p>
      <w:r>
        <w:t>(d) Disposed records need no authorization or log</w:t>
      </w:r>
    </w:p>
    <w:p>
      <w:r>
        <w:t>Answer: c</w:t>
      </w:r>
    </w:p>
    <w:p>
      <w:r>
        <w:t>Solution: ✅ Correct Answer: c. Record facts promptly with date, time and signature, file the incident channel separately and audit weekly.</w:t>
      </w:r>
    </w:p>
    <w:p>
      <w:r>
        <w:t>🧠 Clinical Rationale: Timely factual records give legal cover, continuity and data for prevention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Write timely factual signed entries, protect privacy, retain per schedule</w:t>
      </w:r>
    </w:p>
    <w:p>
      <w:r>
        <w:t>❌ Why Not Others: (b) Patient photos may be freely shared on social media — not the best response for this situation; (d) Disposed records need no authorization or log — not the best response for this situation; (a) Incident reports should name and blame the nurse involved — not the best response for this situation.</w:t>
      </w:r>
    </w:p>
    <w:p>
      <w:r>
        <w:t>⚡ 5-Second Recall: Not documented equals not done in court and audit</w:t>
      </w:r>
    </w:p>
    <w:p>
      <w:r>
        <w:t>Positive Marks: 1</w:t>
      </w:r>
    </w:p>
    <w:p>
      <w:r>
        <w:t>Negative Marks: 0.33</w:t>
      </w:r>
    </w:p>
    <w:p>
      <w:r>
        <w:t>Question: Which statement about departmental checklist and measurable-element concepts is correct?</w:t>
      </w:r>
    </w:p>
    <w:p>
      <w:r>
        <w:t>(a) CAPA means only punishing the staff involved</w:t>
      </w:r>
    </w:p>
    <w:p>
      <w:r>
        <w:t>(b) Indicators need no definitions targets or review</w:t>
      </w:r>
    </w:p>
    <w:p>
      <w:r>
        <w:t>(c) Departmental checklists break each measurable element into observable checkpoints scored as complied, partially or not complied</w:t>
      </w:r>
    </w:p>
    <w:p>
      <w:r>
        <w:t>(d) Assurance and improvement are identical activities</w:t>
      </w:r>
    </w:p>
    <w:p>
      <w:r>
        <w:t>Answer: c</w:t>
      </w:r>
    </w:p>
    <w:p>
      <w:r>
        <w:t>Solution: ✅ Correct Answer: c. Departmental checklists break each measurable element into observable checkpoints scored as complied, partially or not complied.</w:t>
      </w:r>
    </w:p>
    <w:p>
      <w:r>
        <w:t>🧠 Clinical Rationale: Checklist scoring makes gaps visible and comparable across visits</w:t>
      </w:r>
    </w:p>
    <w:p>
      <w:r>
        <w:t>🔍 Key Clues: Missing evidence plus survey near equals owner-date-CAPA now</w:t>
      </w:r>
    </w:p>
    <w:p>
      <w:r>
        <w:t>🩺 Nursing Action: Track indicators, assess gaps, CAPA with dates, remeasure gains</w:t>
      </w:r>
    </w:p>
    <w:p>
      <w:r>
        <w:t>❌ Why Not Others: (b) Indicators need no definitions targets or review — not the best response for this situation; (d) Assurance and improvement are identical activities — not the best response for this situation; (a) CAPA means only punishing the staff involved — not the best response for this situation.</w:t>
      </w:r>
    </w:p>
    <w:p>
      <w:r>
        <w:t>⚠️ Exam Trap: Assurance checks compliance, improvement redesigns for better</w:t>
      </w:r>
    </w:p>
    <w:p>
      <w:r>
        <w:t>🌟 PNC Exam Pearl: NQAS eight areas span rights, inputs, clinical, infection, quality, outcome</w:t>
      </w:r>
    </w:p>
    <w:p>
      <w:r>
        <w:t>⚡ 5-Second Recall: Donabedian equals structure, process, outcome</w:t>
      </w:r>
    </w:p>
    <w:p>
      <w:r>
        <w:t>Positive Marks: 1</w:t>
      </w:r>
    </w:p>
    <w:p>
      <w:r>
        <w:t>Negative Marks: 0.33</w:t>
      </w:r>
    </w:p>
    <w:p>
      <w:r>
        <w:t>Question: Pressure injuries rise and the team orders audit criteria and standards. Which audit is correct?</w:t>
      </w:r>
    </w:p>
    <w:p>
      <w:r>
        <w:t>(a) Re-audit is a waste after one round of findings</w:t>
      </w:r>
    </w:p>
    <w:p>
      <w:r>
        <w:t>(b) Process audit checks building paint and bed count</w:t>
      </w:r>
    </w:p>
    <w:p>
      <w:r>
        <w:t>(c) Benchmarking means hiding results from other units</w:t>
      </w:r>
    </w:p>
    <w:p>
      <w:r>
        <w:t>(d) Set bundle criteria, review current cases concurrently, fix care now and re-audit on date</w:t>
      </w:r>
    </w:p>
    <w:p>
      <w:r>
        <w:t>Answer: d</w:t>
      </w:r>
    </w:p>
    <w:p>
      <w:r>
        <w:t>Solution: ✅ Correct Answer: d. Set bundle criteria, review current cases concurrently, fix care now and re-audit on date.</w:t>
      </w:r>
    </w:p>
    <w:p>
      <w:r>
        <w:t>🧠 Clinical Rationale: Concurrent audit still rescues patients while standards plus re-audit lock learning</w:t>
      </w:r>
    </w:p>
    <w:p>
      <w:r>
        <w:t>🔍 Key Clues: Report filed plus no re-audit equals share plus fix re-audit date</w:t>
      </w:r>
    </w:p>
    <w:p>
      <w:r>
        <w:t>🩺 Nursing Action: Set criteria, measure, feedback kindly, act, re-audit on date</w:t>
      </w:r>
    </w:p>
    <w:p>
      <w:r>
        <w:t>❌ Why Not Others: (b) Process audit checks building paint and bed count — not the best response for this situation; (c) Benchmarking means hiding results from other units — not the best response for this situation; (a) Re-audit is a waste after one round of findings — not the best response for this situation.</w:t>
      </w:r>
    </w:p>
    <w:p>
      <w:r>
        <w:t>⚠️ Exam Trap: Concurrent equals live rescue, retrospective equals closed-record learning</w:t>
      </w:r>
    </w:p>
    <w:p>
      <w:r>
        <w:t>🌟 PNC Exam Pearl: Benchmark with the best ward to set stretch targets fast</w:t>
      </w:r>
    </w:p>
    <w:p>
      <w:r>
        <w:t>⚡ 5-Second Recall: Audit cycle equals standard, measure, compare, act, re-audit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benchmarking. Which response is most appropriate?</w:t>
      </w:r>
    </w:p>
    <w:p>
      <w:r>
        <w:t>(a) Peer review must be done by juniors on seniors only</w:t>
      </w:r>
    </w:p>
    <w:p>
      <w:r>
        <w:t>(b) Audit criteria should stay secret until data collection ends</w:t>
      </w:r>
    </w:p>
    <w:p>
      <w:r>
        <w:t>(c) Concurrent audit reviews only dead closed files</w:t>
      </w:r>
    </w:p>
    <w:p>
      <w:r>
        <w:t>(d) Benchmarking compares unit performance with best performers inside or outside to set stretch targets</w:t>
      </w:r>
    </w:p>
    <w:p>
      <w:r>
        <w:t>Answer: d</w:t>
      </w:r>
    </w:p>
    <w:p>
      <w:r>
        <w:t>Solution: ✅ Correct Answer: d. Benchmarking compares unit performance with best performers inside or outside to set stretch targets.</w:t>
      </w:r>
    </w:p>
    <w:p>
      <w:r>
        <w:t>🧠 Clinical Rationale: Learning how the best ward reached ninety five percent compliance beats guessing</w:t>
      </w:r>
    </w:p>
    <w:p>
      <w:r>
        <w:t>🩺 Nursing Action: Set criteria, measure, feedback kindly, act, re-audit on date</w:t>
      </w:r>
    </w:p>
    <w:p>
      <w:r>
        <w:t>❌ Why Not Others: (b) Audit criteria should stay secret until data collection ends — not the best response for this situation; (c) Concurrent audit reviews only dead closed files — not the best response for this situation; (a) Peer review must be done by juniors on seniors only — not the best response for this situation.</w:t>
      </w:r>
    </w:p>
    <w:p>
      <w:r>
        <w:t>⚡ 5-Second Recall: Audit cycle equals standard, measure, compare, act, re-audit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continuous improvement/pdsa cycle by identifying which response as appropriate?</w:t>
      </w:r>
    </w:p>
    <w:p>
      <w:r>
        <w:t>(a) Continuous improvement runs the PDSA cycle, Plan, Do, Study, Act, testing small changes and scaling what works</w:t>
      </w:r>
    </w:p>
    <w:p>
      <w:r>
        <w:t>(b) Indicators need no definitions targets or review</w:t>
      </w:r>
    </w:p>
    <w:p>
      <w:r>
        <w:t>(c) CAPA means only punishing the staff involved</w:t>
      </w:r>
    </w:p>
    <w:p>
      <w:r>
        <w:t>(d) Assurance and improvement are identical activities</w:t>
      </w:r>
    </w:p>
    <w:p>
      <w:r>
        <w:t>Answer: a</w:t>
      </w:r>
    </w:p>
    <w:p>
      <w:r>
        <w:t>Solution: ✅ Correct Answer: a. Continuous improvement runs the PDSA cycle, Plan, Do, Study, Act, testing small changes and scaling what works.</w:t>
      </w:r>
    </w:p>
    <w:p>
      <w:r>
        <w:t>🧠 Clinical Rationale: One ward pilots the new fall bundle, data is studied, then the win spreads hospital wide</w:t>
      </w:r>
    </w:p>
    <w:p>
      <w:r>
        <w:t>🩺 Nursing Action: Track indicators, assess gaps, CAPA with dates, remeasure gains</w:t>
      </w:r>
    </w:p>
    <w:p>
      <w:r>
        <w:t>❌ Why Not Others: (c) CAPA means only punishing the staff involved — not the best response for this situation; (b) Indicators need no definitions targets or review — not the best response for this situation; (d) Assurance and improvement are identical activities — not the best response for this situation.</w:t>
      </w:r>
    </w:p>
    <w:p>
      <w:r>
        <w:t>⚡ 5-Second Recall: Donabedian equals structure, process, outcome</w:t>
      </w:r>
    </w:p>
    <w:p>
      <w:r>
        <w:t>Positive Marks: 1</w:t>
      </w:r>
    </w:p>
    <w:p>
      <w:r>
        <w:t>Negative Marks: 0.33</w:t>
      </w:r>
    </w:p>
    <w:p>
      <w:r>
        <w:t>Question: Which statement about record retention and secure disposal concepts is correct?</w:t>
      </w:r>
    </w:p>
    <w:p>
      <w:r>
        <w:t>(a) Incident reports should name and blame the nurse involved</w:t>
      </w:r>
    </w:p>
    <w:p>
      <w:r>
        <w:t>(b) Patient photos may be freely shared on social media</w:t>
      </w:r>
    </w:p>
    <w:p>
      <w:r>
        <w:t>(c) Records are retained per policy years and then securely shredded or wiped with authorization and log</w:t>
      </w:r>
    </w:p>
    <w:p>
      <w:r>
        <w:t>(d) Disposed records need no authorization or log</w:t>
      </w:r>
    </w:p>
    <w:p>
      <w:r>
        <w:t>Answer: c</w:t>
      </w:r>
    </w:p>
    <w:p>
      <w:r>
        <w:t>Solution: ✅ Correct Answer: c. Records are retained per policy years and then securely shredded or wiped with authorization and log.</w:t>
      </w:r>
    </w:p>
    <w:p>
      <w:r>
        <w:t>🧠 Clinical Rationale: Retention schedules protect medico-legal needs while secure disposal guards privacy</w:t>
      </w:r>
    </w:p>
    <w:p>
      <w:r>
        <w:t>🩺 Nursing Action: Write timely factual signed entries, protect privacy, retain per schedule</w:t>
      </w:r>
    </w:p>
    <w:p>
      <w:r>
        <w:t>❌ Why Not Others: (b) Patient photos may be freely shared on social media — not the best response for this situation; (a) Incident reports should name and blame the nurse involved — not the best response for this situation; (d) Disposed records need no authorization or log — not the best response for this situation.</w:t>
      </w:r>
    </w:p>
    <w:p>
      <w:r>
        <w:t>⚡ 5-Second Recall: Not documented equals not done in court and audit</w:t>
      </w:r>
    </w:p>
    <w:p>
      <w:r>
        <w:t>Positive Marks: 1</w:t>
      </w:r>
    </w:p>
    <w:p>
      <w:r>
        <w:t>Negative Marks: 0.33</w:t>
      </w:r>
    </w:p>
    <w:p>
      <w:r>
        <w:t>Question: The nurse who stands up for a patient's rights respectfully is being</w:t>
      </w:r>
    </w:p>
    <w:p>
      <w:r>
        <w:t>(a) Manipulative</w:t>
      </w:r>
    </w:p>
    <w:p>
      <w:r>
        <w:t>(b) Passive</w:t>
      </w:r>
    </w:p>
    <w:p>
      <w:r>
        <w:t>(c) Assertive</w:t>
      </w:r>
    </w:p>
    <w:p>
      <w:r>
        <w:t>(d) Aggressive</w:t>
      </w:r>
    </w:p>
    <w:p>
      <w:r>
        <w:t>Answer: c</w:t>
      </w:r>
    </w:p>
    <w:p>
      <w:r>
        <w:t>Solution: Patient advocacy expressed firmly and respectfully is assertive behavior.</w:t>
      </w:r>
    </w:p>
    <w:p>
      <w:r>
        <w:t>Positive Marks: 1</w:t>
      </w:r>
    </w:p>
    <w:p>
      <w:r>
        <w:t>Negative Marks: 0.33</w:t>
      </w:r>
    </w:p>
    <w:p>
      <w:r>
        <w:t>Question: The controlled drugs (narcotics) should be stored</w:t>
      </w:r>
    </w:p>
    <w:p>
      <w:r>
        <w:t>(a) Locked with double custody and records</w:t>
      </w:r>
    </w:p>
    <w:p>
      <w:r>
        <w:t>(b) With general drugs</w:t>
      </w:r>
    </w:p>
    <w:p>
      <w:r>
        <w:t>(c) Open shelves</w:t>
      </w:r>
    </w:p>
    <w:p>
      <w:r>
        <w:t>(d) Unrecorded</w:t>
      </w:r>
    </w:p>
    <w:p>
      <w:r>
        <w:t>Answer: a</w:t>
      </w:r>
    </w:p>
    <w:p>
      <w:r>
        <w:t>Solution: Narcotics require secure, double-locked storage with strict registers.</w:t>
      </w:r>
    </w:p>
    <w:p>
      <w:r>
        <w:t>Positive Marks: 1</w:t>
      </w:r>
    </w:p>
    <w:p>
      <w:r>
        <w:t>Negative Marks: 0.33</w:t>
      </w:r>
    </w:p>
    <w:p>
      <w:r>
        <w:t>Question: A nursing student who recognizes she needs more practice in a skill and seeks supervision shows</w:t>
      </w:r>
    </w:p>
    <w:p>
      <w:r>
        <w:t>(a) Overconfidence</w:t>
      </w:r>
    </w:p>
    <w:p>
      <w:r>
        <w:t>(b) Dependence</w:t>
      </w:r>
    </w:p>
    <w:p>
      <w:r>
        <w:t>(c) Self-awareness</w:t>
      </w:r>
    </w:p>
    <w:p>
      <w:r>
        <w:t>(d) Avoidance</w:t>
      </w:r>
    </w:p>
    <w:p>
      <w:r>
        <w:t>Answer: c</w:t>
      </w:r>
    </w:p>
    <w:p>
      <w:r>
        <w:t>Solution: Accurate self-assessment of strengths and limits is self-awareness.</w:t>
      </w:r>
    </w:p>
    <w:p>
      <w:r>
        <w:t>Positive Marks: 1</w:t>
      </w:r>
    </w:p>
    <w:p>
      <w:r>
        <w:t>Negative Marks: 0.33</w:t>
      </w:r>
    </w:p>
    <w:p>
      <w:r>
        <w:t>Question: The 'QALY' stands for</w:t>
      </w:r>
    </w:p>
    <w:p>
      <w:r>
        <w:t>(a) Quality-Adjusted Life Year</w:t>
      </w:r>
    </w:p>
    <w:p>
      <w:r>
        <w:t>(b) Quality of All Years</w:t>
      </w:r>
    </w:p>
    <w:p>
      <w:r>
        <w:t>(c) Quick Assessment of Life Year</w:t>
      </w:r>
    </w:p>
    <w:p>
      <w:r>
        <w:t>(d) Quantity of Average Life</w:t>
      </w:r>
    </w:p>
    <w:p>
      <w:r>
        <w:t>Answer: a</w:t>
      </w:r>
    </w:p>
    <w:p>
      <w:r>
        <w:t>Solution: QALY combines length and quality of life into one outcome measure.</w:t>
      </w:r>
    </w:p>
    <w:p>
      <w:r>
        <w:t>Positive Marks: 1</w:t>
      </w:r>
    </w:p>
    <w:p>
      <w:r>
        <w:t>Negative Marks: 0.33</w:t>
      </w:r>
    </w:p>
    <w:p>
      <w:r>
        <w:t>Question: The role of the nurse in the healthcare team includes</w:t>
      </w:r>
    </w:p>
    <w:p>
      <w:r>
        <w:t>(a) Providing nursing care, coordinating care and advocating for the patient</w:t>
      </w:r>
    </w:p>
    <w:p>
      <w:r>
        <w:t>(b) Remaining silent</w:t>
      </w:r>
    </w:p>
    <w:p>
      <w:r>
        <w:t>(c) Doing only doctor's tasks</w:t>
      </w:r>
    </w:p>
    <w:p>
      <w:r>
        <w:t>(d) Working in isolation</w:t>
      </w:r>
    </w:p>
    <w:p>
      <w:r>
        <w:t>Answer: a</w:t>
      </w:r>
    </w:p>
    <w:p>
      <w:r>
        <w:t>Solution: The nurse delivers nursing care, coordinates services, and communicates the patient's needs to the team.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