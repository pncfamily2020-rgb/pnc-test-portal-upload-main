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NCD epidemiology and modifiable risk factors?</w:t>
      </w:r>
    </w:p>
    <w:p>
      <w:r>
        <w:t>(a) NCDs have no modifiable risk factors, since they arise only from the genes inherited by the person and lifestyle counselling has no role</w:t>
      </w:r>
    </w:p>
    <w:p>
      <w:r>
        <w:t>(b) Genetics alone decides the fate of every person, so lifestyle counselling changes nothing at all</w:t>
      </w:r>
    </w:p>
    <w:p>
      <w:r>
        <w:t>(c) Infections cause most adult NCD deaths, and screening should therefore target infectious disease first</w:t>
      </w:r>
    </w:p>
    <w:p>
      <w:r>
        <w:t>(d) Tobacco, alcohol, unhealthy diet, inactivity, obesity, raised BP, raised glucose and raised lipids drive most NCD burden</w:t>
      </w:r>
    </w:p>
    <w:p>
      <w:r>
        <w:t>Answer: d</w:t>
      </w:r>
    </w:p>
    <w:p>
      <w:r>
        <w:t>Solution: ✅ Correct Answer: d.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🔍 Key Clues: Control shared risks together</w:t>
      </w:r>
    </w:p>
    <w:p>
      <w:r>
        <w:t>🩺 Nursing Action: Counsel every adult on tobacco, diet, activity and screening in one visit</w:t>
      </w:r>
    </w:p>
    <w:p>
      <w:r>
        <w:t>❌ Why Not Others: (c) Infections cause most adult NCD deaths, and screening should therefore target infectious disease first -- does not match the key point that Risks cluster, so counsel together; (a) NCDs have no modifiable risk factors, since they arise only from the genes inherited by the person and lifestyle counselling has no role -- does not match the key point that Risks cluster, so counsel together; (b) Genetics alone decides the fate of every person, so lifestyle counselling changes nothing at all -- does not match the key point that Risks cluster, so counsel together.</w:t>
      </w:r>
    </w:p>
    <w:p>
      <w:r>
        <w:t>⚠️ Exam Trap: Single-disease thinking misses the shared risk bundle</w:t>
      </w:r>
    </w:p>
    <w:p>
      <w:r>
        <w:t>🌟 PNC Exam Pearl: WHO best-buys rank tobacco tax and salt cuts top for NCD control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</w:t>
      </w:r>
    </w:p>
    <w:p>
      <w:r>
        <w:t>Question: While working on population-based screening concepts for adults, a 50-year-old has fasting glucose 140 with polyuria. Which step is correct?</w:t>
      </w:r>
    </w:p>
    <w:p>
      <w:r>
        <w:t>(a) Confirm diabetes per protocol, start lifestyle plus treatment linkage, teach foot care and schedule HbA1c follow-up</w:t>
      </w:r>
    </w:p>
    <w:p>
      <w:r>
        <w:t>(b) Declare the client normal and skip follow-up, since a single random sugar test settles the diagnosis and diet advice can wait indefinitely</w:t>
      </w:r>
    </w:p>
    <w:p>
      <w:r>
        <w:t>(c) Treat with antibiotics as the first care, because infection is the commonest cause of high blood sugar</w:t>
      </w:r>
    </w:p>
    <w:p>
      <w:r>
        <w:t>(d) Advise sweets in moderation only, since dietary changes make little difference to blood sugar control</w:t>
      </w:r>
    </w:p>
    <w:p>
      <w:r>
        <w:t>Answer: a</w:t>
      </w:r>
    </w:p>
    <w:p>
      <w:r>
        <w:t>Solution: ✅ Correct Answer: a.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🔍 Key Clues: Confirm, link, follow</w:t>
      </w:r>
    </w:p>
    <w:p>
      <w:r>
        <w:t>🩺 Nursing Action: Check feet, eyes and kidneys yearly while tracking adherence monthly</w:t>
      </w:r>
    </w:p>
    <w:p>
      <w:r>
        <w:t>❌ Why Not Others: (c) Treat with antibiotics as the first care, because infection is the commonest cause of high blood sugar -- does not match the key point that Confirm diabetes properly; (b) Declare the client normal and skip follow-up, since a single random sugar test settles the diagnosis and diet advice can wait indefinitely -- does not match the key point that Confirm diabetes properly; (d) Advise sweets in moderation only, since dietary changes make little difference to blood sugar control -- does not match the key point that Confirm diabetes properly.</w:t>
      </w:r>
    </w:p>
    <w:p>
      <w:r>
        <w:t>⚠️ Exam Trap: One meter error can mislabel; confirm per protocol</w:t>
      </w:r>
    </w:p>
    <w:p>
      <w:r>
        <w:t>🌟 PNC Exam Pearl: Every diabetic foot needs daily wash, dry, look and safe footwear</w:t>
      </w:r>
    </w:p>
    <w:p>
      <w:r>
        <w:t>⚡ 5-Second Recall: Confirm diabetes properly</w:t>
      </w:r>
    </w:p>
    <w:p>
      <w:r>
        <w:t>Positive Marks: 1</w:t>
      </w:r>
    </w:p>
    <w:p>
      <w:r>
        <w:t>Negative Marks: 0</w:t>
      </w:r>
    </w:p>
    <w:p>
      <w:r>
        <w:t>Question: While working on hypertension screening and follow-up, a young smoker wants to quit. Which brief advice is correct?</w:t>
      </w:r>
    </w:p>
    <w:p>
      <w:r>
        <w:t>(a) Advise switching to smokeless tobacco as safe, since it does not involve burning or smoke inhalation</w:t>
      </w:r>
    </w:p>
    <w:p>
      <w:r>
        <w:t>(b) Tell the client willpower alone is enough and no support is needed, as counselling merely delays quitting</w:t>
      </w:r>
    </w:p>
    <w:p>
      <w:r>
        <w:t>(c) Use 5As: ask, advise, assess, assist, arrange, with quit date plus mCessation support and family help</w:t>
      </w:r>
    </w:p>
    <w:p>
      <w:r>
        <w:t>(d) Suggest cutting down gradually with no quit date, since a fixed date creates pressure and causes failure</w:t>
      </w:r>
    </w:p>
    <w:p>
      <w:r>
        <w:t>Answer: c</w:t>
      </w:r>
    </w:p>
    <w:p>
      <w:r>
        <w:t>Solution: ✅ Correct Answer: c. Use 5As: ask, advise, assess, assist, arrange, with quit date plus mCessation support and family help.</w:t>
      </w:r>
    </w:p>
    <w:p>
      <w:r>
        <w:t>🧠 Clinical Rationale: 5As plus quit date plus follow-up = cessation path</w:t>
      </w:r>
    </w:p>
    <w:p>
      <w:r>
        <w:t>🔍 Key Clues: Set a quit date in 2 weeks</w:t>
      </w:r>
    </w:p>
    <w:p>
      <w:r>
        <w:t>🩺 Nursing Action: Give the missed-call quitline, counsel triggers and review weekly</w:t>
      </w:r>
    </w:p>
    <w:p>
      <w:r>
        <w:t>❌ Why Not Others: (b) Tell the client willpower alone is enough and no support is needed, as counselling merely delays quitting -- does not match the key point that Quit date plus support; (a) Advise switching to smokeless tobacco as safe, since it does not involve burning or smoke inhalation -- does not match the key point that Quit date plus support; (d) Suggest cutting down gradually with no quit date, since a fixed date creates pressure and causes failure -- does not match the key point that Quit date plus support.</w:t>
      </w:r>
    </w:p>
    <w:p>
      <w:r>
        <w:t>⚠️ Exam Trap: Smokeless products also cause oral cancer</w:t>
      </w:r>
    </w:p>
    <w:p>
      <w:r>
        <w:t>🌟 PNC Exam Pearl: COTPA bans public smoking, sales to minors and ads</w:t>
      </w:r>
    </w:p>
    <w:p>
      <w:r>
        <w:t>⚡ 5-Second Recall: Quit date plus support</w:t>
      </w:r>
    </w:p>
    <w:p>
      <w:r>
        <w:t>Positive Marks: 1</w:t>
      </w:r>
    </w:p>
    <w:p>
      <w:r>
        <w:t>Negative Marks: 0</w:t>
      </w:r>
    </w:p>
    <w:p>
      <w:r>
        <w:t>Question: While ensuring diabetes screening and follow-up, a hypertensive client misses refills twice. Which action is correct?</w:t>
      </w:r>
    </w:p>
    <w:p>
      <w:r>
        <w:t>(a) Wait for stroke symptoms before acting, as treatment can be restarted once a complication appears</w:t>
      </w:r>
    </w:p>
    <w:p>
      <w:r>
        <w:t>(b) Scold the client and discharge from the register, since a treatment gap means the case is not worth following or re-registering</w:t>
      </w:r>
    </w:p>
    <w:p>
      <w:r>
        <w:t>(c) Double the dose to cover the missed days, so that the missed treatment is quickly made up for</w:t>
      </w:r>
    </w:p>
    <w:p>
      <w:r>
        <w:t>(d) Trace within days, counsel on lifelong need, simplify regimen with family support and refill with due-list tracking</w:t>
      </w:r>
    </w:p>
    <w:p>
      <w:r>
        <w:t>Answer: d</w:t>
      </w:r>
    </w:p>
    <w:p>
      <w:r>
        <w:t>Solution: ✅ Correct Answer: d.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🔍 Key Clues: Trace defaulters fast</w:t>
      </w:r>
    </w:p>
    <w:p>
      <w:r>
        <w:t>🩺 Nursing Action: Use pill boxes, phone reminders and refill dates synced with VHND</w:t>
      </w:r>
    </w:p>
    <w:p>
      <w:r>
        <w:t>❌ Why Not Others: (a) Wait for stroke symptoms before acting, as treatment can be restarted once a complication appears -- does not match the key point that Never miss, always trace; (b) Scold the client and discharge from the register, since a treatment gap means the case is not worth following or re-registering -- does not match the key point that Never miss, always trace; (c) Double the dose to cover the missed days, so that the missed treatment is quickly made up for -- does not match the key point that Never miss, always trace.</w:t>
      </w:r>
    </w:p>
    <w:p>
      <w:r>
        <w:t>⚠️ Exam Trap: Doubling doses after gaps causes harm</w:t>
      </w:r>
    </w:p>
    <w:p>
      <w:r>
        <w:t>🌟 PNC Exam Pearl: NCD registers plus ASHA due lists sustain continuity</w:t>
      </w:r>
    </w:p>
    <w:p>
      <w:r>
        <w:t>⚡ 5-Second Recall: Never miss, always trace</w:t>
      </w:r>
    </w:p>
    <w:p>
      <w:r>
        <w:t>Positive Marks: 1</w:t>
      </w:r>
    </w:p>
    <w:p>
      <w:r>
        <w:t>Negative Marks: 0</w:t>
      </w:r>
    </w:p>
    <w:p>
      <w:r>
        <w:t>Question: While working on common cancer screening concepts, a 45-year-old records 150 by 95 twice on separate days. Which step is correct?</w:t>
      </w:r>
    </w:p>
    <w:p>
      <w:r>
        <w:t>(a) Declare the reading normal and discharge the client forever, since a single high reading is meaningless and no follow-up visit is required</w:t>
      </w:r>
    </w:p>
    <w:p>
      <w:r>
        <w:t>(b) Confirm hypertension, start lifestyle counselling, link to MO for protocol treatment and schedule follow-up</w:t>
      </w:r>
    </w:p>
    <w:p>
      <w:r>
        <w:t>(c) Advise only rest without any salt or tobacco advice, since rest alone controls the raised blood pressure</w:t>
      </w:r>
    </w:p>
    <w:p>
      <w:r>
        <w:t>(d) Start treatment without any confirmation or records, so that the client receives drugs on the first visit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🔍 Key Clues: Confirm twice, then link</w:t>
      </w:r>
    </w:p>
    <w:p>
      <w:r>
        <w:t>🩺 Nursing Action: Recheck with correct cuff, counsel salt under 5 g, activity and tobacco stop, then follow monthly</w:t>
      </w:r>
    </w:p>
    <w:p>
      <w:r>
        <w:t>❌ Why Not Others: (d) Start treatment without any confirmation or records, so that the client receives drugs on the first visit -- does not match the key point that Two-day confirmation rule; (c) Advise only rest without any salt or tobacco advice, since rest alone controls the raised blood pressure -- does not match the key point that Two-day confirmation rule; (a) Declare the reading normal and discharge the client forever, since a single high reading is meaningless and no follow-up visit is required -- does not match the key point that Two-day confirmation rule.</w:t>
      </w:r>
    </w:p>
    <w:p>
      <w:r>
        <w:t>⚠️ Exam Trap: One casual high reading alone is not hypertension</w:t>
      </w:r>
    </w:p>
    <w:p>
      <w:r>
        <w:t>🌟 PNC Exam Pearl: Home BP plus clinic readings together guide control</w:t>
      </w:r>
    </w:p>
    <w:p>
      <w:r>
        <w:t>⚡ 5-Second Recall: Two-day confirmation rule</w:t>
      </w:r>
    </w:p>
    <w:p>
      <w:r>
        <w:t>Positive Marks: 1</w:t>
      </w:r>
    </w:p>
    <w:p>
      <w:r>
        <w:t>Negative Marks: 0</w:t>
      </w:r>
    </w:p>
    <w:p>
      <w:r>
        <w:t>Question: While counselling on cardiovascular risk-reduction counseling, which advice set is correct?</w:t>
      </w:r>
    </w:p>
    <w:p>
      <w:r>
        <w:t>(a) Cut salt under 5 g, take 150 minutes weekly activity, stop tobacco and alcohol, eat fruits and vegetables and take medicines regularly</w:t>
      </w:r>
    </w:p>
    <w:p>
      <w:r>
        <w:t>(b) Suggest stopping the medicines once the client feels better, since feeling well means the disease is cured and salt need not be restricted</w:t>
      </w:r>
    </w:p>
    <w:p>
      <w:r>
        <w:t>(c) Recommend daily alcohol for heart health, as small daily amounts protect the heart and lower lipids</w:t>
      </w:r>
    </w:p>
    <w:p>
      <w:r>
        <w:t>(d) Advise extra salty papads and pickles for taste, since salt does not affect blood pressure control</w:t>
      </w:r>
    </w:p>
    <w:p>
      <w:r>
        <w:t>Answer: a</w:t>
      </w:r>
    </w:p>
    <w:p>
      <w:r>
        <w:t>Solution: ✅ Correct Answer: a.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🔍 Key Clues: Five levers together</w:t>
      </w:r>
    </w:p>
    <w:p>
      <w:r>
        <w:t>🩺 Nursing Action: Demonstrate salt spoons, walking plans and pill organizers with family support</w:t>
      </w:r>
    </w:p>
    <w:p>
      <w:r>
        <w:t>❌ Why Not Others: (c) Recommend daily alcohol for heart health, as small daily amounts protect the heart and lower lipids -- does not match the key point that Five levers daily; (b) Suggest stopping the medicines once the client feels better, since feeling well means the disease is cured and salt need not be restricted -- does not match the key point that Five levers daily; (d) Advise extra salty papads and pickles for taste, since salt does not affect blood pressure control -- does not match the key point that Five levers daily.</w:t>
      </w:r>
    </w:p>
    <w:p>
      <w:r>
        <w:t>⚠️ Exam Trap: Stopping drugs after one normal reading rebounds risk</w:t>
      </w:r>
    </w:p>
    <w:p>
      <w:r>
        <w:t>🌟 PNC Exam Pearl: DASH-style eating plus walking cuts BP within weeks</w:t>
      </w:r>
    </w:p>
    <w:p>
      <w:r>
        <w:t>⚡ 5-Second Recall: Five levers daily</w:t>
      </w:r>
    </w:p>
    <w:p>
      <w:r>
        <w:t>Positive Marks: 1</w:t>
      </w:r>
    </w:p>
    <w:p>
      <w:r>
        <w:t>Negative Marks: 0</w:t>
      </w:r>
    </w:p>
    <w:p>
      <w:r>
        <w:t>Question: Which CBAC statement correctly guides work on tobacco-use prevention and cessation?</w:t>
      </w:r>
    </w:p>
    <w:p>
      <w:r>
        <w:t>(a) ASHA fills the community-based assessment checklist for all 30 plus covering tobacco, alcohol, activity, diet, waist, BP and glucose</w:t>
      </w:r>
    </w:p>
    <w:p>
      <w:r>
        <w:t>(b) CBAC replaces confirmatory diagnosis, so a filled checklist alone is enough to begin full treatment</w:t>
      </w:r>
    </w:p>
    <w:p>
      <w:r>
        <w:t>(c) CBAC is filled only by doctors at medical colleges, since field workers cannot screen for any risk and may only assist with paperwork</w:t>
      </w:r>
    </w:p>
    <w:p>
      <w:r>
        <w:t>(d) CBAC covers only children, since the risk of non-communicable disease is highest in childhood</w:t>
      </w:r>
    </w:p>
    <w:p>
      <w:r>
        <w:t>Answer: a</w:t>
      </w:r>
    </w:p>
    <w:p>
      <w:r>
        <w:t>Solution: ✅ Correct Answer: a.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🔍 Key Clues: CBAC opens the gate</w:t>
      </w:r>
    </w:p>
    <w:p>
      <w:r>
        <w:t>🩺 Nursing Action: Complete CBAC for every 30-plus household member and escort high scores for confirmation</w:t>
      </w:r>
    </w:p>
    <w:p>
      <w:r>
        <w:t>❌ Why Not Others: (c) CBAC is filled only by doctors at medical colleges, since field workers cannot screen for any risk and may only assist with paperwork -- does not match the key point that CBAC yearly for 30 plus; (d) CBAC covers only children, since the risk of non-communicable disease is highest in childhood -- does not match the key point that CBAC yearly for 30 plus; (b) CBAC replaces confirmatory diagnosis, so a filled checklist alone is enough to begin full treatment -- does not match the key point that CBAC yearly for 30 plus.</w:t>
      </w:r>
    </w:p>
    <w:p>
      <w:r>
        <w:t>⚠️ Exam Trap: CBAC-positive still needs confirmatory testing</w:t>
      </w:r>
    </w:p>
    <w:p>
      <w:r>
        <w:t>🌟 PNC Exam Pearl: CBAC score 4 plus triggers facility screening</w:t>
      </w:r>
    </w:p>
    <w:p>
      <w:r>
        <w:t>⚡ 5-Second Recall: CBAC yearly for 30 plus</w:t>
      </w:r>
    </w:p>
    <w:p>
      <w:r>
        <w:t>Positive Marks: 1</w:t>
      </w:r>
    </w:p>
    <w:p>
      <w:r>
        <w:t>Negative Marks: 0</w:t>
      </w:r>
    </w:p>
    <w:p>
      <w:r>
        <w:t>Question: Which screening statement correctly guides work on obesity and physical-activity interventions?</w:t>
      </w:r>
    </w:p>
    <w:p>
      <w:r>
        <w:t>(a) Symptomatic patients are the screening target, and asymptomatic adults need not be screened at all</w:t>
      </w:r>
    </w:p>
    <w:p>
      <w:r>
        <w:t>(b) Population-based screening at AAM covers all adults 30 plus yearly for BP, glucose, oral, breast and cervical checks</w:t>
      </w:r>
    </w:p>
    <w:p>
      <w:r>
        <w:t>(c) Screening is offered only to hospital inpatients, since healthy people do not need any periodic check and camps should stay inside hospitals</w:t>
      </w:r>
    </w:p>
    <w:p>
      <w:r>
        <w:t>(d) A single screening gives lifelong clearance, so no repeat or follow-up is needed after a normal report</w:t>
      </w:r>
    </w:p>
    <w:p>
      <w:r>
        <w:t>Answer: b</w:t>
      </w:r>
    </w:p>
    <w:p>
      <w:r>
        <w:t>Solution: ✅ Correct Answer: b.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🔍 Key Clues: Screen all 30 plus yearly</w:t>
      </w:r>
    </w:p>
    <w:p>
      <w:r>
        <w:t>🩺 Nursing Action: Fill CBAC through ASHA, confirm positives and enter NCD registers</w:t>
      </w:r>
    </w:p>
    <w:p>
      <w:r>
        <w:t>❌ Why Not Others: (d) A single screening gives lifelong clearance, so no repeat or follow-up is needed after a normal report -- does not match the key point that Screen the well yearly; (c) Screening is offered only to hospital inpatients, since healthy people do not need any periodic check and camps should stay inside hospitals -- does not match the key point that Screen the well yearly; (a) Symptomatic patients are the screening target, and asymptomatic adults need not be screened at all -- does not match the key point that Screen the well yearly.</w:t>
      </w:r>
    </w:p>
    <w:p>
      <w:r>
        <w:t>⚠️ Exam Trap: Screening healthy masses differs from diagnosing the ill</w:t>
      </w:r>
    </w:p>
    <w:p>
      <w:r>
        <w:t>🌟 PNC Exam Pearl: NP-NCD funds population-based screening with referral loops</w:t>
      </w:r>
    </w:p>
    <w:p>
      <w:r>
        <w:t>⚡ 5-Second Recall: Screen the well yearly</w:t>
      </w:r>
    </w:p>
    <w:p>
      <w:r>
        <w:t>Positive Marks: 1</w:t>
      </w:r>
    </w:p>
    <w:p>
      <w:r>
        <w:t>Negative Marks: 0</w:t>
      </w:r>
    </w:p>
    <w:p>
      <w:r>
        <w:t>Question: Which cancer-screening statement correctly guides work on community-based assessment checklist and risk assessment concepts?</w:t>
      </w:r>
    </w:p>
    <w:p>
      <w:r>
        <w:t>(a) Oral visual exam, clinical breast exam with self-exam teaching and VIA for cervical screening cover common cancers at AAM</w:t>
      </w:r>
    </w:p>
    <w:p>
      <w:r>
        <w:t>(b) A positive screen equals confirmed cancer, so treatment should start without any confirmatory test</w:t>
      </w:r>
    </w:p>
    <w:p>
      <w:r>
        <w:t>(c) Biopsy is done at every screening camp, since a tissue sample is needed to run any screening test</w:t>
      </w:r>
    </w:p>
    <w:p>
      <w:r>
        <w:t>(d) Cancer screening suits only the elderly, and adults below sixty need no screening for any cancer while they remain symptom-free</w:t>
      </w:r>
    </w:p>
    <w:p>
      <w:r>
        <w:t>Answer: a</w:t>
      </w:r>
    </w:p>
    <w:p>
      <w:r>
        <w:t>Solution: ✅ Correct Answer: a. Oral visual exam, clinical breast exam with self-exam teaching and VIA for cervical screening cover common cancers at AAM.</w:t>
      </w:r>
    </w:p>
    <w:p>
      <w:r>
        <w:t>🧠 Clinical Rationale: Oral plus breast plus VIA = community trio</w:t>
      </w:r>
    </w:p>
    <w:p>
      <w:r>
        <w:t>🔍 Key Clues: Trio covers common cancers</w:t>
      </w:r>
    </w:p>
    <w:p>
      <w:r>
        <w:t>🩺 Nursing Action: Teach monthly self-breast exam, do CBE and refer VIA-positives the same week</w:t>
      </w:r>
    </w:p>
    <w:p>
      <w:r>
        <w:t>❌ Why Not Others: (b) A positive screen equals confirmed cancer, so treatment should start without any confirmatory test -- does not match the key point that Screen, confirm, treat; (c) Biopsy is done at every screening camp, since a tissue sample is needed to run any screening test -- does not match the key point that Screen, confirm, treat; (d) Cancer screening suits only the elderly, and adults below sixty need no screening for any cancer while they remain symptom-free -- does not match the key point that Screen, confirm, treat.</w:t>
      </w:r>
    </w:p>
    <w:p>
      <w:r>
        <w:t>⚠️ Exam Trap: Screen-positives need confirmation, not panic</w:t>
      </w:r>
    </w:p>
    <w:p>
      <w:r>
        <w:t>🌟 PNC Exam Pearl: Cervical screening targets 30 to 65 with VIA every 3 to 5 years</w:t>
      </w:r>
    </w:p>
    <w:p>
      <w:r>
        <w:t>⚡ 5-Second Recall: Screen, confirm, treat</w:t>
      </w:r>
    </w:p>
    <w:p>
      <w:r>
        <w:t>Positive Marks: 1</w:t>
      </w:r>
    </w:p>
    <w:p>
      <w:r>
        <w:t>Negative Marks: 0</w:t>
      </w:r>
    </w:p>
    <w:p>
      <w:r>
        <w:t>Question: Which obesity-activity statement correctly guides work on continuity of care and treatment-adherence follow-up?</w:t>
      </w:r>
    </w:p>
    <w:p>
      <w:r>
        <w:t>(a) BMI needs no height measurement, since weight alone reliably tells whether a person is overweight</w:t>
      </w:r>
    </w:p>
    <w:p>
      <w:r>
        <w:t>(b) Activity has no role in blood pressure or sugar control, since only diet and medicines matter</w:t>
      </w:r>
    </w:p>
    <w:p>
      <w:r>
        <w:t>(c) BMI 25 plus marks overweight globally with Asian lower cutoffs, and 150 minutes weekly activity plus diet change controls weight</w:t>
      </w:r>
    </w:p>
    <w:p>
      <w:r>
        <w:t>(d) Crash diets sustain weight loss best, because rapid weight loss keeps the motivation of the client high and height need not be recorded</w:t>
      </w:r>
    </w:p>
    <w:p>
      <w:r>
        <w:t>Answer: c</w:t>
      </w:r>
    </w:p>
    <w:p>
      <w:r>
        <w:t>Solution: ✅ Correct Answer: c.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🔍 Key Clues: Move 150 weekly</w:t>
      </w:r>
    </w:p>
    <w:p>
      <w:r>
        <w:t>🩺 Nursing Action: Measure BMI and waist, set step goals and review diet diaries monthly</w:t>
      </w:r>
    </w:p>
    <w:p>
      <w:r>
        <w:t>❌ Why Not Others: (d) Crash diets sustain weight loss best, because rapid weight loss keeps the motivation of the client high and height need not be recorded -- does not match the key point that Weigh, walk, watch diet; (b) Activity has no role in blood pressure or sugar control, since only diet and medicines matter -- does not match the key point that Weigh, walk, watch diet; (a) BMI needs no height measurement, since weight alone reliably tells whether a person is overweight -- does not match the key point that Weigh, walk, watch diet.</w:t>
      </w:r>
    </w:p>
    <w:p>
      <w:r>
        <w:t>⚠️ Exam Trap: Very-low-calorie crash plans rebound and harm</w:t>
      </w:r>
    </w:p>
    <w:p>
      <w:r>
        <w:t>🌟 PNC Exam Pearl: Waist over 90 cm men and 80 cm women flags central obesity in Indians</w:t>
      </w:r>
    </w:p>
    <w:p>
      <w:r>
        <w:t>⚡ 5-Second Recall: Weigh, walk, watch diet</w:t>
      </w:r>
    </w:p>
    <w:p>
      <w:r>
        <w:t>Positive Marks: 1</w:t>
      </w:r>
    </w:p>
    <w:p>
      <w:r>
        <w:t>Negative Marks: 0</w:t>
      </w:r>
    </w:p>
    <w:p>
      <w:r>
        <w:t>Question: Which screening statement correctly guides work on NCD epidemiology and modifiable risk factors?</w:t>
      </w:r>
    </w:p>
    <w:p>
      <w:r>
        <w:t>(a) Population-based screening at AAM covers all adults 30 plus yearly for BP, glucose, oral, breast and cervical checks</w:t>
      </w:r>
    </w:p>
    <w:p>
      <w:r>
        <w:t>(b) Symptomatic patients are the screening target, and asymptomatic adults need not be screened at all</w:t>
      </w:r>
    </w:p>
    <w:p>
      <w:r>
        <w:t>(c) Screening is offered only to hospital inpatients, since healthy people do not need any periodic check and camps should stay inside hospitals</w:t>
      </w:r>
    </w:p>
    <w:p>
      <w:r>
        <w:t>(d) A single screening gives lifelong clearance, so no repeat or follow-up is needed after a normal report</w:t>
      </w:r>
    </w:p>
    <w:p>
      <w:r>
        <w:t>Answer: a</w:t>
      </w:r>
    </w:p>
    <w:p>
      <w:r>
        <w:t>Solution: ✅ Correct Answer: a.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🔍 Key Clues: Screen all 30 plus yearly</w:t>
      </w:r>
    </w:p>
    <w:p>
      <w:r>
        <w:t>🩺 Nursing Action: Fill CBAC through ASHA, confirm positives and enter NCD registers</w:t>
      </w:r>
    </w:p>
    <w:p>
      <w:r>
        <w:t>❌ Why Not Others: (c) Screening is offered only to hospital inpatients, since healthy people do not need any periodic check and camps should stay inside hospitals -- does not match the key point that Screen the well yearly; (b) Symptomatic patients are the screening target, and asymptomatic adults need not be screened at all -- does not match the key point that Screen the well yearly; (d) A single screening gives lifelong clearance, so no repeat or follow-up is needed after a normal report -- does not match the key point that Screen the well yearly.</w:t>
      </w:r>
    </w:p>
    <w:p>
      <w:r>
        <w:t>⚠️ Exam Trap: Screening healthy masses differs from diagnosing the ill</w:t>
      </w:r>
    </w:p>
    <w:p>
      <w:r>
        <w:t>🌟 PNC Exam Pearl: NP-NCD funds population-based screening with referral loops</w:t>
      </w:r>
    </w:p>
    <w:p>
      <w:r>
        <w:t>⚡ 5-Second Recall: Screen the well yearly</w:t>
      </w:r>
    </w:p>
    <w:p>
      <w:r>
        <w:t>Positive Marks: 1</w:t>
      </w:r>
    </w:p>
    <w:p>
      <w:r>
        <w:t>Negative Marks: 0</w:t>
      </w:r>
    </w:p>
    <w:p>
      <w:r>
        <w:t>Question: Which cancer-screening statement correctly guides work on population-based screening concepts for adults?</w:t>
      </w:r>
    </w:p>
    <w:p>
      <w:r>
        <w:t>(a) Biopsy is done at every screening camp, since a tissue sample is needed to run any screening test</w:t>
      </w:r>
    </w:p>
    <w:p>
      <w:r>
        <w:t>(b) A positive screen equals confirmed cancer, so treatment should start without any confirmatory test</w:t>
      </w:r>
    </w:p>
    <w:p>
      <w:r>
        <w:t>(c) Oral visual exam, clinical breast exam with self-exam teaching and VIA for cervical screening cover common cancers at AAM</w:t>
      </w:r>
    </w:p>
    <w:p>
      <w:r>
        <w:t>(d) Cancer screening suits only the elderly, and adults below sixty need no screening for any cancer while they remain symptom-free</w:t>
      </w:r>
    </w:p>
    <w:p>
      <w:r>
        <w:t>Answer: c</w:t>
      </w:r>
    </w:p>
    <w:p>
      <w:r>
        <w:t>Solution: ✅ Correct Answer: c. Oral visual exam, clinical breast exam with self-exam teaching and VIA for cervical screening cover common cancers at AAM.</w:t>
      </w:r>
    </w:p>
    <w:p>
      <w:r>
        <w:t>🧠 Clinical Rationale: Oral plus breast plus VIA = community trio</w:t>
      </w:r>
    </w:p>
    <w:p>
      <w:r>
        <w:t>🔍 Key Clues: Trio covers common cancers</w:t>
      </w:r>
    </w:p>
    <w:p>
      <w:r>
        <w:t>🩺 Nursing Action: Teach monthly self-breast exam, do CBE and refer VIA-positives the same week</w:t>
      </w:r>
    </w:p>
    <w:p>
      <w:r>
        <w:t>❌ Why Not Others: (d) Cancer screening suits only the elderly, and adults below sixty need no screening for any cancer while they remain symptom-free -- does not match the key point that Screen, confirm, treat; (b) A positive screen equals confirmed cancer, so treatment should start without any confirmatory test -- does not match the key point that Screen, confirm, treat; (a) Biopsy is done at every screening camp, since a tissue sample is needed to run any screening test -- does not match the key point that Screen, confirm, treat.</w:t>
      </w:r>
    </w:p>
    <w:p>
      <w:r>
        <w:t>⚠️ Exam Trap: Screen-positives need confirmation, not panic</w:t>
      </w:r>
    </w:p>
    <w:p>
      <w:r>
        <w:t>🌟 PNC Exam Pearl: Cervical screening targets 30 to 65 with VIA every 3 to 5 years</w:t>
      </w:r>
    </w:p>
    <w:p>
      <w:r>
        <w:t>⚡ 5-Second Recall: Screen, confirm, treat</w:t>
      </w:r>
    </w:p>
    <w:p>
      <w:r>
        <w:t>Positive Marks: 1</w:t>
      </w:r>
    </w:p>
    <w:p>
      <w:r>
        <w:t>Negative Marks: 0</w:t>
      </w:r>
    </w:p>
    <w:p>
      <w:r>
        <w:t>Question: Which obesity-activity statement correctly guides work on hypertension screening and follow-up?</w:t>
      </w:r>
    </w:p>
    <w:p>
      <w:r>
        <w:t>(a) Activity has no role in blood pressure or sugar control, since only diet and medicines matter</w:t>
      </w:r>
    </w:p>
    <w:p>
      <w:r>
        <w:t>(b) Crash diets sustain weight loss best, because rapid weight loss keeps the motivation of the client high and height need not be recorded</w:t>
      </w:r>
    </w:p>
    <w:p>
      <w:r>
        <w:t>(c) BMI needs no height measurement, since weight alone reliably tells whether a person is overweight</w:t>
      </w:r>
    </w:p>
    <w:p>
      <w:r>
        <w:t>(d) BMI 25 plus marks overweight globally with Asian lower cutoffs, and 150 minutes weekly activity plus diet change controls weight</w:t>
      </w:r>
    </w:p>
    <w:p>
      <w:r>
        <w:t>Answer: d</w:t>
      </w:r>
    </w:p>
    <w:p>
      <w:r>
        <w:t>Solution: ✅ Correct Answer: d.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🔍 Key Clues: Move 150 weekly</w:t>
      </w:r>
    </w:p>
    <w:p>
      <w:r>
        <w:t>🩺 Nursing Action: Measure BMI and waist, set step goals and review diet diaries monthly</w:t>
      </w:r>
    </w:p>
    <w:p>
      <w:r>
        <w:t>❌ Why Not Others: (a) Activity has no role in blood pressure or sugar control, since only diet and medicines matter -- does not match the key point that Weigh, walk, watch diet; (c) BMI needs no height measurement, since weight alone reliably tells whether a person is overweight -- does not match the key point that Weigh, walk, watch diet; (b) Crash diets sustain weight loss best, because rapid weight loss keeps the motivation of the client high and height need not be recorded -- does not match the key point that Weigh, walk, watch diet.</w:t>
      </w:r>
    </w:p>
    <w:p>
      <w:r>
        <w:t>⚠️ Exam Trap: Very-low-calorie crash plans rebound and harm</w:t>
      </w:r>
    </w:p>
    <w:p>
      <w:r>
        <w:t>🌟 PNC Exam Pearl: Waist over 90 cm men and 80 cm women flags central obesity in Indians</w:t>
      </w:r>
    </w:p>
    <w:p>
      <w:r>
        <w:t>⚡ 5-Second Recall: Weigh, walk, watch diet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diabetes screening and follow-up?</w:t>
      </w:r>
    </w:p>
    <w:p>
      <w:r>
        <w:t>(a) Genetics alone decides the fate of every person, so lifestyle counselling changes nothing at all</w:t>
      </w:r>
    </w:p>
    <w:p>
      <w:r>
        <w:t>(b) NCDs have no modifiable risk factors, since they arise only from the genes inherited by the person and lifestyle counselling has no role</w:t>
      </w:r>
    </w:p>
    <w:p>
      <w:r>
        <w:t>(c) Infections cause most adult NCD deaths, and screening should therefore target infectious disease first</w:t>
      </w:r>
    </w:p>
    <w:p>
      <w:r>
        <w:t>(d) Tobacco, alcohol, unhealthy diet, inactivity, obesity, raised BP, raised glucose and raised lipids drive most NCD burden</w:t>
      </w:r>
    </w:p>
    <w:p>
      <w:r>
        <w:t>Answer: d</w:t>
      </w:r>
    </w:p>
    <w:p>
      <w:r>
        <w:t>Solution: ✅ Correct Answer: d.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🔍 Key Clues: Control shared risks together</w:t>
      </w:r>
    </w:p>
    <w:p>
      <w:r>
        <w:t>🩺 Nursing Action: Counsel every adult on tobacco, diet, activity and screening in one visit</w:t>
      </w:r>
    </w:p>
    <w:p>
      <w:r>
        <w:t>❌ Why Not Others: (b) NCDs have no modifiable risk factors, since they arise only from the genes inherited by the person and lifestyle counselling has no role -- does not match the key point that Risks cluster, so counsel together; (c) Infections cause most adult NCD deaths, and screening should therefore target infectious disease first -- does not match the key point that Risks cluster, so counsel together; (a) Genetics alone decides the fate of every person, so lifestyle counselling changes nothing at all -- does not match the key point that Risks cluster, so counsel together.</w:t>
      </w:r>
    </w:p>
    <w:p>
      <w:r>
        <w:t>⚠️ Exam Trap: Single-disease thinking misses the shared risk bundle</w:t>
      </w:r>
    </w:p>
    <w:p>
      <w:r>
        <w:t>🌟 PNC Exam Pearl: WHO best-buys rank tobacco tax and salt cuts top for NCD control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</w:t>
      </w:r>
    </w:p>
    <w:p>
      <w:r>
        <w:t>Question: While working on common cancer screening concepts, a 50-year-old has fasting glucose 140 with polyuria. Which step is correct?</w:t>
      </w:r>
    </w:p>
    <w:p>
      <w:r>
        <w:t>(a) Declare the client normal and skip follow-up, since a single random sugar test settles the diagnosis and diet advice can wait indefinitely</w:t>
      </w:r>
    </w:p>
    <w:p>
      <w:r>
        <w:t>(b) Treat with antibiotics as the first care, because infection is the commonest cause of high blood sugar</w:t>
      </w:r>
    </w:p>
    <w:p>
      <w:r>
        <w:t>(c) Confirm diabetes per protocol, start lifestyle plus treatment linkage, teach foot care and schedule HbA1c follow-up</w:t>
      </w:r>
    </w:p>
    <w:p>
      <w:r>
        <w:t>(d) Advise sweets in moderation only, since dietary changes make little difference to blood sugar control</w:t>
      </w:r>
    </w:p>
    <w:p>
      <w:r>
        <w:t>Answer: c</w:t>
      </w:r>
    </w:p>
    <w:p>
      <w:r>
        <w:t>Solution: ✅ Correct Answer: c.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🔍 Key Clues: Confirm, link, follow</w:t>
      </w:r>
    </w:p>
    <w:p>
      <w:r>
        <w:t>🩺 Nursing Action: Check feet, eyes and kidneys yearly while tracking adherence monthly</w:t>
      </w:r>
    </w:p>
    <w:p>
      <w:r>
        <w:t>❌ Why Not Others: (d) Advise sweets in moderation only, since dietary changes make little difference to blood sugar control -- does not match the key point that Confirm diabetes properly; (b) Treat with antibiotics as the first care, because infection is the commonest cause of high blood sugar -- does not match the key point that Confirm diabetes properly; (a) Declare the client normal and skip follow-up, since a single random sugar test settles the diagnosis and diet advice can wait indefinitely -- does not match the key point that Confirm diabetes properly.</w:t>
      </w:r>
    </w:p>
    <w:p>
      <w:r>
        <w:t>⚠️ Exam Trap: One meter error can mislabel; confirm per protocol</w:t>
      </w:r>
    </w:p>
    <w:p>
      <w:r>
        <w:t>🌟 PNC Exam Pearl: Every diabetic foot needs daily wash, dry, look and safe footwear</w:t>
      </w:r>
    </w:p>
    <w:p>
      <w:r>
        <w:t>⚡ 5-Second Recall: Confirm diabetes properly</w:t>
      </w:r>
    </w:p>
    <w:p>
      <w:r>
        <w:t>Positive Marks: 1</w:t>
      </w:r>
    </w:p>
    <w:p>
      <w:r>
        <w:t>Negative Marks: 0</w:t>
      </w:r>
    </w:p>
    <w:p>
      <w:r>
        <w:t>Question: While working on cardiovascular risk-reduction counseling, a young smoker wants to quit. Which brief advice is correct?</w:t>
      </w:r>
    </w:p>
    <w:p>
      <w:r>
        <w:t>(a) Advise switching to smokeless tobacco as safe, since it does not involve burning or smoke inhalation</w:t>
      </w:r>
    </w:p>
    <w:p>
      <w:r>
        <w:t>(b) Use 5As: ask, advise, assess, assist, arrange, with quit date plus mCessation support and family help</w:t>
      </w:r>
    </w:p>
    <w:p>
      <w:r>
        <w:t>(c) Suggest cutting down gradually with no quit date, since a fixed date creates pressure and causes failure</w:t>
      </w:r>
    </w:p>
    <w:p>
      <w:r>
        <w:t>(d) Tell the client willpower alone is enough and no support is needed, as counselling merely delays quitting</w:t>
      </w:r>
    </w:p>
    <w:p>
      <w:r>
        <w:t>Answer: b</w:t>
      </w:r>
    </w:p>
    <w:p>
      <w:r>
        <w:t>Solution: ✅ Correct Answer: b. Use 5As: ask, advise, assess, assist, arrange, with quit date plus mCessation support and family help.</w:t>
      </w:r>
    </w:p>
    <w:p>
      <w:r>
        <w:t>🧠 Clinical Rationale: 5As plus quit date plus follow-up = cessation path</w:t>
      </w:r>
    </w:p>
    <w:p>
      <w:r>
        <w:t>🔍 Key Clues: Set a quit date in 2 weeks</w:t>
      </w:r>
    </w:p>
    <w:p>
      <w:r>
        <w:t>🩺 Nursing Action: Give the missed-call quitline, counsel triggers and review weekly</w:t>
      </w:r>
    </w:p>
    <w:p>
      <w:r>
        <w:t>❌ Why Not Others: (a) Advise switching to smokeless tobacco as safe, since it does not involve burning or smoke inhalation -- does not match the key point that Quit date plus support; (d) Tell the client willpower alone is enough and no support is needed, as counselling merely delays quitting -- does not match the key point that Quit date plus support; (c) Suggest cutting down gradually with no quit date, since a fixed date creates pressure and causes failure -- does not match the key point that Quit date plus support.</w:t>
      </w:r>
    </w:p>
    <w:p>
      <w:r>
        <w:t>⚠️ Exam Trap: Smokeless products also cause oral cancer</w:t>
      </w:r>
    </w:p>
    <w:p>
      <w:r>
        <w:t>🌟 PNC Exam Pearl: COTPA bans public smoking, sales to minors and ads</w:t>
      </w:r>
    </w:p>
    <w:p>
      <w:r>
        <w:t>⚡ 5-Second Recall: Quit date plus support</w:t>
      </w:r>
    </w:p>
    <w:p>
      <w:r>
        <w:t>Positive Marks: 1</w:t>
      </w:r>
    </w:p>
    <w:p>
      <w:r>
        <w:t>Negative Marks: 0</w:t>
      </w:r>
    </w:p>
    <w:p>
      <w:r>
        <w:t>Question: While ensuring tobacco-use prevention and cessation, a hypertensive client misses refills twice. Which action is correct?</w:t>
      </w:r>
    </w:p>
    <w:p>
      <w:r>
        <w:t>(a) Wait for stroke symptoms before acting, as treatment can be restarted once a complication appears</w:t>
      </w:r>
    </w:p>
    <w:p>
      <w:r>
        <w:t>(b) Double the dose to cover the missed days, so that the missed treatment is quickly made up for</w:t>
      </w:r>
    </w:p>
    <w:p>
      <w:r>
        <w:t>(c) Trace within days, counsel on lifelong need, simplify regimen with family support and refill with due-list tracking</w:t>
      </w:r>
    </w:p>
    <w:p>
      <w:r>
        <w:t>(d) Scold the client and discharge from the register, since a treatment gap means the case is not worth following or re-registering</w:t>
      </w:r>
    </w:p>
    <w:p>
      <w:r>
        <w:t>Answer: c</w:t>
      </w:r>
    </w:p>
    <w:p>
      <w:r>
        <w:t>Solution: ✅ Correct Answer: c.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🔍 Key Clues: Trace defaulters fast</w:t>
      </w:r>
    </w:p>
    <w:p>
      <w:r>
        <w:t>🩺 Nursing Action: Use pill boxes, phone reminders and refill dates synced with VHND</w:t>
      </w:r>
    </w:p>
    <w:p>
      <w:r>
        <w:t>❌ Why Not Others: (b) Double the dose to cover the missed days, so that the missed treatment is quickly made up for -- does not match the key point that Never miss, always trace; (d) Scold the client and discharge from the register, since a treatment gap means the case is not worth following or re-registering -- does not match the key point that Never miss, always trace; (a) Wait for stroke symptoms before acting, as treatment can be restarted once a complication appears -- does not match the key point that Never miss, always trace.</w:t>
      </w:r>
    </w:p>
    <w:p>
      <w:r>
        <w:t>⚠️ Exam Trap: Doubling doses after gaps causes harm</w:t>
      </w:r>
    </w:p>
    <w:p>
      <w:r>
        <w:t>🌟 PNC Exam Pearl: NCD registers plus ASHA due lists sustain continuity</w:t>
      </w:r>
    </w:p>
    <w:p>
      <w:r>
        <w:t>⚡ 5-Second Recall: Never miss, always trace</w:t>
      </w:r>
    </w:p>
    <w:p>
      <w:r>
        <w:t>Positive Marks: 1</w:t>
      </w:r>
    </w:p>
    <w:p>
      <w:r>
        <w:t>Negative Marks: 0</w:t>
      </w:r>
    </w:p>
    <w:p>
      <w:r>
        <w:t>Question: While working on obesity and physical-activity interventions, a 45-year-old records 150 by 95 twice on separate days. Which step is correct?</w:t>
      </w:r>
    </w:p>
    <w:p>
      <w:r>
        <w:t>(a) Advise only rest without any salt or tobacco advice, since rest alone controls the raised blood pressure</w:t>
      </w:r>
    </w:p>
    <w:p>
      <w:r>
        <w:t>(b) Confirm hypertension, start lifestyle counselling, link to MO for protocol treatment and schedule follow-up</w:t>
      </w:r>
    </w:p>
    <w:p>
      <w:r>
        <w:t>(c) Start treatment without any confirmation or records, so that the client receives drugs on the first visit</w:t>
      </w:r>
    </w:p>
    <w:p>
      <w:r>
        <w:t>(d) Declare the reading normal and discharge the client forever, since a single high reading is meaningless and no follow-up visit is required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🔍 Key Clues: Confirm twice, then link</w:t>
      </w:r>
    </w:p>
    <w:p>
      <w:r>
        <w:t>🩺 Nursing Action: Recheck with correct cuff, counsel salt under 5 g, activity and tobacco stop, then follow monthly</w:t>
      </w:r>
    </w:p>
    <w:p>
      <w:r>
        <w:t>❌ Why Not Others: (d) Declare the reading normal and discharge the client forever, since a single high reading is meaningless and no follow-up visit is required -- does not match the key point that Two-day confirmation rule; (a) Advise only rest without any salt or tobacco advice, since rest alone controls the raised blood pressure -- does not match the key point that Two-day confirmation rule; (c) Start treatment without any confirmation or records, so that the client receives drugs on the first visit -- does not match the key point that Two-day confirmation rule.</w:t>
      </w:r>
    </w:p>
    <w:p>
      <w:r>
        <w:t>⚠️ Exam Trap: One casual high reading alone is not hypertension</w:t>
      </w:r>
    </w:p>
    <w:p>
      <w:r>
        <w:t>🌟 PNC Exam Pearl: Home BP plus clinic readings together guide control</w:t>
      </w:r>
    </w:p>
    <w:p>
      <w:r>
        <w:t>⚡ 5-Second Recall: Two-day confirmation rule</w:t>
      </w:r>
    </w:p>
    <w:p>
      <w:r>
        <w:t>Positive Marks: 1</w:t>
      </w:r>
    </w:p>
    <w:p>
      <w:r>
        <w:t>Negative Marks: 0</w:t>
      </w:r>
    </w:p>
    <w:p>
      <w:r>
        <w:t>Question: While counselling on community-based assessment checklist and risk assessment concepts, which advice set is correct?</w:t>
      </w:r>
    </w:p>
    <w:p>
      <w:r>
        <w:t>(a) Advise extra salty papads and pickles for taste, since salt does not affect blood pressure control</w:t>
      </w:r>
    </w:p>
    <w:p>
      <w:r>
        <w:t>(b) Suggest stopping the medicines once the client feels better, since feeling well means the disease is cured and salt need not be restricted</w:t>
      </w:r>
    </w:p>
    <w:p>
      <w:r>
        <w:t>(c) Recommend daily alcohol for heart health, as small daily amounts protect the heart and lower lipids</w:t>
      </w:r>
    </w:p>
    <w:p>
      <w:r>
        <w:t>(d) Cut salt under 5 g, take 150 minutes weekly activity, stop tobacco and alcohol, eat fruits and vegetables and take medicines regularly</w:t>
      </w:r>
    </w:p>
    <w:p>
      <w:r>
        <w:t>Answer: d</w:t>
      </w:r>
    </w:p>
    <w:p>
      <w:r>
        <w:t>Solution: ✅ Correct Answer: d.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🔍 Key Clues: Five levers together</w:t>
      </w:r>
    </w:p>
    <w:p>
      <w:r>
        <w:t>🩺 Nursing Action: Demonstrate salt spoons, walking plans and pill organizers with family support</w:t>
      </w:r>
    </w:p>
    <w:p>
      <w:r>
        <w:t>❌ Why Not Others: (a) Advise extra salty papads and pickles for taste, since salt does not affect blood pressure control -- does not match the key point that Five levers daily; (b) Suggest stopping the medicines once the client feels better, since feeling well means the disease is cured and salt need not be restricted -- does not match the key point that Five levers daily; (c) Recommend daily alcohol for heart health, as small daily amounts protect the heart and lower lipids -- does not match the key point that Five levers daily.</w:t>
      </w:r>
    </w:p>
    <w:p>
      <w:r>
        <w:t>⚠️ Exam Trap: Stopping drugs after one normal reading rebounds risk</w:t>
      </w:r>
    </w:p>
    <w:p>
      <w:r>
        <w:t>🌟 PNC Exam Pearl: DASH-style eating plus walking cuts BP within weeks</w:t>
      </w:r>
    </w:p>
    <w:p>
      <w:r>
        <w:t>⚡ 5-Second Recall: Five levers daily</w:t>
      </w:r>
    </w:p>
    <w:p>
      <w:r>
        <w:t>Positive Marks: 1</w:t>
      </w:r>
    </w:p>
    <w:p>
      <w:r>
        <w:t>Negative Marks: 0</w:t>
      </w:r>
    </w:p>
    <w:p>
      <w:r>
        <w:t>Question: Which CBAC statement correctly guides work on continuity of care and treatment-adherence follow-up?</w:t>
      </w:r>
    </w:p>
    <w:p>
      <w:r>
        <w:t>(a) CBAC replaces confirmatory diagnosis, so a filled checklist alone is enough to begin full treatment</w:t>
      </w:r>
    </w:p>
    <w:p>
      <w:r>
        <w:t>(b) ASHA fills the community-based assessment checklist for all 30 plus covering tobacco, alcohol, activity, diet, waist, BP and glucose</w:t>
      </w:r>
    </w:p>
    <w:p>
      <w:r>
        <w:t>(c) CBAC is filled only by doctors at medical colleges, since field workers cannot screen for any risk and may only assist with paperwork</w:t>
      </w:r>
    </w:p>
    <w:p>
      <w:r>
        <w:t>(d) CBAC covers only children, since the risk of non-communicable disease is highest in childhood</w:t>
      </w:r>
    </w:p>
    <w:p>
      <w:r>
        <w:t>Answer: b</w:t>
      </w:r>
    </w:p>
    <w:p>
      <w:r>
        <w:t>Solution: ✅ Correct Answer: b.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🔍 Key Clues: CBAC opens the gate</w:t>
      </w:r>
    </w:p>
    <w:p>
      <w:r>
        <w:t>🩺 Nursing Action: Complete CBAC for every 30-plus household member and escort high scores for confirmation</w:t>
      </w:r>
    </w:p>
    <w:p>
      <w:r>
        <w:t>❌ Why Not Others: (c) CBAC is filled only by doctors at medical colleges, since field workers cannot screen for any risk and may only assist with paperwork -- does not match the key point that CBAC yearly for 30 plus; (a) CBAC replaces confirmatory diagnosis, so a filled checklist alone is enough to begin full treatment -- does not match the key point that CBAC yearly for 30 plus; (d) CBAC covers only children, since the risk of non-communicable disease is highest in childhood -- does not match the key point that CBAC yearly for 30 plus.</w:t>
      </w:r>
    </w:p>
    <w:p>
      <w:r>
        <w:t>⚠️ Exam Trap: CBAC-positive still needs confirmatory testing</w:t>
      </w:r>
    </w:p>
    <w:p>
      <w:r>
        <w:t>🌟 PNC Exam Pearl: CBAC score 4 plus triggers facility screening</w:t>
      </w:r>
    </w:p>
    <w:p>
      <w:r>
        <w:t>⚡ 5-Second Recall: CBAC yearly for 30 plus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