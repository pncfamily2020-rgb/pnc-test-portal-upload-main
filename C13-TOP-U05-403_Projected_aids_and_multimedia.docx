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advantage of using projected aids in nursing education?</w:t>
      </w:r>
    </w:p>
    <w:p>
      <w:r>
        <w:t>(a) They require minimal preparation time before each class</w:t>
      </w:r>
    </w:p>
    <w:p>
      <w:r>
        <w:t>(b) They eliminate the need for faculty expertise in subject matter</w:t>
      </w:r>
    </w:p>
    <w:p>
      <w:r>
        <w:t>(c) They are the cheapest form of educational media available</w:t>
      </w:r>
    </w:p>
    <w:p>
      <w:r>
        <w:t>(d) They provide large group visibility and allow dynamic presentation of content</w:t>
      </w:r>
    </w:p>
    <w:p>
      <w:r>
        <w:t>Answer: d</w:t>
      </w:r>
    </w:p>
    <w:p>
      <w:r>
        <w:t>Solution: Projected aids like slides, overhead projectors, and multimedia presentations ensure visibility to large groups and enable dynamic, sequential presentation of information. Option b is incorrect as aids complement but don't replace faculty expertise. Option c is false as sophisticated multimedia can be expensive. Option a is incorrect as quality materials require careful preparation regardless of medium. KEY: Projected aids are primarily valued for audience reach and content dynamism.</w:t>
      </w:r>
    </w:p>
    <w:p>
      <w:r>
        <w:t>Positive Marks: 1</w:t>
      </w:r>
    </w:p>
    <w:p>
      <w:r>
        <w:t>Negative Marks: 0</w:t>
      </w:r>
    </w:p>
    <w:p>
      <w:r>
        <w:t>Question: Which classification best describes PowerPoint presentations in the context of teaching aids?</w:t>
      </w:r>
    </w:p>
    <w:p>
      <w:r>
        <w:t>(a) Projected aids utilizing digital multimedia technology</w:t>
      </w:r>
    </w:p>
    <w:p>
      <w:r>
        <w:t>(b) Non-projected aids requiring direct manipulation by learners</w:t>
      </w:r>
    </w:p>
    <w:p>
      <w:r>
        <w:t>(c) Static display materials for passive learning only</w:t>
      </w:r>
    </w:p>
    <w:p>
      <w:r>
        <w:t>(d) Three-dimensional models for skill demonstration</w:t>
      </w:r>
    </w:p>
    <w:p>
      <w:r>
        <w:t>Answer: a</w:t>
      </w:r>
    </w:p>
    <w:p>
      <w:r>
        <w:t>Solution: PowerPoint presentations are electronic projected aids that use digital technology to display multimedia content on a screen. Option b is incorrect as these require projection equipment. Option c is false because PowerPoint supports interactive multimedia beyond static content. Option d is wrong as PowerPoint is not a three-dimensional model. MEMORY AID: 'D-Projected' = Digital and projected.</w:t>
      </w:r>
    </w:p>
    <w:p>
      <w:r>
        <w:t>Positive Marks: 1</w:t>
      </w:r>
    </w:p>
    <w:p>
      <w:r>
        <w:t>Negative Marks: 0</w:t>
      </w:r>
    </w:p>
    <w:p>
      <w:r>
        <w:t>Question: What is the ideal room lighting condition when using an overhead transparency projector in a classroom?</w:t>
      </w:r>
    </w:p>
    <w:p>
      <w:r>
        <w:t>(a) Moderately lit with fluorescent lights at full intensity</w:t>
      </w:r>
    </w:p>
    <w:p>
      <w:r>
        <w:t>(b) Bright daylight with windows fully open</w:t>
      </w:r>
    </w:p>
    <w:p>
      <w:r>
        <w:t>(c) Completely dark room with no natural or artificial light</w:t>
      </w:r>
    </w:p>
    <w:p>
      <w:r>
        <w:t>(d) Dimly lit room with controlled lighting and ventilation</w:t>
      </w:r>
    </w:p>
    <w:p>
      <w:r>
        <w:t>Answer: d</w:t>
      </w:r>
    </w:p>
    <w:p>
      <w:r>
        <w:t>Solution: Overhead projector transparencies require dimmed lighting to ensure visibility of projected content while maintaining room illumination for note-taking and safety. Bright daylight (option b) washes out projections. Complete darkness (option c) is impractical and unsafe. Full-intensity fluorescent lights (option a) reduce contrast. Optimal learning occurs with balanced dimming. KEY: Balance visibility of projection with practical classroom functioning.</w:t>
      </w:r>
    </w:p>
    <w:p>
      <w:r>
        <w:t>Positive Marks: 1</w:t>
      </w:r>
    </w:p>
    <w:p>
      <w:r>
        <w:t>Negative Marks: 0</w:t>
      </w:r>
    </w:p>
    <w:p>
      <w:r>
        <w:t>Question: Which of the following is NOT a characteristic of projected aids?</w:t>
      </w:r>
    </w:p>
    <w:p>
      <w:r>
        <w:t>(a) Allow learners to handle and manipulate materials during presentation</w:t>
      </w:r>
    </w:p>
    <w:p>
      <w:r>
        <w:t>(b) Suitable for presenting sequential information and complex concepts</w:t>
      </w:r>
    </w:p>
    <w:p>
      <w:r>
        <w:t>(c) Can be used for both small group and large group teaching</w:t>
      </w:r>
    </w:p>
    <w:p>
      <w:r>
        <w:t>(d) Require electrical power or mechanical equipment for operation</w:t>
      </w:r>
    </w:p>
    <w:p>
      <w:r>
        <w:t>Answer: a</w:t>
      </w:r>
    </w:p>
    <w:p>
      <w:r>
        <w:t>Solution: Projected aids display information on a screen through projection equipment; learners cannot directly handle materials during presentation as they are viewing projected images. Options d, c, dnd d are all correct characteristics of projected aids. Option a is the FALSE statement that correctly answers the 'NOT' question. TRICK: 'NOT questions' require identifying the false option dmong true characteristics.</w:t>
      </w:r>
    </w:p>
    <w:p>
      <w:r>
        <w:t>Positive Marks: 1</w:t>
      </w:r>
    </w:p>
    <w:p>
      <w:r>
        <w:t>Negative Marks: 0</w:t>
      </w:r>
    </w:p>
    <w:p>
      <w:r>
        <w:t>Question: In nursing education, which projected aid is MOST suitable for teaching a step-by-step clinical procedure to a large batch of nursing students?</w:t>
      </w:r>
    </w:p>
    <w:p>
      <w:r>
        <w:t>(a) Slide show with 35mm photographic slides</w:t>
      </w:r>
    </w:p>
    <w:p>
      <w:r>
        <w:t>(b) Filmstrip with manual frame advancement</w:t>
      </w:r>
    </w:p>
    <w:p>
      <w:r>
        <w:t>(c) Overhead transparency with handmade diagrams</w:t>
      </w:r>
    </w:p>
    <w:p>
      <w:r>
        <w:t>(d) Video presentation or animated multimedia</w:t>
      </w:r>
    </w:p>
    <w:p>
      <w:r>
        <w:t>Answer: d</w:t>
      </w:r>
    </w:p>
    <w:p>
      <w:r>
        <w:t>Solution: Video or animated multimedia provides continuous, smooth sequential visualization of clinical procedures with sound narration, essential for procedure teaching. Filmstrips (option b) offer limited frame control. Hand-drawn transparencies (option c) lack detail for complex procedures. 35mm slides (option a) require manual advancement and lack audio. CLINICAL TIP: Video/multimedia is gold standard for procedure education as it captures motion, timing, and hand positioning effectively.</w:t>
      </w:r>
    </w:p>
    <w:p>
      <w:r>
        <w:t>Positive Marks: 1</w:t>
      </w:r>
    </w:p>
    <w:p>
      <w:r>
        <w:t>Negative Marks: 0</w:t>
      </w:r>
    </w:p>
    <w:p>
      <w:r>
        <w:t>Question: Which principle should guide the selection of projected aids for teaching complex anatomical concepts in nursing?</w:t>
      </w:r>
    </w:p>
    <w:p>
      <w:r>
        <w:t>(a) Select aids that match learning objectives and student cognitive level</w:t>
      </w:r>
    </w:p>
    <w:p>
      <w:r>
        <w:t>(b) Choose the most expensive technology available for maximum impact</w:t>
      </w:r>
    </w:p>
    <w:p>
      <w:r>
        <w:t>(c) Avoid any aid requiring dark room conditions</w:t>
      </w:r>
    </w:p>
    <w:p>
      <w:r>
        <w:t>(d) Always use three-dimensional models instead of projections</w:t>
      </w:r>
    </w:p>
    <w:p>
      <w:r>
        <w:t>Answer: a</w:t>
      </w:r>
    </w:p>
    <w:p>
      <w:r>
        <w:t>Solution: Selecting projected aids must align with specific learning objectives and match learners' cognitive development level. Cost (option b) should not drive selection. Option d is false as projected aids effectively teach anatomy when properly designed. Option c is impractical as projection-dependent aids may be optimal despite lighting needs. KEY: 'Match aid to objective' is fundamental selection principle.</w:t>
      </w:r>
    </w:p>
    <w:p>
      <w:r>
        <w:t>Positive Marks: 1</w:t>
      </w:r>
    </w:p>
    <w:p>
      <w:r>
        <w:t>Negative Marks: 0</w:t>
      </w:r>
    </w:p>
    <w:p>
      <w:r>
        <w:t>Question: What is the PRIMARY limitation of using overhead projector transparencies for nursing education in a resource-limited setting?</w:t>
      </w:r>
    </w:p>
    <w:p>
      <w:r>
        <w:t>(a) Transparencies are non-permanent and cannot be reused</w:t>
      </w:r>
    </w:p>
    <w:p>
      <w:r>
        <w:t>(b) They cannot project colored images or complex diagrams</w:t>
      </w:r>
    </w:p>
    <w:p>
      <w:r>
        <w:t>(c) Requires continuous electricity and suitable projection surface</w:t>
      </w:r>
    </w:p>
    <w:p>
      <w:r>
        <w:t>(d) Overhead projectors are completely obsolete and unavailable</w:t>
      </w:r>
    </w:p>
    <w:p>
      <w:r>
        <w:t>Answer: c</w:t>
      </w:r>
    </w:p>
    <w:p>
      <w:r>
        <w:t>Solution: Overhead projectors require consistent electrical supply and proper classroom infrastructure (dark, screen, etc.), which may be limited in resource-constrained settings. Option b is false as quality overhead transparencies display colors effectively. Option a is incorrect as transparencies are durable and reusable. Option d overstates as some settings still use overhead projectors. PRACTICAL POINT: Infrastructure dependency limits use in settings with unreliable electricity.</w:t>
      </w:r>
    </w:p>
    <w:p>
      <w:r>
        <w:t>Positive Marks: 1</w:t>
      </w:r>
    </w:p>
    <w:p>
      <w:r>
        <w:t>Negative Marks: 0</w:t>
      </w:r>
    </w:p>
    <w:p>
      <w:r>
        <w:t>Question: Which projected aid format is BEST suited for asynchronous learning and repeated student viewing outside classroom time?</w:t>
      </w:r>
    </w:p>
    <w:p>
      <w:r>
        <w:t>(a) Real-time slide presentations by faculty</w:t>
      </w:r>
    </w:p>
    <w:p>
      <w:r>
        <w:t>(b) Live video conferencing sessions</w:t>
      </w:r>
    </w:p>
    <w:p>
      <w:r>
        <w:t>(c) Digital video files or recorded multimedia presentations</w:t>
      </w:r>
    </w:p>
    <w:p>
      <w:r>
        <w:t>(d) Interactive whiteboard demonstrations</w:t>
      </w:r>
    </w:p>
    <w:p>
      <w:r>
        <w:t>Answer: c</w:t>
      </w:r>
    </w:p>
    <w:p>
      <w:r>
        <w:t>Solution: Digital video files and recorded multimedia can be accessed independently, stored, and reviewed multiple times by learners at their convenience. Option b requires live synchronous participation. Option a is real-time only. Option d typically requires live interaction. Recorded formats support self-paced, flexible learning essential in modern nursing education. MEMORY: 'Record-able' aids enable asynchronous access.</w:t>
      </w:r>
    </w:p>
    <w:p>
      <w:r>
        <w:t>Positive Marks: 1</w:t>
      </w:r>
    </w:p>
    <w:p>
      <w:r>
        <w:t>Negative Marks: 0</w:t>
      </w:r>
    </w:p>
    <w:p>
      <w:r>
        <w:t>Question: In the INC B.Sc Nursing curriculum context, multimedia aids in nursing education primarily serve which educational purpose?</w:t>
      </w:r>
    </w:p>
    <w:p>
      <w:r>
        <w:t>(a) To reduce faculty workload by eliminating preparation</w:t>
      </w:r>
    </w:p>
    <w:p>
      <w:r>
        <w:t>(b) To replace textbooks and eliminate need for reading</w:t>
      </w:r>
    </w:p>
    <w:p>
      <w:r>
        <w:t>(c) To entertain students during long lectures</w:t>
      </w:r>
    </w:p>
    <w:p>
      <w:r>
        <w:t>(d) To enhance cognitive understanding through visual-verbal integration</w:t>
      </w:r>
    </w:p>
    <w:p>
      <w:r>
        <w:t>Answer: d</w:t>
      </w:r>
    </w:p>
    <w:p>
      <w:r>
        <w:t>Solution: Multimedia integrates visual and auditory information to enhance understanding of complex concepts, a core educational principle. Option b is false as multimedia supplements rather than replaces text-based learning. Option a is incorrect as quality multimedia requires substantial preparation. Option c trivializes educational purpose. EDUCATIONAL PRINCIPLE: Dual-coding theory supports visual-verbal integration for deeper learning.</w:t>
      </w:r>
    </w:p>
    <w:p>
      <w:r>
        <w:t>Positive Marks: 1</w:t>
      </w:r>
    </w:p>
    <w:p>
      <w:r>
        <w:t>Negative Marks: 0</w:t>
      </w:r>
    </w:p>
    <w:p>
      <w:r>
        <w:t>Question: Which of the following is a SPECIFIC advantage of using PowerPoint in nursing classroom teaching compared to traditional slide projectors?</w:t>
      </w:r>
    </w:p>
    <w:p>
      <w:r>
        <w:t>(a) Eliminates the need for classroom darkening</w:t>
      </w:r>
    </w:p>
    <w:p>
      <w:r>
        <w:t>(b) Allows real-time editing and interactive elements without changing physical media</w:t>
      </w:r>
    </w:p>
    <w:p>
      <w:r>
        <w:t>(c) Provides better image quality than any photographic slide</w:t>
      </w:r>
    </w:p>
    <w:p>
      <w:r>
        <w:t>(d) Requires less preparation and planning than other methods</w:t>
      </w:r>
    </w:p>
    <w:p>
      <w:r>
        <w:t>Answer: b</w:t>
      </w:r>
    </w:p>
    <w:p>
      <w:r>
        <w:t>Solution: PowerPoint enables real-time modification, addition of hyperlinks, animations, and interactive features without swapping physical materials—a significant advantage over static slide projectors. Option a is false as projection still requires ambient light control. Option c is debatable and not a primary distinction. Option d is incorrect as quality PowerPoint presentations require careful design. ADVANTAGE: Digital flexibility and interactivity distinguish PowerPoint from mechanical projectors.</w:t>
      </w:r>
    </w:p>
    <w:p>
      <w:r>
        <w:t>Positive Marks: 1</w:t>
      </w:r>
    </w:p>
    <w:p>
      <w:r>
        <w:t>Negative Marks: 0</w:t>
      </w:r>
    </w:p>
    <w:p>
      <w:r>
        <w:t>Question: What is the maximum recommended duration of continuous projected multimedia presentation in a nursing education session before introducing an interactive break?</w:t>
      </w:r>
    </w:p>
    <w:p>
      <w:r>
        <w:t>(a) 15-20 minutes</w:t>
      </w:r>
    </w:p>
    <w:p>
      <w:r>
        <w:t>(b) 60-75 minutes</w:t>
      </w:r>
    </w:p>
    <w:p>
      <w:r>
        <w:t>(c) 30-40 minutes</w:t>
      </w:r>
    </w:p>
    <w:p>
      <w:r>
        <w:t>(d) 120 minutes or longer</w:t>
      </w:r>
    </w:p>
    <w:p>
      <w:r>
        <w:t>Answer: a</w:t>
      </w:r>
    </w:p>
    <w:p>
      <w:r>
        <w:t>Solution: Educational research supports maximum 15-20 minutes of continuous passive multimedia viewing before cognitive attention declines and engagement drops significantly. Longer intervals (options c, b, d) lead to reduced learning, fatigue, and comprehension deterioration. Interactive breaks with discussion, questions, or activities restore attention. PEDAGOGICAL PRINCIPLE: Attention span in passive viewing is 15-20 minutes for optimal retention.</w:t>
      </w:r>
    </w:p>
    <w:p>
      <w:r>
        <w:t>Positive Marks: 1</w:t>
      </w:r>
    </w:p>
    <w:p>
      <w:r>
        <w:t>Negative Marks: 0</w:t>
      </w:r>
    </w:p>
    <w:p>
      <w:r>
        <w:t>Question: Which characteristic distinguishes digital multimedia projectors from older overhead projector technology in nursing education?</w:t>
      </w:r>
    </w:p>
    <w:p>
      <w:r>
        <w:t>(a) Digital projectors require transparencies or physical slides</w:t>
      </w:r>
    </w:p>
    <w:p>
      <w:r>
        <w:t>(b) Digital projectors offer superior image resolution and require less ambient light for visibility</w:t>
      </w:r>
    </w:p>
    <w:p>
      <w:r>
        <w:t>(c) Overhead projectors can display more colors than digital projectors</w:t>
      </w:r>
    </w:p>
    <w:p>
      <w:r>
        <w:t>(d) Overhead projectors are more suitable for presenting live interactive content</w:t>
      </w:r>
    </w:p>
    <w:p>
      <w:r>
        <w:t>Answer: b</w:t>
      </w:r>
    </w:p>
    <w:p>
      <w:r>
        <w:t>Solution: Digital projectors provide higher resolution images, crisp text, and visibility in less-darkened rooms compared to overhead projectors with their inherent image limitations. Option c is false as digital offers more colors. Option a is incorrect as digital projectors are media-independent. Option d is wrong as digital projectors better support interactivity. TECHNOLOGY SHIFT: Digital projection represents advancement in image quality and flexibility.</w:t>
      </w:r>
    </w:p>
    <w:p>
      <w:r>
        <w:t>Positive Marks: 1</w:t>
      </w:r>
    </w:p>
    <w:p>
      <w:r>
        <w:t>Negative Marks: 0</w:t>
      </w:r>
    </w:p>
    <w:p>
      <w:r>
        <w:t>Question: In teaching psychomotor skills (practical procedures) to nursing students, why are projected aids LESS effective when used in isolation without hands-on practice?</w:t>
      </w:r>
    </w:p>
    <w:p>
      <w:r>
        <w:t>(a) Projected aids are more expensive than hands-on equipment</w:t>
      </w:r>
    </w:p>
    <w:p>
      <w:r>
        <w:t>(b) Observing projection alone does not engage proprioceptive and tactile learning domains essential for skill acquisition</w:t>
      </w:r>
    </w:p>
    <w:p>
      <w:r>
        <w:t>(c) Students cannot ask questions during projected presentations</w:t>
      </w:r>
    </w:p>
    <w:p>
      <w:r>
        <w:t>(d) Projected aids cannot show color or movement</w:t>
      </w:r>
    </w:p>
    <w:p>
      <w:r>
        <w:t>Answer: b</w:t>
      </w:r>
    </w:p>
    <w:p>
      <w:r>
        <w:t>Solution: Psychomotor skill learning requires kinesthetic (proprioceptive, tactile) feedback and practice, which passive observation of projected content cannot provide. Option d is false as modern projections show both color and movement effectively. Option a is irrelevant to learning effectiveness. Option c is incorrect as interactive questioning is possible. LEARNING THEORY: Psychomotor domain requires sensorimotor engagement beyond visual observation. ACRONYM: 'KAP' = Knowledge, Attitude, Practice—practice requires hands-on experience.</w:t>
      </w:r>
    </w:p>
    <w:p>
      <w:r>
        <w:t>Positive Marks: 1</w:t>
      </w:r>
    </w:p>
    <w:p>
      <w:r>
        <w:t>Negative Marks: 0</w:t>
      </w:r>
    </w:p>
    <w:p>
      <w:r>
        <w:t>Question: Which principle guides the design of slides or projected frames in nursing education to maximize information retention?</w:t>
      </w:r>
    </w:p>
    <w:p>
      <w:r>
        <w:t>(a) Alternate between completely different topics on sequential slides to maintain interest</w:t>
      </w:r>
    </w:p>
    <w:p>
      <w:r>
        <w:t>(b) Pack maximum information and dense text to cover comprehensive content</w:t>
      </w:r>
    </w:p>
    <w:p>
      <w:r>
        <w:t>(c) Use single medium (text only) to avoid cognitive overload from multiple stimuli</w:t>
      </w:r>
    </w:p>
    <w:p>
      <w:r>
        <w:t>(d) Apply 'less is more' principle with limited text, relevant images, and one concept per slide</w:t>
      </w:r>
    </w:p>
    <w:p>
      <w:r>
        <w:t>Answer: d</w:t>
      </w:r>
    </w:p>
    <w:p>
      <w:r>
        <w:t>Solution: Cognitive load theory supports minimalist slide design with focused concepts, essential images, and limited text to enhance processing and retention. Option b overloads cognitive capacity and reduces learning. Option c eliminates valuable visual support. Option a fragments learning coherence. DESIGN RULE: 5-6 lines text, 1 main idea per slide optimizes projected aid effectiveness. KEY: Simplicity enhances learning.</w:t>
      </w:r>
    </w:p>
    <w:p>
      <w:r>
        <w:t>Positive Marks: 1</w:t>
      </w:r>
    </w:p>
    <w:p>
      <w:r>
        <w:t>Negative Marks: 0</w:t>
      </w:r>
    </w:p>
    <w:p>
      <w:r>
        <w:t>Question: How does the use of color in projected educational aids impact nursing students' learning and information retention?</w:t>
      </w:r>
    </w:p>
    <w:p>
      <w:r>
        <w:t>(a) Color is essential but should be applied uniformly to the entire presentation</w:t>
      </w:r>
    </w:p>
    <w:p>
      <w:r>
        <w:t>(b) Color provides no significant benefit and should be avoided to reduce cost</w:t>
      </w:r>
    </w:p>
    <w:p>
      <w:r>
        <w:t>(c) Strategic use of color enhances attention, aids differentiation of concepts, and improves retention by 10-15%</w:t>
      </w:r>
    </w:p>
    <w:p>
      <w:r>
        <w:t>(d) Only red and black colors should be used in nursing education materials</w:t>
      </w:r>
    </w:p>
    <w:p>
      <w:r>
        <w:t>Answer: c</w:t>
      </w:r>
    </w:p>
    <w:p>
      <w:r>
        <w:t>Solution: Research demonstrates strategic color use improves attention (capturing focus), visual organization (distinguishing related concepts), and memory retention. Option b underestimates cognitive benefits. Option a is too restrictive; uniform color reduces differentiation. Option d is unnecessarily limiting. MEMORY AID: 'C-O-L-O-R' = Captures attention, Organizes information, Locks learning (memory). PERCENTAGE: 10-15% retention improvement with strategic color.</w:t>
      </w:r>
    </w:p>
    <w:p>
      <w:r>
        <w:t>Positive Marks: 1</w:t>
      </w:r>
    </w:p>
    <w:p>
      <w:r>
        <w:t>Negative Marks: 0</w:t>
      </w:r>
    </w:p>
    <w:p>
      <w:r>
        <w:t>Question: Which multimedia element is MOST critical in a projected presentation about communicable disease transmission in nursing?</w:t>
      </w:r>
    </w:p>
    <w:p>
      <w:r>
        <w:t>(a) Animated graphics showing pathogen transmission routes and mechanisms</w:t>
      </w:r>
    </w:p>
    <w:p>
      <w:r>
        <w:t>(b) Decorative backgrounds and artistic slide designs</w:t>
      </w:r>
    </w:p>
    <w:p>
      <w:r>
        <w:t>(c) Loud background music throughout presentation</w:t>
      </w:r>
    </w:p>
    <w:p>
      <w:r>
        <w:t>(d) Purely textual information presented sequentially</w:t>
      </w:r>
    </w:p>
    <w:p>
      <w:r>
        <w:t>Answer: a</w:t>
      </w:r>
    </w:p>
    <w:p>
      <w:r>
        <w:t>Solution: Animated graphics visualize abstract transmission mechanisms, enabling clear understanding of pathophysiology through dynamic visualization. Option d lacks visual engagement needed for complex processes. Option b distracts from learning objectives. Option c creates cognitive interference and distraction. CLINICAL EDUCATION: Visualizing disease processes through animation bridges abstract concepts to concrete understanding.</w:t>
      </w:r>
    </w:p>
    <w:p>
      <w:r>
        <w:t>Positive Marks: 1</w:t>
      </w:r>
    </w:p>
    <w:p>
      <w:r>
        <w:t>Negative Marks: 0</w:t>
      </w:r>
    </w:p>
    <w:p>
      <w:r>
        <w:t>Question: In resource-constrained nursing colleges, which low-cost projected aid alternative can effectively replace expensive digital projectors for teaching large groups?</w:t>
      </w:r>
    </w:p>
    <w:p>
      <w:r>
        <w:t>(a) Small-screen television viewed from distance</w:t>
      </w:r>
    </w:p>
    <w:p>
      <w:r>
        <w:t>(b) Printed handouts distributed to each student</w:t>
      </w:r>
    </w:p>
    <w:p>
      <w:r>
        <w:t>(c) Overhead projector with hand-drawn or printed transparencies</w:t>
      </w:r>
    </w:p>
    <w:p>
      <w:r>
        <w:t>(d) Individual computers for each student</w:t>
      </w:r>
    </w:p>
    <w:p>
      <w:r>
        <w:t>Answer: c</w:t>
      </w:r>
    </w:p>
    <w:p>
      <w:r>
        <w:t>Solution: Overhead projectors with transparencies provide large-group visibility at minimal cost—overhead projectors are affordable, transparencies are reusable, and no electricity intensity rivals digital setup. Option b doesn't enable group viewing of dynamic content. Option a has poor visibility for large groups. Option d is prohibitively expensive. RESOURCE MANAGEMENT: Overhead projectors remain viable low-cost solution for large-group projected aids in resource-limited settings.</w:t>
      </w:r>
    </w:p>
    <w:p>
      <w:r>
        <w:t>Positive Marks: 1</w:t>
      </w:r>
    </w:p>
    <w:p>
      <w:r>
        <w:t>Negative Marks: 0</w:t>
      </w:r>
    </w:p>
    <w:p>
      <w:r>
        <w:t>Question: Which assessment method BEST evaluates the effectiveness of projected multimedia aids in achieving nursing education learning objectives?</w:t>
      </w:r>
    </w:p>
    <w:p>
      <w:r>
        <w:t>(a) Number of students attending the projected presentation</w:t>
      </w:r>
    </w:p>
    <w:p>
      <w:r>
        <w:t>(b) Student pre-test and post-test performance on objectives covered via multimedia</w:t>
      </w:r>
    </w:p>
    <w:p>
      <w:r>
        <w:t>(c) Duration of presentation and quantity of slides used</w:t>
      </w:r>
    </w:p>
    <w:p>
      <w:r>
        <w:t>(d) Faculty satisfaction with the technology used</w:t>
      </w:r>
    </w:p>
    <w:p>
      <w:r>
        <w:t>Answer: b</w:t>
      </w:r>
    </w:p>
    <w:p>
      <w:r>
        <w:t>Solution: Objective learning outcome measurement through pre-post assessment directly determines if multimedia aids achieved intended learning goals. Option d measures preference, not learning. Option c measures delivery mechanics, not effectiveness. Option a measures attendance, not learning. EVALUATION PRINCIPLE: Learning outcomes, not delivery metrics, measure educational aid effectiveness. ACRONYM: 'KAT' = Knowledge, Attitude, behavior—assess knowledge specifically.</w:t>
      </w:r>
    </w:p>
    <w:p>
      <w:r>
        <w:t>Positive Marks: 1</w:t>
      </w:r>
    </w:p>
    <w:p>
      <w:r>
        <w:t>Negative Marks: 0</w:t>
      </w:r>
    </w:p>
    <w:p>
      <w:r>
        <w:t>Question: Why is accessibility consideration crucial when developing projected multimedia aids for inclusive nursing education?</w:t>
      </w:r>
    </w:p>
    <w:p>
      <w:r>
        <w:t>(a) Only students with disabilities require special considerations in design</w:t>
      </w:r>
    </w:p>
    <w:p>
      <w:r>
        <w:t>(b) To ensure visually and hearing-impaired students can access content through captions, audio descriptions, and color contrast</w:t>
      </w:r>
    </w:p>
    <w:p>
      <w:r>
        <w:t>(c) Accessibility features are optional enhancements not required in medical education</w:t>
      </w:r>
    </w:p>
    <w:p>
      <w:r>
        <w:t>(d) Because all students learn identically regardless of sensory abilities</w:t>
      </w:r>
    </w:p>
    <w:p>
      <w:r>
        <w:t>Answer: b</w:t>
      </w:r>
    </w:p>
    <w:p>
      <w:r>
        <w:t>Solution: Inclusive design with captions (hearing-impaired), audio descriptions (visually-impaired), adequate color contrast, and adjustable text size ensures equitable learning access for all students. Option d is false; learners have diverse sensory and cognitive needs. Option c contradicts universal design principles. Option a is too narrow; accessible design benefits all learners. INCLUSIVE PRACTICE: Universal design principles benefit entire student population. FEATURES: Captions, descriptions, contrast, large text.</w:t>
      </w:r>
    </w:p>
    <w:p>
      <w:r>
        <w:t>Positive Marks: 1</w:t>
      </w:r>
    </w:p>
    <w:p>
      <w:r>
        <w:t>Negative Marks: 0</w:t>
      </w:r>
    </w:p>
    <w:p>
      <w:r>
        <w:t>Question: Which of the following BEST represents an example of multimedia integration in nursing education according to the INC B.Sc curriculum framework?</w:t>
      </w:r>
    </w:p>
    <w:p>
      <w:r>
        <w:t>(a) Using only printed textbooks without any visual aids</w:t>
      </w:r>
    </w:p>
    <w:p>
      <w:r>
        <w:t>(b) Projecting single still images repeatedly without variation</w:t>
      </w:r>
    </w:p>
    <w:p>
      <w:r>
        <w:t>(c) Combining video, interactive slides, simulation software, and infographics to teach complex nursing assessment skills</w:t>
      </w:r>
    </w:p>
    <w:p>
      <w:r>
        <w:t>(d) Providing only audio lectures without visual components</w:t>
      </w:r>
    </w:p>
    <w:p>
      <w:r>
        <w:t>Answer: c</w:t>
      </w:r>
    </w:p>
    <w:p>
      <w:r>
        <w:t>Solution: True multimedia integration combines diverse formats (video, interactive elements, graphics, software) to address multiple learning styles and create rich educational experiences. Option a excludes modern aids. Option b fails to integrate varied formats. Option d omits essential visual component. MULTIMEDIA DEFINITION: Multiple mediums working synergistically to enhance learning. INTEGRATION: Combining varied formats optimizes knowledge transfer.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