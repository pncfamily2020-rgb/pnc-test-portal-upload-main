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roof of the oral cavity proper is formed by which structures?</w:t>
      </w:r>
    </w:p>
    <w:p>
      <w:r>
        <w:t>(a) Pharynx and larynx</w:t>
      </w:r>
    </w:p>
    <w:p>
      <w:r>
        <w:t>(b) Tongue and teeth</w:t>
      </w:r>
    </w:p>
    <w:p>
      <w:r>
        <w:t>(c) Cheeks and lips</w:t>
      </w:r>
    </w:p>
    <w:p>
      <w:r>
        <w:t>(d) Hard palate (anterior) and soft palate (posterior)</w:t>
      </w:r>
    </w:p>
    <w:p>
      <w:r>
        <w:t>Answer: d</w:t>
      </w:r>
    </w:p>
    <w:p>
      <w:r>
        <w:t>Solution: ✅ Correct Answer: d. Hard palate (anterior) and soft palate (posterior).</w:t>
      </w:r>
    </w:p>
    <w:p>
      <w:r>
        <w:t>🧠 Clinical Rationale: The oral cavity roof is the hard palate (palatine processes, anterior) and soft palate (muscular, posterior); the floor is the tongue and mylohyoid muscle</w:t>
      </w:r>
    </w:p>
    <w:p>
      <w:r>
        <w:t>🔍 Key Clues: Roof = hard palate anterior + soft palate posterior</w:t>
      </w:r>
    </w:p>
    <w:p>
      <w:r>
        <w:t>🩺 Nursing Action: Inspect the palate during oral assessment — cleft palate involves the hard/soft palate fusion failure</w:t>
      </w:r>
    </w:p>
    <w:p>
      <w:r>
        <w:t>❌ Why Not Others: (b) Tongue and teeth — not the best response for this situation; (a) Pharynx and larynx — not the best response for this situation; (c) Cheeks and lips — not the best response for this situation.</w:t>
      </w:r>
    </w:p>
    <w:p>
      <w:r>
        <w:t>⚠️ Exam Trap: The tongue forms the FLOOR, not the roof — the palate is the upper boundary</w:t>
      </w:r>
    </w:p>
    <w:p>
      <w:r>
        <w:t>🌟 PNC Exam Pearl: The soft palate ends in the uvula, which rises during swallowing</w:t>
      </w:r>
    </w:p>
    <w:p>
      <w:r>
        <w:t>⚡ 5-Second Recall: Palate = oral cavity roof</w:t>
      </w:r>
    </w:p>
    <w:p>
      <w:r>
        <w:t>Positive Marks: 1</w:t>
      </w:r>
    </w:p>
    <w:p>
      <w:r>
        <w:t>Negative Marks: 0</w:t>
      </w:r>
    </w:p>
    <w:p>
      <w:r>
        <w:t>Question: How many teeth are present in the permanent (adult) dentition?</w:t>
      </w:r>
    </w:p>
    <w:p>
      <w:r>
        <w:t>(a) 20 teeth</w:t>
      </w:r>
    </w:p>
    <w:p>
      <w:r>
        <w:t>(b) 28 teeth</w:t>
      </w:r>
    </w:p>
    <w:p>
      <w:r>
        <w:t>(c) 32 teeth</w:t>
      </w:r>
    </w:p>
    <w:p>
      <w:r>
        <w:t>(d) 24 teeth</w:t>
      </w:r>
    </w:p>
    <w:p>
      <w:r>
        <w:t>Answer: c</w:t>
      </w:r>
    </w:p>
    <w:p>
      <w:r>
        <w:t>Solution: ✅ Correct Answer: c. 32 teeth.</w:t>
      </w:r>
    </w:p>
    <w:p>
      <w:r>
        <w:t>🧠 Clinical Rationale: The permanent dentition has 32 teeth: 8 incisors, 4 canines, 8 premolars and 12 molars (including 4 wisdom teeth)</w:t>
      </w:r>
    </w:p>
    <w:p>
      <w:r>
        <w:t>🔍 Key Clues: Permanent teeth = 32</w:t>
      </w:r>
    </w:p>
    <w:p>
      <w:r>
        <w:t>🩺 Nursing Action: Document tooth loss and teach oral hygiene using the permanent count</w:t>
      </w:r>
    </w:p>
    <w:p>
      <w:r>
        <w:t>❌ Why Not Others: (d) 24 teeth — not the best response for this situation; (b) 28 teeth — not the best response for this situation; (a) 20 teeth — not the best response for this situation.</w:t>
      </w:r>
    </w:p>
    <w:p>
      <w:r>
        <w:t>⚠️ Exam Trap: The DECIDUOUS (baby) dentition has 20 teeth — the adult count is 32</w:t>
      </w:r>
    </w:p>
    <w:p>
      <w:r>
        <w:t>🌟 PNC Exam Pearl: The primary (deciduous) dentition has 20 teeth — all replaced by ages 6-12</w:t>
      </w:r>
    </w:p>
    <w:p>
      <w:r>
        <w:t>⚡ 5-Second Recall: Permanent = 32 teeth</w:t>
      </w:r>
    </w:p>
    <w:p>
      <w:r>
        <w:t>Positive Marks: 1</w:t>
      </w:r>
    </w:p>
    <w:p>
      <w:r>
        <w:t>Negative Marks: 0</w:t>
      </w:r>
    </w:p>
    <w:p>
      <w:r>
        <w:t>Question: Which papillae of the tongue contain most of the taste buds?</w:t>
      </w:r>
    </w:p>
    <w:p>
      <w:r>
        <w:t>(a) Fungiform and circumvallate papillae</w:t>
      </w:r>
    </w:p>
    <w:p>
      <w:r>
        <w:t>(b) No papillae contain taste buds</w:t>
      </w:r>
    </w:p>
    <w:p>
      <w:r>
        <w:t>(c) Filiform papillae only</w:t>
      </w:r>
    </w:p>
    <w:p>
      <w:r>
        <w:t>(d) Foliate papillae only as the sole site</w:t>
      </w:r>
    </w:p>
    <w:p>
      <w:r>
        <w:t>Answer: a</w:t>
      </w:r>
    </w:p>
    <w:p>
      <w:r>
        <w:t>Solution: ✅ Correct Answer: a.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🔍 Key Clues: Taste buds = fungiform + circumvallate</w:t>
      </w:r>
    </w:p>
    <w:p>
      <w:r>
        <w:t>🩺 Nursing Action: Assess taste changes after oral surgery, chemotherapy and nerve injury</w:t>
      </w:r>
    </w:p>
    <w:p>
      <w:r>
        <w:t>❌ Why Not Others: (c) Filiform papillae only — not the best response for this situation; (d) Foliate papillae only as the sole site — not the best response for this situation; (b) No papillae contain taste buds — not the best response for this situation.</w:t>
      </w:r>
    </w:p>
    <w:p>
      <w:r>
        <w:t>⚠️ Exam Trap: Filiform papillae give the tongue roughness and have NO taste function — the taste-bearing ones are fungiform/circumvallate</w:t>
      </w:r>
    </w:p>
    <w:p>
      <w:r>
        <w:t>🌟 PNC Exam Pearl: The vallate papillae form a V-shaped row at the posterior tongue</w:t>
      </w:r>
    </w:p>
    <w:p>
      <w:r>
        <w:t>⚡ 5-Second Recall: Taste buds = fungiform + circumvallate papillae</w:t>
      </w:r>
    </w:p>
    <w:p>
      <w:r>
        <w:t>Positive Marks: 1</w:t>
      </w:r>
    </w:p>
    <w:p>
      <w:r>
        <w:t>Negative Marks: 0</w:t>
      </w:r>
    </w:p>
    <w:p>
      <w:r>
        <w:t>Question: Which is the LARGEST salivary gland?</w:t>
      </w:r>
    </w:p>
    <w:p>
      <w:r>
        <w:t>(a) Parotid gland</w:t>
      </w:r>
    </w:p>
    <w:p>
      <w:r>
        <w:t>(b) Sublingual gland</w:t>
      </w:r>
    </w:p>
    <w:p>
      <w:r>
        <w:t>(c) Submandibular gland</w:t>
      </w:r>
    </w:p>
    <w:p>
      <w:r>
        <w:t>(d) Lacrimal gland</w:t>
      </w:r>
    </w:p>
    <w:p>
      <w:r>
        <w:t>Answer: a</w:t>
      </w:r>
    </w:p>
    <w:p>
      <w:r>
        <w:t>Solution: ✅ Correct Answer: a.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🔍 Key Clues: Parotid = largest salivary gland</w:t>
      </w:r>
    </w:p>
    <w:p>
      <w:r>
        <w:t>🩺 Nursing Action: Palpate the parotid region for swelling (mumps, sialadenitis) and pain with chewing</w:t>
      </w:r>
    </w:p>
    <w:p>
      <w:r>
        <w:t>❌ Why Not Others: (d) Lacrimal gland — not the best response for this situation; (b) Sublingual gland — not the best response for this situation; (c) Submandibular gland — not the best response for this situation.</w:t>
      </w:r>
    </w:p>
    <w:p>
      <w:r>
        <w:t>⚠️ Exam Trap: The submandibular and sublingual glands are smaller and lie under the jaw/tongue — the parotid is the largest</w:t>
      </w:r>
    </w:p>
    <w:p>
      <w:r>
        <w:t>🌟 PNC Exam Pearl: The parotid gland's duct pierces the buccinator muscle</w:t>
      </w:r>
    </w:p>
    <w:p>
      <w:r>
        <w:t>⚡ 5-Second Recall: Parotid = largest gland</w:t>
      </w:r>
    </w:p>
    <w:p>
      <w:r>
        <w:t>Positive Marks: 1</w:t>
      </w:r>
    </w:p>
    <w:p>
      <w:r>
        <w:t>Negative Marks: 0</w:t>
      </w:r>
    </w:p>
    <w:p>
      <w:r>
        <w:t>Question: During swallowing, which structure closes the nasopharynx to prevent nasal regurgitation?</w:t>
      </w:r>
    </w:p>
    <w:p>
      <w:r>
        <w:t>(a) Epiglottis only</w:t>
      </w:r>
    </w:p>
    <w:p>
      <w:r>
        <w:t>(b) Vocal cords only</w:t>
      </w:r>
    </w:p>
    <w:p>
      <w:r>
        <w:t>(c) Soft palate (with the uvula) rising</w:t>
      </w:r>
    </w:p>
    <w:p>
      <w:r>
        <w:t>(d) Tongue only</w:t>
      </w:r>
    </w:p>
    <w:p>
      <w:r>
        <w:t>Answer: c</w:t>
      </w:r>
    </w:p>
    <w:p>
      <w:r>
        <w:t>Solution: ✅ Correct Answer: c. Soft palate (with the uvula) rising.</w:t>
      </w:r>
    </w:p>
    <w:p>
      <w:r>
        <w:t>🧠 Clinical Rationale: The soft palate and uvula rise to seal the nasopharynx during the pharyngeal phase of swallowing, preventing food from entering the nose</w:t>
      </w:r>
    </w:p>
    <w:p>
      <w:r>
        <w:t>🔍 Key Clues: Soft palate closes the nasopharynx during swallowing</w:t>
      </w:r>
    </w:p>
    <w:p>
      <w:r>
        <w:t>🩺 Nursing Action: Assess for nasal regurgitation and coughing during feeding trials in dysphagia</w:t>
      </w:r>
    </w:p>
    <w:p>
      <w:r>
        <w:t>❌ Why Not Others: (d) Tongue only — not the best response for this situation; (b) Vocal cords only — not the best response for this situation; (a) Epiglottis only — not the best response for this situation.</w:t>
      </w:r>
    </w:p>
    <w:p>
      <w:r>
        <w:t>⚠️ Exam Trap: The epiglottis protects the LARYNX (airway) — nasal closure is the soft palate's job</w:t>
      </w:r>
    </w:p>
    <w:p>
      <w:r>
        <w:t>🌟 PNC Exam Pearl: Cleft palate impairs this seal, causing nasal regurgitation in infants</w:t>
      </w:r>
    </w:p>
    <w:p>
      <w:r>
        <w:t>⚡ 5-Second Recall: Soft palate = nasal seal</w:t>
      </w:r>
    </w:p>
    <w:p>
      <w:r>
        <w:t>Positive Marks: 1</w:t>
      </w:r>
    </w:p>
    <w:p>
      <w:r>
        <w:t>Negative Marks: 0</w:t>
      </w:r>
    </w:p>
    <w:p>
      <w:r>
        <w:t>Question: The esophagus has how many normal constrictions (narrowings)?</w:t>
      </w:r>
    </w:p>
    <w:p>
      <w:r>
        <w:t>(a) None</w:t>
      </w:r>
    </w:p>
    <w:p>
      <w:r>
        <w:t>(b) 4 constrictions</w:t>
      </w:r>
    </w:p>
    <w:p>
      <w:r>
        <w:t>(c) 3 constrictions</w:t>
      </w:r>
    </w:p>
    <w:p>
      <w:r>
        <w:t>(d) 2 constrictions</w:t>
      </w:r>
    </w:p>
    <w:p>
      <w:r>
        <w:t>Answer: c</w:t>
      </w:r>
    </w:p>
    <w:p>
      <w:r>
        <w:t>Solution: ✅ Correct Answer: c. 3 constrictions.</w:t>
      </w:r>
    </w:p>
    <w:p>
      <w:r>
        <w:t>🧠 Clinical Rationale: The esophagus has three normal constrictions: at the cricopharyngeus (C6), at the aortic arch/left main bronchus (T4-T5) and at the esophageal hiatus (T10)</w:t>
      </w:r>
    </w:p>
    <w:p>
      <w:r>
        <w:t>🔍 Key Clues: Esophagus = 3 constrictions (cricoid, aortic/bronchial, hiatus)</w:t>
      </w:r>
    </w:p>
    <w:p>
      <w:r>
        <w:t>🩺 Nursing Action: Remember the constriction sites when a swallowed foreign body or food bolus lodges</w:t>
      </w:r>
    </w:p>
    <w:p>
      <w:r>
        <w:t>❌ Why Not Others: (a) None — not the best response for this situation; (b) 4 constrictions — not the best response for this situation; (d) 2 constrictions — not the best response for this situation.</w:t>
      </w:r>
    </w:p>
    <w:p>
      <w:r>
        <w:t>⚠️ Exam Trap: The three narrowings are at the cricopharyngeus, the aortic arch/bronchus crossing and the diaphragm — sites of impaction and tears</w:t>
      </w:r>
    </w:p>
    <w:p>
      <w:r>
        <w:t>🌟 PNC Exam Pearl: The middle constriction is caused by the aortic arch and left main bronchus crossing anteriorly</w:t>
      </w:r>
    </w:p>
    <w:p>
      <w:r>
        <w:t>⚡ 5-Second Recall: Esophagus = 3 constrictions</w:t>
      </w:r>
    </w:p>
    <w:p>
      <w:r>
        <w:t>Positive Marks: 1</w:t>
      </w:r>
    </w:p>
    <w:p>
      <w:r>
        <w:t>Negative Marks: 0</w:t>
      </w:r>
    </w:p>
    <w:p>
      <w:r>
        <w:t>Question: During NG tube insertion, the tube should pass along which route?</w:t>
      </w:r>
    </w:p>
    <w:p>
      <w:r>
        <w:t>(a) Nose → mediastinum → heart</w:t>
      </w:r>
    </w:p>
    <w:p>
      <w:r>
        <w:t>(b) Mouth → larynx → esophagus directly</w:t>
      </w:r>
    </w:p>
    <w:p>
      <w:r>
        <w:t>(c) Nose → trachea → bronchi → stomach</w:t>
      </w:r>
    </w:p>
    <w:p>
      <w:r>
        <w:t>(d) Nose → nasopharynx → oropharynx → laryngopharynx → esophagus → stomach</w:t>
      </w:r>
    </w:p>
    <w:p>
      <w:r>
        <w:t>Answer: d</w:t>
      </w:r>
    </w:p>
    <w:p>
      <w:r>
        <w:t>Solution: ✅ Correct Answer: d. Nose → nasopharynx → oropharynx → laryngopharynx → esophagus → stomach.</w:t>
      </w:r>
    </w:p>
    <w:p>
      <w:r>
        <w:t>🧠 Clinical Rationale: The NG tube passes from the nose through the pharynx (naso-oro-laryngopharynx) and into the esophagus — the natural route to the stomach, avoiding the larynx</w:t>
      </w:r>
    </w:p>
    <w:p>
      <w:r>
        <w:t>🔍 Key Clues: NG route = nose → pharynx → esophagus → stomach</w:t>
      </w:r>
    </w:p>
    <w:p>
      <w:r>
        <w:t>🩺 Nursing Action: Advance the tube slowly and ask the patient to swallow to open the esophagus; stop if coughing/resistance occurs</w:t>
      </w:r>
    </w:p>
    <w:p>
      <w:r>
        <w:t>❌ Why Not Others: (a) Nose → mediastinum → heart — not the best response for this situation; (c) Nose → trachea → bronchi → stomach — not the best response for this situation; (b) Mouth → larynx → esophagus directly — not the best response for this situation.</w:t>
      </w:r>
    </w:p>
    <w:p>
      <w:r>
        <w:t>⚠️ Exam Trap: The tube must enter the ESOPHAGUS, not the larynx/trachea — coughing and inability to speak suggest tracheal placement</w:t>
      </w:r>
    </w:p>
    <w:p>
      <w:r>
        <w:t>🌟 PNC Exam Pearl: Confirm placement by X-ray before use — aspirate pH and capnography are adjuncts</w:t>
      </w:r>
    </w:p>
    <w:p>
      <w:r>
        <w:t>⚡ 5-Second Recall: NG route avoids the airway</w:t>
      </w:r>
    </w:p>
    <w:p>
      <w:r>
        <w:t>Positive Marks: 1</w:t>
      </w:r>
    </w:p>
    <w:p>
      <w:r>
        <w:t>Negative Marks: 0</w:t>
      </w:r>
    </w:p>
    <w:p>
      <w:r>
        <w:t>Question: Which anatomical feature makes the RIGHT main bronchus the common aspiration site?</w:t>
      </w:r>
    </w:p>
    <w:p>
      <w:r>
        <w:t>(a) It is narrower than the left</w:t>
      </w:r>
    </w:p>
    <w:p>
      <w:r>
        <w:t>(b) It is protected by the epiglottis</w:t>
      </w:r>
    </w:p>
    <w:p>
      <w:r>
        <w:t>(c) It lies at a sharp angle</w:t>
      </w:r>
    </w:p>
    <w:p>
      <w:r>
        <w:t>(d) It is wider, shorter and more vertical than the left</w:t>
      </w:r>
    </w:p>
    <w:p>
      <w:r>
        <w:t>Answer: d</w:t>
      </w:r>
    </w:p>
    <w:p>
      <w:r>
        <w:t>Solution: ✅ Correct Answer: d.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🔍 Key Clues: Right main bronchus = aspiration favorite (wide, short, vertical)</w:t>
      </w:r>
    </w:p>
    <w:p>
      <w:r>
        <w:t>🩺 Nursing Action: Auscultate the right lung base after aspiration events and position patients appropriately</w:t>
      </w:r>
    </w:p>
    <w:p>
      <w:r>
        <w:t>❌ Why Not Others: (b) It is protected by the epiglottis — not the best response for this situation; (c) It lies at a sharp angle — not the best response for this situation; (a) It is narrower than the left — not the best response for this situation.</w:t>
      </w:r>
    </w:p>
    <w:p>
      <w:r>
        <w:t>⚠️ Exam Trap: The left main bronchus angles more sharply — the right's vertical alignment channels aspirates into it</w:t>
      </w:r>
    </w:p>
    <w:p>
      <w:r>
        <w:t>🌟 PNC Exam Pearl: Right-sided pneumonia after aspiration is the classic consequence of this anatomy</w:t>
      </w:r>
    </w:p>
    <w:p>
      <w:r>
        <w:t>⚡ 5-Second Recall: Right main bronchus = aspiration site</w:t>
      </w:r>
    </w:p>
    <w:p>
      <w:r>
        <w:t>Positive Marks: 1</w:t>
      </w:r>
    </w:p>
    <w:p>
      <w:r>
        <w:t>Negative Marks: 0</w:t>
      </w:r>
    </w:p>
    <w:p>
      <w:r>
        <w:t>Question: The uvula is a projection of which structure?</w:t>
      </w:r>
    </w:p>
    <w:p>
      <w:r>
        <w:t>(a) Hard palate</w:t>
      </w:r>
    </w:p>
    <w:p>
      <w:r>
        <w:t>(b) Soft palate</w:t>
      </w:r>
    </w:p>
    <w:p>
      <w:r>
        <w:t>(c) Tongue</w:t>
      </w:r>
    </w:p>
    <w:p>
      <w:r>
        <w:t>(d) Epiglottis</w:t>
      </w:r>
    </w:p>
    <w:p>
      <w:r>
        <w:t>Answer: b</w:t>
      </w:r>
    </w:p>
    <w:p>
      <w:r>
        <w:t>Solution: ✅ Correct Answer: b. Soft palate.</w:t>
      </w:r>
    </w:p>
    <w:p>
      <w:r>
        <w:t>🧠 Clinical Rationale: The uvula hangs from the free edge of the soft palate at the midline; it moves upward with the soft palate during swallowing to close the nasopharynx</w:t>
      </w:r>
    </w:p>
    <w:p>
      <w:r>
        <w:t>🔍 Key Clues: Uvula = soft palate projection</w:t>
      </w:r>
    </w:p>
    <w:p>
      <w:r>
        <w:t>🩺 Nursing Action: Inspect the uvula for midline position — deviation suggests CN XII or palate muscle weakness</w:t>
      </w:r>
    </w:p>
    <w:p>
      <w:r>
        <w:t>❌ Why Not Others: (d) Epiglottis — not the best response for this situation; (c) Tongue — not the best response for this situation; (a) Hard palate — not the best response for this situation.</w:t>
      </w:r>
    </w:p>
    <w:p>
      <w:r>
        <w:t>⚠️ Exam Trap: Uvular deviation away from the lesion side suggests vagus (CN X) or glossopharyngeal involvement</w:t>
      </w:r>
    </w:p>
    <w:p>
      <w:r>
        <w:t>🌟 PNC Exam Pearl: Bifid uvula may be a minor form of cleft palate</w:t>
      </w:r>
    </w:p>
    <w:p>
      <w:r>
        <w:t>⚡ 5-Second Recall: Uvula = soft palate</w:t>
      </w:r>
    </w:p>
    <w:p>
      <w:r>
        <w:t>Positive Marks: 1</w:t>
      </w:r>
    </w:p>
    <w:p>
      <w:r>
        <w:t>Negative Marks: 0</w:t>
      </w:r>
    </w:p>
    <w:p>
      <w:r>
        <w:t>Question: Which teeth are used for grinding and chewing food?</w:t>
      </w:r>
    </w:p>
    <w:p>
      <w:r>
        <w:t>(a) Wisdom teeth only as the sole grinders</w:t>
      </w:r>
    </w:p>
    <w:p>
      <w:r>
        <w:t>(b) Premolars and molars</w:t>
      </w:r>
    </w:p>
    <w:p>
      <w:r>
        <w:t>(c) Canines only</w:t>
      </w:r>
    </w:p>
    <w:p>
      <w:r>
        <w:t>(d) Incisors only</w:t>
      </w:r>
    </w:p>
    <w:p>
      <w:r>
        <w:t>Answer: b</w:t>
      </w:r>
    </w:p>
    <w:p>
      <w:r>
        <w:t>Solution: ✅ Correct Answer: b. Premolars and molars.</w:t>
      </w:r>
    </w:p>
    <w:p>
      <w:r>
        <w:t>🧠 Clinical Rationale: Premolars and molars have broad, flat surfaces for grinding; incisors cut and canines tear food</w:t>
      </w:r>
    </w:p>
    <w:p>
      <w:r>
        <w:t>🔍 Key Clues: Molars = grinding; incisors = cutting; canines = tearing</w:t>
      </w:r>
    </w:p>
    <w:p>
      <w:r>
        <w:t>🩺 Nursing Action: Teach chewing function and the role of molars in mastication</w:t>
      </w:r>
    </w:p>
    <w:p>
      <w:r>
        <w:t>❌ Why Not Others: (c) Canines only — not the best response for this situation; (a) Wisdom teeth only as the sole grinders — not the best response for this situation; (d) Incisors only — not the best response for this situation.</w:t>
      </w:r>
    </w:p>
    <w:p>
      <w:r>
        <w:t>⚠️ Exam Trap: Incisors CUT and canines TEAR — grinding is the molar/premolar function</w:t>
      </w:r>
    </w:p>
    <w:p>
      <w:r>
        <w:t>🌟 PNC Exam Pearl: Wisdom teeth (third molars) erupt around ages 17-25 and often need extraction</w:t>
      </w:r>
    </w:p>
    <w:p>
      <w:r>
        <w:t>⚡ 5-Second Recall: Molars grind food</w:t>
      </w:r>
    </w:p>
    <w:p>
      <w:r>
        <w:t>Positive Marks: 1</w:t>
      </w:r>
    </w:p>
    <w:p>
      <w:r>
        <w:t>Negative Marks: 0</w:t>
      </w:r>
    </w:p>
    <w:p>
      <w:r>
        <w:t>Question: Which nerve supplies the general sensation (touch, pain, temperature) of the anterior two-thirds of the tongue?</w:t>
      </w:r>
    </w:p>
    <w:p>
      <w:r>
        <w:t>(a) Lingual nerve (branch of trigeminal V3)</w:t>
      </w:r>
    </w:p>
    <w:p>
      <w:r>
        <w:t>(b) Hypoglossal nerve (XII)</w:t>
      </w:r>
    </w:p>
    <w:p>
      <w:r>
        <w:t>(c) Facial nerve (VII)</w:t>
      </w:r>
    </w:p>
    <w:p>
      <w:r>
        <w:t>(d) Glossopharyngeal nerve (IX)</w:t>
      </w:r>
    </w:p>
    <w:p>
      <w:r>
        <w:t>Answer: a</w:t>
      </w:r>
    </w:p>
    <w:p>
      <w:r>
        <w:t>Solution: ✅ Correct Answer: a. Lingual nerve (branch of trigeminal V3).</w:t>
      </w:r>
    </w:p>
    <w:p>
      <w:r>
        <w:t>🧠 Clinical Rationale: The lingual nerve (from the mandibular division of CN V3) carries general sensation from the anterior two-thirds of the tongue; taste there is carried by the chorda tympani (CN VII)</w:t>
      </w:r>
    </w:p>
    <w:p>
      <w:r>
        <w:t>🔍 Key Clues: Anterior tongue general sensation = lingual nerve (V3)</w:t>
      </w:r>
    </w:p>
    <w:p>
      <w:r>
        <w:t>🩺 Nursing Action: Test tongue sensation during cranial nerve assessment and after dental/oral surgery</w:t>
      </w:r>
    </w:p>
    <w:p>
      <w:r>
        <w:t>❌ Why Not Others: (c) Facial nerve (VII) — not the best response for this situation; (d) Glossopharyngeal nerve (IX) — not the best response for this situation; (b) Hypoglossal nerve (XII) — not the best response for this situation.</w:t>
      </w:r>
    </w:p>
    <w:p>
      <w:r>
        <w:t>⚠️ Exam Trap: The glossopharyngeal nerve (IX) serves the POSTERIOR one-third — anterior vs posterior supply is the key split</w:t>
      </w:r>
    </w:p>
    <w:p>
      <w:r>
        <w:t>🌟 PNC Exam Pearl: The hypoglossal nerve (XII) is the MOTOR nerve of the tongue</w:t>
      </w:r>
    </w:p>
    <w:p>
      <w:r>
        <w:t>⚡ 5-Second Recall: Anterior 2/3 = lingual nerve (V3)</w:t>
      </w:r>
    </w:p>
    <w:p>
      <w:r>
        <w:t>Positive Marks: 1</w:t>
      </w:r>
    </w:p>
    <w:p>
      <w:r>
        <w:t>Negative Marks: 0</w:t>
      </w:r>
    </w:p>
    <w:p>
      <w:r>
        <w:t>Question: Wharton's duct drains which salivary gland?</w:t>
      </w:r>
    </w:p>
    <w:p>
      <w:r>
        <w:t>(a) Sublingual gland</w:t>
      </w:r>
    </w:p>
    <w:p>
      <w:r>
        <w:t>(b) Pineal gland</w:t>
      </w:r>
    </w:p>
    <w:p>
      <w:r>
        <w:t>(c) Submandibular gland</w:t>
      </w:r>
    </w:p>
    <w:p>
      <w:r>
        <w:t>(d) Parotid gland</w:t>
      </w:r>
    </w:p>
    <w:p>
      <w:r>
        <w:t>Answer: c</w:t>
      </w:r>
    </w:p>
    <w:p>
      <w:r>
        <w:t>Solution: ✅ Correct Answer: c. Submandibular gland.</w:t>
      </w:r>
    </w:p>
    <w:p>
      <w:r>
        <w:t>🧠 Clinical Rationale: Wharton's (submandibular) duct drains the submandibular gland, opening on the floor of the mouth beside the lingual frenulum</w:t>
      </w:r>
    </w:p>
    <w:p>
      <w:r>
        <w:t>🔍 Key Clues: Wharton's duct = submandibular gland</w:t>
      </w:r>
    </w:p>
    <w:p>
      <w:r>
        <w:t>🩺 Nursing Action: Identify the duct opening on the floor of the mouth during oral assessment and stone (sialolith) evaluation</w:t>
      </w:r>
    </w:p>
    <w:p>
      <w:r>
        <w:t>❌ Why Not Others: (b) Pineal gland — not the best response for this situation; (a) Sublingual gland — not the best response for this situation; (d) Parotid gland — not the best response for this situation.</w:t>
      </w:r>
    </w:p>
    <w:p>
      <w:r>
        <w:t>⚠️ Exam Trap: Stensen's duct drains the PAROTID — Wharton's drains the submandibular gland</w:t>
      </w:r>
    </w:p>
    <w:p>
      <w:r>
        <w:t>🌟 PNC Exam Pearl: A submandibular stone (sialolith) causes pain and swelling under the jaw with eating</w:t>
      </w:r>
    </w:p>
    <w:p>
      <w:r>
        <w:t>⚡ 5-Second Recall: Wharton's = submandibular duct</w:t>
      </w:r>
    </w:p>
    <w:p>
      <w:r>
        <w:t>Positive Marks: 1</w:t>
      </w:r>
    </w:p>
    <w:p>
      <w:r>
        <w:t>Negative Marks: 0</w:t>
      </w:r>
    </w:p>
    <w:p>
      <w:r>
        <w:t>Question: A patient coughs immediately when swallowing water. Which phase or structure is likely impaired?</w:t>
      </w:r>
    </w:p>
    <w:p>
      <w:r>
        <w:t>(a) Nasal closure only</w:t>
      </w:r>
    </w:p>
    <w:p>
      <w:r>
        <w:t>(b) Salivation only</w:t>
      </w:r>
    </w:p>
    <w:p>
      <w:r>
        <w:t>(c) Mastication only</w:t>
      </w:r>
    </w:p>
    <w:p>
      <w:r>
        <w:t>(d) Laryngeal protection (epiglottis/laryngeal inlet closure) during the pharyngeal phase</w:t>
      </w:r>
    </w:p>
    <w:p>
      <w:r>
        <w:t>Answer: d</w:t>
      </w:r>
    </w:p>
    <w:p>
      <w:r>
        <w:t>Solution: ✅ Correct Answer: d.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🔍 Key Clues: Coughing on swallow = aspiration risk (pharyngeal phase)</w:t>
      </w:r>
    </w:p>
    <w:p>
      <w:r>
        <w:t>🩺 Nursing Action: Refer for swallow evaluation, keep NPO until assessed, and position upright with chin tuck</w:t>
      </w:r>
    </w:p>
    <w:p>
      <w:r>
        <w:t>❌ Why Not Others: (a) Nasal closure only — not the best response for this situation; (c) Mastication only — not the best response for this situation; (b) Salivation only — not the best response for this situation.</w:t>
      </w:r>
    </w:p>
    <w:p>
      <w:r>
        <w:t>⚠️ Exam Trap: Aspiration occurs when laryngeal protection fails — coughing is the body's protective response</w:t>
      </w:r>
    </w:p>
    <w:p>
      <w:r>
        <w:t>🌟 PNC Exam Pearl: A silent aspiration may occur without coughing — watch for wet voice and throat clearing</w:t>
      </w:r>
    </w:p>
    <w:p>
      <w:r>
        <w:t>⚡ 5-Second Recall: Aspiration = laryngeal protection failure</w:t>
      </w:r>
    </w:p>
    <w:p>
      <w:r>
        <w:t>Positive Marks: 1</w:t>
      </w:r>
    </w:p>
    <w:p>
      <w:r>
        <w:t>Negative Marks: 0</w:t>
      </w:r>
    </w:p>
    <w:p>
      <w:r>
        <w:t>Question: A patient who swallowed a fish bone has odynophagia and the bone is most likely lodged at?</w:t>
      </w:r>
    </w:p>
    <w:p>
      <w:r>
        <w:t>(a) The stomach fundus</w:t>
      </w:r>
    </w:p>
    <w:p>
      <w:r>
        <w:t>(b) The pylorus only</w:t>
      </w:r>
    </w:p>
    <w:p>
      <w:r>
        <w:t>(c) The duodenum only</w:t>
      </w:r>
    </w:p>
    <w:p>
      <w:r>
        <w:t>(d) One of the three esophageal constrictions (commonly the cricopharyngeus)</w:t>
      </w:r>
    </w:p>
    <w:p>
      <w:r>
        <w:t>Answer: d</w:t>
      </w:r>
    </w:p>
    <w:p>
      <w:r>
        <w:t>Solution: ✅ Correct Answer: d. One of the three esophageal constrictions (commonly the cricopharyngeus).</w:t>
      </w:r>
    </w:p>
    <w:p>
      <w:r>
        <w:t>🧠 Clinical Rationale: Swallowed foreign bodies lodge at the three esophageal constrictions — the cricopharyngeus (upper) is the most common impaction site</w:t>
      </w:r>
    </w:p>
    <w:p>
      <w:r>
        <w:t>🔍 Key Clues: Fish bone lodges at an esophageal constriction</w:t>
      </w:r>
    </w:p>
    <w:p>
      <w:r>
        <w:t>🩺 Nursing Action: Arrange endoscopy for retrieval and assess for perforation signs (fever, neck crepitus, chest pain)</w:t>
      </w:r>
    </w:p>
    <w:p>
      <w:r>
        <w:t>❌ Why Not Others: (b) The pylorus only — not the best response for this situation; (a) The stomach fundus — not the best response for this situation; (c) The duodenum only — not the best response for this situation.</w:t>
      </w:r>
    </w:p>
    <w:p>
      <w:r>
        <w:t>⚠️ Exam Trap: The esophagus is not a straight tube — its three narrowings trap foreign bodies</w:t>
      </w:r>
    </w:p>
    <w:p>
      <w:r>
        <w:t>🌟 PNC Exam Pearl: Cricopharyngeus impaction causes difficulty at the throat level; perforation is an emergency</w:t>
      </w:r>
    </w:p>
    <w:p>
      <w:r>
        <w:t>⚡ 5-Second Recall: Esophageal constrictions = impaction sites</w:t>
      </w:r>
    </w:p>
    <w:p>
      <w:r>
        <w:t>Positive Marks: 1</w:t>
      </w:r>
    </w:p>
    <w:p>
      <w:r>
        <w:t>Negative Marks: 0</w:t>
      </w:r>
    </w:p>
    <w:p>
      <w:r>
        <w:t>Question: During NG tube insertion the patient starts coughing and cannot speak. The most likely cause is?</w:t>
      </w:r>
    </w:p>
    <w:p>
      <w:r>
        <w:t>(a) Tube entering the larynx/trachea instead of the esophagus</w:t>
      </w:r>
    </w:p>
    <w:p>
      <w:r>
        <w:t>(b) The tube is correctly placed</w:t>
      </w:r>
    </w:p>
    <w:p>
      <w:r>
        <w:t>(c) Allergic reaction only</w:t>
      </w:r>
    </w:p>
    <w:p>
      <w:r>
        <w:t>(d) Normal gag reflex only</w:t>
      </w:r>
    </w:p>
    <w:p>
      <w:r>
        <w:t>Answer: a</w:t>
      </w:r>
    </w:p>
    <w:p>
      <w:r>
        <w:t>Solution: ✅ Correct Answer: a. Tube entering the larynx/trachea instead of the esophagus.</w:t>
      </w:r>
    </w:p>
    <w:p>
      <w:r>
        <w:t>🧠 Clinical Rationale: Coughing with inability to speak during insertion suggests the tube entered the larynx/trachea — withdraw and re-insert with the head flexed (chin tuck) to open the esophageal route</w:t>
      </w:r>
    </w:p>
    <w:p>
      <w:r>
        <w:t>🔍 Key Clues: Coughing + voiceless = tube in the airway</w:t>
      </w:r>
    </w:p>
    <w:p>
      <w:r>
        <w:t>🩺 Nursing Action: Withdraw immediately, let the patient recover, and re-insert with the chin tucked and asking the patient to swallow</w:t>
      </w:r>
    </w:p>
    <w:p>
      <w:r>
        <w:t>❌ Why Not Others: (d) Normal gag reflex only — not the best response for this situation; (b) The tube is correctly placed — not the best response for this situation; (c) Allergic reaction only — not the best response for this situation.</w:t>
      </w:r>
    </w:p>
    <w:p>
      <w:r>
        <w:t>⚠️ Exam Trap: The esophageal opening lies behind the larynx — flexion and swallowing guide the tube into the esophagus</w:t>
      </w:r>
    </w:p>
    <w:p>
      <w:r>
        <w:t>🌟 PNC Exam Pearl: Confirm all NG placements by X-ray before instilling anything</w:t>
      </w:r>
    </w:p>
    <w:p>
      <w:r>
        <w:t>⚡ 5-Second Recall: Tube in trachea = cough + no voice</w:t>
      </w:r>
    </w:p>
    <w:p>
      <w:r>
        <w:t>Positive Marks: 1</w:t>
      </w:r>
    </w:p>
    <w:p>
      <w:r>
        <w:t>Negative Marks: 0</w:t>
      </w:r>
    </w:p>
    <w:p>
      <w:r>
        <w:t>Question: A patient with dysphagia is positioned for meals. Which position best reduces aspiration risk?</w:t>
      </w:r>
    </w:p>
    <w:p>
      <w:r>
        <w:t>(a) Lying on the back with head extended</w:t>
      </w:r>
    </w:p>
    <w:p>
      <w:r>
        <w:t>(b) Upright (90°) with chin tucked and head of bed elevated</w:t>
      </w:r>
    </w:p>
    <w:p>
      <w:r>
        <w:t>(c) Side-lying with head down only during meals</w:t>
      </w:r>
    </w:p>
    <w:p>
      <w:r>
        <w:t>(d) Supine flat</w:t>
      </w:r>
    </w:p>
    <w:p>
      <w:r>
        <w:t>Answer: b</w:t>
      </w:r>
    </w:p>
    <w:p>
      <w:r>
        <w:t>Solution: ✅ Correct Answer: b. Upright (90°) with chin tucked and head of bed elevated.</w:t>
      </w:r>
    </w:p>
    <w:p>
      <w:r>
        <w:t>🧠 Clinical Rationale: Upright positioning with chin tuck narrows the laryngeal inlet and uses gravity to keep food in the esophagus, reducing aspiration risk</w:t>
      </w:r>
    </w:p>
    <w:p>
      <w:r>
        <w:t>🔍 Key Clues: Upright + chin tuck = aspiration prevention</w:t>
      </w:r>
    </w:p>
    <w:p>
      <w:r>
        <w:t>🩺 Nursing Action: Keep the patient upright for 30-60 minutes after meals and supervise feeding</w:t>
      </w:r>
    </w:p>
    <w:p>
      <w:r>
        <w:t>❌ Why Not Others: (a) Lying on the back with head extended — not the best response for this situation; (c) Side-lying with head down only during meals — not the best response for this situation; (d) Supine flat — not the best response for this situation.</w:t>
      </w:r>
    </w:p>
    <w:p>
      <w:r>
        <w:t>⚠️ Exam Trap: Supine feeding uses gravity AGAINST the protective airway — upright posture is the key aspiration-prevention position</w:t>
      </w:r>
    </w:p>
    <w:p>
      <w:r>
        <w:t>🌟 PNC Exam Pearl: Aspiration pneumonia risk is highest in supine, sedated or tube-fed patients</w:t>
      </w:r>
    </w:p>
    <w:p>
      <w:r>
        <w:t>⚡ 5-Second Recall: Upright posture prevents aspiration</w:t>
      </w:r>
    </w:p>
    <w:p>
      <w:r>
        <w:t>Positive Marks: 1</w:t>
      </w:r>
    </w:p>
    <w:p>
      <w:r>
        <w:t>Negative Marks: 0</w:t>
      </w:r>
    </w:p>
    <w:p>
      <w:r>
        <w:t>Question: The parotid duct (Stensen's duct) opens into the mouth opposite which tooth?</w:t>
      </w:r>
    </w:p>
    <w:p>
      <w:r>
        <w:t>(a) Second upper molar</w:t>
      </w:r>
    </w:p>
    <w:p>
      <w:r>
        <w:t>(b) First lower incisor</w:t>
      </w:r>
    </w:p>
    <w:p>
      <w:r>
        <w:t>(c) Canine</w:t>
      </w:r>
    </w:p>
    <w:p>
      <w:r>
        <w:t>(d) Third lower molar</w:t>
      </w:r>
    </w:p>
    <w:p>
      <w:r>
        <w:t>Answer: a</w:t>
      </w:r>
    </w:p>
    <w:p>
      <w:r>
        <w:t>Solution: ✅ Correct Answer: a. Second upper molar.</w:t>
      </w:r>
    </w:p>
    <w:p>
      <w:r>
        <w:t>🧠 Clinical Rationale: Stensen's (parotid) duct opens on the buccal mucosa opposite the second upper molar — the site of inflammation in mumps (parotitis)</w:t>
      </w:r>
    </w:p>
    <w:p>
      <w:r>
        <w:t>🔍 Key Clues: Parotid duct opens at the 2nd upper molar</w:t>
      </w:r>
    </w:p>
    <w:p>
      <w:r>
        <w:t>🩺 Nursing Action: Identify the duct opening during oral examination and note redness/swelling in parotitis</w:t>
      </w:r>
    </w:p>
    <w:p>
      <w:r>
        <w:t>❌ Why Not Others: (d) Third lower molar — not the best response for this situation; (b) First lower incisor — not the best response for this situation; (c) Canine — not the best response for this situation.</w:t>
      </w:r>
    </w:p>
    <w:p>
      <w:r>
        <w:t>⚠️ Exam Trap: The submandibular duct (Wharton's) opens under the tongue — the parotid duct opens at the upper molar</w:t>
      </w:r>
    </w:p>
    <w:p>
      <w:r>
        <w:t>🌟 PNC Exam Pearl: Mumps causes painful swelling of the parotid glands with duct orifice redness</w:t>
      </w:r>
    </w:p>
    <w:p>
      <w:r>
        <w:t>⚡ 5-Second Recall: Parotid duct = 2nd upper molar</w:t>
      </w:r>
    </w:p>
    <w:p>
      <w:r>
        <w:t>Positive Marks: 1</w:t>
      </w:r>
    </w:p>
    <w:p>
      <w:r>
        <w:t>Negative Marks: 0</w:t>
      </w:r>
    </w:p>
    <w:p>
      <w:r>
        <w:t>Question: A patient with poor oral hygiene has gum bleeding and loose teeth. Which anatomical structure is inflamed?</w:t>
      </w:r>
    </w:p>
    <w:p>
      <w:r>
        <w:t>(a) Tooth enamel only</w:t>
      </w:r>
    </w:p>
    <w:p>
      <w:r>
        <w:t>(b) Salivary ducts only</w:t>
      </w:r>
    </w:p>
    <w:p>
      <w:r>
        <w:t>(c) Gingiva (gums) with periodontal attachment loss</w:t>
      </w:r>
    </w:p>
    <w:p>
      <w:r>
        <w:t>(d) Tongue papillae only</w:t>
      </w:r>
    </w:p>
    <w:p>
      <w:r>
        <w:t>Answer: c</w:t>
      </w:r>
    </w:p>
    <w:p>
      <w:r>
        <w:t>Solution: ✅ Correct Answer: c. Gingiva (gums) with periodontal attachment loss.</w:t>
      </w:r>
    </w:p>
    <w:p>
      <w:r>
        <w:t>🧠 Clinical Rationale: Gingivitis and periodontitis involve inflammation of the gingiva and destruction of the periodontal ligament that anchors teeth — bleeding gums and tooth mobility follow</w:t>
      </w:r>
    </w:p>
    <w:p>
      <w:r>
        <w:t>🔍 Key Clues: Bleeding gums = gingival/periodontal inflammation</w:t>
      </w:r>
    </w:p>
    <w:p>
      <w:r>
        <w:t>🩺 Nursing Action: Teach gentle brushing, flossing and dental referral for scaling</w:t>
      </w:r>
    </w:p>
    <w:p>
      <w:r>
        <w:t>❌ Why Not Others: (b) Salivary ducts only — not the best response for this situation; (a) Tooth enamel only — not the best response for this situation; (d) Tongue papillae only — not the best response for this situation.</w:t>
      </w:r>
    </w:p>
    <w:p>
      <w:r>
        <w:t>⚠️ Exam Trap: Tooth mobility reflects loss of the periodontal attachment, not enamel damage alone</w:t>
      </w:r>
    </w:p>
    <w:p>
      <w:r>
        <w:t>🌟 PNC Exam Pearl: Periodontitis can progress to tooth loss if untreated</w:t>
      </w:r>
    </w:p>
    <w:p>
      <w:r>
        <w:t>⚡ 5-Second Recall: Gingivitis = gum inflammation</w:t>
      </w:r>
    </w:p>
    <w:p>
      <w:r>
        <w:t>Positive Marks: 1</w:t>
      </w:r>
    </w:p>
    <w:p>
      <w:r>
        <w:t>Negative Marks: 0</w:t>
      </w:r>
    </w:p>
    <w:p>
      <w:r>
        <w:t>Question: A patient who protrudes the tongue has it deviating to the LEFT. Which nerve is injured?</w:t>
      </w:r>
    </w:p>
    <w:p>
      <w:r>
        <w:t>(a) Left glossopharyngeal nerve</w:t>
      </w:r>
    </w:p>
    <w:p>
      <w:r>
        <w:t>(b) Left hypoglossal nerve (CN XII)</w:t>
      </w:r>
    </w:p>
    <w:p>
      <w:r>
        <w:t>(c) Facial nerve only</w:t>
      </w:r>
    </w:p>
    <w:p>
      <w:r>
        <w:t>(d) Right hypoglossal nerve</w:t>
      </w:r>
    </w:p>
    <w:p>
      <w:r>
        <w:t>Answer: b</w:t>
      </w:r>
    </w:p>
    <w:p>
      <w:r>
        <w:t>Solution: ✅ Correct Answer: b. Left hypoglossal nerve (CN XII).</w:t>
      </w:r>
    </w:p>
    <w:p>
      <w:r>
        <w:t>🧠 Clinical Rationale: The tongue deviates TOWARD the side of a hypoglossal (CN XII) lesion — left hypoglossal palsy makes the tongue point left on protrusion</w:t>
      </w:r>
    </w:p>
    <w:p>
      <w:r>
        <w:t>🔍 Key Clues: Tongue deviates toward the lesion side (CN XII)</w:t>
      </w:r>
    </w:p>
    <w:p>
      <w:r>
        <w:t>🩺 Nursing Action: Test tongue protrusion and document deviation during cranial nerve assessment</w:t>
      </w:r>
    </w:p>
    <w:p>
      <w:r>
        <w:t>❌ Why Not Others: (d) Right hypoglossal nerve — not the best response for this situation; (c) Facial nerve only — not the best response for this situation; (a) Left glossopharyngeal nerve — not the best response for this situation.</w:t>
      </w:r>
    </w:p>
    <w:p>
      <w:r>
        <w:t>⚠️ Exam Trap: The tongue is pushed by the healthy side toward the weak side — deviation toward the lesion is the CN XII rule</w:t>
      </w:r>
    </w:p>
    <w:p>
      <w:r>
        <w:t>🌟 PNC Exam Pearl: The hypoglossal nerve is purely motor to the intrinsic and extrinsic tongue muscles</w:t>
      </w:r>
    </w:p>
    <w:p>
      <w:r>
        <w:t>⚡ 5-Second Recall: CN XII lesion = tongue deviates to same side</w:t>
      </w:r>
    </w:p>
    <w:p>
      <w:r>
        <w:t>Positive Marks: 1</w:t>
      </w:r>
    </w:p>
    <w:p>
      <w:r>
        <w:t>Negative Marks: 0</w:t>
      </w:r>
    </w:p>
    <w:p>
      <w:r>
        <w:t>Question: A patient has swelling in front of the ear that worsens when eating sour food. Which gland is affected?</w:t>
      </w:r>
    </w:p>
    <w:p>
      <w:r>
        <w:t>(a) Sublingual gland only</w:t>
      </w:r>
    </w:p>
    <w:p>
      <w:r>
        <w:t>(b) Parotid gland</w:t>
      </w:r>
    </w:p>
    <w:p>
      <w:r>
        <w:t>(c) Lacrimal gland only</w:t>
      </w:r>
    </w:p>
    <w:p>
      <w:r>
        <w:t>(d) Thyroid gland only</w:t>
      </w:r>
    </w:p>
    <w:p>
      <w:r>
        <w:t>Answer: b</w:t>
      </w:r>
    </w:p>
    <w:p>
      <w:r>
        <w:t>Solution: ✅ Correct Answer: b. Parotid gland.</w:t>
      </w:r>
    </w:p>
    <w:p>
      <w:r>
        <w:t>🧠 Clinical Rationale: Parotid swelling that increases with eating (salivary stimulation) suggests parotid duct obstruction or infection — the parotid lies in front of the ear</w:t>
      </w:r>
    </w:p>
    <w:p>
      <w:r>
        <w:t>🔍 Key Clues: Pre-auricular swelling with eating = parotid gland problem</w:t>
      </w:r>
    </w:p>
    <w:p>
      <w:r>
        <w:t>🩺 Nursing Action: Inspect the parotid duct opening, assess for purulent flow and refer for imaging if obstruction is suspected</w:t>
      </w:r>
    </w:p>
    <w:p>
      <w:r>
        <w:t>❌ Why Not Others: (d) Thyroid gland only — not the best response for this situation; (c) Lacrimal gland only — not the best response for this situation; (a) Sublingual gland only — not the best response for this situation.</w:t>
      </w:r>
    </w:p>
    <w:p>
      <w:r>
        <w:t>⚠️ Exam Trap: Sublingual swelling appears under the tongue — the pre-auricular location identifies the parotid</w:t>
      </w:r>
    </w:p>
    <w:p>
      <w:r>
        <w:t>🌟 PNC Exam Pearl: Mumps (epidemic parotitis) classically swells the parotid glands bilaterally</w:t>
      </w:r>
    </w:p>
    <w:p>
      <w:r>
        <w:t>⚡ 5-Second Recall: Parotid = in front of the ear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