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factor is MOST important when deciding about community nutritional assessment?</w:t>
      </w:r>
    </w:p>
    <w:p>
      <w:r>
        <w:t>(a) Delay care until pregnancy occurs, as anaemia before conception has no effect on maternal outcome</w:t>
      </w:r>
    </w:p>
    <w:p>
      <w:r>
        <w:t>(b) Test Hb, start weekly IFA with deworming, counsel diet and recheck</w:t>
      </w:r>
    </w:p>
    <w:p>
      <w:r>
        <w:t>(c) Advise rest alone without any testing, since fatigue in adolescent girls is usually due to exam stress</w:t>
      </w:r>
    </w:p>
    <w:p>
      <w:r>
        <w:t>(d) Give calcium instead of iron and folic acid, because calcium raises haemoglobin faster than iron does</w:t>
      </w:r>
    </w:p>
    <w:p>
      <w:r>
        <w:t>Answer: b</w:t>
      </w:r>
    </w:p>
    <w:p>
      <w:r>
        <w:t>Solution: ✅ Correct Answer: b. Test Hb, start weekly IFA with deworming, counsel diet and recheck.</w:t>
      </w:r>
    </w:p>
    <w:p>
      <w:r>
        <w:t>🧠 Clinical Rationale: Test Hb, weekly IFA, diet, recheck</w:t>
      </w:r>
    </w:p>
    <w:p>
      <w:r>
        <w:t>🔍 Key Clues: Teens need Hb too</w:t>
      </w:r>
    </w:p>
    <w:p>
      <w:r>
        <w:t>🩺 Nursing Action: Link with WIFS day and track compliance in school registers</w:t>
      </w:r>
    </w:p>
    <w:p>
      <w:r>
        <w:t>❌ Why Not Others: (c) Advise rest alone without any testing, since fatigue in adolescent girls is usually due to exam stress -- does not match the key point that Hb decides; (d) Give calcium instead of iron and folic acid, because calcium raises haemoglobin faster than iron does -- does not match the key point that Hb decides; (a) Delay care until pregnancy occurs, as anaemia before conception has no effect on maternal outcome -- does not match the key point that Hb decides.</w:t>
      </w:r>
    </w:p>
    <w:p>
      <w:r>
        <w:t>⚡ 5-Second Recall: Hb decides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anthropometry and BMI interpretation in the community?</w:t>
      </w:r>
    </w:p>
    <w:p>
      <w:r>
        <w:t>(a) All visible oil and fat should be removed from the child's diet, as fat only causes obesity and no benefit</w:t>
      </w:r>
    </w:p>
    <w:p>
      <w:r>
        <w:t>(b) Fruits and green leafy vegetables are an unnecessary luxury and can be replaced entirely by extra cereal</w:t>
      </w:r>
    </w:p>
    <w:p>
      <w:r>
        <w:t>(c) Daily cereals plus pulses, milk, greens, fruits and oil with iodized salt covers macro and micro needs</w:t>
      </w:r>
    </w:p>
    <w:p>
      <w:r>
        <w:t>(d) Rice alone meets all the nutrient needs of a growing child, so no other food group needs to be included</w:t>
      </w:r>
    </w:p>
    <w:p>
      <w:r>
        <w:t>Answer: c</w:t>
      </w:r>
    </w:p>
    <w:p>
      <w:r>
        <w:t>Solution: ✅ Correct Answer: c.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🩺 Nursing Action: Demonstrate low-cost diverse thalis with local foods</w:t>
      </w:r>
    </w:p>
    <w:p>
      <w:r>
        <w:t>❌ Why Not Others: (a) All visible oil and fat should be removed from the child's diet, as fat only causes obesity and no benefit -- does not match the key point that Diversity daily; (b) Fruits and green leafy vegetables are an unnecessary luxury and can be replaced entirely by extra cereal -- does not match the key point that Diversity daily; (d) Rice alone meets all the nutrient needs of a growing child, so no other food group needs to be included -- does not match the key point that Diversity daily.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Which point about protein-energy malnutrition public-health concepts is MOST important to emphasise to the community?</w:t>
      </w:r>
    </w:p>
    <w:p>
      <w:r>
        <w:t>(a) A yellow mid-upper-arm result needs no follow-up, because only the red category requires any action</w:t>
      </w:r>
    </w:p>
    <w:p>
      <w:r>
        <w:t>(b) Eyeballing the child's thinness is enough, since the measuring tape adds no value in field screening</w:t>
      </w:r>
    </w:p>
    <w:p>
      <w:r>
        <w:t>(c) Measure mid-upper-arm, classify green, yellow or red and act per protocol with edema check</w:t>
      </w:r>
    </w:p>
    <w:p>
      <w:r>
        <w:t>(d) Edema checks are unnecessary whenever the mid-upper-arm circumference is recorded at the same visit</w:t>
      </w:r>
    </w:p>
    <w:p>
      <w:r>
        <w:t>Answer: c</w:t>
      </w:r>
    </w:p>
    <w:p>
      <w:r>
        <w:t>Solution: ✅ Correct Answer: c. Measure mid-upper-arm, classify green, yellow or red and act per protocol with edema check.</w:t>
      </w:r>
    </w:p>
    <w:p>
      <w:r>
        <w:t>🧠 Clinical Rationale: Tape + color + edema = wasting triage</w:t>
      </w:r>
    </w:p>
    <w:p>
      <w:r>
        <w:t>🚨 Priority Principle: Assess ABC first, act on the life threat, notify the provider, document and reassess</w:t>
      </w:r>
    </w:p>
    <w:p>
      <w:r>
        <w:t>🩺 Nursing Action: Recheck yellow monthly with counselling and refer red urgently</w:t>
      </w:r>
    </w:p>
    <w:p>
      <w:r>
        <w:t>❌ Why Not Others: (b) Eyeballing the child's thinness is enough, since the measuring tape adds no value in field screening -- does not match the key point that Tape plus edema check; (d) Edema checks are unnecessary whenever the mid-upper-arm circumference is recorded at the same visit -- does not match the key point that Tape plus edema check; (a) A yellow mid-upper-arm result needs no follow-up, because only the red category requires any action -- does not match the key point that Tape plus edema check.</w:t>
      </w:r>
    </w:p>
    <w:p>
      <w:r>
        <w:t>⚡ 5-Second Recall: Tape plus edema check</w:t>
      </w:r>
    </w:p>
    <w:p>
      <w:r>
        <w:t>Positive Marks: 1</w:t>
      </w:r>
    </w:p>
    <w:p>
      <w:r>
        <w:t>Negative Marks: 0.33</w:t>
      </w:r>
    </w:p>
    <w:p>
      <w:r>
        <w:t>Question: Which point about micronutrient deficiencies in community is MOST important to emphasise to the community?</w:t>
      </w:r>
    </w:p>
    <w:p>
      <w:r>
        <w:t>(a) Recommend costly imported supplements only, because locally available foods have little nutritional value</w:t>
      </w:r>
    </w:p>
    <w:p>
      <w:r>
        <w:t>(b) Skip dietary counselling since the public distribution ration is sufficient for a balanced diet</w:t>
      </w:r>
    </w:p>
    <w:p>
      <w:r>
        <w:t>(c) Accept grain-only diets as complete, since cereals alone supply all the micronutrients the family needs</w:t>
      </w:r>
    </w:p>
    <w:p>
      <w:r>
        <w:t>(d) Promote kitchen garden, greens thrice weekly, pulses daily and fortified staples</w:t>
      </w:r>
    </w:p>
    <w:p>
      <w:r>
        <w:t>Answer: d</w:t>
      </w:r>
    </w:p>
    <w:p>
      <w:r>
        <w:t>Solution: ✅ Correct Answer: d. Promote kitchen garden, greens thrice weekly, pulses daily and fortified staples.</w:t>
      </w:r>
    </w:p>
    <w:p>
      <w:r>
        <w:t>🧠 Clinical Rationale: Grains plus greens plus pulses = complete</w:t>
      </w:r>
    </w:p>
    <w:p>
      <w:r>
        <w:t>🚨 Priority Principle: Assess ABC first, act on the life threat, notify the provider, document and reassess</w:t>
      </w:r>
    </w:p>
    <w:p>
      <w:r>
        <w:t>🩺 Nursing Action: Give seeds, demonstrate recipes and link AWC nutrition day</w:t>
      </w:r>
    </w:p>
    <w:p>
      <w:r>
        <w:t>❌ Why Not Others: (c) Accept grain-only diets as complete, since cereals alone supply all the micronutrients the family needs -- does not match the key point that Grow and eat greens; (b) Skip dietary counselling since the public distribution ration is sufficient for a balanced diet -- does not match the key point that Grow and eat greens; (a) Recommend costly imported supplements only, because locally available foods have little nutritional value -- does not match the key point that Grow and eat greens.</w:t>
      </w:r>
    </w:p>
    <w:p>
      <w:r>
        <w:t>⚡ 5-Second Recall: Grow and eat greens</w:t>
      </w:r>
    </w:p>
    <w:p>
      <w:r>
        <w:t>Positive Marks: 1</w:t>
      </w:r>
    </w:p>
    <w:p>
      <w:r>
        <w:t>Negative Marks: 0.33</w:t>
      </w:r>
    </w:p>
    <w:p>
      <w:r>
        <w:t>Question: Which diet-diversity truth correctly guides work on iron-folic acid and anemia-control concepts?</w:t>
      </w:r>
    </w:p>
    <w:p>
      <w:r>
        <w:t>(a) Daily cereals plus pulses, milk, greens, fruits and oil with iodized salt covers macro and micro needs</w:t>
      </w:r>
    </w:p>
    <w:p>
      <w:r>
        <w:t>(b) Rice alone meets all the nutrient needs of a growing child, so no other food group needs to be included</w:t>
      </w:r>
    </w:p>
    <w:p>
      <w:r>
        <w:t>(c) All visible oil and fat should be removed from the child's diet, as fat only causes obesity and no benefit</w:t>
      </w:r>
    </w:p>
    <w:p>
      <w:r>
        <w:t>(d) Fruits and green leafy vegetables are an unnecessary luxury and can be replaced entirely by extra cereal</w:t>
      </w:r>
    </w:p>
    <w:p>
      <w:r>
        <w:t>Answer: a</w:t>
      </w:r>
    </w:p>
    <w:p>
      <w:r>
        <w:t>Solution: ✅ Correct Answer: a.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🔍 Key Clues: Color the plate</w:t>
      </w:r>
    </w:p>
    <w:p>
      <w:r>
        <w:t>🩺 Nursing Action: Demonstrate low-cost diverse thalis with local foods</w:t>
      </w:r>
    </w:p>
    <w:p>
      <w:r>
        <w:t>❌ Why Not Others: (d) Fruits and green leafy vegetables are an unnecessary luxury and can be replaced entirely by extra cereal -- does not match the key point that Diversity daily; (c) All visible oil and fat should be removed from the child's diet, as fat only causes obesity and no benefit -- does not match the key point that Diversity daily; (b) Rice alone meets all the nutrient needs of a growing child, so no other food group needs to be included -- does not match the key point that Diversity daily.</w:t>
      </w:r>
    </w:p>
    <w:p>
      <w:r>
        <w:t>⚠️ Exam Trap: Monotonous cereal diets hide micronutrient gaps</w:t>
      </w:r>
    </w:p>
    <w:p>
      <w:r>
        <w:t>🌟 PNC Exam Pearl: Millets plus pulses raise iron and protein cheaply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While assessing Anemia Mukt Bharat and current anemia strategy concepts, which MUAC step is correct?</w:t>
      </w:r>
    </w:p>
    <w:p>
      <w:r>
        <w:t>(a) Measure mid-upper-arm, classify green, yellow or red and act per protocol with edema check</w:t>
      </w:r>
    </w:p>
    <w:p>
      <w:r>
        <w:t>(b) Edema checks are unnecessary whenever the mid-upper-arm circumference is recorded at the same visit</w:t>
      </w:r>
    </w:p>
    <w:p>
      <w:r>
        <w:t>(c) Eyeballing the child's thinness is enough, since the measuring tape adds no value in field screening</w:t>
      </w:r>
    </w:p>
    <w:p>
      <w:r>
        <w:t>(d) A yellow mid-upper-arm result needs no follow-up, because only the red category requires any action</w:t>
      </w:r>
    </w:p>
    <w:p>
      <w:r>
        <w:t>Answer: a</w:t>
      </w:r>
    </w:p>
    <w:p>
      <w:r>
        <w:t>Solution: ✅ Correct Answer: a. Measure mid-upper-arm, classify green, yellow or red and act per protocol with edema check.</w:t>
      </w:r>
    </w:p>
    <w:p>
      <w:r>
        <w:t>🧠 Clinical Rationale: Tape + color + edema = wasting triage</w:t>
      </w:r>
    </w:p>
    <w:p>
      <w:r>
        <w:t>🔍 Key Clues: Tape every under-five</w:t>
      </w:r>
    </w:p>
    <w:p>
      <w:r>
        <w:t>🩺 Nursing Action: Recheck yellow monthly with counselling and refer red urgently</w:t>
      </w:r>
    </w:p>
    <w:p>
      <w:r>
        <w:t>❌ Why Not Others: (d) A yellow mid-upper-arm result needs no follow-up, because only the red category requires any action -- does not match the key point that Tape plus edema check; (c) Eyeballing the child's thinness is enough, since the measuring tape adds no value in field screening -- does not match the key point that Tape plus edema check; (b) Edema checks are unnecessary whenever the mid-upper-arm circumference is recorded at the same visit -- does not match the key point that Tape plus edema check.</w:t>
      </w:r>
    </w:p>
    <w:p>
      <w:r>
        <w:t>⚠️ Exam Trap: Missing edema misclassifies kwashiorkor</w:t>
      </w:r>
    </w:p>
    <w:p>
      <w:r>
        <w:t>🌟 PNC Exam Pearl: WHZ below minus 3 also defines SAM</w:t>
      </w:r>
    </w:p>
    <w:p>
      <w:r>
        <w:t>⚡ 5-Second Recall: Tape plus edema check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IYCF and breastfeeding promotion?</w:t>
      </w:r>
    </w:p>
    <w:p>
      <w:r>
        <w:t>(a) Pre-lacteal honey protects newborns</w:t>
      </w:r>
    </w:p>
    <w:p>
      <w:r>
        <w:t>(b) Feeding can wait for hours after birth</w:t>
      </w:r>
    </w:p>
    <w:p>
      <w:r>
        <w:t>(c) Start breastfeeding within an hour, give colostrum, feed exclusively for 6 months on demand day and night</w:t>
      </w:r>
    </w:p>
    <w:p>
      <w:r>
        <w:t>(d) Water supplements are needed with breastmilk</w:t>
      </w:r>
    </w:p>
    <w:p>
      <w:r>
        <w:t>Answer: c</w:t>
      </w:r>
    </w:p>
    <w:p>
      <w:r>
        <w:t>Solution: ✅ Correct Answer: c. Start breastfeeding within an hour, give colostrum, feed exclusively for 6 months on demand day and night.</w:t>
      </w:r>
    </w:p>
    <w:p>
      <w:r>
        <w:t>🧠 Clinical Rationale: Hour-one + colostrum + exclusive 6 months = IYCF start</w:t>
      </w:r>
    </w:p>
    <w:p>
      <w:r>
        <w:t>🩺 Nursing Action: Demonstrate latch and positioning, support night feeds and solve myths</w:t>
      </w:r>
    </w:p>
    <w:p>
      <w:r>
        <w:t>❌ Why Not Others: (a) Pre-lacteal honey protects newborns -- does not match the key point that Colostrum first; (b) Feeding can wait for hours after birth -- does not match the key point that Colostrum first; (d) Water supplements are needed with breastmilk -- does not match the key point that Colostrum first.</w:t>
      </w:r>
    </w:p>
    <w:p>
      <w:r>
        <w:t>⚡ 5-Second Recall: Colostrum first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complementary feeding counseling. Which response is correct?</w:t>
      </w:r>
    </w:p>
    <w:p>
      <w:r>
        <w:t>(a) Add water to make feeds easy to swallow</w:t>
      </w:r>
    </w:p>
    <w:p>
      <w:r>
        <w:t>(b) Stop breastfeeding to increase appetite</w:t>
      </w:r>
    </w:p>
    <w:p>
      <w:r>
        <w:t>(c) Give thick mashed feeds 2 to 3 times plus snacks, continue breastfeeding, add oil and variety and wash hands</w:t>
      </w:r>
    </w:p>
    <w:p>
      <w:r>
        <w:t>(d) Continue thin feeds twice as sufficient</w:t>
      </w:r>
    </w:p>
    <w:p>
      <w:r>
        <w:t>Answer: c</w:t>
      </w:r>
    </w:p>
    <w:p>
      <w:r>
        <w:t>Solution: ✅ Correct Answer: c. Give thick mashed feeds 2 to 3 times plus snacks, continue breastfeeding, add oil and variety and wash hands.</w:t>
      </w:r>
    </w:p>
    <w:p>
      <w:r>
        <w:t>🧠 Clinical Rationale: Thick + frequent + varied + breastmilk to 2 years = complementary success</w:t>
      </w:r>
    </w:p>
    <w:p>
      <w:r>
        <w:t>🩺 Nursing Action: Demonstrate consistency that stays on the spoon plus handwashing</w:t>
      </w:r>
    </w:p>
    <w:p>
      <w:r>
        <w:t>❌ Why Not Others: (a) Add water to make feeds easy to swallow -- does not match the key point that Spoon-thick feeds; (d) Continue thin feeds twice as sufficient -- does not match the key point that Spoon-thick feeds; (b) Stop breastfeeding to increase appetite -- does not match the key point that Spoon-thick feeds.</w:t>
      </w:r>
    </w:p>
    <w:p>
      <w:r>
        <w:t>⚠️ Exam Trap: Thin gruels starve while filling the belly</w:t>
      </w:r>
    </w:p>
    <w:p>
      <w:r>
        <w:t>⚡ 5-Second Recall: Spoon-thick feeds</w:t>
      </w:r>
    </w:p>
    <w:p>
      <w:r>
        <w:t>Positive Marks: 1</w:t>
      </w:r>
    </w:p>
    <w:p>
      <w:r>
        <w:t>Negative Marks: 0.33</w:t>
      </w:r>
    </w:p>
    <w:p>
      <w:r>
        <w:t>Question: A family member asks about nutrition programme convergence and ICDS-Anganwadi concepts. Which response by the nurse is BEST?</w:t>
      </w:r>
    </w:p>
    <w:p>
      <w:r>
        <w:t>(a) Health and ICDS should work in silos</w:t>
      </w:r>
    </w:p>
    <w:p>
      <w:r>
        <w:t>(b) Anganwadis give supplementary nutrition, growth monitoring, preschool, immunization linkage and nutrition counselling in convergence with health</w:t>
      </w:r>
    </w:p>
    <w:p>
      <w:r>
        <w:t>(c) Growth monitoring has no role at AWC</w:t>
      </w:r>
    </w:p>
    <w:p>
      <w:r>
        <w:t>(d) ICDS gives only preschool teaching</w:t>
      </w:r>
    </w:p>
    <w:p>
      <w:r>
        <w:t>Answer: b</w:t>
      </w:r>
    </w:p>
    <w:p>
      <w:r>
        <w:t>Solution: ✅ Correct Answer: b. Anganwadis give supplementary nutrition, growth monitoring, preschool, immunization linkage and nutrition counselling in convergence with health.</w:t>
      </w:r>
    </w:p>
    <w:p>
      <w:r>
        <w:t>🧠 Clinical Rationale: Food + growth + preschool + vaccines + counsel = AWC package</w:t>
      </w:r>
    </w:p>
    <w:p>
      <w:r>
        <w:t>🩺 Nursing Action: Align due lists, share growth data and hold joint counselling days</w:t>
      </w:r>
    </w:p>
    <w:p>
      <w:r>
        <w:t>❌ Why Not Others: (c) Growth monitoring has no role at AWC -- does not match the key point that Joint AWC-ANM action; (a) Health and ICDS should work in silos -- does not match the key point that Joint AWC-ANM action; (d) ICDS gives only preschool teaching -- does not match the key point that Joint AWC-ANM action.</w:t>
      </w:r>
    </w:p>
    <w:p>
      <w:r>
        <w:t>⚡ 5-Second Recall: Joint AWC-ANM action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food security, supplementation and vulnerable groups in the community?</w:t>
      </w:r>
    </w:p>
    <w:p>
      <w:r>
        <w:t>(a) Daily cereals plus pulses, milk, greens, fruits and oil with iodized salt covers macro and micro needs</w:t>
      </w:r>
    </w:p>
    <w:p>
      <w:r>
        <w:t>(b) Fruits and green leafy vegetables are an unnecessary luxury and can be replaced entirely by extra cereal</w:t>
      </w:r>
    </w:p>
    <w:p>
      <w:r>
        <w:t>(c) All visible oil and fat should be removed from the child's diet, as fat only causes obesity and no benefit</w:t>
      </w:r>
    </w:p>
    <w:p>
      <w:r>
        <w:t>(d) Rice alone meets all the nutrient needs of a growing child, so no other food group needs to be included</w:t>
      </w:r>
    </w:p>
    <w:p>
      <w:r>
        <w:t>Answer: a</w:t>
      </w:r>
    </w:p>
    <w:p>
      <w:r>
        <w:t>Solution: ✅ Correct Answer: a.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🩺 Nursing Action: Demonstrate low-cost diverse thalis with local foods</w:t>
      </w:r>
    </w:p>
    <w:p>
      <w:r>
        <w:t>❌ Why Not Others: (d) Rice alone meets all the nutrient needs of a growing child, so no other food group needs to be included -- does not match the key point that Diversity daily; (b) Fruits and green leafy vegetables are an unnecessary luxury and can be replaced entirely by extra cereal -- does not match the key point that Diversity daily; (c) All visible oil and fat should be removed from the child's diet, as fat only causes obesity and no benefit -- does not match the key point that Diversity daily.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The community nurse reflects on growth faltering and referral. Which insight is correct?</w:t>
      </w:r>
    </w:p>
    <w:p>
      <w:r>
        <w:t>(a) Accept grain-only diets as complete, since cereals alone supply all the micronutrients the family needs</w:t>
      </w:r>
    </w:p>
    <w:p>
      <w:r>
        <w:t>(b) Recommend costly imported supplements only, because locally available foods have little nutritional value</w:t>
      </w:r>
    </w:p>
    <w:p>
      <w:r>
        <w:t>(c) Skip dietary counselling since the public distribution ration is sufficient for a balanced diet</w:t>
      </w:r>
    </w:p>
    <w:p>
      <w:r>
        <w:t>(d) Promote kitchen garden, greens thrice weekly, pulses daily and fortified staples</w:t>
      </w:r>
    </w:p>
    <w:p>
      <w:r>
        <w:t>Answer: d</w:t>
      </w:r>
    </w:p>
    <w:p>
      <w:r>
        <w:t>Solution: ✅ Correct Answer: d. Promote kitchen garden, greens thrice weekly, pulses daily and fortified staples.</w:t>
      </w:r>
    </w:p>
    <w:p>
      <w:r>
        <w:t>🧠 Clinical Rationale: Grains plus greens plus pulses = complete</w:t>
      </w:r>
    </w:p>
    <w:p>
      <w:r>
        <w:t>🩺 Nursing Action: Give seeds, demonstrate recipes and link AWC nutrition day</w:t>
      </w:r>
    </w:p>
    <w:p>
      <w:r>
        <w:t>❌ Why Not Others: (a) Accept grain-only diets as complete, since cereals alone supply all the micronutrients the family needs -- does not match the key point that Grow and eat greens; (c) Skip dietary counselling since the public distribution ration is sufficient for a balanced diet -- does not match the key point that Grow and eat greens; (b) Recommend costly imported supplements only, because locally available foods have little nutritional value -- does not match the key point that Grow and eat greens.</w:t>
      </w:r>
    </w:p>
    <w:p>
      <w:r>
        <w:t>⚡ 5-Second Recall: Grow and eat greens</w:t>
      </w:r>
    </w:p>
    <w:p>
      <w:r>
        <w:t>Positive Marks: 1</w:t>
      </w:r>
    </w:p>
    <w:p>
      <w:r>
        <w:t>Negative Marks: 0.33</w:t>
      </w:r>
    </w:p>
    <w:p>
      <w:r>
        <w:t>Question: Which action related to principles of health education should the community nurse AVOID?</w:t>
      </w:r>
    </w:p>
    <w:p>
      <w:r>
        <w:t>(a) Avoid demonstrations to save time, since showing a skill takes longer than telling about it</w:t>
      </w:r>
    </w:p>
    <w:p>
      <w:r>
        <w:t>(b) Teach what the nurse prefers regardless of needs, since the health worker knows best what to teach</w:t>
      </w:r>
    </w:p>
    <w:p>
      <w:r>
        <w:t>(c) Start from felt needs, use participation, simple language, demonstration, repetition and feedback</w:t>
      </w:r>
    </w:p>
    <w:p>
      <w:r>
        <w:t>(d) Lecture with technical jargon to impress the villagers, so that the teaching appears authoritative</w:t>
      </w:r>
    </w:p>
    <w:p>
      <w:r>
        <w:t>Answer: c</w:t>
      </w:r>
    </w:p>
    <w:p>
      <w:r>
        <w:t>Solution: ✅ Correct Answer: c. Start from felt needs, use participation, simple language, demonstration, repetition and feedback.</w:t>
      </w:r>
    </w:p>
    <w:p>
      <w:r>
        <w:t>🧠 Clinical Rationale: Felt needs + participation + simple + demo + feedback = teaching that sticks</w:t>
      </w:r>
    </w:p>
    <w:p>
      <w:r>
        <w:t>🩺 Nursing Action: Ask what worries the village, then demo one action and check return demo</w:t>
      </w:r>
    </w:p>
    <w:p>
      <w:r>
        <w:t>❌ Why Not Others: (b) Teach what the nurse prefers regardless of needs, since the health worker knows best what to teach -- does not match the key point that Participation teaches; (d) Lecture with technical jargon to impress the villagers, so that the teaching appears authoritative -- does not match the key point that Participation teaches; (a) Avoid demonstrations to save time, since showing a skill takes longer than telling about it -- does not match the key point that Participation teaches.</w:t>
      </w:r>
    </w:p>
    <w:p>
      <w:r>
        <w:t>⚡ 5-Second Recall: Participation teaches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individual versus group teaching methods in the community?</w:t>
      </w:r>
    </w:p>
    <w:p>
      <w:r>
        <w:t>(a) Judge the client's choices openly to correct them fast, since disapproval speeds up behaviour change</w:t>
      </w:r>
    </w:p>
    <w:p>
      <w:r>
        <w:t>(b) Ensure privacy, listen actively, show empathy, keep confidentiality and set joint action plans</w:t>
      </w:r>
    </w:p>
    <w:p>
      <w:r>
        <w:t>(c) Interrupt often to save time, so that the interview covers many topics within the limited visit</w:t>
      </w:r>
    </w:p>
    <w:p>
      <w:r>
        <w:t>(d) Share private details of other clients as examples, so that the listener learns from real cases</w:t>
      </w:r>
    </w:p>
    <w:p>
      <w:r>
        <w:t>Answer: b</w:t>
      </w:r>
    </w:p>
    <w:p>
      <w:r>
        <w:t>Solution: ✅ Correct Answer: b. Ensure privacy, listen actively, show empathy, keep confidentiality and set joint action plans.</w:t>
      </w:r>
    </w:p>
    <w:p>
      <w:r>
        <w:t>🧠 Clinical Rationale: Privacy + listening + empathy + joint plan = counselling</w:t>
      </w:r>
    </w:p>
    <w:p>
      <w:r>
        <w:t>🩺 Nursing Action: Use GATHER steps and fix a return date for review</w:t>
      </w:r>
    </w:p>
    <w:p>
      <w:r>
        <w:t>❌ Why Not Others: (d) Share private details of other clients as examples, so that the listener learns from real cases -- does not match the key point that Empathy opens doors; (a) Judge the client's choices openly to correct them fast, since disapproval speeds up behaviour change -- does not match the key point that Empathy opens doors; (c) Interrupt often to save time, so that the interview covers many topics within the limited visit -- does not match the key point that Empathy opens doors.</w:t>
      </w:r>
    </w:p>
    <w:p>
      <w:r>
        <w:t>⚡ 5-Second Recall: Empathy opens doors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IEC, BCC and risk communication concepts in the community?</w:t>
      </w:r>
    </w:p>
    <w:p>
      <w:r>
        <w:t>(a) Set one objective, know the audience, pick method and aid, fix time and venue and plan evaluation</w:t>
      </w:r>
    </w:p>
    <w:p>
      <w:r>
        <w:t>(b) Skip objectives to stay flexible, since a fixed aim limits the educator's freedom in the field</w:t>
      </w:r>
    </w:p>
    <w:p>
      <w:r>
        <w:t>(c) Teach everything to everyone at once, so that no important topic is left out of the session and fixed objectives only restrict the educator</w:t>
      </w:r>
    </w:p>
    <w:p>
      <w:r>
        <w:t>(d) Plan evaluation after delivering the topic, as reviewing the aim during planning wastes time</w:t>
      </w:r>
    </w:p>
    <w:p>
      <w:r>
        <w:t>Answer: a</w:t>
      </w:r>
    </w:p>
    <w:p>
      <w:r>
        <w:t>Solution: ✅ Correct Answer: a. Set one objective, know the audience, pick method and aid, fix time and venue and plan evaluation.</w:t>
      </w:r>
    </w:p>
    <w:p>
      <w:r>
        <w:t>🧠 Clinical Rationale: One objective + audience + method + time + check = plan</w:t>
      </w:r>
    </w:p>
    <w:p>
      <w:r>
        <w:t>🩺 Nursing Action: Write the objective on the chart and close by checking it</w:t>
      </w:r>
    </w:p>
    <w:p>
      <w:r>
        <w:t>❌ Why Not Others: (d) Plan evaluation after delivering the topic, as reviewing the aim during planning wastes time -- does not match the key point that Plan backwards from aim; (b) Skip objectives to stay flexible, since a fixed aim limits the educator's freedom in the field -- does not match the key point that Plan backwards from aim; (c) Teach everything to everyone at once, so that no important topic is left out of the session and fixed objectives only restrict the educator -- does not match the key point that Plan backwards from aim.</w:t>
      </w:r>
    </w:p>
    <w:p>
      <w:r>
        <w:t>⚡ 5-Second Recall: Plan backwards from aim</w:t>
      </w:r>
    </w:p>
    <w:p>
      <w:r>
        <w:t>Positive Marks: 1</w:t>
      </w:r>
    </w:p>
    <w:p>
      <w:r>
        <w:t>Negative Marks: 0.33</w:t>
      </w:r>
    </w:p>
    <w:p>
      <w:r>
        <w:t>Question: Which principle about communication process and barriers in community should guide the community nurse?</w:t>
      </w:r>
    </w:p>
    <w:p>
      <w:r>
        <w:t>(a) Use home counselling for personal issues, group discussion and demo for skills, mass media for wide alerts</w:t>
      </w:r>
    </w:p>
    <w:p>
      <w:r>
        <w:t>(b) One lecture fits every purpose, so the same talk suits a personal issue and a mass campaign equally and no other method is ever needed</w:t>
      </w:r>
    </w:p>
    <w:p>
      <w:r>
        <w:t>(c) Mass media suits private sensitive topics, so personal counselling is unnecessary for such issues</w:t>
      </w:r>
    </w:p>
    <w:p>
      <w:r>
        <w:t>(d) Demonstrations never beat lectures for skills, because learners prefer to listen rather than practise</w:t>
      </w:r>
    </w:p>
    <w:p>
      <w:r>
        <w:t>Answer: a</w:t>
      </w:r>
    </w:p>
    <w:p>
      <w:r>
        <w:t>Solution: ✅ Correct Answer: a. Use home counselling for personal issues, group discussion and demo for skills, mass media for wide alerts.</w:t>
      </w:r>
    </w:p>
    <w:p>
      <w:r>
        <w:t>🧠 Clinical Rationale: Match method to purpose: personal, skill or mass</w:t>
      </w:r>
    </w:p>
    <w:p>
      <w:r>
        <w:t>🩺 Nursing Action: Counsel defaulters at home, demo ORS in groups and mike outbreak alerts</w:t>
      </w:r>
    </w:p>
    <w:p>
      <w:r>
        <w:t>❌ Why Not Others: (d) Demonstrations never beat lectures for skills, because learners prefer to listen rather than practise -- does not match the key point that Purpose picks method; (c) Mass media suits private sensitive topics, so personal counselling is unnecessary for such issues -- does not match the key point that Purpose picks method; (b) One lecture fits every purpose, so the same talk suits a personal issue and a mass campaign equally and no other method is ever needed -- does not match the key point that Purpose picks method.</w:t>
      </w:r>
    </w:p>
    <w:p>
      <w:r>
        <w:t>⚠️ Exam Trap: Mismatched methods waste effort and embarrass</w:t>
      </w:r>
    </w:p>
    <w:p>
      <w:r>
        <w:t>⚡ 5-Second Recall: Purpose picks method</w:t>
      </w:r>
    </w:p>
    <w:p>
      <w:r>
        <w:t>Positive Marks: 1</w:t>
      </w:r>
    </w:p>
    <w:p>
      <w:r>
        <w:t>Negative Marks: 0.33</w:t>
      </w:r>
    </w:p>
    <w:p>
      <w:r>
        <w:t>Question: While counselling on counseling process and helping relationship, which helping relationship is correct?</w:t>
      </w:r>
    </w:p>
    <w:p>
      <w:r>
        <w:t>(a) Share private details of other clients as examples, so that the listener learns from real cases</w:t>
      </w:r>
    </w:p>
    <w:p>
      <w:r>
        <w:t>(b) Interrupt often to save time, so that the interview covers many topics within the limited visit</w:t>
      </w:r>
    </w:p>
    <w:p>
      <w:r>
        <w:t>(c) Judge the client's choices openly to correct them fast, since disapproval speeds up behaviour change</w:t>
      </w:r>
    </w:p>
    <w:p>
      <w:r>
        <w:t>(d) Ensure privacy, listen actively, show empathy, keep confidentiality and set joint action plans</w:t>
      </w:r>
    </w:p>
    <w:p>
      <w:r>
        <w:t>Answer: d</w:t>
      </w:r>
    </w:p>
    <w:p>
      <w:r>
        <w:t>Solution: ✅ Correct Answer: d. Ensure privacy, listen actively, show empathy, keep confidentiality and set joint action plans.</w:t>
      </w:r>
    </w:p>
    <w:p>
      <w:r>
        <w:t>🧠 Clinical Rationale: Privacy + listening + empathy + joint plan = counselling</w:t>
      </w:r>
    </w:p>
    <w:p>
      <w:r>
        <w:t>🔍 Key Clues: Respect builds disclosure</w:t>
      </w:r>
    </w:p>
    <w:p>
      <w:r>
        <w:t>🩺 Nursing Action: Use GATHER steps and fix a return date for review</w:t>
      </w:r>
    </w:p>
    <w:p>
      <w:r>
        <w:t>❌ Why Not Others: (c) Judge the client's choices openly to correct them fast, since disapproval speeds up behaviour change -- does not match the key point that Empathy opens doors; (b) Interrupt often to save time, so that the interview covers many topics within the limited visit -- does not match the key point that Empathy opens doors; (a) Share private details of other clients as examples, so that the listener learns from real cases -- does not match the key point that Empathy opens doors.</w:t>
      </w:r>
    </w:p>
    <w:p>
      <w:r>
        <w:t>⚠️ Exam Trap: Judgment shuts disclosure and follow-up</w:t>
      </w:r>
    </w:p>
    <w:p>
      <w:r>
        <w:t>🌟 PNC Exam Pearl: Open questions explore; closed questions confirm</w:t>
      </w:r>
    </w:p>
    <w:p>
      <w:r>
        <w:t>⚡ 5-Second Recall: Empathy opens doors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motivational interviewing basics for behavior change?</w:t>
      </w:r>
    </w:p>
    <w:p>
      <w:r>
        <w:t>(a) Tiny text-heavy slides suit village groups, since a detailed slide gives the learner more information</w:t>
      </w:r>
    </w:p>
    <w:p>
      <w:r>
        <w:t>(b) Aids replace the educator fully, so the nurse can leave the room once the charts are displayed</w:t>
      </w:r>
    </w:p>
    <w:p>
      <w:r>
        <w:t>(c) Untested videos always work, so there is no need to preview any video before a community session</w:t>
      </w:r>
    </w:p>
    <w:p>
      <w:r>
        <w:t>(d) Choose large, simple, local visuals and models, test visibility and involve learners with the aid</w:t>
      </w:r>
    </w:p>
    <w:p>
      <w:r>
        <w:t>Answer: d</w:t>
      </w:r>
    </w:p>
    <w:p>
      <w:r>
        <w:t>Solution: ✅ Correct Answer: d. Choose large, simple, local visuals and models, test visibility and involve learners with the aid.</w:t>
      </w:r>
    </w:p>
    <w:p>
      <w:r>
        <w:t>🧠 Clinical Rationale: Big, simple, local, tested, interactive = aid rules</w:t>
      </w:r>
    </w:p>
    <w:p>
      <w:r>
        <w:t>🩺 Nursing Action: Pre-test flip charts with villagers and demo with real ORS packets</w:t>
      </w:r>
    </w:p>
    <w:p>
      <w:r>
        <w:t>❌ Why Not Others: (c) Untested videos always work, so there is no need to preview any video before a community session -- does not match the key point that Show, involve, confirm; (a) Tiny text-heavy slides suit village groups, since a detailed slide gives the learner more information -- does not match the key point that Show, involve, confirm; (b) Aids replace the educator fully, so the nurse can leave the room once the charts are displayed -- does not match the key point that Show, involve, confirm.</w:t>
      </w:r>
    </w:p>
    <w:p>
      <w:r>
        <w:t>⚡ 5-Second Recall: Show, involve, confirm</w:t>
      </w:r>
    </w:p>
    <w:p>
      <w:r>
        <w:t>Positive Marks: 1</w:t>
      </w:r>
    </w:p>
    <w:p>
      <w:r>
        <w:t>Negative Marks: 0.33</w:t>
      </w:r>
    </w:p>
    <w:p>
      <w:r>
        <w:t>Question: In a situation involving use of AV aids and community teaching media, what should the community nurse do FIRST?</w:t>
      </w:r>
    </w:p>
    <w:p>
      <w:r>
        <w:t>(a) Start from felt needs, use participation, simple language, demonstration, repetition and feedback</w:t>
      </w:r>
    </w:p>
    <w:p>
      <w:r>
        <w:t>(b) Avoid demonstrations to save time, since showing a skill takes longer than telling about it</w:t>
      </w:r>
    </w:p>
    <w:p>
      <w:r>
        <w:t>(c) Lecture with technical jargon to impress the villagers, so that the teaching appears authoritative</w:t>
      </w:r>
    </w:p>
    <w:p>
      <w:r>
        <w:t>(d) Teach what the nurse prefers regardless of needs, since the health worker knows best what to teach</w:t>
      </w:r>
    </w:p>
    <w:p>
      <w:r>
        <w:t>Answer: a</w:t>
      </w:r>
    </w:p>
    <w:p>
      <w:r>
        <w:t>Solution: ✅ Correct Answer: a. Start from felt needs, use participation, simple language, demonstration, repetition and feedback.</w:t>
      </w:r>
    </w:p>
    <w:p>
      <w:r>
        <w:t>🧠 Clinical Rationale: Felt needs + participation + simple + demo + feedback = teaching that sticks</w:t>
      </w:r>
    </w:p>
    <w:p>
      <w:r>
        <w:t>🚨 Priority Principle: Assess ABC first, act on the life threat, notify the provider, document and reassess</w:t>
      </w:r>
    </w:p>
    <w:p>
      <w:r>
        <w:t>🩺 Nursing Action: Ask what worries the village, then demo one action and check return demo</w:t>
      </w:r>
    </w:p>
    <w:p>
      <w:r>
        <w:t>❌ Why Not Others: (b) Avoid demonstrations to save time, since showing a skill takes longer than telling about it -- does not match the key point that Participation teaches; (d) Teach what the nurse prefers regardless of needs, since the health worker knows best what to teach -- does not match the key point that Participation teaches; (c) Lecture with technical jargon to impress the villagers, so that the teaching appears authoritative -- does not match the key point that Participation teaches.</w:t>
      </w:r>
    </w:p>
    <w:p>
      <w:r>
        <w:t>⚡ 5-Second Recall: Participation teaches</w:t>
      </w:r>
    </w:p>
    <w:p>
      <w:r>
        <w:t>Positive Marks: 1</w:t>
      </w:r>
    </w:p>
    <w:p>
      <w:r>
        <w:t>Negative Marks: 0.33</w:t>
      </w:r>
    </w:p>
    <w:p>
      <w:r>
        <w:t>Question: Which principle about evaluation of health-education outcomes should guide the community nurse?</w:t>
      </w:r>
    </w:p>
    <w:p>
      <w:r>
        <w:t>(a) Choose large, simple, local visuals and models, test visibility and involve learners with the aid</w:t>
      </w:r>
    </w:p>
    <w:p>
      <w:r>
        <w:t>(b) Tiny text-heavy slides suit village groups, since a detailed slide gives the learner more information</w:t>
      </w:r>
    </w:p>
    <w:p>
      <w:r>
        <w:t>(c) Untested videos always work, so there is no need to preview any video before a community session</w:t>
      </w:r>
    </w:p>
    <w:p>
      <w:r>
        <w:t>(d) Aids replace the educator fully, so the nurse can leave the room once the charts are displayed</w:t>
      </w:r>
    </w:p>
    <w:p>
      <w:r>
        <w:t>Answer: a</w:t>
      </w:r>
    </w:p>
    <w:p>
      <w:r>
        <w:t>Solution: ✅ Correct Answer: a. Choose large, simple, local visuals and models, test visibility and involve learners with the aid.</w:t>
      </w:r>
    </w:p>
    <w:p>
      <w:r>
        <w:t>🧠 Clinical Rationale: Big, simple, local, tested, interactive = aid rules</w:t>
      </w:r>
    </w:p>
    <w:p>
      <w:r>
        <w:t>🩺 Nursing Action: Pre-test flip charts with villagers and demo with real ORS packets</w:t>
      </w:r>
    </w:p>
    <w:p>
      <w:r>
        <w:t>❌ Why Not Others: (d) Aids replace the educator fully, so the nurse can leave the room once the charts are displayed -- does not match the key point that Show, involve, confirm; (b) Tiny text-heavy slides suit village groups, since a detailed slide gives the learner more information -- does not match the key point that Show, involve, confirm; (c) Untested videos always work, so there is no need to preview any video before a community session -- does not match the key point that Show, involve, confirm.</w:t>
      </w:r>
    </w:p>
    <w:p>
      <w:r>
        <w:t>⚠️ Exam Trap: Unreadable aids waste attention</w:t>
      </w:r>
    </w:p>
    <w:p>
      <w:r>
        <w:t>⚡ 5-Second Recall: Show, involve, confirm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culturally appropriate communication and health literacy shows correct understanding?</w:t>
      </w:r>
    </w:p>
    <w:p>
      <w:r>
        <w:t>(a) Plan evaluation after delivering the topic, as reviewing the aim during planning wastes time</w:t>
      </w:r>
    </w:p>
    <w:p>
      <w:r>
        <w:t>(b) Teach everything to everyone at once, so that no important topic is left out of the session and fixed objectives only restrict the educator</w:t>
      </w:r>
    </w:p>
    <w:p>
      <w:r>
        <w:t>(c) Skip objectives to stay flexible, since a fixed aim limits the educator's freedom in the field</w:t>
      </w:r>
    </w:p>
    <w:p>
      <w:r>
        <w:t>(d) Set one objective, know the audience, pick method and aid, fix time and venue and plan evaluation</w:t>
      </w:r>
    </w:p>
    <w:p>
      <w:r>
        <w:t>Answer: d</w:t>
      </w:r>
    </w:p>
    <w:p>
      <w:r>
        <w:t>Solution: ✅ Correct Answer: d. Set one objective, know the audience, pick method and aid, fix time and venue and plan evaluation.</w:t>
      </w:r>
    </w:p>
    <w:p>
      <w:r>
        <w:t>🧠 Clinical Rationale: One objective + audience + method + time + check = plan</w:t>
      </w:r>
    </w:p>
    <w:p>
      <w:r>
        <w:t>🩺 Nursing Action: Write the objective on the chart and close by checking it</w:t>
      </w:r>
    </w:p>
    <w:p>
      <w:r>
        <w:t>❌ Why Not Others: (b) Teach everything to everyone at once, so that no important topic is left out of the session and fixed objectives only restrict the educator -- does not match the key point that Plan backwards from aim; (a) Plan evaluation after delivering the topic, as reviewing the aim during planning wastes time -- does not match the key point that Plan backwards from aim; (c) Skip objectives to stay flexible, since a fixed aim limits the educator's freedom in the field -- does not match the key point that Plan backwards from aim.</w:t>
      </w:r>
    </w:p>
    <w:p>
      <w:r>
        <w:t>⚡ 5-Second Recall: Plan backwards from aim</w:t>
      </w:r>
    </w:p>
    <w:p>
      <w:r>
        <w:t>Positive Marks: 1</w:t>
      </w:r>
    </w:p>
    <w:p>
      <w:r>
        <w:t>Negative Marks: 0.33</w:t>
      </w:r>
    </w:p>
    <w:p>
      <w:r>
        <w:t>Question: Which finding related to community nutritional assessment is MOST concerning and needs immediate follow-up?</w:t>
      </w:r>
    </w:p>
    <w:p>
      <w:r>
        <w:t>(a) Clinical signs alone diagnose all deficiencies</w:t>
      </w:r>
    </w:p>
    <w:p>
      <w:r>
        <w:t>(b) Diet history has no role in community nutrition</w:t>
      </w:r>
    </w:p>
    <w:p>
      <w:r>
        <w:t>(c) Weighing alone completes nutrition assessment</w:t>
      </w:r>
    </w:p>
    <w:p>
      <w:r>
        <w:t>(d) Combine 24-hour recall, dietary diversity, anthropometry, Hb and clinical signs with season and income context</w:t>
      </w:r>
    </w:p>
    <w:p>
      <w:r>
        <w:t>Answer: d</w:t>
      </w:r>
    </w:p>
    <w:p>
      <w:r>
        <w:t>Solution: ✅ Correct Answer: d. Combine 24-hour recall, dietary diversity, anthropometry, Hb and clinical signs with season and income context.</w:t>
      </w:r>
    </w:p>
    <w:p>
      <w:r>
        <w:t>🧠 Clinical Rationale: Diet + measures + blood + context = nutrition picture</w:t>
      </w:r>
    </w:p>
    <w:p>
      <w:r>
        <w:t>🔍 Key Clues: Assess all four</w:t>
      </w:r>
    </w:p>
    <w:p>
      <w:r>
        <w:t>🩺 Nursing Action: Use AWC growth registers, NFHS patterns and home food stores together</w:t>
      </w:r>
    </w:p>
    <w:p>
      <w:r>
        <w:t>❌ Why Not Others: (c) Weighing alone completes nutrition assessment -- does not match the key point that Triangulate nutrition data; (b) Diet history has no role in community nutrition -- does not match the key point that Triangulate nutrition data; (a) Clinical signs alone diagnose all deficiencies -- does not match the key point that Triangulate nutrition data.</w:t>
      </w:r>
    </w:p>
    <w:p>
      <w:r>
        <w:t>⚡ 5-Second Recall: Triangulate nutrition data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anthropometry and BMI interpretation?</w:t>
      </w:r>
    </w:p>
    <w:p>
      <w:r>
        <w:t>(a) All visible oil and fat should be removed from the child's diet, as fat only causes obesity and no benefit</w:t>
      </w:r>
    </w:p>
    <w:p>
      <w:r>
        <w:t>(b) Fruits and green leafy vegetables are an unnecessary luxury and can be replaced entirely by extra cereal</w:t>
      </w:r>
    </w:p>
    <w:p>
      <w:r>
        <w:t>(c) Daily cereals plus pulses, milk, greens, fruits and oil with iodized salt covers macro and micro needs</w:t>
      </w:r>
    </w:p>
    <w:p>
      <w:r>
        <w:t>(d) Rice alone meets all the nutrient needs of a growing child, so no other food group needs to be included</w:t>
      </w:r>
    </w:p>
    <w:p>
      <w:r>
        <w:t>Answer: c</w:t>
      </w:r>
    </w:p>
    <w:p>
      <w:r>
        <w:t>Solution: ✅ Correct Answer: c.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🩺 Nursing Action: Demonstrate low-cost diverse thalis with local foods</w:t>
      </w:r>
    </w:p>
    <w:p>
      <w:r>
        <w:t>❌ Why Not Others: (d) Rice alone meets all the nutrient needs of a growing child, so no other food group needs to be included -- does not match the key point that Diversity daily; (a) All visible oil and fat should be removed from the child's diet, as fat only causes obesity and no benefit -- does not match the key point that Diversity daily; (b) Fruits and green leafy vegetables are an unnecessary luxury and can be replaced entirely by extra cereal -- does not match the key point that Diversity daily.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protein-energy malnutrition public-health concepts?</w:t>
      </w:r>
    </w:p>
    <w:p>
      <w:r>
        <w:t>(a) Give only deworming as treatment</w:t>
      </w:r>
    </w:p>
    <w:p>
      <w:r>
        <w:t>(b) Classify severe acute malnutrition with edema and refer urgently to NRC with appetite and complication check</w:t>
      </w:r>
    </w:p>
    <w:p>
      <w:r>
        <w:t>(c) Wait for weight gain at home for months</w:t>
      </w:r>
    </w:p>
    <w:p>
      <w:r>
        <w:t>(d) Advise home feeding alone without referral</w:t>
      </w:r>
    </w:p>
    <w:p>
      <w:r>
        <w:t>Answer: b</w:t>
      </w:r>
    </w:p>
    <w:p>
      <w:r>
        <w:t>Solution: ✅ Correct Answer: b. Classify severe acute malnutrition with edema and refer urgently to NRC with appetite and complication check.</w:t>
      </w:r>
    </w:p>
    <w:p>
      <w:r>
        <w:t>🧠 Clinical Rationale: MUAC under 11.5 plus edema = urgent NRC referral</w:t>
      </w:r>
    </w:p>
    <w:p>
      <w:r>
        <w:t>🩺 Nursing Action: Stabilize feeds, check infections, carry records and escort to NRC</w:t>
      </w:r>
    </w:p>
    <w:p>
      <w:r>
        <w:t>❌ Why Not Others: (c) Wait for weight gain at home for months -- does not match the key point that Edema means emergency; (a) Give only deworming as treatment -- does not match the key point that Edema means emergency; (d) Advise home feeding alone without referral -- does not match the key point that Edema means emergency.</w:t>
      </w:r>
    </w:p>
    <w:p>
      <w:r>
        <w:t>⚡ 5-Second Recall: Edema means emergency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micronutrient deficiencies in community?</w:t>
      </w:r>
    </w:p>
    <w:p>
      <w:r>
        <w:t>(a) Vitamin A mega-doses are given daily</w:t>
      </w:r>
    </w:p>
    <w:p>
      <w:r>
        <w:t>(b) All deficiencies show identical signs</w:t>
      </w:r>
    </w:p>
    <w:p>
      <w:r>
        <w:t>(c) Iodized salt has no role in goitre control</w:t>
      </w:r>
    </w:p>
    <w:p>
      <w:r>
        <w:t>(d) Night blindness and Bitot spots flag vitamin A, goitre flags iodine, rickets flags vitamin D and angular stomatitis flags B vitamins</w:t>
      </w:r>
    </w:p>
    <w:p>
      <w:r>
        <w:t>Answer: d</w:t>
      </w:r>
    </w:p>
    <w:p>
      <w:r>
        <w:t>Solution: ✅ Correct Answer: d. Night blindness and Bitot spots flag vitamin A, goitre flags iodine, rickets flags vitamin D and angular stomatitis flags B vitamins.</w:t>
      </w:r>
    </w:p>
    <w:p>
      <w:r>
        <w:t>🧠 Clinical Rationale: Signs point to specific nutrients: eyes A, thyroid iodine, bones D</w:t>
      </w:r>
    </w:p>
    <w:p>
      <w:r>
        <w:t>🩺 Nursing Action: Link night-blind children with vitamin A, goitre cases with iodized salt and rickets with sun plus calcium</w:t>
      </w:r>
    </w:p>
    <w:p>
      <w:r>
        <w:t>❌ Why Not Others: (c) Iodized salt has no role in goitre control -- does not match the key point that Signs guide nutrients; (a) Vitamin A mega-doses are given daily -- does not match the key point that Signs guide nutrients; (b) All deficiencies show identical signs -- does not match the key point that Signs guide nutrients.</w:t>
      </w:r>
    </w:p>
    <w:p>
      <w:r>
        <w:t>⚡ 5-Second Recall: Signs guide nutrients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iron-folic acid and anemia-control concepts. Which choice is most appropriate?</w:t>
      </w:r>
    </w:p>
    <w:p>
      <w:r>
        <w:t>(a) All visible oil and fat should be removed from the child's diet, as fat only causes obesity and no benefit</w:t>
      </w:r>
    </w:p>
    <w:p>
      <w:r>
        <w:t>(b) Daily cereals plus pulses, milk, greens, fruits and oil with iodized salt covers macro and micro needs</w:t>
      </w:r>
    </w:p>
    <w:p>
      <w:r>
        <w:t>(c) Rice alone meets all the nutrient needs of a growing child, so no other food group needs to be included</w:t>
      </w:r>
    </w:p>
    <w:p>
      <w:r>
        <w:t>(d) Fruits and green leafy vegetables are an unnecessary luxury and can be replaced entirely by extra cereal</w:t>
      </w:r>
    </w:p>
    <w:p>
      <w:r>
        <w:t>Answer: b</w:t>
      </w:r>
    </w:p>
    <w:p>
      <w:r>
        <w:t>Solution: ✅ Correct Answer: b.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🩺 Nursing Action: Demonstrate low-cost diverse thalis with local foods</w:t>
      </w:r>
    </w:p>
    <w:p>
      <w:r>
        <w:t>❌ Why Not Others: (a) All visible oil and fat should be removed from the child's diet, as fat only causes obesity and no benefit -- does not match the key point that Diversity daily; (d) Fruits and green leafy vegetables are an unnecessary luxury and can be replaced entirely by extra cereal -- does not match the key point that Diversity daily; (c) Rice alone meets all the nutrient needs of a growing child, so no other food group needs to be included -- does not match the key point that Diversity daily.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A colleague asks for advice on Anemia Mukt Bharat and current anemia strategy concepts. Which reply is correct?</w:t>
      </w:r>
    </w:p>
    <w:p>
      <w:r>
        <w:t>(a) Eyeballing the child's thinness is enough, since the measuring tape adds no value in field screening</w:t>
      </w:r>
    </w:p>
    <w:p>
      <w:r>
        <w:t>(b) Measure mid-upper-arm, classify green, yellow or red and act per protocol with edema check</w:t>
      </w:r>
    </w:p>
    <w:p>
      <w:r>
        <w:t>(c) Edema checks are unnecessary whenever the mid-upper-arm circumference is recorded at the same visit</w:t>
      </w:r>
    </w:p>
    <w:p>
      <w:r>
        <w:t>(d) A yellow mid-upper-arm result needs no follow-up, because only the red category requires any action</w:t>
      </w:r>
    </w:p>
    <w:p>
      <w:r>
        <w:t>Answer: b</w:t>
      </w:r>
    </w:p>
    <w:p>
      <w:r>
        <w:t>Solution: ✅ Correct Answer: b. Measure mid-upper-arm, classify green, yellow or red and act per protocol with edema check.</w:t>
      </w:r>
    </w:p>
    <w:p>
      <w:r>
        <w:t>🧠 Clinical Rationale: Tape + color + edema = wasting triage</w:t>
      </w:r>
    </w:p>
    <w:p>
      <w:r>
        <w:t>🩺 Nursing Action: Recheck yellow monthly with counselling and refer red urgently</w:t>
      </w:r>
    </w:p>
    <w:p>
      <w:r>
        <w:t>❌ Why Not Others: (d) A yellow mid-upper-arm result needs no follow-up, because only the red category requires any action -- does not match the key point that Tape plus edema check; (c) Edema checks are unnecessary whenever the mid-upper-arm circumference is recorded at the same visit -- does not match the key point that Tape plus edema check; (a) Eyeballing the child's thinness is enough, since the measuring tape adds no value in field screening -- does not match the key point that Tape plus edema check.</w:t>
      </w:r>
    </w:p>
    <w:p>
      <w:r>
        <w:t>⚡ 5-Second Recall: Tape plus edema check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IYCF and breastfeeding promotion. Which response is correct?</w:t>
      </w:r>
    </w:p>
    <w:p>
      <w:r>
        <w:t>(a) Start breastfeeding within an hour, give colostrum, feed exclusively for 6 months on demand day and night</w:t>
      </w:r>
    </w:p>
    <w:p>
      <w:r>
        <w:t>(b) Water supplements are needed with breastmilk</w:t>
      </w:r>
    </w:p>
    <w:p>
      <w:r>
        <w:t>(c) Feeding can wait for hours after birth</w:t>
      </w:r>
    </w:p>
    <w:p>
      <w:r>
        <w:t>(d) Pre-lacteal honey protects newborns</w:t>
      </w:r>
    </w:p>
    <w:p>
      <w:r>
        <w:t>Answer: a</w:t>
      </w:r>
    </w:p>
    <w:p>
      <w:r>
        <w:t>Solution: ✅ Correct Answer: a. Start breastfeeding within an hour, give colostrum, feed exclusively for 6 months on demand day and night.</w:t>
      </w:r>
    </w:p>
    <w:p>
      <w:r>
        <w:t>🧠 Clinical Rationale: Hour-one + colostrum + exclusive 6 months = IYCF start</w:t>
      </w:r>
    </w:p>
    <w:p>
      <w:r>
        <w:t>🩺 Nursing Action: Demonstrate latch and positioning, support night feeds and solve myths</w:t>
      </w:r>
    </w:p>
    <w:p>
      <w:r>
        <w:t>❌ Why Not Others: (c) Feeding can wait for hours after birth -- does not match the key point that Colostrum first; (b) Water supplements are needed with breastmilk -- does not match the key point that Colostrum first; (d) Pre-lacteal honey protects newborns -- does not match the key point that Colostrum first.</w:t>
      </w:r>
    </w:p>
    <w:p>
      <w:r>
        <w:t>⚠️ Exam Trap: Pre-lacteals displace colostrum and infect</w:t>
      </w:r>
    </w:p>
    <w:p>
      <w:r>
        <w:t>⚡ 5-Second Recall: Colostrum first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complementary feeding counseling?</w:t>
      </w:r>
    </w:p>
    <w:p>
      <w:r>
        <w:t>(a) Give thick mashed feeds 2 to 3 times plus snacks, continue breastfeeding, add oil and variety and wash hands</w:t>
      </w:r>
    </w:p>
    <w:p>
      <w:r>
        <w:t>(b) Add water to make feeds easy to swallow</w:t>
      </w:r>
    </w:p>
    <w:p>
      <w:r>
        <w:t>(c) Stop breastfeeding to increase appetite</w:t>
      </w:r>
    </w:p>
    <w:p>
      <w:r>
        <w:t>(d) Continue thin feeds twice as sufficient</w:t>
      </w:r>
    </w:p>
    <w:p>
      <w:r>
        <w:t>Answer: a</w:t>
      </w:r>
    </w:p>
    <w:p>
      <w:r>
        <w:t>Solution: ✅ Correct Answer: a. Give thick mashed feeds 2 to 3 times plus snacks, continue breastfeeding, add oil and variety and wash hands.</w:t>
      </w:r>
    </w:p>
    <w:p>
      <w:r>
        <w:t>🧠 Clinical Rationale: Thick + frequent + varied + breastmilk to 2 years = complementary success</w:t>
      </w:r>
    </w:p>
    <w:p>
      <w:r>
        <w:t>🩺 Nursing Action: Demonstrate consistency that stays on the spoon plus handwashing</w:t>
      </w:r>
    </w:p>
    <w:p>
      <w:r>
        <w:t>❌ Why Not Others: (b) Add water to make feeds easy to swallow -- does not match the key point that Spoon-thick feeds; (d) Continue thin feeds twice as sufficient -- does not match the key point that Spoon-thick feeds; (c) Stop breastfeeding to increase appetite -- does not match the key point that Spoon-thick feeds.</w:t>
      </w:r>
    </w:p>
    <w:p>
      <w:r>
        <w:t>⚡ 5-Second Recall: Spoon-thick feeds</w:t>
      </w:r>
    </w:p>
    <w:p>
      <w:r>
        <w:t>Positive Marks: 1</w:t>
      </w:r>
    </w:p>
    <w:p>
      <w:r>
        <w:t>Negative Marks: 0.33</w:t>
      </w:r>
    </w:p>
    <w:p>
      <w:r>
        <w:t>Question: Which point about nutrition programme convergence and ICDS-Anganwadi concepts is MOST important to emphasise to the community?</w:t>
      </w:r>
    </w:p>
    <w:p>
      <w:r>
        <w:t>(a) Delay care until pregnancy occurs, as anaemia before conception has no effect on maternal outcome</w:t>
      </w:r>
    </w:p>
    <w:p>
      <w:r>
        <w:t>(b) Advise rest alone without any testing, since fatigue in adolescent girls is usually due to exam stress</w:t>
      </w:r>
    </w:p>
    <w:p>
      <w:r>
        <w:t>(c) Test Hb, start weekly IFA with deworming, counsel diet and recheck</w:t>
      </w:r>
    </w:p>
    <w:p>
      <w:r>
        <w:t>(d) Give calcium instead of iron and folic acid, because calcium raises haemoglobin faster than iron does</w:t>
      </w:r>
    </w:p>
    <w:p>
      <w:r>
        <w:t>Answer: c</w:t>
      </w:r>
    </w:p>
    <w:p>
      <w:r>
        <w:t>Solution: ✅ Correct Answer: c. Test Hb, start weekly IFA with deworming, counsel diet and recheck.</w:t>
      </w:r>
    </w:p>
    <w:p>
      <w:r>
        <w:t>🧠 Clinical Rationale: Test Hb, weekly IFA, diet, recheck</w:t>
      </w:r>
    </w:p>
    <w:p>
      <w:r>
        <w:t>🚨 Priority Principle: Assess ABC first, act on the life threat, notify the provider, document and reassess</w:t>
      </w:r>
    </w:p>
    <w:p>
      <w:r>
        <w:t>🩺 Nursing Action: Link with WIFS day and track compliance in school registers</w:t>
      </w:r>
    </w:p>
    <w:p>
      <w:r>
        <w:t>❌ Why Not Others: (b) Advise rest alone without any testing, since fatigue in adolescent girls is usually due to exam stress -- does not match the key point that Hb decides; (d) Give calcium instead of iron and folic acid, because calcium raises haemoglobin faster than iron does -- does not match the key point that Hb decides; (a) Delay care until pregnancy occurs, as anaemia before conception has no effect on maternal outcome -- does not match the key point that Hb decides.</w:t>
      </w:r>
    </w:p>
    <w:p>
      <w:r>
        <w:t>⚡ 5-Second Recall: Hb decides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food security, supplementation and vulnerable groups is BEST?</w:t>
      </w:r>
    </w:p>
    <w:p>
      <w:r>
        <w:t>(a) All visible oil and fat should be removed from the child's diet, as fat only causes obesity and no benefit</w:t>
      </w:r>
    </w:p>
    <w:p>
      <w:r>
        <w:t>(b) Fruits and green leafy vegetables are an unnecessary luxury and can be replaced entirely by extra cereal</w:t>
      </w:r>
    </w:p>
    <w:p>
      <w:r>
        <w:t>(c) Daily cereals plus pulses, milk, greens, fruits and oil with iodized salt covers macro and micro needs</w:t>
      </w:r>
    </w:p>
    <w:p>
      <w:r>
        <w:t>(d) Rice alone meets all the nutrient needs of a growing child, so no other food group needs to be included</w:t>
      </w:r>
    </w:p>
    <w:p>
      <w:r>
        <w:t>Answer: c</w:t>
      </w:r>
    </w:p>
    <w:p>
      <w:r>
        <w:t>Solution: ✅ Correct Answer: c.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🩺 Nursing Action: Demonstrate low-cost diverse thalis with local foods</w:t>
      </w:r>
    </w:p>
    <w:p>
      <w:r>
        <w:t>❌ Why Not Others: (b) Fruits and green leafy vegetables are an unnecessary luxury and can be replaced entirely by extra cereal -- does not match the key point that Diversity daily; (a) All visible oil and fat should be removed from the child's diet, as fat only causes obesity and no benefit -- does not match the key point that Diversity daily; (d) Rice alone meets all the nutrient needs of a growing child, so no other food group needs to be included -- does not match the key point that Diversity daily.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Which point about growth faltering and referral is MOST important to emphasise to the community?</w:t>
      </w:r>
    </w:p>
    <w:p>
      <w:r>
        <w:t>(a) A yellow mid-upper-arm result needs no follow-up, because only the red category requires any action</w:t>
      </w:r>
    </w:p>
    <w:p>
      <w:r>
        <w:t>(b) Measure mid-upper-arm, classify green, yellow or red and act per protocol with edema check</w:t>
      </w:r>
    </w:p>
    <w:p>
      <w:r>
        <w:t>(c) Eyeballing the child's thinness is enough, since the measuring tape adds no value in field screening</w:t>
      </w:r>
    </w:p>
    <w:p>
      <w:r>
        <w:t>(d) Edema checks are unnecessary whenever the mid-upper-arm circumference is recorded at the same visit</w:t>
      </w:r>
    </w:p>
    <w:p>
      <w:r>
        <w:t>Answer: b</w:t>
      </w:r>
    </w:p>
    <w:p>
      <w:r>
        <w:t>Solution: ✅ Correct Answer: b. Measure mid-upper-arm, classify green, yellow or red and act per protocol with edema check.</w:t>
      </w:r>
    </w:p>
    <w:p>
      <w:r>
        <w:t>🧠 Clinical Rationale: Tape + color + edema = wasting triage</w:t>
      </w:r>
    </w:p>
    <w:p>
      <w:r>
        <w:t>🚨 Priority Principle: Assess ABC first, act on the life threat, notify the provider, document and reassess</w:t>
      </w:r>
    </w:p>
    <w:p>
      <w:r>
        <w:t>🩺 Nursing Action: Recheck yellow monthly with counselling and refer red urgently</w:t>
      </w:r>
    </w:p>
    <w:p>
      <w:r>
        <w:t>❌ Why Not Others: (a) A yellow mid-upper-arm result needs no follow-up, because only the red category requires any action -- does not match the key point that Tape plus edema check; (c) Eyeballing the child's thinness is enough, since the measuring tape adds no value in field screening -- does not match the key point that Tape plus edema check; (d) Edema checks are unnecessary whenever the mid-upper-arm circumference is recorded at the same visit -- does not match the key point that Tape plus edema check.</w:t>
      </w:r>
    </w:p>
    <w:p>
      <w:r>
        <w:t>⚡ 5-Second Recall: Tape plus edema check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principles of health education?</w:t>
      </w:r>
    </w:p>
    <w:p>
      <w:r>
        <w:t>(a) Demonstrations never beat lectures for skills, because learners prefer to listen rather than practise</w:t>
      </w:r>
    </w:p>
    <w:p>
      <w:r>
        <w:t>(b) Mass media suits private sensitive topics, so personal counselling is unnecessary for such issues</w:t>
      </w:r>
    </w:p>
    <w:p>
      <w:r>
        <w:t>(c) One lecture fits every purpose, so the same talk suits a personal issue and a mass campaign equally and no other method is ever needed</w:t>
      </w:r>
    </w:p>
    <w:p>
      <w:r>
        <w:t>(d) Use home counselling for personal issues, group discussion and demo for skills, mass media for wide alerts</w:t>
      </w:r>
    </w:p>
    <w:p>
      <w:r>
        <w:t>Answer: d</w:t>
      </w:r>
    </w:p>
    <w:p>
      <w:r>
        <w:t>Solution: ✅ Correct Answer: d. Use home counselling for personal issues, group discussion and demo for skills, mass media for wide alerts.</w:t>
      </w:r>
    </w:p>
    <w:p>
      <w:r>
        <w:t>🧠 Clinical Rationale: Match method to purpose: personal, skill or mass</w:t>
      </w:r>
    </w:p>
    <w:p>
      <w:r>
        <w:t>🔍 Key Clues: Fit method to aim</w:t>
      </w:r>
    </w:p>
    <w:p>
      <w:r>
        <w:t>🩺 Nursing Action: Counsel defaulters at home, demo ORS in groups and mike outbreak alerts</w:t>
      </w:r>
    </w:p>
    <w:p>
      <w:r>
        <w:t>❌ Why Not Others: (b) Mass media suits private sensitive topics, so personal counselling is unnecessary for such issues -- does not match the key point that Purpose picks method; (c) One lecture fits every purpose, so the same talk suits a personal issue and a mass campaign equally and no other method is ever needed -- does not match the key point that Purpose picks method; (a) Demonstrations never beat lectures for skills, because learners prefer to listen rather than practise -- does not match the key point that Purpose picks method.</w:t>
      </w:r>
    </w:p>
    <w:p>
      <w:r>
        <w:t>⚡ 5-Second Recall: Purpose picks method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individual versus group teaching methods is BEST?</w:t>
      </w:r>
    </w:p>
    <w:p>
      <w:r>
        <w:t>(a) Share private details of other clients as examples, so that the listener learns from real cases</w:t>
      </w:r>
    </w:p>
    <w:p>
      <w:r>
        <w:t>(b) Interrupt often to save time, so that the interview covers many topics within the limited visit</w:t>
      </w:r>
    </w:p>
    <w:p>
      <w:r>
        <w:t>(c) Ensure privacy, listen actively, show empathy, keep confidentiality and set joint action plans</w:t>
      </w:r>
    </w:p>
    <w:p>
      <w:r>
        <w:t>(d) Judge the client's choices openly to correct them fast, since disapproval speeds up behaviour change</w:t>
      </w:r>
    </w:p>
    <w:p>
      <w:r>
        <w:t>Answer: c</w:t>
      </w:r>
    </w:p>
    <w:p>
      <w:r>
        <w:t>Solution: ✅ Correct Answer: c. Ensure privacy, listen actively, show empathy, keep confidentiality and set joint action plans.</w:t>
      </w:r>
    </w:p>
    <w:p>
      <w:r>
        <w:t>🧠 Clinical Rationale: Privacy + listening + empathy + joint plan = counselling</w:t>
      </w:r>
    </w:p>
    <w:p>
      <w:r>
        <w:t>🩺 Nursing Action: Use GATHER steps and fix a return date for review</w:t>
      </w:r>
    </w:p>
    <w:p>
      <w:r>
        <w:t>❌ Why Not Others: (a) Share private details of other clients as examples, so that the listener learns from real cases -- does not match the key point that Empathy opens doors; (b) Interrupt often to save time, so that the interview covers many topics within the limited visit -- does not match the key point that Empathy opens doors; (d) Judge the client's choices openly to correct them fast, since disapproval speeds up behaviour change -- does not match the key point that Empathy opens doors.</w:t>
      </w:r>
    </w:p>
    <w:p>
      <w:r>
        <w:t>⚡ 5-Second Recall: Empathy opens doors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IEC, BCC and risk communication concepts is BEST?</w:t>
      </w:r>
    </w:p>
    <w:p>
      <w:r>
        <w:t>(a) Plan evaluation after delivering the topic, as reviewing the aim during planning wastes time</w:t>
      </w:r>
    </w:p>
    <w:p>
      <w:r>
        <w:t>(b) Skip objectives to stay flexible, since a fixed aim limits the educator's freedom in the field</w:t>
      </w:r>
    </w:p>
    <w:p>
      <w:r>
        <w:t>(c) Teach everything to everyone at once, so that no important topic is left out of the session and fixed objectives only restrict the educator</w:t>
      </w:r>
    </w:p>
    <w:p>
      <w:r>
        <w:t>(d) Set one objective, know the audience, pick method and aid, fix time and venue and plan evaluation</w:t>
      </w:r>
    </w:p>
    <w:p>
      <w:r>
        <w:t>Answer: d</w:t>
      </w:r>
    </w:p>
    <w:p>
      <w:r>
        <w:t>Solution: ✅ Correct Answer: d. Set one objective, know the audience, pick method and aid, fix time and venue and plan evaluation.</w:t>
      </w:r>
    </w:p>
    <w:p>
      <w:r>
        <w:t>🧠 Clinical Rationale: One objective + audience + method + time + check = plan</w:t>
      </w:r>
    </w:p>
    <w:p>
      <w:r>
        <w:t>🩺 Nursing Action: Write the objective on the chart and close by checking it</w:t>
      </w:r>
    </w:p>
    <w:p>
      <w:r>
        <w:t>❌ Why Not Others: (c) Teach everything to everyone at once, so that no important topic is left out of the session and fixed objectives only restrict the educator -- does not match the key point that Plan backwards from aim; (a) Plan evaluation after delivering the topic, as reviewing the aim during planning wastes time -- does not match the key point that Plan backwards from aim; (b) Skip objectives to stay flexible, since a fixed aim limits the educator's freedom in the field -- does not match the key point that Plan backwards from aim.</w:t>
      </w:r>
    </w:p>
    <w:p>
      <w:r>
        <w:t>⚡ 5-Second Recall: Plan backwards from aim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communication process and barriers in community?</w:t>
      </w:r>
    </w:p>
    <w:p>
      <w:r>
        <w:t>(a) Teach what the nurse prefers regardless of needs, since the health worker knows best what to teach</w:t>
      </w:r>
    </w:p>
    <w:p>
      <w:r>
        <w:t>(b) Start from felt needs, use participation, simple language, demonstration, repetition and feedback</w:t>
      </w:r>
    </w:p>
    <w:p>
      <w:r>
        <w:t>(c) Avoid demonstrations to save time, since showing a skill takes longer than telling about it</w:t>
      </w:r>
    </w:p>
    <w:p>
      <w:r>
        <w:t>(d) Lecture with technical jargon to impress the villagers, so that the teaching appears authoritative</w:t>
      </w:r>
    </w:p>
    <w:p>
      <w:r>
        <w:t>Answer: b</w:t>
      </w:r>
    </w:p>
    <w:p>
      <w:r>
        <w:t>Solution: ✅ Correct Answer: b. Start from felt needs, use participation, simple language, demonstration, repetition and feedback.</w:t>
      </w:r>
    </w:p>
    <w:p>
      <w:r>
        <w:t>🧠 Clinical Rationale: Felt needs + participation + simple + demo + feedback = teaching that sticks</w:t>
      </w:r>
    </w:p>
    <w:p>
      <w:r>
        <w:t>🩺 Nursing Action: Ask what worries the village, then demo one action and check return demo</w:t>
      </w:r>
    </w:p>
    <w:p>
      <w:r>
        <w:t>❌ Why Not Others: (c) Avoid demonstrations to save time, since showing a skill takes longer than telling about it -- does not match the key point that Participation teaches; (d) Lecture with technical jargon to impress the villagers, so that the teaching appears authoritative -- does not match the key point that Participation teaches; (a) Teach what the nurse prefers regardless of needs, since the health worker knows best what to teach -- does not match the key point that Participation teaches.</w:t>
      </w:r>
    </w:p>
    <w:p>
      <w:r>
        <w:t>⚡ 5-Second Recall: Participation teaches</w:t>
      </w:r>
    </w:p>
    <w:p>
      <w:r>
        <w:t>Positive Marks: 1</w:t>
      </w:r>
    </w:p>
    <w:p>
      <w:r>
        <w:t>Negative Marks: 0.33</w:t>
      </w:r>
    </w:p>
    <w:p>
      <w:r>
        <w:t>Question: In a situation involving counseling process and helping relationship, what should the community nurse do FIRST?</w:t>
      </w:r>
    </w:p>
    <w:p>
      <w:r>
        <w:t>(a) Judge the client's choices openly to correct them fast, since disapproval speeds up behaviour change</w:t>
      </w:r>
    </w:p>
    <w:p>
      <w:r>
        <w:t>(b) Ensure privacy, listen actively, show empathy, keep confidentiality and set joint action plans</w:t>
      </w:r>
    </w:p>
    <w:p>
      <w:r>
        <w:t>(c) Share private details of other clients as examples, so that the listener learns from real cases</w:t>
      </w:r>
    </w:p>
    <w:p>
      <w:r>
        <w:t>(d) Interrupt often to save time, so that the interview covers many topics within the limited visit</w:t>
      </w:r>
    </w:p>
    <w:p>
      <w:r>
        <w:t>Answer: b</w:t>
      </w:r>
    </w:p>
    <w:p>
      <w:r>
        <w:t>Solution: ✅ Correct Answer: b. Ensure privacy, listen actively, show empathy, keep confidentiality and set joint action plans.</w:t>
      </w:r>
    </w:p>
    <w:p>
      <w:r>
        <w:t>🧠 Clinical Rationale: Privacy + listening + empathy + joint plan = counselling</w:t>
      </w:r>
    </w:p>
    <w:p>
      <w:r>
        <w:t>🚨 Priority Principle: Assess ABC first, act on the life threat, notify the provider, document and reassess</w:t>
      </w:r>
    </w:p>
    <w:p>
      <w:r>
        <w:t>🩺 Nursing Action: Use GATHER steps and fix a return date for review</w:t>
      </w:r>
    </w:p>
    <w:p>
      <w:r>
        <w:t>❌ Why Not Others: (d) Interrupt often to save time, so that the interview covers many topics within the limited visit -- does not match the key point that Empathy opens doors; (c) Share private details of other clients as examples, so that the listener learns from real cases -- does not match the key point that Empathy opens doors; (a) Judge the client's choices openly to correct them fast, since disapproval speeds up behaviour change -- does not match the key point that Empathy opens doors.</w:t>
      </w:r>
    </w:p>
    <w:p>
      <w:r>
        <w:t>⚡ 5-Second Recall: Empathy opens doors</w:t>
      </w:r>
    </w:p>
    <w:p>
      <w:r>
        <w:t>Positive Marks: 1</w:t>
      </w:r>
    </w:p>
    <w:p>
      <w:r>
        <w:t>Negative Marks: 0.33</w:t>
      </w:r>
    </w:p>
    <w:p>
      <w:r>
        <w:t>Question: While planning motivational interviewing basics for behavior change, which session plan is correct?</w:t>
      </w:r>
    </w:p>
    <w:p>
      <w:r>
        <w:t>(a) Set one objective, know the audience, pick method and aid, fix time and venue and plan evaluation</w:t>
      </w:r>
    </w:p>
    <w:p>
      <w:r>
        <w:t>(b) Skip objectives to stay flexible, since a fixed aim limits the educator's freedom in the field</w:t>
      </w:r>
    </w:p>
    <w:p>
      <w:r>
        <w:t>(c) Plan evaluation after delivering the topic, as reviewing the aim during planning wastes time</w:t>
      </w:r>
    </w:p>
    <w:p>
      <w:r>
        <w:t>(d) Teach everything to everyone at once, so that no important topic is left out of the session and fixed objectives only restrict the educator</w:t>
      </w:r>
    </w:p>
    <w:p>
      <w:r>
        <w:t>Answer: a</w:t>
      </w:r>
    </w:p>
    <w:p>
      <w:r>
        <w:t>Solution: ✅ Correct Answer: a. Set one objective, know the audience, pick method and aid, fix time and venue and plan evaluation.</w:t>
      </w:r>
    </w:p>
    <w:p>
      <w:r>
        <w:t>🧠 Clinical Rationale: One objective + audience + method + time + check = plan</w:t>
      </w:r>
    </w:p>
    <w:p>
      <w:r>
        <w:t>🔍 Key Clues: One aim per session</w:t>
      </w:r>
    </w:p>
    <w:p>
      <w:r>
        <w:t>🩺 Nursing Action: Write the objective on the chart and close by checking it</w:t>
      </w:r>
    </w:p>
    <w:p>
      <w:r>
        <w:t>❌ Why Not Others: (d) Teach everything to everyone at once, so that no important topic is left out of the session and fixed objectives only restrict the educator -- does not match the key point that Plan backwards from aim; (c) Plan evaluation after delivering the topic, as reviewing the aim during planning wastes time -- does not match the key point that Plan backwards from aim; (b) Skip objectives to stay flexible, since a fixed aim limits the educator's freedom in the field -- does not match the key point that Plan backwards from aim.</w:t>
      </w:r>
    </w:p>
    <w:p>
      <w:r>
        <w:t>⚠️ Exam Trap: Multi-aim marathons exhaust and confuse</w:t>
      </w:r>
    </w:p>
    <w:p>
      <w:r>
        <w:t>🌟 PNC Exam Pearl: VHND sessions bundle ANC, vaccines and counselling efficiently</w:t>
      </w:r>
    </w:p>
    <w:p>
      <w:r>
        <w:t>⚡ 5-Second Recall: Plan backwards from aim</w:t>
      </w:r>
    </w:p>
    <w:p>
      <w:r>
        <w:t>Positive Marks: 1</w:t>
      </w:r>
    </w:p>
    <w:p>
      <w:r>
        <w:t>Negative Marks: 0.33</w:t>
      </w:r>
    </w:p>
    <w:p>
      <w:r>
        <w:t>Question: A family member asks about use of AV aids and community teaching media. Which response by the nurse is BEST?</w:t>
      </w:r>
    </w:p>
    <w:p>
      <w:r>
        <w:t>(a) Count attendance alone as success, since a well-attended session always changes community practice</w:t>
      </w:r>
    </w:p>
    <w:p>
      <w:r>
        <w:t>(b) Evaluate by the educator's self-rating only, since the teacher knows exactly how the session went</w:t>
      </w:r>
    </w:p>
    <w:p>
      <w:r>
        <w:t>(c) Long questionnaires always prove impact, because more questions give a more accurate picture</w:t>
      </w:r>
    </w:p>
    <w:p>
      <w:r>
        <w:t>(d) Measure knowledge, attitude, practice and coverage before and after with community feedback</w:t>
      </w:r>
    </w:p>
    <w:p>
      <w:r>
        <w:t>Answer: d</w:t>
      </w:r>
    </w:p>
    <w:p>
      <w:r>
        <w:t>Solution: ✅ Correct Answer: d. Measure knowledge, attitude, practice and coverage before and after with community feedback.</w:t>
      </w:r>
    </w:p>
    <w:p>
      <w:r>
        <w:t>🧠 Clinical Rationale: KAP plus coverage plus voices = evaluation</w:t>
      </w:r>
    </w:p>
    <w:p>
      <w:r>
        <w:t>🩺 Nursing Action: Re-survey practices like ORS use and handwashing after campaigns</w:t>
      </w:r>
    </w:p>
    <w:p>
      <w:r>
        <w:t>❌ Why Not Others: (c) Long questionnaires always prove impact, because more questions give a more accurate picture -- does not match the key point that Practice change counts; (a) Count attendance alone as success, since a well-attended session always changes community practice -- does not match the key point that Practice change counts; (b) Evaluate by the educator's self-rating only, since the teacher knows exactly how the session went -- does not match the key point that Practice change counts.</w:t>
      </w:r>
    </w:p>
    <w:p>
      <w:r>
        <w:t>⚡ 5-Second Recall: Practice change counts</w:t>
      </w:r>
    </w:p>
    <w:p>
      <w:r>
        <w:t>Positive Marks: 1</w:t>
      </w:r>
    </w:p>
    <w:p>
      <w:r>
        <w:t>Negative Marks: 0.33</w:t>
      </w:r>
    </w:p>
    <w:p>
      <w:r>
        <w:t>Question: A colleague asks for advice on evaluation of health-education outcomes. Which reply is correct?</w:t>
      </w:r>
    </w:p>
    <w:p>
      <w:r>
        <w:t>(a) Choose large, simple, local visuals and models, test visibility and involve learners with the aid</w:t>
      </w:r>
    </w:p>
    <w:p>
      <w:r>
        <w:t>(b) Untested videos always work, so there is no need to preview any video before a community session</w:t>
      </w:r>
    </w:p>
    <w:p>
      <w:r>
        <w:t>(c) Tiny text-heavy slides suit village groups, since a detailed slide gives the learner more information</w:t>
      </w:r>
    </w:p>
    <w:p>
      <w:r>
        <w:t>(d) Aids replace the educator fully, so the nurse can leave the room once the charts are displayed</w:t>
      </w:r>
    </w:p>
    <w:p>
      <w:r>
        <w:t>Answer: a</w:t>
      </w:r>
    </w:p>
    <w:p>
      <w:r>
        <w:t>Solution: ✅ Correct Answer: a. Choose large, simple, local visuals and models, test visibility and involve learners with the aid.</w:t>
      </w:r>
    </w:p>
    <w:p>
      <w:r>
        <w:t>🧠 Clinical Rationale: Big, simple, local, tested, interactive = aid rules</w:t>
      </w:r>
    </w:p>
    <w:p>
      <w:r>
        <w:t>🩺 Nursing Action: Pre-test flip charts with villagers and demo with real ORS packets</w:t>
      </w:r>
    </w:p>
    <w:p>
      <w:r>
        <w:t>❌ Why Not Others: (b) Untested videos always work, so there is no need to preview any video before a community session -- does not match the key point that Show, involve, confirm; (d) Aids replace the educator fully, so the nurse can leave the room once the charts are displayed -- does not match the key point that Show, involve, confirm; (c) Tiny text-heavy slides suit village groups, since a detailed slide gives the learner more information -- does not match the key point that Show, involve, confirm.</w:t>
      </w:r>
    </w:p>
    <w:p>
      <w:r>
        <w:t>⚡ 5-Second Recall: Show, involve, confirm</w:t>
      </w:r>
    </w:p>
    <w:p>
      <w:r>
        <w:t>Positive Marks: 1</w:t>
      </w:r>
    </w:p>
    <w:p>
      <w:r>
        <w:t>Negative Marks: 0.33</w:t>
      </w:r>
    </w:p>
    <w:p>
      <w:r>
        <w:t>Question: The community nurse reflects on culturally appropriate communication and health literacy. Which insight is correct?</w:t>
      </w:r>
    </w:p>
    <w:p>
      <w:r>
        <w:t>(a) Mock local customs to appear modern, since traditional practices are obstacles to health teaching and elders should be kept away</w:t>
      </w:r>
    </w:p>
    <w:p>
      <w:r>
        <w:t>(b) Use only written English materials, so that the message appears official and well documented</w:t>
      </w:r>
    </w:p>
    <w:p>
      <w:r>
        <w:t>(c) Use local language, respect customs, check literacy, involve elders and confirm understanding simply</w:t>
      </w:r>
    </w:p>
    <w:p>
      <w:r>
        <w:t>(d) Assume one message fits all castes and ages, since health advice does not vary across the community</w:t>
      </w:r>
    </w:p>
    <w:p>
      <w:r>
        <w:t>Answer: c</w:t>
      </w:r>
    </w:p>
    <w:p>
      <w:r>
        <w:t>Solution: ✅ Correct Answer: c. Use local language, respect customs, check literacy, involve elders and confirm understanding simply.</w:t>
      </w:r>
    </w:p>
    <w:p>
      <w:r>
        <w:t>🧠 Clinical Rationale: Local words + respect + elders + teach-back = reach</w:t>
      </w:r>
    </w:p>
    <w:p>
      <w:r>
        <w:t>🩺 Nursing Action: Co-create messages with women groups and test with villagers</w:t>
      </w:r>
    </w:p>
    <w:p>
      <w:r>
        <w:t>❌ Why Not Others: (d) Assume one message fits all castes and ages, since health advice does not vary across the community -- does not match the key point that Humility teaches; (a) Mock local customs to appear modern, since traditional practices are obstacles to health teaching and elders should be kept away -- does not match the key point that Humility teaches; (b) Use only written English materials, so that the message appears official and well documented -- does not match the key point that Humility teaches.</w:t>
      </w:r>
    </w:p>
    <w:p>
      <w:r>
        <w:t>⚡ 5-Second Recall: Humility teaches</w:t>
      </w:r>
    </w:p>
    <w:p>
      <w:r>
        <w:t>Positive Marks: 1</w:t>
      </w:r>
    </w:p>
    <w:p>
      <w:r>
        <w:t>Negative Marks: 0.33</w:t>
      </w:r>
    </w:p>
    <w:p>
      <w:r>
        <w:t>Question: Which point about community nutritional assessment is MOST important to emphasise to the community?</w:t>
      </w:r>
    </w:p>
    <w:p>
      <w:r>
        <w:t>(a) Delay care until pregnancy occurs, as anaemia before conception has no effect on maternal outcome</w:t>
      </w:r>
    </w:p>
    <w:p>
      <w:r>
        <w:t>(b) Test Hb, start weekly IFA with deworming, counsel diet and recheck</w:t>
      </w:r>
    </w:p>
    <w:p>
      <w:r>
        <w:t>(c) Give calcium instead of iron and folic acid, because calcium raises haemoglobin faster than iron does</w:t>
      </w:r>
    </w:p>
    <w:p>
      <w:r>
        <w:t>(d) Advise rest alone without any testing, since fatigue in adolescent girls is usually due to exam stress</w:t>
      </w:r>
    </w:p>
    <w:p>
      <w:r>
        <w:t>Answer: b</w:t>
      </w:r>
    </w:p>
    <w:p>
      <w:r>
        <w:t>Solution: ✅ Correct Answer: b. Test Hb, start weekly IFA with deworming, counsel diet and recheck.</w:t>
      </w:r>
    </w:p>
    <w:p>
      <w:r>
        <w:t>🧠 Clinical Rationale: Test Hb, weekly IFA, diet, recheck</w:t>
      </w:r>
    </w:p>
    <w:p>
      <w:r>
        <w:t>🚨 Priority Principle: Assess ABC first, act on the life threat, notify the provider, document and reassess</w:t>
      </w:r>
    </w:p>
    <w:p>
      <w:r>
        <w:t>🩺 Nursing Action: Link with WIFS day and track compliance in school registers</w:t>
      </w:r>
    </w:p>
    <w:p>
      <w:r>
        <w:t>❌ Why Not Others: (c) Give calcium instead of iron and folic acid, because calcium raises haemoglobin faster than iron does -- does not match the key point that Hb decides; (d) Advise rest alone without any testing, since fatigue in adolescent girls is usually due to exam stress -- does not match the key point that Hb decides; (a) Delay care until pregnancy occurs, as anaemia before conception has no effect on maternal outcome -- does not match the key point that Hb decides.</w:t>
      </w:r>
    </w:p>
    <w:p>
      <w:r>
        <w:t>⚡ 5-Second Recall: Hb decides</w:t>
      </w:r>
    </w:p>
    <w:p>
      <w:r>
        <w:t>Positive Marks: 1</w:t>
      </w:r>
    </w:p>
    <w:p>
      <w:r>
        <w:t>Negative Marks: 0.33</w:t>
      </w:r>
    </w:p>
    <w:p>
      <w:r>
        <w:t>Question: Which point about anthropometry and BMI interpretation is MOST important to emphasise to the community?</w:t>
      </w:r>
    </w:p>
    <w:p>
      <w:r>
        <w:t>(a) Fruits and green leafy vegetables are an unnecessary luxury and can be replaced entirely by extra cereal</w:t>
      </w:r>
    </w:p>
    <w:p>
      <w:r>
        <w:t>(b) All visible oil and fat should be removed from the child's diet, as fat only causes obesity and no benefit</w:t>
      </w:r>
    </w:p>
    <w:p>
      <w:r>
        <w:t>(c) Daily cereals plus pulses, milk, greens, fruits and oil with iodized salt covers macro and micro needs</w:t>
      </w:r>
    </w:p>
    <w:p>
      <w:r>
        <w:t>(d) Rice alone meets all the nutrient needs of a growing child, so no other food group needs to be included</w:t>
      </w:r>
    </w:p>
    <w:p>
      <w:r>
        <w:t>Answer: c</w:t>
      </w:r>
    </w:p>
    <w:p>
      <w:r>
        <w:t>Solution: ✅ Correct Answer: c.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🚨 Priority Principle: Assess ABC first, act on the life threat, notify the provider, document and reassess</w:t>
      </w:r>
    </w:p>
    <w:p>
      <w:r>
        <w:t>🩺 Nursing Action: Demonstrate low-cost diverse thalis with local foods</w:t>
      </w:r>
    </w:p>
    <w:p>
      <w:r>
        <w:t>❌ Why Not Others: (a) Fruits and green leafy vegetables are an unnecessary luxury and can be replaced entirely by extra cereal -- does not match the key point that Diversity daily; (b) All visible oil and fat should be removed from the child's diet, as fat only causes obesity and no benefit -- does not match the key point that Diversity daily; (d) Rice alone meets all the nutrient needs of a growing child, so no other food group needs to be included -- does not match the key point that Diversity daily.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Which principle about protein-energy malnutrition public-health concepts should guide the community nurse?</w:t>
      </w:r>
    </w:p>
    <w:p>
      <w:r>
        <w:t>(a) Promote kitchen garden, greens thrice weekly, pulses daily and fortified staples</w:t>
      </w:r>
    </w:p>
    <w:p>
      <w:r>
        <w:t>(b) Skip dietary counselling since the public distribution ration is sufficient for a balanced diet</w:t>
      </w:r>
    </w:p>
    <w:p>
      <w:r>
        <w:t>(c) Recommend costly imported supplements only, because locally available foods have little nutritional value</w:t>
      </w:r>
    </w:p>
    <w:p>
      <w:r>
        <w:t>(d) Accept grain-only diets as complete, since cereals alone supply all the micronutrients the family needs</w:t>
      </w:r>
    </w:p>
    <w:p>
      <w:r>
        <w:t>Answer: a</w:t>
      </w:r>
    </w:p>
    <w:p>
      <w:r>
        <w:t>Solution: ✅ Correct Answer: a. Promote kitchen garden, greens thrice weekly, pulses daily and fortified staples.</w:t>
      </w:r>
    </w:p>
    <w:p>
      <w:r>
        <w:t>🧠 Clinical Rationale: Grains plus greens plus pulses = complete</w:t>
      </w:r>
    </w:p>
    <w:p>
      <w:r>
        <w:t>🩺 Nursing Action: Give seeds, demonstrate recipes and link AWC nutrition day</w:t>
      </w:r>
    </w:p>
    <w:p>
      <w:r>
        <w:t>❌ Why Not Others: (d) Accept grain-only diets as complete, since cereals alone supply all the micronutrients the family needs -- does not match the key point that Grow and eat greens; (b) Skip dietary counselling since the public distribution ration is sufficient for a balanced diet -- does not match the key point that Grow and eat greens; (c) Recommend costly imported supplements only, because locally available foods have little nutritional value -- does not match the key point that Grow and eat greens.</w:t>
      </w:r>
    </w:p>
    <w:p>
      <w:r>
        <w:t>⚠️ Exam Trap: Ration-only plates keep anemia and VAD alive</w:t>
      </w:r>
    </w:p>
    <w:p>
      <w:r>
        <w:t>⚡ 5-Second Recall: Grow and eat greens</w:t>
      </w:r>
    </w:p>
    <w:p>
      <w:r>
        <w:t>Positive Marks: 1</w:t>
      </w:r>
    </w:p>
    <w:p>
      <w:r>
        <w:t>Negative Marks: 0.33</w:t>
      </w:r>
    </w:p>
    <w:p>
      <w:r>
        <w:t>Question: Which finding related to micronutrient deficiencies in community is MOST concerning and needs immediate follow-up?</w:t>
      </w:r>
    </w:p>
    <w:p>
      <w:r>
        <w:t>(a) Iodized salt has no role in goitre control</w:t>
      </w:r>
    </w:p>
    <w:p>
      <w:r>
        <w:t>(b) All deficiencies show identical signs</w:t>
      </w:r>
    </w:p>
    <w:p>
      <w:r>
        <w:t>(c) Vitamin A mega-doses are given daily</w:t>
      </w:r>
    </w:p>
    <w:p>
      <w:r>
        <w:t>(d) Night blindness and Bitot spots flag vitamin A, goitre flags iodine, rickets flags vitamin D and angular stomatitis flags B vitamins</w:t>
      </w:r>
    </w:p>
    <w:p>
      <w:r>
        <w:t>Answer: d</w:t>
      </w:r>
    </w:p>
    <w:p>
      <w:r>
        <w:t>Solution: ✅ Correct Answer: d. Night blindness and Bitot spots flag vitamin A, goitre flags iodine, rickets flags vitamin D and angular stomatitis flags B vitamins.</w:t>
      </w:r>
    </w:p>
    <w:p>
      <w:r>
        <w:t>🧠 Clinical Rationale: Signs point to specific nutrients: eyes A, thyroid iodine, bones D</w:t>
      </w:r>
    </w:p>
    <w:p>
      <w:r>
        <w:t>🔍 Key Clues: Read the signs</w:t>
      </w:r>
    </w:p>
    <w:p>
      <w:r>
        <w:t>🩺 Nursing Action: Link night-blind children with vitamin A, goitre cases with iodized salt and rickets with sun plus calcium</w:t>
      </w:r>
    </w:p>
    <w:p>
      <w:r>
        <w:t>❌ Why Not Others: (a) Iodized salt has no role in goitre control -- does not match the key point that Signs guide nutrients; (b) All deficiencies show identical signs -- does not match the key point that Signs guide nutrients; (c) Vitamin A mega-doses are given daily -- does not match the key point that Signs guide nutrients.</w:t>
      </w:r>
    </w:p>
    <w:p>
      <w:r>
        <w:t>⚡ 5-Second Recall: Signs guide nutrients</w:t>
      </w:r>
    </w:p>
    <w:p>
      <w:r>
        <w:t>Positive Marks: 1</w:t>
      </w:r>
    </w:p>
    <w:p>
      <w:r>
        <w:t>Negative Marks: 0.33</w:t>
      </w:r>
    </w:p>
    <w:p>
      <w:r>
        <w:t>Question: Which principle about iron-folic acid and anemia-control concepts should guide the community nurse?</w:t>
      </w:r>
    </w:p>
    <w:p>
      <w:r>
        <w:t>(a) Fruits and green leafy vegetables are an unnecessary luxury and can be replaced entirely by extra cereal</w:t>
      </w:r>
    </w:p>
    <w:p>
      <w:r>
        <w:t>(b) Daily cereals plus pulses, milk, greens, fruits and oil with iodized salt covers macro and micro needs</w:t>
      </w:r>
    </w:p>
    <w:p>
      <w:r>
        <w:t>(c) All visible oil and fat should be removed from the child's diet, as fat only causes obesity and no benefit</w:t>
      </w:r>
    </w:p>
    <w:p>
      <w:r>
        <w:t>(d) Rice alone meets all the nutrient needs of a growing child, so no other food group needs to be included</w:t>
      </w:r>
    </w:p>
    <w:p>
      <w:r>
        <w:t>Answer: b</w:t>
      </w:r>
    </w:p>
    <w:p>
      <w:r>
        <w:t>Solution: ✅ Correct Answer: b.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🩺 Nursing Action: Demonstrate low-cost diverse thalis with local foods</w:t>
      </w:r>
    </w:p>
    <w:p>
      <w:r>
        <w:t>❌ Why Not Others: (d) Rice alone meets all the nutrient needs of a growing child, so no other food group needs to be included -- does not match the key point that Diversity daily; (c) All visible oil and fat should be removed from the child's diet, as fat only causes obesity and no benefit -- does not match the key point that Diversity daily; (a) Fruits and green leafy vegetables are an unnecessary luxury and can be replaced entirely by extra cereal -- does not match the key point that Diversity daily.</w:t>
      </w:r>
    </w:p>
    <w:p>
      <w:r>
        <w:t>⚠️ Exam Trap: Monotonous cereal diets hide micronutrient gaps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Anemia Mukt Bharat and current anemia strategy concepts?</w:t>
      </w:r>
    </w:p>
    <w:p>
      <w:r>
        <w:t>(a) Fruits and green leafy vegetables are an unnecessary luxury and can be replaced entirely by extra cereal</w:t>
      </w:r>
    </w:p>
    <w:p>
      <w:r>
        <w:t>(b) Daily cereals plus pulses, milk, greens, fruits and oil with iodized salt covers macro and micro needs</w:t>
      </w:r>
    </w:p>
    <w:p>
      <w:r>
        <w:t>(c) All visible oil and fat should be removed from the child's diet, as fat only causes obesity and no benefit</w:t>
      </w:r>
    </w:p>
    <w:p>
      <w:r>
        <w:t>(d) Rice alone meets all the nutrient needs of a growing child, so no other food group needs to be included</w:t>
      </w:r>
    </w:p>
    <w:p>
      <w:r>
        <w:t>Answer: b</w:t>
      </w:r>
    </w:p>
    <w:p>
      <w:r>
        <w:t>Solution: ✅ Correct Answer: b.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🔍 Key Clues: Color the plate</w:t>
      </w:r>
    </w:p>
    <w:p>
      <w:r>
        <w:t>🩺 Nursing Action: Demonstrate low-cost diverse thalis with local foods</w:t>
      </w:r>
    </w:p>
    <w:p>
      <w:r>
        <w:t>❌ Why Not Others: (a) Fruits and green leafy vegetables are an unnecessary luxury and can be replaced entirely by extra cereal -- does not match the key point that Diversity daily; (c) All visible oil and fat should be removed from the child's diet, as fat only causes obesity and no benefit -- does not match the key point that Diversity daily; (d) Rice alone meets all the nutrient needs of a growing child, so no other food group needs to be included -- does not match the key point that Diversity daily.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A family member asks about IYCF and breastfeeding promotion. Which response by the nurse is BEST?</w:t>
      </w:r>
    </w:p>
    <w:p>
      <w:r>
        <w:t>(a) Feeding can wait for hours after birth</w:t>
      </w:r>
    </w:p>
    <w:p>
      <w:r>
        <w:t>(b) Water supplements are needed with breastmilk</w:t>
      </w:r>
    </w:p>
    <w:p>
      <w:r>
        <w:t>(c) Start breastfeeding within an hour, give colostrum, feed exclusively for 6 months on demand day and night</w:t>
      </w:r>
    </w:p>
    <w:p>
      <w:r>
        <w:t>(d) Pre-lacteal honey protects newborns</w:t>
      </w:r>
    </w:p>
    <w:p>
      <w:r>
        <w:t>Answer: c</w:t>
      </w:r>
    </w:p>
    <w:p>
      <w:r>
        <w:t>Solution: ✅ Correct Answer: c. Start breastfeeding within an hour, give colostrum, feed exclusively for 6 months on demand day and night.</w:t>
      </w:r>
    </w:p>
    <w:p>
      <w:r>
        <w:t>🧠 Clinical Rationale: Hour-one + colostrum + exclusive 6 months = IYCF start</w:t>
      </w:r>
    </w:p>
    <w:p>
      <w:r>
        <w:t>🩺 Nursing Action: Demonstrate latch and positioning, support night feeds and solve myths</w:t>
      </w:r>
    </w:p>
    <w:p>
      <w:r>
        <w:t>❌ Why Not Others: (d) Pre-lacteal honey protects newborns -- does not match the key point that Colostrum first; (a) Feeding can wait for hours after birth -- does not match the key point that Colostrum first; (b) Water supplements are needed with breastmilk -- does not match the key point that Colostrum first.</w:t>
      </w:r>
    </w:p>
    <w:p>
      <w:r>
        <w:t>⚡ 5-Second Recall: Colostrum first</w:t>
      </w:r>
    </w:p>
    <w:p>
      <w:r>
        <w:t>Positive Marks: 1</w:t>
      </w:r>
    </w:p>
    <w:p>
      <w:r>
        <w:t>Negative Marks: 0.33</w:t>
      </w:r>
    </w:p>
    <w:p>
      <w:r>
        <w:t>Question: A family member asks about complementary feeding counseling. Which response by the nurse is BEST?</w:t>
      </w:r>
    </w:p>
    <w:p>
      <w:r>
        <w:t>(a) Stop breastfeeding to increase appetite</w:t>
      </w:r>
    </w:p>
    <w:p>
      <w:r>
        <w:t>(b) Give thick mashed feeds 2 to 3 times plus snacks, continue breastfeeding, add oil and variety and wash hands</w:t>
      </w:r>
    </w:p>
    <w:p>
      <w:r>
        <w:t>(c) Continue thin feeds twice as sufficient</w:t>
      </w:r>
    </w:p>
    <w:p>
      <w:r>
        <w:t>(d) Add water to make feeds easy to swallow</w:t>
      </w:r>
    </w:p>
    <w:p>
      <w:r>
        <w:t>Answer: b</w:t>
      </w:r>
    </w:p>
    <w:p>
      <w:r>
        <w:t>Solution: ✅ Correct Answer: b. Give thick mashed feeds 2 to 3 times plus snacks, continue breastfeeding, add oil and variety and wash hands.</w:t>
      </w:r>
    </w:p>
    <w:p>
      <w:r>
        <w:t>🧠 Clinical Rationale: Thick + frequent + varied + breastmilk to 2 years = complementary success</w:t>
      </w:r>
    </w:p>
    <w:p>
      <w:r>
        <w:t>🩺 Nursing Action: Demonstrate consistency that stays on the spoon plus handwashing</w:t>
      </w:r>
    </w:p>
    <w:p>
      <w:r>
        <w:t>❌ Why Not Others: (c) Continue thin feeds twice as sufficient -- does not match the key point that Spoon-thick feeds; (a) Stop breastfeeding to increase appetite -- does not match the key point that Spoon-thick feeds; (d) Add water to make feeds easy to swallow -- does not match the key point that Spoon-thick feeds.</w:t>
      </w:r>
    </w:p>
    <w:p>
      <w:r>
        <w:t>⚡ 5-Second Recall: Spoon-thick feeds</w:t>
      </w:r>
    </w:p>
    <w:p>
      <w:r>
        <w:t>Positive Marks: 1</w:t>
      </w:r>
    </w:p>
    <w:p>
      <w:r>
        <w:t>Negative Marks: 0.33</w:t>
      </w:r>
    </w:p>
    <w:p>
      <w:r>
        <w:t>Question: Which diet-diversity truth correctly guides work on nutrition programme convergence and ICDS-Anganwadi concepts?</w:t>
      </w:r>
    </w:p>
    <w:p>
      <w:r>
        <w:t>(a) Daily cereals plus pulses, milk, greens, fruits and oil with iodized salt covers macro and micro needs</w:t>
      </w:r>
    </w:p>
    <w:p>
      <w:r>
        <w:t>(b) Rice alone meets all the nutrient needs of a growing child, so no other food group needs to be included</w:t>
      </w:r>
    </w:p>
    <w:p>
      <w:r>
        <w:t>(c) All visible oil and fat should be removed from the child's diet, as fat only causes obesity and no benefit</w:t>
      </w:r>
    </w:p>
    <w:p>
      <w:r>
        <w:t>(d) Fruits and green leafy vegetables are an unnecessary luxury and can be replaced entirely by extra cereal</w:t>
      </w:r>
    </w:p>
    <w:p>
      <w:r>
        <w:t>Answer: a</w:t>
      </w:r>
    </w:p>
    <w:p>
      <w:r>
        <w:t>Solution: ✅ Correct Answer: a. Daily cereals plus pulses, milk, greens, fruits and oil with iodized salt covers macro and micro needs.</w:t>
      </w:r>
    </w:p>
    <w:p>
      <w:r>
        <w:t>🧠 Clinical Rationale: Diversity daily: grains, protein, greens, fruit, oil, iodine</w:t>
      </w:r>
    </w:p>
    <w:p>
      <w:r>
        <w:t>🔍 Key Clues: Color the plate</w:t>
      </w:r>
    </w:p>
    <w:p>
      <w:r>
        <w:t>🩺 Nursing Action: Demonstrate low-cost diverse thalis with local foods</w:t>
      </w:r>
    </w:p>
    <w:p>
      <w:r>
        <w:t>❌ Why Not Others: (b) Rice alone meets all the nutrient needs of a growing child, so no other food group needs to be included -- does not match the key point that Diversity daily; (d) Fruits and green leafy vegetables are an unnecessary luxury and can be replaced entirely by extra cereal -- does not match the key point that Diversity daily; (c) All visible oil and fat should be removed from the child's diet, as fat only causes obesity and no benefit -- does not match the key point that Diversity daily.</w:t>
      </w:r>
    </w:p>
    <w:p>
      <w:r>
        <w:t>⚠️ Exam Trap: Monotonous cereal diets hide micronutrient gaps</w:t>
      </w:r>
    </w:p>
    <w:p>
      <w:r>
        <w:t>🌟 PNC Exam Pearl: Millets plus pulses raise iron and protein cheaply</w:t>
      </w:r>
    </w:p>
    <w:p>
      <w:r>
        <w:t>⚡ 5-Second Recall: Diversity daily</w:t>
      </w:r>
    </w:p>
    <w:p>
      <w:r>
        <w:t>Positive Marks: 1</w:t>
      </w:r>
    </w:p>
    <w:p>
      <w:r>
        <w:t>Negative Marks: 0.33</w:t>
      </w:r>
    </w:p>
    <w:p>
      <w:r>
        <w:t>Question: The community nurse reflects on food security, supplementation and vulnerable groups. Which insight is correct?</w:t>
      </w:r>
    </w:p>
    <w:p>
      <w:r>
        <w:t>(a) Eyeballing the child's thinness is enough, since the measuring tape adds no value in field screening</w:t>
      </w:r>
    </w:p>
    <w:p>
      <w:r>
        <w:t>(b) A yellow mid-upper-arm result needs no follow-up, because only the red category requires any action</w:t>
      </w:r>
    </w:p>
    <w:p>
      <w:r>
        <w:t>(c) Edema checks are unnecessary whenever the mid-upper-arm circumference is recorded at the same visit</w:t>
      </w:r>
    </w:p>
    <w:p>
      <w:r>
        <w:t>(d) Measure mid-upper-arm, classify green, yellow or red and act per protocol with edema check</w:t>
      </w:r>
    </w:p>
    <w:p>
      <w:r>
        <w:t>Answer: d</w:t>
      </w:r>
    </w:p>
    <w:p>
      <w:r>
        <w:t>Solution: ✅ Correct Answer: d. Measure mid-upper-arm, classify green, yellow or red and act per protocol with edema check.</w:t>
      </w:r>
    </w:p>
    <w:p>
      <w:r>
        <w:t>🧠 Clinical Rationale: Tape + color + edema = wasting triage</w:t>
      </w:r>
    </w:p>
    <w:p>
      <w:r>
        <w:t>🩺 Nursing Action: Recheck yellow monthly with counselling and refer red urgently</w:t>
      </w:r>
    </w:p>
    <w:p>
      <w:r>
        <w:t>❌ Why Not Others: (c) Edema checks are unnecessary whenever the mid-upper-arm circumference is recorded at the same visit -- does not match the key point that Tape plus edema check; (a) Eyeballing the child's thinness is enough, since the measuring tape adds no value in field screening -- does not match the key point that Tape plus edema check; (b) A yellow mid-upper-arm result needs no follow-up, because only the red category requires any action -- does not match the key point that Tape plus edema check.</w:t>
      </w:r>
    </w:p>
    <w:p>
      <w:r>
        <w:t>⚡ 5-Second Recall: Tape plus edema check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