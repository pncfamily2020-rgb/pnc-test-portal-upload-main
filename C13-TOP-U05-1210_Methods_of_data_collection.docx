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qualitative research in nursing?</w:t>
      </w:r>
    </w:p>
    <w:p>
      <w:r>
        <w:t>(a) Research that uses numerical data to test hypotheses and establish cause-and-effect relationships</w:t>
      </w:r>
    </w:p>
    <w:p>
      <w:r>
        <w:t>(b) Research that explores and describes the lived experiences, meanings, and perspectives of individuals in a natural setting</w:t>
      </w:r>
    </w:p>
    <w:p>
      <w:r>
        <w:t>(c) Research that is always experimental and conducted in controlled laboratory environments</w:t>
      </w:r>
    </w:p>
    <w:p>
      <w:r>
        <w:t>(d) Research that combines both numbers and narratives to answer research questions</w:t>
      </w:r>
    </w:p>
    <w:p>
      <w:r>
        <w:t>Answer: b</w:t>
      </w:r>
    </w:p>
    <w:p>
      <w:r>
        <w:t>Solution: Qualitative research focuses on understanding phenomena through exploration of meanings and experiences in natural contexts. Option (a) describes quantitative research using numerical data. Option (c) describes mixed methods research combining both approaches. Option (d) is incorrect as qualitative research is non-experimental and naturalistic. KEY: Qualitative = meanings, experiences, natural settings; Quantitative = numbers, hypothesis testing.</w:t>
      </w:r>
    </w:p>
    <w:p>
      <w:r>
        <w:t>Positive Marks: 1</w:t>
      </w:r>
    </w:p>
    <w:p>
      <w:r>
        <w:t>Negative Marks: 0</w:t>
      </w:r>
    </w:p>
    <w:p>
      <w:r>
        <w:t>Question: What is the primary purpose of qualitative research in nursing practice?</w:t>
      </w:r>
    </w:p>
    <w:p>
      <w:r>
        <w:t>(a) To test statistical hypotheses and calculate p-values for clinical significance</w:t>
      </w:r>
    </w:p>
    <w:p>
      <w:r>
        <w:t>(b) To establish randomized control groups for experimental interventions</w:t>
      </w:r>
    </w:p>
    <w:p>
      <w:r>
        <w:t>(c) To predict population parameters using large random samples</w:t>
      </w:r>
    </w:p>
    <w:p>
      <w:r>
        <w:t>(d) To gain deep understanding of human experiences, behaviors, and social phenomena in healthcare contexts</w:t>
      </w:r>
    </w:p>
    <w:p>
      <w:r>
        <w:t>Answer: d</w:t>
      </w:r>
    </w:p>
    <w:p>
      <w:r>
        <w:t>Solution: Qualitative research aims to understand the 'what' and 'why' of human experiences rather than 'how many' or 'how often'. Option (a) and (b) are quantitative purposes involving statistics. Option (d) relates to experimental design. Qualitative research is essential for understanding patient perspectives, cultural factors, and meaning-making in illness. MNEMONIC: Qualitative = Quality of life, meanings, context.</w:t>
      </w:r>
    </w:p>
    <w:p>
      <w:r>
        <w:t>Positive Marks: 1</w:t>
      </w:r>
    </w:p>
    <w:p>
      <w:r>
        <w:t>Negative Marks: 0</w:t>
      </w:r>
    </w:p>
    <w:p>
      <w:r>
        <w:t>Question: Which of the following is NOT a recognized qualitative research approach in nursing?</w:t>
      </w:r>
    </w:p>
    <w:p>
      <w:r>
        <w:t>(a) Grounded theory</w:t>
      </w:r>
    </w:p>
    <w:p>
      <w:r>
        <w:t>(b) Ethnography</w:t>
      </w:r>
    </w:p>
    <w:p>
      <w:r>
        <w:t>(c) Randomized controlled trial</w:t>
      </w:r>
    </w:p>
    <w:p>
      <w:r>
        <w:t>(d) Phenomenology</w:t>
      </w:r>
    </w:p>
    <w:p>
      <w:r>
        <w:t>Answer: c</w:t>
      </w:r>
    </w:p>
    <w:p>
      <w:r>
        <w:t>Solution: Randomized controlled trial (RCT) is a quantitative experimental design, not qualitative. Phenomenology, grounded theory, and ethnography are all established qualitative methods. RCT is quantitative because it uses random assignment, control groups, and statistical analysis to measure outcomes. The three incorrect options dre legitimate qualitative approaches that explore meanings and experiences.</w:t>
      </w:r>
    </w:p>
    <w:p>
      <w:r>
        <w:t>Positive Marks: 1</w:t>
      </w:r>
    </w:p>
    <w:p>
      <w:r>
        <w:t>Negative Marks: 0</w:t>
      </w:r>
    </w:p>
    <w:p>
      <w:r>
        <w:t>Question: What is a key characteristic that distinguishes qualitative research from quantitative research?</w:t>
      </w:r>
    </w:p>
    <w:p>
      <w:r>
        <w:t>(a) It focuses on understanding meaning and interpretation rather than measuring variables</w:t>
      </w:r>
    </w:p>
    <w:p>
      <w:r>
        <w:t>(b) It requires hypothesis testing and p-value calculations</w:t>
      </w:r>
    </w:p>
    <w:p>
      <w:r>
        <w:t>(c) It uses numerical data and standardized measurement instruments</w:t>
      </w:r>
    </w:p>
    <w:p>
      <w:r>
        <w:t>(d) It always uses large sample sizes to achieve statistical power</w:t>
      </w:r>
    </w:p>
    <w:p>
      <w:r>
        <w:t>Answer: a</w:t>
      </w:r>
    </w:p>
    <w:p>
      <w:r>
        <w:t>Solution: Qualitative research prioritizes depth of understanding over breadth of numerical data. Option (b) is quantitative (large samples for power). Option (a) describes quantitative methods using standardized tools. Option (c) involves hypothesis testing, which is quantitative. Qualitative research uses small, purposive samples and descriptive analysis. MEMORY AID: Qual-ity over Quantity.</w:t>
      </w:r>
    </w:p>
    <w:p>
      <w:r>
        <w:t>Positive Marks: 1</w:t>
      </w:r>
    </w:p>
    <w:p>
      <w:r>
        <w:t>Negative Marks: 0</w:t>
      </w:r>
    </w:p>
    <w:p>
      <w:r>
        <w:t>Question: In phenomenological research, what is the researcher attempting to understand?</w:t>
      </w:r>
    </w:p>
    <w:p>
      <w:r>
        <w:t>(a) The social processes by which individuals develop meanings in a group context</w:t>
      </w:r>
    </w:p>
    <w:p>
      <w:r>
        <w:t>(b) The lived experiences and consciousness of individuals about a specific phenomenon</w:t>
      </w:r>
    </w:p>
    <w:p>
      <w:r>
        <w:t>(c) The historical and cultural patterns of a community over time</w:t>
      </w:r>
    </w:p>
    <w:p>
      <w:r>
        <w:t>(d) The cause-and-effect relationships between variables in a controlled setting</w:t>
      </w:r>
    </w:p>
    <w:p>
      <w:r>
        <w:t>Answer: b</w:t>
      </w:r>
    </w:p>
    <w:p>
      <w:r>
        <w:t>Solution: Phenomenology explores the essence of lived experiences and how people perceive and interpret a phenomenon. Option (a) describes ethnography (cultural study). Option (c) relates to grounded theory (social processes). Option (d) is quantitative/experimental. Phenomenology focuses on consciousness, subjectivity, and meaning-making of individuals. KEY: Phenomenology = lived experience, consciousness, essence.</w:t>
      </w:r>
    </w:p>
    <w:p>
      <w:r>
        <w:t>Positive Marks: 1</w:t>
      </w:r>
    </w:p>
    <w:p>
      <w:r>
        <w:t>Negative Marks: 0</w:t>
      </w:r>
    </w:p>
    <w:p>
      <w:r>
        <w:t>Question: Grounded theory qualitative research is best described as an approach that:</w:t>
      </w:r>
    </w:p>
    <w:p>
      <w:r>
        <w:t>(a) Develops new theories from data systematically collected and analyzed through constant comparison</w:t>
      </w:r>
    </w:p>
    <w:p>
      <w:r>
        <w:t>(b) Observes cultural practices within a specific community without developing new concepts</w:t>
      </w:r>
    </w:p>
    <w:p>
      <w:r>
        <w:t>(c) Tests pre-existing theories using numerical data collected from large samples</w:t>
      </w:r>
    </w:p>
    <w:p>
      <w:r>
        <w:t>(d) Examines a single case in depth without attempting to generate broader principles</w:t>
      </w:r>
    </w:p>
    <w:p>
      <w:r>
        <w:t>Answer: a</w:t>
      </w:r>
    </w:p>
    <w:p>
      <w:r>
        <w:t>Solution: Grounded theory builds new theories inductively from data using systematic coding and constant comparison method. Option (b) is deductive and quantitative. Option (a) describes ethnography (cultural observation). Option (d) describes case study (single case focus). Grounded theory generates explanatory concepts and theoretical frameworks from data. MEMORY AID: Grounded Theory = theory GROWs from data through constant comparison.</w:t>
      </w:r>
    </w:p>
    <w:p>
      <w:r>
        <w:t>Positive Marks: 1</w:t>
      </w:r>
    </w:p>
    <w:p>
      <w:r>
        <w:t>Negative Marks: 0</w:t>
      </w:r>
    </w:p>
    <w:p>
      <w:r>
        <w:t>Question: Which qualitative research method is primarily focused on understanding the cultural beliefs, values, and practices of a specific group?</w:t>
      </w:r>
    </w:p>
    <w:p>
      <w:r>
        <w:t>(a) Narrative inquiry</w:t>
      </w:r>
    </w:p>
    <w:p>
      <w:r>
        <w:t>(b) Phenomenology</w:t>
      </w:r>
    </w:p>
    <w:p>
      <w:r>
        <w:t>(c) Ethnography</w:t>
      </w:r>
    </w:p>
    <w:p>
      <w:r>
        <w:t>(d) Grounded theory</w:t>
      </w:r>
    </w:p>
    <w:p>
      <w:r>
        <w:t>Answer: c</w:t>
      </w:r>
    </w:p>
    <w:p>
      <w:r>
        <w:t>Solution: Ethnography studies the cultural patterns, beliefs, and social practices of specific communities through immersion and observation. Option (d) phenomenology focuses on individual lived experiences. Option (a) grounded theory develops social process theories. Option (b) narrative inquiry examines personal stories. Ethnography is the cultural research method requiring participant observation and cultural interpretation. KEY: Ethno- = people/culture; -graphy = description.</w:t>
      </w:r>
    </w:p>
    <w:p>
      <w:r>
        <w:t>Positive Marks: 1</w:t>
      </w:r>
    </w:p>
    <w:p>
      <w:r>
        <w:t>Negative Marks: 0</w:t>
      </w:r>
    </w:p>
    <w:p>
      <w:r>
        <w:t>Question: In case study research, what is the primary focus of investigation?</w:t>
      </w:r>
    </w:p>
    <w:p>
      <w:r>
        <w:t>(a) Collecting narrative accounts from large numbers of participants to identify themes</w:t>
      </w:r>
    </w:p>
    <w:p>
      <w:r>
        <w:t>(b) Examining one or few instances of a phenomenon in depth within their real-world context</w:t>
      </w:r>
    </w:p>
    <w:p>
      <w:r>
        <w:t>(c) Observing an entire cultural community to describe shared values and beliefs</w:t>
      </w:r>
    </w:p>
    <w:p>
      <w:r>
        <w:t>(d) Testing hypotheses across multiple experimental groups with random assignment</w:t>
      </w:r>
    </w:p>
    <w:p>
      <w:r>
        <w:t>Answer: b</w:t>
      </w:r>
    </w:p>
    <w:p>
      <w:r>
        <w:t>Solution: Case study provides intensive, detailed examination of a bounded case or cases in their natural setting. Option (c) describes experimental design. Option (d) relates to narrative inquiry or phenomenology. Option (a) describes ethnography. Case studies allow rich description and understanding of complex phenomena through deep investigation. MNEMONIC: Case Study = single/few units, real context, depth over breadth.</w:t>
      </w:r>
    </w:p>
    <w:p>
      <w:r>
        <w:t>Positive Marks: 1</w:t>
      </w:r>
    </w:p>
    <w:p>
      <w:r>
        <w:t>Negative Marks: 0</w:t>
      </w:r>
    </w:p>
    <w:p>
      <w:r>
        <w:t>Question: What is a primary advantage of using in-depth interviews as a data collection method in qualitative research?</w:t>
      </w:r>
    </w:p>
    <w:p>
      <w:r>
        <w:t>(a) They eliminate the need for any form of data analysis or interpretation by researchers</w:t>
      </w:r>
    </w:p>
    <w:p>
      <w:r>
        <w:t>(b) They reduce researcher bias by using only pre-determined closed-ended questions</w:t>
      </w:r>
    </w:p>
    <w:p>
      <w:r>
        <w:t>(c) They allow researchers to collect standardized numerical data that can be easily statistically analyzed</w:t>
      </w:r>
    </w:p>
    <w:p>
      <w:r>
        <w:t>(d) They enable detailed exploration of participants' perspectives, experiences, and interpretations through flexible questioning</w:t>
      </w:r>
    </w:p>
    <w:p>
      <w:r>
        <w:t>Answer: d</w:t>
      </w:r>
    </w:p>
    <w:p>
      <w:r>
        <w:t>Solution: In-depth interviews generate rich narrative data through flexible, open-ended questions allowing probing and exploration. Option (a) describes quantitative surveys. Option (c) is false; qualitative data requires careful analysis. Option (d) contradicts the nature of interviews which use open-ended questions to explore depth. In-depth interviews capture nuances and contextual information. KEY: In-depth = flexible, probing, rich understanding.</w:t>
      </w:r>
    </w:p>
    <w:p>
      <w:r>
        <w:t>Positive Marks: 1</w:t>
      </w:r>
    </w:p>
    <w:p>
      <w:r>
        <w:t>Negative Marks: 0</w:t>
      </w:r>
    </w:p>
    <w:p>
      <w:r>
        <w:t>Question: Which qualitative data collection method brings together a small group of people to discuss a specific topic or phenomenon?</w:t>
      </w:r>
    </w:p>
    <w:p>
      <w:r>
        <w:t>(a) Focus group discussion</w:t>
      </w:r>
    </w:p>
    <w:p>
      <w:r>
        <w:t>(b) Document analysis</w:t>
      </w:r>
    </w:p>
    <w:p>
      <w:r>
        <w:t>(c) Observational study</w:t>
      </w:r>
    </w:p>
    <w:p>
      <w:r>
        <w:t>(d) In-depth individual interview</w:t>
      </w:r>
    </w:p>
    <w:p>
      <w:r>
        <w:t>Answer: a</w:t>
      </w:r>
    </w:p>
    <w:p>
      <w:r>
        <w:t>Solution: Focus group discussion involves 6-10 participants discussing a topic together, generating interactive data through group dynamics. Option (b) is one-on-one interviews. Option (a) involves observation without facilitated discussion. Option (c) uses existing documents/records. Focus groups capture group perspectives, shared meanings, and interactive discussion. MEMORY AID: Focus Group = group discussion, synergy, shared meanings.</w:t>
      </w:r>
    </w:p>
    <w:p>
      <w:r>
        <w:t>Positive Marks: 1</w:t>
      </w:r>
    </w:p>
    <w:p>
      <w:r>
        <w:t>Negative Marks: 0</w:t>
      </w:r>
    </w:p>
    <w:p>
      <w:r>
        <w:t>Question: What does 'data saturation' mean in qualitative research?</w:t>
      </w:r>
    </w:p>
    <w:p>
      <w:r>
        <w:t>(a) When all data are converted into numerical codes for statistical testing</w:t>
      </w:r>
    </w:p>
    <w:p>
      <w:r>
        <w:t>(b) When the researcher has used multiple data collection methods to ensure validity</w:t>
      </w:r>
    </w:p>
    <w:p>
      <w:r>
        <w:t>(c) When no new themes or information emerge from continued data collection, indicating sufficient depth has been achieved</w:t>
      </w:r>
    </w:p>
    <w:p>
      <w:r>
        <w:t>(d) When the researcher has collected data from the maximum possible sample size</w:t>
      </w:r>
    </w:p>
    <w:p>
      <w:r>
        <w:t>Answer: c</w:t>
      </w:r>
    </w:p>
    <w:p>
      <w:r>
        <w:t>Solution: Saturation occurs when additional data collection yields no new codes, categories, or themes—indicating adequate depth has been achieved. Option (a) involves quantification. Option (b) relates to sample size considerations, not saturation. Option (d) describes methodological triangulation. Saturation guides when data collection should stop. KEY: Saturation = no new information emerging, depth adequate, time to stop.</w:t>
      </w:r>
    </w:p>
    <w:p>
      <w:r>
        <w:t>Positive Marks: 1</w:t>
      </w:r>
    </w:p>
    <w:p>
      <w:r>
        <w:t>Negative Marks: 0</w:t>
      </w:r>
    </w:p>
    <w:p>
      <w:r>
        <w:t>Question: In thematic analysis, what is the primary analytical task of the researcher?</w:t>
      </w:r>
    </w:p>
    <w:p>
      <w:r>
        <w:t>(a) Converting all participant responses into numerical codes and calculating statistical frequencies</w:t>
      </w:r>
    </w:p>
    <w:p>
      <w:r>
        <w:t>(b) Identifying recurring patterns or themes across the dataset and organizing them into meaningful categories</w:t>
      </w:r>
    </w:p>
    <w:p>
      <w:r>
        <w:t>(c) Observing and recording only the manifest content without interpretation</w:t>
      </w:r>
    </w:p>
    <w:p>
      <w:r>
        <w:t>(d) Generating new theoretical frameworks from the data through constant comparison</w:t>
      </w:r>
    </w:p>
    <w:p>
      <w:r>
        <w:t>Answer: b</w:t>
      </w:r>
    </w:p>
    <w:p>
      <w:r>
        <w:t>Solution: Thematic analysis identifies, codes, and organizes recurring patterns/themes from data into conceptual categories. Option (b) is quantitative coding. Option (c) describes grounded theory methodology. Option (d) is pure observation without analysis. Thematic analysis is flexible and widely used for describing phenomena. MNEMONIC: Thematic = THEMES are the core—find, organize, and interpret patterns.</w:t>
      </w:r>
    </w:p>
    <w:p>
      <w:r>
        <w:t>Positive Marks: 1</w:t>
      </w:r>
    </w:p>
    <w:p>
      <w:r>
        <w:t>Negative Marks: 0</w:t>
      </w:r>
    </w:p>
    <w:p>
      <w:r>
        <w:t>Question: Which concept in qualitative research refers to the degree to which research findings accurately and faithfully represent the participants' experiences and perspectives?</w:t>
      </w:r>
    </w:p>
    <w:p>
      <w:r>
        <w:t>(a) Statistical significance and effect size</w:t>
      </w:r>
    </w:p>
    <w:p>
      <w:r>
        <w:t>(b) Sensitivity and specificity</w:t>
      </w:r>
    </w:p>
    <w:p>
      <w:r>
        <w:t>(c) Validity and reliability</w:t>
      </w:r>
    </w:p>
    <w:p>
      <w:r>
        <w:t>(d) Credibility and trustworthiness</w:t>
      </w:r>
    </w:p>
    <w:p>
      <w:r>
        <w:t>Answer: d</w:t>
      </w:r>
    </w:p>
    <w:p>
      <w:r>
        <w:t>Solution: In qualitative research, credibility and trustworthiness replace quantitative validity/reliability concepts. Option (a) is quantitative terminology. Options (c) and (d) are quantitative measures. Credibility is established through prolonged engagement, persistent observation, and member checking. KEY: Credibility/Trustworthiness = qualitative equivalent of validity; ensures findings reflect reality.</w:t>
      </w:r>
    </w:p>
    <w:p>
      <w:r>
        <w:t>Positive Marks: 1</w:t>
      </w:r>
    </w:p>
    <w:p>
      <w:r>
        <w:t>Negative Marks: 0</w:t>
      </w:r>
    </w:p>
    <w:p>
      <w:r>
        <w:t>Question: What is 'bracketing' in phenomenological research?</w:t>
      </w:r>
    </w:p>
    <w:p>
      <w:r>
        <w:t>(a) The method of organizing coded data into hierarchical categories</w:t>
      </w:r>
    </w:p>
    <w:p>
      <w:r>
        <w:t>(b) The statistical procedure for calculating confidence intervals around estimates</w:t>
      </w:r>
    </w:p>
    <w:p>
      <w:r>
        <w:t>(c) The process of dividing participants into separate groups for comparison</w:t>
      </w:r>
    </w:p>
    <w:p>
      <w:r>
        <w:t>(d) The researcher's deliberate setting aside of personal beliefs, experiences, and preconceptions to approach the phenomenon with openness</w:t>
      </w:r>
    </w:p>
    <w:p>
      <w:r>
        <w:t>Answer: d</w:t>
      </w:r>
    </w:p>
    <w:p>
      <w:r>
        <w:t>Solution: Bracketing (or epoché) means suspending personal assumptions and biases to view the phenomenon freshly. Option (a) is grouping for comparison. Option (c) relates to data organization. Option (d) is a statistical procedure. Bracketing enhances the rigor and authenticity of phenomenological findings. MNEMONIC: Bracket = put aside, suspend judgment, see with fresh eyes.</w:t>
      </w:r>
    </w:p>
    <w:p>
      <w:r>
        <w:t>Positive Marks: 1</w:t>
      </w:r>
    </w:p>
    <w:p>
      <w:r>
        <w:t>Negative Marks: 0</w:t>
      </w:r>
    </w:p>
    <w:p>
      <w:r>
        <w:t>Question: In qualitative research, triangulation primarily serves which purpose?</w:t>
      </w:r>
    </w:p>
    <w:p>
      <w:r>
        <w:t>(a) To randomly assign participants to experimental and control groups</w:t>
      </w:r>
    </w:p>
    <w:p>
      <w:r>
        <w:t>(b) To test hypotheses using pre-determined statistical tests</w:t>
      </w:r>
    </w:p>
    <w:p>
      <w:r>
        <w:t>(c) To enhance validity and credibility by using multiple data sources, methods, or researchers</w:t>
      </w:r>
    </w:p>
    <w:p>
      <w:r>
        <w:t>(d) To increase the sample size and improve statistical power</w:t>
      </w:r>
    </w:p>
    <w:p>
      <w:r>
        <w:t>Answer: c</w:t>
      </w:r>
    </w:p>
    <w:p>
      <w:r>
        <w:t>Solution: Triangulation uses multiple sources/methods/researchers to verify findings from different angles, strengthening trustworthiness. Option (b) is quantitative sampling. Option (d) is random assignment for experiments. Option (c) involves hypothesis testing. Triangulation is a rigorous qualitative technique for ensuring findings are credible. KEY: Triangulation = multiple angles, cross-verification, stronger credibility.</w:t>
      </w:r>
    </w:p>
    <w:p>
      <w:r>
        <w:t>Positive Marks: 1</w:t>
      </w:r>
    </w:p>
    <w:p>
      <w:r>
        <w:t>Negative Marks: 0</w:t>
      </w:r>
    </w:p>
    <w:p>
      <w:r>
        <w:t>Question: What is the primary purpose of 'member checking' in qualitative research?</w:t>
      </w:r>
    </w:p>
    <w:p>
      <w:r>
        <w:t>(a) To randomly divide the sample into equal-sized groups</w:t>
      </w:r>
    </w:p>
    <w:p>
      <w:r>
        <w:t>(b) To calculate the percentage of participants who agree with the study conclusions</w:t>
      </w:r>
    </w:p>
    <w:p>
      <w:r>
        <w:t>(c) To verify that all participants have completed the data collection process</w:t>
      </w:r>
    </w:p>
    <w:p>
      <w:r>
        <w:t>(d) To ensure that the researcher's interpretation and findings accurately reflect participants' experiences and perspectives</w:t>
      </w:r>
    </w:p>
    <w:p>
      <w:r>
        <w:t>Answer: d</w:t>
      </w:r>
    </w:p>
    <w:p>
      <w:r>
        <w:t>Solution: Member checking involves returning findings to participants to verify accuracy and confirm that interpretations match their perspectives. Option (b) is tracking completion. Option (d) relates to quantifying agreement. Option (c) is group randomization. Member checking is crucial for ensuring credibility and preventing researcher misinterpretation. MEMORY AID: Member Check = ask participants 'Did I get it right?'</w:t>
      </w:r>
    </w:p>
    <w:p>
      <w:r>
        <w:t>Positive Marks: 1</w:t>
      </w:r>
    </w:p>
    <w:p>
      <w:r>
        <w:t>Negative Marks: 0</w:t>
      </w:r>
    </w:p>
    <w:p>
      <w:r>
        <w:t>Question: What does an 'audit trail' document in qualitative research?</w:t>
      </w:r>
    </w:p>
    <w:p>
      <w:r>
        <w:t>(a) The list of interview questions used to collect data from participants</w:t>
      </w:r>
    </w:p>
    <w:p>
      <w:r>
        <w:t>(b) The statistical calculations and p-values used to determine research significance</w:t>
      </w:r>
    </w:p>
    <w:p>
      <w:r>
        <w:t>(c) The detailed chronological record of data collection, analysis decisions, and methodological processes for transparency and verification</w:t>
      </w:r>
    </w:p>
    <w:p>
      <w:r>
        <w:t>(d) The financial expenses and budgetary allocations for the research project</w:t>
      </w:r>
    </w:p>
    <w:p>
      <w:r>
        <w:t>Answer: c</w:t>
      </w:r>
    </w:p>
    <w:p>
      <w:r>
        <w:t>Solution: An audit trail provides a transparent, detailed record of how decisions were made during data collection and analysis, enhancing trustworthiness. Option (a) relates to budget management. Option (c) is statistical. Option (d) is just data collection tools. Audit trails allow external auditors to evaluate the research process. KEY: Audit Trail = transparent record of 'how' and 'why' of decisions.</w:t>
      </w:r>
    </w:p>
    <w:p>
      <w:r>
        <w:t>Positive Marks: 1</w:t>
      </w:r>
    </w:p>
    <w:p>
      <w:r>
        <w:t>Negative Marks: 0</w:t>
      </w:r>
    </w:p>
    <w:p>
      <w:r>
        <w:t>Question: Which of the following best describes 'reflexivity' in qualitative research?</w:t>
      </w:r>
    </w:p>
    <w:p>
      <w:r>
        <w:t>(a) The researcher's conscious examination of their own values, biases, and influence on the research process</w:t>
      </w:r>
    </w:p>
    <w:p>
      <w:r>
        <w:t>(b) The statistical technique of reflecting data across the normal distribution curve</w:t>
      </w:r>
    </w:p>
    <w:p>
      <w:r>
        <w:t>(c) The method of repeating the study with identical procedures to achieve consistency</w:t>
      </w:r>
    </w:p>
    <w:p>
      <w:r>
        <w:t>(d) The process of testing hypotheses by reflecting them against control group data</w:t>
      </w:r>
    </w:p>
    <w:p>
      <w:r>
        <w:t>Answer: a</w:t>
      </w:r>
    </w:p>
    <w:p>
      <w:r>
        <w:t>Solution: Reflexivity is the researcher's self-awareness and critical reflection on how their characteristics, perspectives, and assumptions shape the research. Option (a) is statistical. Option (c) describes replication. Option (d) involves hypothesis testing. Reflexivity enhances rigor by acknowledging researcher influence. MNEMONIC: Reflexivity = Reflect on Self, acknowledge bias, be transparent.</w:t>
      </w:r>
    </w:p>
    <w:p>
      <w:r>
        <w:t>Positive Marks: 1</w:t>
      </w:r>
    </w:p>
    <w:p>
      <w:r>
        <w:t>Negative Marks: 0</w:t>
      </w:r>
    </w:p>
    <w:p>
      <w:r>
        <w:t>Question: Why is 'purposive sampling' the preferred sampling method in most qualitative research studies?</w:t>
      </w:r>
    </w:p>
    <w:p>
      <w:r>
        <w:t>(a) It requires the largest possible sample size to ensure statistical representativeness</w:t>
      </w:r>
    </w:p>
    <w:p>
      <w:r>
        <w:t>(b) It recruits participants strategically based on their ability to provide rich information relevant to the research question</w:t>
      </w:r>
    </w:p>
    <w:p>
      <w:r>
        <w:t>(c) It uses random selection to ensure every population member has equal chance of being selected</w:t>
      </w:r>
    </w:p>
    <w:p>
      <w:r>
        <w:t>(d) It eliminates the need for any data analysis by only including homogeneous participants</w:t>
      </w:r>
    </w:p>
    <w:p>
      <w:r>
        <w:t>Answer: b</w:t>
      </w:r>
    </w:p>
    <w:p>
      <w:r>
        <w:t>Solution: Purposive sampling deliberately selects participants who have specific knowledge or experience relevant to the phenomenon being studied. Option (a) describes random sampling. Option (c) relates to quantitative needs for power. Option (d) is false; analysis is always needed. Purposive sampling maximizes information-rich data. KEY: Purposive = purposefully select based on relevance and richness.</w:t>
      </w:r>
    </w:p>
    <w:p>
      <w:r>
        <w:t>Positive Marks: 1</w:t>
      </w:r>
    </w:p>
    <w:p>
      <w:r>
        <w:t>Negative Marks: 0</w:t>
      </w:r>
    </w:p>
    <w:p>
      <w:r>
        <w:t>Question: A nurse researcher wants to understand how chronic pain patients manage their daily activities and cope with their condition. Which qualitative research approach would be most appropriate for this study?</w:t>
      </w:r>
    </w:p>
    <w:p>
      <w:r>
        <w:t>(a) A phenomenological study exploring patients' lived experiences and meanings associated with chronic pain management</w:t>
      </w:r>
    </w:p>
    <w:p>
      <w:r>
        <w:t>(b) A large survey using standardized pain scales administered to hundreds of participants</w:t>
      </w:r>
    </w:p>
    <w:p>
      <w:r>
        <w:t>(c) A randomized controlled trial comparing pain medication effectiveness between two groups</w:t>
      </w:r>
    </w:p>
    <w:p>
      <w:r>
        <w:t>(d) An experimental design manipulating variables to establish cause-and-effect relationships</w:t>
      </w:r>
    </w:p>
    <w:p>
      <w:r>
        <w:t>Answer: a</w:t>
      </w:r>
    </w:p>
    <w:p>
      <w:r>
        <w:t>Solution: Phenomenology is ideal for exploring patients' lived experiences, meanings, and coping strategies in managing chronic pain. Option (b) is quantitative/experimental comparing treatments. Option (a) is descriptive quantitative using scales. Option (d) is experimental testing causation. Understanding 'how' and 'why' patients cope requires phenomenological depth. CLINICAL APPLICATION: Phenomenology reveals patient perspectives essential for holistic nursing care.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