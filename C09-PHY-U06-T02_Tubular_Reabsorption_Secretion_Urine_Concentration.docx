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major function of the proximal tubule?</w:t>
      </w:r>
    </w:p>
    <w:p>
      <w:r>
        <w:t>(a) Reabsorbing most of the filtrate — about 65–70% of sodium and water plus glucose, amino acids and bicarbonate</w:t>
      </w:r>
    </w:p>
    <w:p>
      <w:r>
        <w:t>(b) Concentrating urine maximally</w:t>
      </w:r>
    </w:p>
    <w:p>
      <w:r>
        <w:t>(c) Producing aldosterone</w:t>
      </w:r>
    </w:p>
    <w:p>
      <w:r>
        <w:t>(d) Secreting all water</w:t>
      </w:r>
    </w:p>
    <w:p>
      <w:r>
        <w:t>Answer: a</w:t>
      </w:r>
    </w:p>
    <w:p>
      <w:r>
        <w:t>Solution: ✅ Correct Answer: a.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🔍 Key Clues: Proximal = bulk reabsorption</w:t>
      </w:r>
    </w:p>
    <w:p>
      <w:r>
        <w:t>🩺 Nursing Action: Understand why proximal reabsorption sets the stage for the rest of the nephron</w:t>
      </w:r>
    </w:p>
    <w:p>
      <w:r>
        <w:t>❌ Why Not Others: (d) Secreting all water — not the best response for this situation; (b) Concentrating urine maximally — not the best response for this situation; (c) Producing aldosterone — not the best response for this situation.</w:t>
      </w:r>
    </w:p>
    <w:p>
      <w:r>
        <w:t>⚠️ Exam Trap: Glucose and amino acids are fully reabsorbed here when transport capacity is intact</w:t>
      </w:r>
    </w:p>
    <w:p>
      <w:r>
        <w:t>🌟 PNC Exam Pearl: Damage here (ischemia, toxins) causes massive solute and water losses</w:t>
      </w:r>
    </w:p>
    <w:p>
      <w:r>
        <w:t>⚡ 5-Second Recall: Proximal = 65–70% reabsorption</w:t>
      </w:r>
    </w:p>
    <w:p>
      <w:r>
        <w:t>Positive Marks: 1</w:t>
      </w:r>
    </w:p>
    <w:p>
      <w:r>
        <w:t>Negative Marks: 0</w:t>
      </w:r>
    </w:p>
    <w:p>
      <w:r>
        <w:t>Question: What is the countercurrent multiplier in the loop of Henle?</w:t>
      </w:r>
    </w:p>
    <w:p>
      <w:r>
        <w:t>(a) It dilutes all urine</w:t>
      </w:r>
    </w:p>
    <w:p>
      <w:r>
        <w:t>(b) It secretes ADH</w:t>
      </w:r>
    </w:p>
    <w:p>
      <w:r>
        <w:t>(c) It filters blood</w:t>
      </w:r>
    </w:p>
    <w:p>
      <w:r>
        <w:t>(d) The loop creates a medullary osmotic gradient that allows urine concentration</w:t>
      </w:r>
    </w:p>
    <w:p>
      <w:r>
        <w:t>Answer: d</w:t>
      </w:r>
    </w:p>
    <w:p>
      <w:r>
        <w:t>Solution: ✅ Correct Answer: d.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🔍 Key Clues: Loop = medullary gradient builder</w:t>
      </w:r>
    </w:p>
    <w:p>
      <w:r>
        <w:t>🩺 Nursing Action: This gradient is why the kidney can concentrate urine above plasma osmolality</w:t>
      </w:r>
    </w:p>
    <w:p>
      <w:r>
        <w:t>❌ Why Not Others: (b) It secretes ADH — not the best response for this situation; (c) It filters blood — not the best response for this situation; (a) It dilutes all urine — not the best response for this situation.</w:t>
      </w:r>
    </w:p>
    <w:p>
      <w:r>
        <w:t>⚠️ Exam Trap: The thin limbs and vasa recta preserve the gradient (countercurrent exchange)</w:t>
      </w:r>
    </w:p>
    <w:p>
      <w:r>
        <w:t>🌟 PNC Exam Pearl: ADH uses this gradient to reabsorb water in the collecting duct</w:t>
      </w:r>
    </w:p>
    <w:p>
      <w:r>
        <w:t>⚡ 5-Second Recall: Countercurrent = gradient</w:t>
      </w:r>
    </w:p>
    <w:p>
      <w:r>
        <w:t>Positive Marks: 1</w:t>
      </w:r>
    </w:p>
    <w:p>
      <w:r>
        <w:t>Negative Marks: 0</w:t>
      </w:r>
    </w:p>
    <w:p>
      <w:r>
        <w:t>Question: What is the main role of the distal tubule and collecting duct?</w:t>
      </w:r>
    </w:p>
    <w:p>
      <w:r>
        <w:t>(a) Secreting bile</w:t>
      </w:r>
    </w:p>
    <w:p>
      <w:r>
        <w:t>(b) Bulk reabsorption of glucose</w:t>
      </w:r>
    </w:p>
    <w:p>
      <w:r>
        <w:t>(c) Producing the filtration barrier</w:t>
      </w:r>
    </w:p>
    <w:p>
      <w:r>
        <w:t>(d) Fine-tuning electrolyte balance (Na, K, H+) and water under hormonal control</w:t>
      </w:r>
    </w:p>
    <w:p>
      <w:r>
        <w:t>Answer: d</w:t>
      </w:r>
    </w:p>
    <w:p>
      <w:r>
        <w:t>Solution: ✅ Correct Answer: d.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🔍 Key Clues: Distal = fine-tuning</w:t>
      </w:r>
    </w:p>
    <w:p>
      <w:r>
        <w:t>🩺 Nursing Action: This is where diuretics like thiazides (DCT) and potassium-sparing agents act</w:t>
      </w:r>
    </w:p>
    <w:p>
      <w:r>
        <w:t>❌ Why Not Others: (b) Bulk reabsorption of glucose — not the best response for this situation; (c) Producing the filtration barrier — not the best response for this situation; (a) Secreting bile — not the best response for this situation.</w:t>
      </w:r>
    </w:p>
    <w:p>
      <w:r>
        <w:t>⚠️ Exam Trap: Most drug effects on electrolytes target these segments</w:t>
      </w:r>
    </w:p>
    <w:p>
      <w:r>
        <w:t>🌟 PNC Exam Pearl: Aldosterone and ADH act at the distal nephron</w:t>
      </w:r>
    </w:p>
    <w:p>
      <w:r>
        <w:t>⚡ 5-Second Recall: Distal = hormone-regulated fine-tuning</w:t>
      </w:r>
    </w:p>
    <w:p>
      <w:r>
        <w:t>Positive Marks: 1</w:t>
      </w:r>
    </w:p>
    <w:p>
      <w:r>
        <w:t>Negative Marks: 0</w:t>
      </w:r>
    </w:p>
    <w:p>
      <w:r>
        <w:t>Question: What is the primary action of ADH (vasopressin)?</w:t>
      </w:r>
    </w:p>
    <w:p>
      <w:r>
        <w:t>(a) Increasing sodium excretion</w:t>
      </w:r>
    </w:p>
    <w:p>
      <w:r>
        <w:t>(b) Increasing water permeability of the collecting duct to reabsorb water and concentrate urine</w:t>
      </w:r>
    </w:p>
    <w:p>
      <w:r>
        <w:t>(c) Blocking water reabsorption</w:t>
      </w:r>
    </w:p>
    <w:p>
      <w:r>
        <w:t>(d) Stimulating the heart</w:t>
      </w:r>
    </w:p>
    <w:p>
      <w:r>
        <w:t>Answer: b</w:t>
      </w:r>
    </w:p>
    <w:p>
      <w:r>
        <w:t>Solution: ✅ Correct Answer: b.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🔍 Key Clues: ADH = water channels in collecting duct</w:t>
      </w:r>
    </w:p>
    <w:p>
      <w:r>
        <w:t>🩺 Nursing Action: Understand ADH when managing dehydration, SIADH and diabetes insipidus</w:t>
      </w:r>
    </w:p>
    <w:p>
      <w:r>
        <w:t>❌ Why Not Others: (d) Stimulating the heart — not the best response for this situation; (a) Increasing sodium excretion — not the best response for this situation; (c) Blocking water reabsorption — not the best response for this situation.</w:t>
      </w:r>
    </w:p>
    <w:p>
      <w:r>
        <w:t>⚠️ Exam Trap: Without ADH, the collecting duct is water-impermeable and dilute urine flows out</w:t>
      </w:r>
    </w:p>
    <w:p>
      <w:r>
        <w:t>🌟 PNC Exam Pearl: SIADH = too much ADH = water retention with hyponatremia</w:t>
      </w:r>
    </w:p>
    <w:p>
      <w:r>
        <w:t>⚡ 5-Second Recall: ADH = aquaporins = concentrated urine</w:t>
      </w:r>
    </w:p>
    <w:p>
      <w:r>
        <w:t>Positive Marks: 1</w:t>
      </w:r>
    </w:p>
    <w:p>
      <w:r>
        <w:t>Negative Marks: 0</w:t>
      </w:r>
    </w:p>
    <w:p>
      <w:r>
        <w:t>Question: What is the net effect of aldosterone on sodium and potassium?</w:t>
      </w:r>
    </w:p>
    <w:p>
      <w:r>
        <w:t>(a) Increases potassium and decreases sodium reabsorption</w:t>
      </w:r>
    </w:p>
    <w:p>
      <w:r>
        <w:t>(b) Increases both sodium and potassium reabsorption</w:t>
      </w:r>
    </w:p>
    <w:p>
      <w:r>
        <w:t>(c) Has no effect on either ion</w:t>
      </w:r>
    </w:p>
    <w:p>
      <w:r>
        <w:t>(d) Increases sodium reabsorption and potassium secretion</w:t>
      </w:r>
    </w:p>
    <w:p>
      <w:r>
        <w:t>Answer: d</w:t>
      </w:r>
    </w:p>
    <w:p>
      <w:r>
        <w:t>Solution: ✅ Correct Answer: d.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🔍 Key Clues: Aldosterone = save Na+, lose K+</w:t>
      </w:r>
    </w:p>
    <w:p>
      <w:r>
        <w:t>🩺 Nursing Action: Primary hyperaldosteronism presents with hypertension, hypokalemia and metabolic alkalosis</w:t>
      </w:r>
    </w:p>
    <w:p>
      <w:r>
        <w:t>❌ Why Not Others: (a) Increases potassium and decreases sodium reabsorption — not the best response for this situation; (b) Increases both sodium and potassium reabsorption — not the best response for this situation; (c) Has no effect on either ion — not the best response for this situation.</w:t>
      </w:r>
    </w:p>
    <w:p>
      <w:r>
        <w:t>⚠️ Exam Trap: Aldosterone release is triggered by angiotensin II and hyperkalemia</w:t>
      </w:r>
    </w:p>
    <w:p>
      <w:r>
        <w:t>🌟 PNC Exam Pearl: Spironolactone counters this, raising potassium</w:t>
      </w:r>
    </w:p>
    <w:p>
      <w:r>
        <w:t>⚡ 5-Second Recall: Aldosterone = Na+ in, K+ out</w:t>
      </w:r>
    </w:p>
    <w:p>
      <w:r>
        <w:t>Positive Marks: 1</w:t>
      </w:r>
    </w:p>
    <w:p>
      <w:r>
        <w:t>Negative Marks: 0</w:t>
      </w:r>
    </w:p>
    <w:p>
      <w:r>
        <w:t>Question: What is the transport maximum (Tm) for glucose?</w:t>
      </w:r>
    </w:p>
    <w:p>
      <w:r>
        <w:t>(a) The maximum rate at which tubular transporters can reabsorb glucose</w:t>
      </w:r>
    </w:p>
    <w:p>
      <w:r>
        <w:t>(b) The minimum glucose in urine</w:t>
      </w:r>
    </w:p>
    <w:p>
      <w:r>
        <w:t>(c) The rate of glucose secretion</w:t>
      </w:r>
    </w:p>
    <w:p>
      <w:r>
        <w:t>(d) The blood glucose that causes coma</w:t>
      </w:r>
    </w:p>
    <w:p>
      <w:r>
        <w:t>Answer: a</w:t>
      </w:r>
    </w:p>
    <w:p>
      <w:r>
        <w:t>Solution: ✅ Correct Answer: a.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🔍 Key Clues: Tm = transporter capacity limit</w:t>
      </w:r>
    </w:p>
    <w:p>
      <w:r>
        <w:t>🩺 Nursing Action: The renal threshold for glucose (~180 mg/dL blood glucose) corresponds to Tm saturation</w:t>
      </w:r>
    </w:p>
    <w:p>
      <w:r>
        <w:t>❌ Why Not Others: (c) The rate of glucose secretion — not the best response for this situation; (d) The blood glucose that causes coma — not the best response for this situation; (b) The minimum glucose in urine — not the best response for this situation.</w:t>
      </w:r>
    </w:p>
    <w:p>
      <w:r>
        <w:t>⚠️ Exam Trap: Tm is a property of the transporters, not of the kidney's filter</w:t>
      </w:r>
    </w:p>
    <w:p>
      <w:r>
        <w:t>🌟 PNC Exam Pearl: Diabetes raises filtered load beyond Tm, causing glycosuria</w:t>
      </w:r>
    </w:p>
    <w:p>
      <w:r>
        <w:t>⚡ 5-Second Recall: Tm = capacity ceiling</w:t>
      </w:r>
    </w:p>
    <w:p>
      <w:r>
        <w:t>Positive Marks: 1</w:t>
      </w:r>
    </w:p>
    <w:p>
      <w:r>
        <w:t>Negative Marks: 0</w:t>
      </w:r>
    </w:p>
    <w:p>
      <w:r>
        <w:t>Question: What determines whether the kidney produces dilute or concentrated urine?</w:t>
      </w:r>
    </w:p>
    <w:p>
      <w:r>
        <w:t>(a) The presence or absence of ADH acting on a water-permeable collecting duct</w:t>
      </w:r>
    </w:p>
    <w:p>
      <w:r>
        <w:t>(b) The bladder capacity</w:t>
      </w:r>
    </w:p>
    <w:p>
      <w:r>
        <w:t>(c) The plasma glucose level</w:t>
      </w:r>
    </w:p>
    <w:p>
      <w:r>
        <w:t>(d) The glomerular filtration rate only</w:t>
      </w:r>
    </w:p>
    <w:p>
      <w:r>
        <w:t>Answer: a</w:t>
      </w:r>
    </w:p>
    <w:p>
      <w:r>
        <w:t>Solution: ✅ Correct Answer: a.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🔍 Key Clues: ADH = the switch between dilute and concentrated</w:t>
      </w:r>
    </w:p>
    <w:p>
      <w:r>
        <w:t>🩺 Nursing Action: The medullary gradient provides the driving force that ADH unlocks</w:t>
      </w:r>
    </w:p>
    <w:p>
      <w:r>
        <w:t>❌ Why Not Others: (c) The plasma glucose level — not the best response for this situation; (b) The bladder capacity — not the best response for this situation; (d) The glomerular filtration rate only — not the best response for this situation.</w:t>
      </w:r>
    </w:p>
    <w:p>
      <w:r>
        <w:t>⚠️ Exam Trap: Both dilute and concentrated urine require intact loop function</w:t>
      </w:r>
    </w:p>
    <w:p>
      <w:r>
        <w:t>🌟 PNC Exam Pearl: Maximum urine osmolality (~1200 mOsm/kg) reflects the full medullary gradient</w:t>
      </w:r>
    </w:p>
    <w:p>
      <w:r>
        <w:t>⚡ 5-Second Recall: ADH switches dilution ↔ concentration</w:t>
      </w:r>
    </w:p>
    <w:p>
      <w:r>
        <w:t>Positive Marks: 1</w:t>
      </w:r>
    </w:p>
    <w:p>
      <w:r>
        <w:t>Negative Marks: 0</w:t>
      </w:r>
    </w:p>
    <w:p>
      <w:r>
        <w:t>Question: What is the normal daily urine output for an adult?</w:t>
      </w:r>
    </w:p>
    <w:p>
      <w:r>
        <w:t>(a) About 1–2 liters per day</w:t>
      </w:r>
    </w:p>
    <w:p>
      <w:r>
        <w:t>(b) Less than 100 mL</w:t>
      </w:r>
    </w:p>
    <w:p>
      <w:r>
        <w:t>(c) More than 10 liters</w:t>
      </w:r>
    </w:p>
    <w:p>
      <w:r>
        <w:t>(d) Zero in health</w:t>
      </w:r>
    </w:p>
    <w:p>
      <w:r>
        <w:t>Answer: a</w:t>
      </w:r>
    </w:p>
    <w:p>
      <w:r>
        <w:t>Solution: ✅ Correct Answer: a. About 1–2 liters per day.</w:t>
      </w:r>
    </w:p>
    <w:p>
      <w:r>
        <w:t>🧠 Clinical Rationale: Normal adults produce roughly 1–2 L/day, varying with intake — about 0.5–1 mL/kg/hour</w:t>
      </w:r>
    </w:p>
    <w:p>
      <w:r>
        <w:t>🔍 Key Clues: Normal urine output = 1–2 L/day</w:t>
      </w:r>
    </w:p>
    <w:p>
      <w:r>
        <w:t>🩺 Nursing Action: Use urine output to gauge hydration and renal perfusion at the bedside</w:t>
      </w:r>
    </w:p>
    <w:p>
      <w:r>
        <w:t>❌ Why Not Others: (b) Less than 100 mL — not the best response for this situation; (d) Zero in health — not the best response for this situation; (c) More than 10 liters — not the best response for this situation.</w:t>
      </w:r>
    </w:p>
    <w:p>
      <w:r>
        <w:t>⚠️ Exam Trap: Oliguria (&lt;400 mL/day) and anuria (&lt;100 mL/day) are abnormal and require evaluation</w:t>
      </w:r>
    </w:p>
    <w:p>
      <w:r>
        <w:t>🌟 PNC Exam Pearl: In ICU, target ~0.5 mL/kg/hr as a perfusion marker</w:t>
      </w:r>
    </w:p>
    <w:p>
      <w:r>
        <w:t>⚡ 5-Second Recall: Normal = 1–2 L/day</w:t>
      </w:r>
    </w:p>
    <w:p>
      <w:r>
        <w:t>Positive Marks: 1</w:t>
      </w:r>
    </w:p>
    <w:p>
      <w:r>
        <w:t>Negative Marks: 0</w:t>
      </w:r>
    </w:p>
    <w:p>
      <w:r>
        <w:t>Question: How is glucose normally reabsorbed in the proximal tubule?</w:t>
      </w:r>
    </w:p>
    <w:p>
      <w:r>
        <w:t>(a) It is not reabsorbed at all</w:t>
      </w:r>
    </w:p>
    <w:p>
      <w:r>
        <w:t>(b) By exocytosis</w:t>
      </w:r>
    </w:p>
    <w:p>
      <w:r>
        <w:t>(c) By secondary active transport coupled to sodium (SGLT cotransporters)</w:t>
      </w:r>
    </w:p>
    <w:p>
      <w:r>
        <w:t>(d) By simple diffusion only</w:t>
      </w:r>
    </w:p>
    <w:p>
      <w:r>
        <w:t>Answer: c</w:t>
      </w:r>
    </w:p>
    <w:p>
      <w:r>
        <w:t>Solution: ✅ Correct Answer: c.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🔍 Key Clues: SGLT = sodium-linked glucose uptake</w:t>
      </w:r>
    </w:p>
    <w:p>
      <w:r>
        <w:t>🩺 Nursing Action: When transporters are saturated (hyperglycemia), glucose spills into urine — glucosuria</w:t>
      </w:r>
    </w:p>
    <w:p>
      <w:r>
        <w:t>❌ Why Not Others: (a) It is not reabsorbed at all — not the best response for this situation; (b) By exocytosis — not the best response for this situation; (d) By simple diffusion only — not the best response for this situation.</w:t>
      </w:r>
    </w:p>
    <w:p>
      <w:r>
        <w:t>⚠️ Exam Trap: SGLT2 inhibitors block this transporter to lower glucose and cause glucosuria</w:t>
      </w:r>
    </w:p>
    <w:p>
      <w:r>
        <w:t>🌟 PNC Exam Pearl: Glycosuria occurs when filtered glucose exceeds the transport maximum</w:t>
      </w:r>
    </w:p>
    <w:p>
      <w:r>
        <w:t>⚡ 5-Second Recall: Glucose = Na-coupled transport</w:t>
      </w:r>
    </w:p>
    <w:p>
      <w:r>
        <w:t>Positive Marks: 1</w:t>
      </w:r>
    </w:p>
    <w:p>
      <w:r>
        <w:t>Negative Marks: 0</w:t>
      </w:r>
    </w:p>
    <w:p>
      <w:r>
        <w:t>Question: Which segment of the loop is impermeable to water but actively reabsorbs NaCl?</w:t>
      </w:r>
    </w:p>
    <w:p>
      <w:r>
        <w:t>(a) The descending limb</w:t>
      </w:r>
    </w:p>
    <w:p>
      <w:r>
        <w:t>(b) The proximal tubule</w:t>
      </w:r>
    </w:p>
    <w:p>
      <w:r>
        <w:t>(c) The thick ascending limb</w:t>
      </w:r>
    </w:p>
    <w:p>
      <w:r>
        <w:t>(d) The collecting duct</w:t>
      </w:r>
    </w:p>
    <w:p>
      <w:r>
        <w:t>Answer: c</w:t>
      </w:r>
    </w:p>
    <w:p>
      <w:r>
        <w:t>Solution: ✅ Correct Answer: c.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🔍 Key Clues: TAL = salt without water</w:t>
      </w:r>
    </w:p>
    <w:p>
      <w:r>
        <w:t>🩺 Nursing Action: Loop diuretics (furosemide) block this transporter, abolishing the gradient and producing dilute urine</w:t>
      </w:r>
    </w:p>
    <w:p>
      <w:r>
        <w:t>❌ Why Not Others: (b) The proximal tubule — not the best response for this situation; (a) The descending limb — not the best response for this situation; (d) The collecting duct — not the best response for this situation.</w:t>
      </w:r>
    </w:p>
    <w:p>
      <w:r>
        <w:t>⚠️ Exam Trap: The descending limb is water-permeable and concentrates the fluid</w:t>
      </w:r>
    </w:p>
    <w:p>
      <w:r>
        <w:t>🌟 PNC Exam Pearl: Blocking the TAL with furosemide also washes out the medullary gradient</w:t>
      </w:r>
    </w:p>
    <w:p>
      <w:r>
        <w:t>⚡ 5-Second Recall: TAL = dilution + gradient</w:t>
      </w:r>
    </w:p>
    <w:p>
      <w:r>
        <w:t>Positive Marks: 1</w:t>
      </w:r>
    </w:p>
    <w:p>
      <w:r>
        <w:t>Negative Marks: 0</w:t>
      </w:r>
    </w:p>
    <w:p>
      <w:r>
        <w:t>Question: Where does aldosterone act to increase sodium reabsorption?</w:t>
      </w:r>
    </w:p>
    <w:p>
      <w:r>
        <w:t>(a) The proximal tubule</w:t>
      </w:r>
    </w:p>
    <w:p>
      <w:r>
        <w:t>(b) The distal tubule and collecting duct principal cells</w:t>
      </w:r>
    </w:p>
    <w:p>
      <w:r>
        <w:t>(c) The loop's descending limb</w:t>
      </w:r>
    </w:p>
    <w:p>
      <w:r>
        <w:t>(d) The glomerulus</w:t>
      </w:r>
    </w:p>
    <w:p>
      <w:r>
        <w:t>Answer: b</w:t>
      </w:r>
    </w:p>
    <w:p>
      <w:r>
        <w:t>Solution: ✅ Correct Answer: b.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🔍 Key Clues: Aldosterone = distal Na+/K+ exchange</w:t>
      </w:r>
    </w:p>
    <w:p>
      <w:r>
        <w:t>🩺 Nursing Action: This is why aldosterone excess causes hypertension with hypokalemia</w:t>
      </w:r>
    </w:p>
    <w:p>
      <w:r>
        <w:t>❌ Why Not Others: (c) The loop's descending limb — not the best response for this situation; (a) The proximal tubule — not the best response for this situation; (d) The glomerulus — not the best response for this situation.</w:t>
      </w:r>
    </w:p>
    <w:p>
      <w:r>
        <w:t>⚠️ Exam Trap: Spironolactone blocks aldosterone here, sparing potassium</w:t>
      </w:r>
    </w:p>
    <w:p>
      <w:r>
        <w:t>🌟 PNC Exam Pearl: Hyperaldosteronism = hypertension + low potassium</w:t>
      </w:r>
    </w:p>
    <w:p>
      <w:r>
        <w:t>⚡ 5-Second Recall: Aldosterone acts distal</w:t>
      </w:r>
    </w:p>
    <w:p>
      <w:r>
        <w:t>Positive Marks: 1</w:t>
      </w:r>
    </w:p>
    <w:p>
      <w:r>
        <w:t>Negative Marks: 0</w:t>
      </w:r>
    </w:p>
    <w:p>
      <w:r>
        <w:t>Question: What triggers ADH release?</w:t>
      </w:r>
    </w:p>
    <w:p>
      <w:r>
        <w:t>(a) Increased plasma osmolality and decreased blood volume</w:t>
      </w:r>
    </w:p>
    <w:p>
      <w:r>
        <w:t>(b) Cold exposure only</w:t>
      </w:r>
    </w:p>
    <w:p>
      <w:r>
        <w:t>(c) High urine volume only</w:t>
      </w:r>
    </w:p>
    <w:p>
      <w:r>
        <w:t>(d) Falling osmolality only</w:t>
      </w:r>
    </w:p>
    <w:p>
      <w:r>
        <w:t>Answer: a</w:t>
      </w:r>
    </w:p>
    <w:p>
      <w:r>
        <w:t>Solution: ✅ Correct Answer: a.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🔍 Key Clues: ADH release = osmolality + volume signals</w:t>
      </w:r>
    </w:p>
    <w:p>
      <w:r>
        <w:t>🩺 Nursing Action: The thirst mechanism works with ADH to defend plasma osmolality</w:t>
      </w:r>
    </w:p>
    <w:p>
      <w:r>
        <w:t>❌ Why Not Others: (d) Falling osmolality only — not the best response for this situation; (b) Cold exposure only — not the best response for this situation; (c) High urine volume only — not the best response for this situation.</w:t>
      </w:r>
    </w:p>
    <w:p>
      <w:r>
        <w:t>⚠️ Exam Trap: Osmolality is the finer control; volume loss is the stronger emergency signal</w:t>
      </w:r>
    </w:p>
    <w:p>
      <w:r>
        <w:t>🌟 PNC Exam Pearl: In hemorrhage, ADH rises to extreme levels to conserve water</w:t>
      </w:r>
    </w:p>
    <w:p>
      <w:r>
        <w:t>⚡ 5-Second Recall: ADH defends osmolality and volume</w:t>
      </w:r>
    </w:p>
    <w:p>
      <w:r>
        <w:t>Positive Marks: 1</w:t>
      </w:r>
    </w:p>
    <w:p>
      <w:r>
        <w:t>Negative Marks: 0</w:t>
      </w:r>
    </w:p>
    <w:p>
      <w:r>
        <w:t>Question: Which stimuli increase aldosterone secretion?</w:t>
      </w:r>
    </w:p>
    <w:p>
      <w:r>
        <w:t>(a) Low potassium only</w:t>
      </w:r>
    </w:p>
    <w:p>
      <w:r>
        <w:t>(b) Cold weather only</w:t>
      </w:r>
    </w:p>
    <w:p>
      <w:r>
        <w:t>(c) Angiotensin II and elevated serum potassium</w:t>
      </w:r>
    </w:p>
    <w:p>
      <w:r>
        <w:t>(d) High sodium only</w:t>
      </w:r>
    </w:p>
    <w:p>
      <w:r>
        <w:t>Answer: c</w:t>
      </w:r>
    </w:p>
    <w:p>
      <w:r>
        <w:t>Solution: ✅ Correct Answer: c. Angiotensin II and elevated serum potassium.</w:t>
      </w:r>
    </w:p>
    <w:p>
      <w:r>
        <w:t>🧠 Clinical Rationale: The renin-angiotensin system (angiotensin II) and hyperkalemia are the main aldosterone stimuli; ACTH plays a minor role</w:t>
      </w:r>
    </w:p>
    <w:p>
      <w:r>
        <w:t>🔍 Key Clues: Aldosterone triggers = angiotensin II + high K+</w:t>
      </w:r>
    </w:p>
    <w:p>
      <w:r>
        <w:t>🩺 Nursing Action: Understand why ACE inhibitors lower aldosterone and raise potassium</w:t>
      </w:r>
    </w:p>
    <w:p>
      <w:r>
        <w:t>❌ Why Not Others: (a) Low potassium only — not the best response for this situation; (d) High sodium only — not the best response for this situation; (b) Cold weather only — not the best response for this situation.</w:t>
      </w:r>
    </w:p>
    <w:p>
      <w:r>
        <w:t>⚠️ Exam Trap: Hypokalemia suppresses aldosterone release</w:t>
      </w:r>
    </w:p>
    <w:p>
      <w:r>
        <w:t>🌟 PNC Exam Pearl: In heart failure, RAAS activation retains sodium and worsens edema</w:t>
      </w:r>
    </w:p>
    <w:p>
      <w:r>
        <w:t>⚡ 5-Second Recall: Angiotensin II + K+ drive aldosterone</w:t>
      </w:r>
    </w:p>
    <w:p>
      <w:r>
        <w:t>Positive Marks: 1</w:t>
      </w:r>
    </w:p>
    <w:p>
      <w:r>
        <w:t>Negative Marks: 0</w:t>
      </w:r>
    </w:p>
    <w:p>
      <w:r>
        <w:t>Question: In a healthy person, how much glucose appears in the urine?</w:t>
      </w:r>
    </w:p>
    <w:p>
      <w:r>
        <w:t>(a) All of it</w:t>
      </w:r>
    </w:p>
    <w:p>
      <w:r>
        <w:t>(b) Only at night</w:t>
      </w:r>
    </w:p>
    <w:p>
      <w:r>
        <w:t>(c) Half of it</w:t>
      </w:r>
    </w:p>
    <w:p>
      <w:r>
        <w:t>(d) Virtually none — filtered glucose is fully reabsorbed</w:t>
      </w:r>
    </w:p>
    <w:p>
      <w:r>
        <w:t>Answer: d</w:t>
      </w:r>
    </w:p>
    <w:p>
      <w:r>
        <w:t>Solution: ✅ Correct Answer: d. Virtually none — filtered glucose is fully reabsorbed.</w:t>
      </w:r>
    </w:p>
    <w:p>
      <w:r>
        <w:t>🧠 Clinical Rationale: At normal blood glucose the filtered load is below Tm, so the proximal tubule reabsorbs all glucose — the urine is glucose-free</w:t>
      </w:r>
    </w:p>
    <w:p>
      <w:r>
        <w:t>🔍 Key Clues: Normal = zero glycosuria</w:t>
      </w:r>
    </w:p>
    <w:p>
      <w:r>
        <w:t>🩺 Nursing Action: Glucosuria in a non-diabetic signals either very high glucose or a tubular transport problem (renal glycosuria)</w:t>
      </w:r>
    </w:p>
    <w:p>
      <w:r>
        <w:t>❌ Why Not Others: (b) Only at night — not the best response for this situation; (a) All of it — not the best response for this situation; (c) Half of it — not the best response for this situation.</w:t>
      </w:r>
    </w:p>
    <w:p>
      <w:r>
        <w:t>⚠️ Exam Trap: Renal glycosuria is a low Tm with normal blood glucose</w:t>
      </w:r>
    </w:p>
    <w:p>
      <w:r>
        <w:t>🌟 PNC Exam Pearl: Urine dipstick glucose is a screening tool, not a diagnosis</w:t>
      </w:r>
    </w:p>
    <w:p>
      <w:r>
        <w:t>⚡ 5-Second Recall: Normal urine = no glucose</w:t>
      </w:r>
    </w:p>
    <w:p>
      <w:r>
        <w:t>Positive Marks: 1</w:t>
      </w:r>
    </w:p>
    <w:p>
      <w:r>
        <w:t>Negative Marks: 0</w:t>
      </w:r>
    </w:p>
    <w:p>
      <w:r>
        <w:t>Question: After drinking a large volume of water, what happens to urine?</w:t>
      </w:r>
    </w:p>
    <w:p>
      <w:r>
        <w:t>(a) Urine osmolality rises sharply</w:t>
      </w:r>
    </w:p>
    <w:p>
      <w:r>
        <w:t>(b) ADH falls, the collecting duct becomes water-impermeable, and dilute urine is excreted</w:t>
      </w:r>
    </w:p>
    <w:p>
      <w:r>
        <w:t>(c) ADH rises and urine is concentrated</w:t>
      </w:r>
    </w:p>
    <w:p>
      <w:r>
        <w:t>(d) The kidneys stop filtering</w:t>
      </w:r>
    </w:p>
    <w:p>
      <w:r>
        <w:t>Answer: b</w:t>
      </w:r>
    </w:p>
    <w:p>
      <w:r>
        <w:t>Solution: ✅ Correct Answer: b. ADH falls, the collecting duct becomes water-impermeable, and dilute urine is excreted.</w:t>
      </w:r>
    </w:p>
    <w:p>
      <w:r>
        <w:t>🧠 Clinical Rationale: Water loading dilutes plasma osmolality, suppressing ADH — the collecting duct loses its water permeability and dilute urine (low osmolality) flows out</w:t>
      </w:r>
    </w:p>
    <w:p>
      <w:r>
        <w:t>🔍 Key Clues: Water load = low ADH = dilute urine</w:t>
      </w:r>
    </w:p>
    <w:p>
      <w:r>
        <w:t>🩺 Nursing Action: This water-excretion mechanism prevents hyponatremia after excess intake</w:t>
      </w:r>
    </w:p>
    <w:p>
      <w:r>
        <w:t>❌ Why Not Others: (a) Urine osmolality rises sharply — not the best response for this situation; (c) ADH rises and urine is concentrated — not the best response for this situation; (d) The kidneys stop filtering — not the best response for this situation.</w:t>
      </w:r>
    </w:p>
    <w:p>
      <w:r>
        <w:t>⚠️ Exam Trap: A healthy kidney can excrete 15–20 L/day of dilute urine if needed</w:t>
      </w:r>
    </w:p>
    <w:p>
      <w:r>
        <w:t>🌟 PNC Exam Pearl: Measure urine osmolality and sodium to interpret dilute urine states</w:t>
      </w:r>
    </w:p>
    <w:p>
      <w:r>
        <w:t>⚡ 5-Second Recall: Low ADH = dilute urine</w:t>
      </w:r>
    </w:p>
    <w:p>
      <w:r>
        <w:t>Positive Marks: 1</w:t>
      </w:r>
    </w:p>
    <w:p>
      <w:r>
        <w:t>Negative Marks: 0</w:t>
      </w:r>
    </w:p>
    <w:p>
      <w:r>
        <w:t>Question: What is oliguria?</w:t>
      </w:r>
    </w:p>
    <w:p>
      <w:r>
        <w:t>(a) Urine output above 2 L/day</w:t>
      </w:r>
    </w:p>
    <w:p>
      <w:r>
        <w:t>(b) Urine output below about 400 mL/day in an adult</w:t>
      </w:r>
    </w:p>
    <w:p>
      <w:r>
        <w:t>(c) No urine at all</w:t>
      </w:r>
    </w:p>
    <w:p>
      <w:r>
        <w:t>(d) Normal output</w:t>
      </w:r>
    </w:p>
    <w:p>
      <w:r>
        <w:t>Answer: b</w:t>
      </w:r>
    </w:p>
    <w:p>
      <w:r>
        <w:t>Solution: ✅ Correct Answer: b.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🔍 Key Clues: Oliguria = &lt;400 mL/day</w:t>
      </w:r>
    </w:p>
    <w:p>
      <w:r>
        <w:t>🩺 Nursing Action: Evaluate oliguria promptly — it may be prerenal (dehydration) and reversible with fluids</w:t>
      </w:r>
    </w:p>
    <w:p>
      <w:r>
        <w:t>❌ Why Not Others: (c) No urine at all — not the best response for this situation; (a) Urine output above 2 L/day — not the best response for this situation; (d) Normal output — not the best response for this situation.</w:t>
      </w:r>
    </w:p>
    <w:p>
      <w:r>
        <w:t>⚠️ Exam Trap: Anuria (&lt;100 mL/day) suggests obstruction or severe renal failure</w:t>
      </w:r>
    </w:p>
    <w:p>
      <w:r>
        <w:t>🌟 PNC Exam Pearl: Record hourly outputs in at-risk patients to catch oliguria early</w:t>
      </w:r>
    </w:p>
    <w:p>
      <w:r>
        <w:t>⚡ 5-Second Recall: Oliguria = low output signal</w:t>
      </w:r>
    </w:p>
    <w:p>
      <w:r>
        <w:t>Positive Marks: 1</w:t>
      </w:r>
    </w:p>
    <w:p>
      <w:r>
        <w:t>Negative Marks: 0</w:t>
      </w:r>
    </w:p>
    <w:p>
      <w:r>
        <w:t>Question: A patient with uncontrolled diabetes has glucose in the urine despite a normal kidney. Why?</w:t>
      </w:r>
    </w:p>
    <w:p>
      <w:r>
        <w:t>(a) The tubules cannot make transporters</w:t>
      </w:r>
    </w:p>
    <w:p>
      <w:r>
        <w:t>(b) The glomerulus blocks glucose</w:t>
      </w:r>
    </w:p>
    <w:p>
      <w:r>
        <w:t>(c) Glucose is actively secreted</w:t>
      </w:r>
    </w:p>
    <w:p>
      <w:r>
        <w:t>(d) Filtered glucose exceeds the proximal tubule transport maximum, so the excess spills into urine</w:t>
      </w:r>
    </w:p>
    <w:p>
      <w:r>
        <w:t>Answer: d</w:t>
      </w:r>
    </w:p>
    <w:p>
      <w:r>
        <w:t>Solution: ✅ Correct Answer: d. Filtered glucose exceeds the proximal tubule transport maximum, so the excess spills into urine.</w:t>
      </w:r>
    </w:p>
    <w:p>
      <w:r>
        <w:t>🧠 Clinical Rationale: The transport maximum (Tm) for glucose is saturated — beyond it, glucose appears in the urine even with normal tubular function</w:t>
      </w:r>
    </w:p>
    <w:p>
      <w:r>
        <w:t>🔍 Key Clues: Tm exceeded = glucosuria</w:t>
      </w:r>
    </w:p>
    <w:p>
      <w:r>
        <w:t>🩺 Nursing Action: Check for glucosuria as a bedside clue to poor glycemic control</w:t>
      </w:r>
    </w:p>
    <w:p>
      <w:r>
        <w:t>❌ Why Not Others: (c) Glucose is actively secreted — not the best response for this situation; (b) The glomerulus blocks glucose — not the best response for this situation; (a) The tubules cannot make transporters — not the best response for this situation.</w:t>
      </w:r>
    </w:p>
    <w:p>
      <w:r>
        <w:t>⚠️ Exam Trap: The Tm is why glycosuria marks the renal threshold (~180 mg/dL blood glucose)</w:t>
      </w:r>
    </w:p>
    <w:p>
      <w:r>
        <w:t>🌟 PNC Exam Pearl: Renal threshold varies — some patients spill glucose at lower levels</w:t>
      </w:r>
    </w:p>
    <w:p>
      <w:r>
        <w:t>⚡ 5-Second Recall: Glucosuria = Tm exceeded</w:t>
      </w:r>
    </w:p>
    <w:p>
      <w:r>
        <w:t>Positive Marks: 1</w:t>
      </w:r>
    </w:p>
    <w:p>
      <w:r>
        <w:t>Negative Marks: 0</w:t>
      </w:r>
    </w:p>
    <w:p>
      <w:r>
        <w:t>Question: Why does furosemide cause a large volume of dilute urine?</w:t>
      </w:r>
    </w:p>
    <w:p>
      <w:r>
        <w:t>(a) It blocks ADH release</w:t>
      </w:r>
    </w:p>
    <w:p>
      <w:r>
        <w:t>(b) It constricts the afferent arteriole only</w:t>
      </w:r>
    </w:p>
    <w:p>
      <w:r>
        <w:t>(c) It blocks the Na-K-2Cl cotransporter in the thick ascending limb, preventing the medullary gradient from forming</w:t>
      </w:r>
    </w:p>
    <w:p>
      <w:r>
        <w:t>(d) It stops filtration</w:t>
      </w:r>
    </w:p>
    <w:p>
      <w:r>
        <w:t>Answer: c</w:t>
      </w:r>
    </w:p>
    <w:p>
      <w:r>
        <w:t>Solution: ✅ Correct Answer: c.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🔍 Key Clues: Furosemide = gradient collapse = dilute diuresis</w:t>
      </w:r>
    </w:p>
    <w:p>
      <w:r>
        <w:t>🩺 Nursing Action: Expect hypokalemia and hypovolemia with loop diuretic use — monitor electrolytes</w:t>
      </w:r>
    </w:p>
    <w:p>
      <w:r>
        <w:t>❌ Why Not Others: (d) It stops filtration — not the best response for this situation; (a) It blocks ADH release — not the best response for this situation; (b) It constricts the afferent arteriole only — not the best response for this situation.</w:t>
      </w:r>
    </w:p>
    <w:p>
      <w:r>
        <w:t>⚠️ Exam Trap: The descending limb continues to reabsorb water, but without the gradient the final urine is dilute</w:t>
      </w:r>
    </w:p>
    <w:p>
      <w:r>
        <w:t>🌟 PNC Exam Pearl: Monitor daily weights and potassium during loop diuretic therapy</w:t>
      </w:r>
    </w:p>
    <w:p>
      <w:r>
        <w:t>⚡ 5-Second Recall: Loop diuretics abolish concentrating ability</w:t>
      </w:r>
    </w:p>
    <w:p>
      <w:r>
        <w:t>Positive Marks: 1</w:t>
      </w:r>
    </w:p>
    <w:p>
      <w:r>
        <w:t>Negative Marks: 0</w:t>
      </w:r>
    </w:p>
    <w:p>
      <w:r>
        <w:t>Question: A patient on a potassium-sparing diuretic has a high potassium level. Where does the drug act?</w:t>
      </w:r>
    </w:p>
    <w:p>
      <w:r>
        <w:t>(a) The loop of Henle only</w:t>
      </w:r>
    </w:p>
    <w:p>
      <w:r>
        <w:t>(b) The distal tubule/collecting duct, where it blunts aldosterone-driven potassium secretion</w:t>
      </w:r>
    </w:p>
    <w:p>
      <w:r>
        <w:t>(c) The proximal tubule, where it blocks glucose</w:t>
      </w:r>
    </w:p>
    <w:p>
      <w:r>
        <w:t>(d) The glomerulus only</w:t>
      </w:r>
    </w:p>
    <w:p>
      <w:r>
        <w:t>Answer: b</w:t>
      </w:r>
    </w:p>
    <w:p>
      <w:r>
        <w:t>Solution: ✅ Correct Answer: b. The distal tubule/collecting duct, where it blunts aldosterone-driven potassium secretion.</w:t>
      </w:r>
    </w:p>
    <w:p>
      <w:r>
        <w:t>🧠 Clinical Rationale: Potassium-sparing diuretics (spironolactone, amiloride) reduce K+ secretion in the distal nephron — the site of aldosterone action</w:t>
      </w:r>
    </w:p>
    <w:p>
      <w:r>
        <w:t>🔍 Key Clues: K+-sparing drugs act distal</w:t>
      </w:r>
    </w:p>
    <w:p>
      <w:r>
        <w:t>🩺 Nursing Action: Monitor potassium closely with these agents, especially with ACE inhibitors or renal impairment</w:t>
      </w:r>
    </w:p>
    <w:p>
      <w:r>
        <w:t>❌ Why Not Others: (d) The glomerulus only — not the best response for this situation; (c) The proximal tubule, where it blocks glucose — not the best response for this situation; (a) The loop of Henle only — not the best response for this situation.</w:t>
      </w:r>
    </w:p>
    <w:p>
      <w:r>
        <w:t>⚠️ Exam Trap: Hyperkalemia risk rises when distal K+ secretion is blocked and intake or renal function worsens</w:t>
      </w:r>
    </w:p>
    <w:p>
      <w:r>
        <w:t>🌟 PNC Exam Pearl: Teach patients to avoid potassium supplements and salt substitutes</w:t>
      </w:r>
    </w:p>
    <w:p>
      <w:r>
        <w:t>⚡ 5-Second Recall: Distal = K+ control site</w:t>
      </w:r>
    </w:p>
    <w:p>
      <w:r>
        <w:t>Positive Marks: 1</w:t>
      </w:r>
    </w:p>
    <w:p>
      <w:r>
        <w:t>Negative Marks: 0</w:t>
      </w:r>
    </w:p>
    <w:p>
      <w:r>
        <w:t>Question: A head-injury patient develops dilute urine (specific gravity ~1.001) and rising sodium. What is the likely problem?</w:t>
      </w:r>
    </w:p>
    <w:p>
      <w:r>
        <w:t>(a) Nephrotic syndrome</w:t>
      </w:r>
    </w:p>
    <w:p>
      <w:r>
        <w:t>(b) Bladder outlet obstruction</w:t>
      </w:r>
    </w:p>
    <w:p>
      <w:r>
        <w:t>(c) Central diabetes insipidus — lack of ADH prevents water reabsorption</w:t>
      </w:r>
    </w:p>
    <w:p>
      <w:r>
        <w:t>(d) SIADH with water retention</w:t>
      </w:r>
    </w:p>
    <w:p>
      <w:r>
        <w:t>Answer: c</w:t>
      </w:r>
    </w:p>
    <w:p>
      <w:r>
        <w:t>Solution: ✅ Correct Answer: c.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🔍 Key Clues: DI = no ADH = dilute polyuria + hypernatremia</w:t>
      </w:r>
    </w:p>
    <w:p>
      <w:r>
        <w:t>🩺 Nursing Action: Give desmopressin and replace water; monitor urine output hourly</w:t>
      </w:r>
    </w:p>
    <w:p>
      <w:r>
        <w:t>❌ Why Not Others: (d) SIADH with water retention — not the best response for this situation; (b) Bladder outlet obstruction — not the best response for this situation; (a) Nephrotic syndrome — not the best response for this situation.</w:t>
      </w:r>
    </w:p>
    <w:p>
      <w:r>
        <w:t>⚠️ Exam Trap: Distinguish DI (dilute urine, high sodium) from SIADH (concentrated urine, low sodium)</w:t>
      </w:r>
    </w:p>
    <w:p>
      <w:r>
        <w:t>🌟 PNC Exam Pearl: Post-op neurosurgical patients are at risk — watch urine output closely</w:t>
      </w:r>
    </w:p>
    <w:p>
      <w:r>
        <w:t>⚡ 5-Second Recall: DI = dilute urine + rising sodium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