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primary aim of the principle of beneficence in research involving human participants?</w:t>
      </w:r>
    </w:p>
    <w:p>
      <w:r>
        <w:t>(a) To provide benefits and minimize harm to research participants and society</w:t>
      </w:r>
    </w:p>
    <w:p>
      <w:r>
        <w:t>(b) To minimize research costs and maximize institutional profits</w:t>
      </w:r>
    </w:p>
    <w:p>
      <w:r>
        <w:t>(c) To give researchers full control over participant decision-making</w:t>
      </w:r>
    </w:p>
    <w:p>
      <w:r>
        <w:t>(d) To reduce the need for informed consent procedures</w:t>
      </w:r>
    </w:p>
    <w:p>
      <w:r>
        <w:t>Answer: a</w:t>
      </w:r>
    </w:p>
    <w:p>
      <w:r>
        <w:t>Solution: Beneficence is the ethical obligation to maximize benefits and minimize harm. Option b represents unethical profit-driven research. Option c violates autonomy. Option d contradicts informed consent requirements. Mnemonic: Beneficence = 'Benefit' principle = doing good.</w:t>
      </w:r>
    </w:p>
    <w:p>
      <w:r>
        <w:t>Positive Marks: 1</w:t>
      </w:r>
    </w:p>
    <w:p>
      <w:r>
        <w:t>Negative Marks: 0</w:t>
      </w:r>
    </w:p>
    <w:p>
      <w:r>
        <w:t>Question: Informed consent in research primarily requires that participants receive:</w:t>
      </w:r>
    </w:p>
    <w:p>
      <w:r>
        <w:t>(a) Implicit agreement through enrollment without formal discussion</w:t>
      </w:r>
    </w:p>
    <w:p>
      <w:r>
        <w:t>(b) Assurance that no risks whatsoever exist in the research</w:t>
      </w:r>
    </w:p>
    <w:p>
      <w:r>
        <w:t>(c) Only written documents without verbal explanation of risks</w:t>
      </w:r>
    </w:p>
    <w:p>
      <w:r>
        <w:t>(d) Complete information about the study, voluntary agreement, and understanding of risks and benefits</w:t>
      </w:r>
    </w:p>
    <w:p>
      <w:r>
        <w:t>Answer: d</w:t>
      </w:r>
    </w:p>
    <w:p>
      <w:r>
        <w:t>Solution: Informed consent mandates three elements: information, voluntariness, and comprehension. Option c omits critical verbal communication. Option a lacks voluntariness and disclosure. Option b is unrealistic as all research carries some risk. Key phrase: 'In-formed consent' = full information provided.</w:t>
      </w:r>
    </w:p>
    <w:p>
      <w:r>
        <w:t>Positive Marks: 1</w:t>
      </w:r>
    </w:p>
    <w:p>
      <w:r>
        <w:t>Negative Marks: 0</w:t>
      </w:r>
    </w:p>
    <w:p>
      <w:r>
        <w:t>Question: Which international ethical code established fundamental standards for human subjects research following unethical Nazi medical experiments in World War II?</w:t>
      </w:r>
    </w:p>
    <w:p>
      <w:r>
        <w:t>(a) The Nuremberg Code (1947)</w:t>
      </w:r>
    </w:p>
    <w:p>
      <w:r>
        <w:t>(b) Convention on Bioethics (1997)</w:t>
      </w:r>
    </w:p>
    <w:p>
      <w:r>
        <w:t>(c) Declaration of Helsinki (1964)</w:t>
      </w:r>
    </w:p>
    <w:p>
      <w:r>
        <w:t>(d) The Belmont Report (1979)</w:t>
      </w:r>
    </w:p>
    <w:p>
      <w:r>
        <w:t>Answer: a</w:t>
      </w:r>
    </w:p>
    <w:p>
      <w:r>
        <w:t>Solution: The Nuremberg Code (1947) was the first international code responding directly to Nazi atrocities. Declaration of Helsinki came later and built upon it. Belmont Report was US-specific. Convention on Bioethics came much later. Historical sequence: Nuremberg → Helsinki → Belmont.</w:t>
      </w:r>
    </w:p>
    <w:p>
      <w:r>
        <w:t>Positive Marks: 1</w:t>
      </w:r>
    </w:p>
    <w:p>
      <w:r>
        <w:t>Negative Marks: 0</w:t>
      </w:r>
    </w:p>
    <w:p>
      <w:r>
        <w:t>Question: What does confidentiality in research protect?</w:t>
      </w:r>
    </w:p>
    <w:p>
      <w:r>
        <w:t>(a) Only the participant's name and contact information</w:t>
      </w:r>
    </w:p>
    <w:p>
      <w:r>
        <w:t>(b) The privacy of participant information by controlling access and preventing unauthorized disclosure</w:t>
      </w:r>
    </w:p>
    <w:p>
      <w:r>
        <w:t>(c) Participant identity so that no one, including researchers, knows who they are</w:t>
      </w:r>
    </w:p>
    <w:p>
      <w:r>
        <w:t>(d) All records through immediate destruction after data collection</w:t>
      </w:r>
    </w:p>
    <w:p>
      <w:r>
        <w:t>Answer: b</w:t>
      </w:r>
    </w:p>
    <w:p>
      <w:r>
        <w:t>Solution: Confidentiality protects privacy by restricting access to participant data through secure storage and controlled dissemination. Option a defines partial anonymity. Option d describes record destruction, not confidentiality. Option c defines anonymity, not confidentiality. Remember: Confidentiality = 'Con-fidential' = within trusted protection.</w:t>
      </w:r>
    </w:p>
    <w:p>
      <w:r>
        <w:t>Positive Marks: 1</w:t>
      </w:r>
    </w:p>
    <w:p>
      <w:r>
        <w:t>Negative Marks: 0</w:t>
      </w:r>
    </w:p>
    <w:p>
      <w:r>
        <w:t>Question: Which statement best distinguishes anonymity from confidentiality in research ethics?</w:t>
      </w:r>
    </w:p>
    <w:p>
      <w:r>
        <w:t>(a) Confidentiality is only applicable to quantitative studies while anonymity applies to qualitative research</w:t>
      </w:r>
    </w:p>
    <w:p>
      <w:r>
        <w:t>(b) Anonymity protects sensitive data while confidentiality protects identity</w:t>
      </w:r>
    </w:p>
    <w:p>
      <w:r>
        <w:t>(c) Anonymity means no one can identify the participant; confidentiality means the researcher knows identity but keeps it protected</w:t>
      </w:r>
    </w:p>
    <w:p>
      <w:r>
        <w:t>(d) Anonymity and confidentiality are identical concepts in research ethics</w:t>
      </w:r>
    </w:p>
    <w:p>
      <w:r>
        <w:t>Answer: c</w:t>
      </w:r>
    </w:p>
    <w:p>
      <w:r>
        <w:t>Solution: Anonymity removes identifier connection entirely (strongest protection); confidentiality maintains protection while identity remains known. Options d and b reverse or confuse the definitions. Option a incorrectly divides by research type. Core distinction: Anonymity = 'A-nonymous' (no name); Confidentiality = Confidant keeps trust.</w:t>
      </w:r>
    </w:p>
    <w:p>
      <w:r>
        <w:t>Positive Marks: 1</w:t>
      </w:r>
    </w:p>
    <w:p>
      <w:r>
        <w:t>Negative Marks: 0</w:t>
      </w:r>
    </w:p>
    <w:p>
      <w:r>
        <w:t>Question: The primary purpose of an Institutional Review Board (IRB) or Research Ethics Committee in research is to:</w:t>
      </w:r>
    </w:p>
    <w:p>
      <w:r>
        <w:t>(a) Approve all proposed research studies without detailed examination</w:t>
      </w:r>
    </w:p>
    <w:p>
      <w:r>
        <w:t>(b) Conduct the research study and recruit participants directly</w:t>
      </w:r>
    </w:p>
    <w:p>
      <w:r>
        <w:t>(c) Review research protocols and ensure protection of participant rights and welfare</w:t>
      </w:r>
    </w:p>
    <w:p>
      <w:r>
        <w:t>(d) Punish researchers found to have violated ethical standards only</w:t>
      </w:r>
    </w:p>
    <w:p>
      <w:r>
        <w:t>Answer: c</w:t>
      </w:r>
    </w:p>
    <w:p>
      <w:r>
        <w:t>Solution: IRBs prospectively review protocols to protect participants before research begins. Option a fails to provide actual review. Option b confuses roles. Option d describes post-hoc punishment, not primary prevention. The IRB is the primary safeguard mechanism ensuring ethical compliance.</w:t>
      </w:r>
    </w:p>
    <w:p>
      <w:r>
        <w:t>Positive Marks: 1</w:t>
      </w:r>
    </w:p>
    <w:p>
      <w:r>
        <w:t>Negative Marks: 0</w:t>
      </w:r>
    </w:p>
    <w:p>
      <w:r>
        <w:t>Question: The ethical right to withdraw from research means that a participant:</w:t>
      </w:r>
    </w:p>
    <w:p>
      <w:r>
        <w:t>(a) Can only withdraw before the study officially begins</w:t>
      </w:r>
    </w:p>
    <w:p>
      <w:r>
        <w:t>(b) May leave the study at any time without penalty, loss of benefits, or justification</w:t>
      </w:r>
    </w:p>
    <w:p>
      <w:r>
        <w:t>(c) Can withdraw their data but must continue participating in study procedures</w:t>
      </w:r>
    </w:p>
    <w:p>
      <w:r>
        <w:t>(d) Can withdraw only if the researcher agrees that withdrawal is appropriate</w:t>
      </w:r>
    </w:p>
    <w:p>
      <w:r>
        <w:t>Answer: b</w:t>
      </w:r>
    </w:p>
    <w:p>
      <w:r>
        <w:t>Solution: Right to withdraw is absolute, unconditional, and available throughout the study. Option a limits timing improperly. Option d requires researcher permission (violates autonomy). Option c creates a false partial withdrawal. This right cannot be forfeited by prior agreement and is enforceable without cause.</w:t>
      </w:r>
    </w:p>
    <w:p>
      <w:r>
        <w:t>Positive Marks: 1</w:t>
      </w:r>
    </w:p>
    <w:p>
      <w:r>
        <w:t>Negative Marks: 0</w:t>
      </w:r>
    </w:p>
    <w:p>
      <w:r>
        <w:t>Question: According to the ethical principle of justice in research, benefits and burdens should be:</w:t>
      </w:r>
    </w:p>
    <w:p>
      <w:r>
        <w:t>(a) Fairly allocated among all individuals and groups in society, avoiding exploitation of vulnerable populations</w:t>
      </w:r>
    </w:p>
    <w:p>
      <w:r>
        <w:t>(b) Distributed only to wealthy or educated research participants</w:t>
      </w:r>
    </w:p>
    <w:p>
      <w:r>
        <w:t>(c) Concentrated in research institutions and academic centers</w:t>
      </w:r>
    </w:p>
    <w:p>
      <w:r>
        <w:t>(d) Distributed based on participant compliance with study procedures</w:t>
      </w:r>
    </w:p>
    <w:p>
      <w:r>
        <w:t>Answer: a</w:t>
      </w:r>
    </w:p>
    <w:p>
      <w:r>
        <w:t>Solution: Justice requires equitable distribution of research benefits and burdens across all populations. Option b and c concentrate unfairly. Option d makes distribution conditional. Justice as fairness prevents systematic exclusion of certain groups from research benefits while overloading them with risks. Remember: Justice = 'Just' = fair to all.</w:t>
      </w:r>
    </w:p>
    <w:p>
      <w:r>
        <w:t>Positive Marks: 1</w:t>
      </w:r>
    </w:p>
    <w:p>
      <w:r>
        <w:t>Negative Marks: 0</w:t>
      </w:r>
    </w:p>
    <w:p>
      <w:r>
        <w:t>Question: Vulnerable populations in research require additional ethical safeguards primarily because they:</w:t>
      </w:r>
    </w:p>
    <w:p>
      <w:r>
        <w:t>(a) Have limited access to healthcare facilities in their communities</w:t>
      </w:r>
    </w:p>
    <w:p>
      <w:r>
        <w:t>(b) Are statistically more likely to experience adverse health outcomes</w:t>
      </w:r>
    </w:p>
    <w:p>
      <w:r>
        <w:t>(c) Cannot adequately give informed consent and are easily exploited or coerced</w:t>
      </w:r>
    </w:p>
    <w:p>
      <w:r>
        <w:t>(d) Come from lower socioeconomic backgrounds and lack financial resources</w:t>
      </w:r>
    </w:p>
    <w:p>
      <w:r>
        <w:t>Answer: c</w:t>
      </w:r>
    </w:p>
    <w:p>
      <w:r>
        <w:t>Solution: Vulnerability in research ethics refers to inability to autonomously consent and susceptibility to exploitation. Option b confuses vulnerability with risk status. Option d and a describe disadvantage but not research vulnerability. Vulnerable groups include children, prisoners, cognitively impaired, and economically dependent individuals who need enhanced protections.</w:t>
      </w:r>
    </w:p>
    <w:p>
      <w:r>
        <w:t>Positive Marks: 1</w:t>
      </w:r>
    </w:p>
    <w:p>
      <w:r>
        <w:t>Negative Marks: 0</w:t>
      </w:r>
    </w:p>
    <w:p>
      <w:r>
        <w:t>Question: Risk-benefit analysis in research ethics serves to:</w:t>
      </w:r>
    </w:p>
    <w:p>
      <w:r>
        <w:t>(a) Eliminate all potential risks regardless of expected benefits to participants</w:t>
      </w:r>
    </w:p>
    <w:p>
      <w:r>
        <w:t>(b) Evaluate only the financial benefits to the research institution</w:t>
      </w:r>
    </w:p>
    <w:p>
      <w:r>
        <w:t>(c) Compare anticipated harms against expected benefits to justify whether research should proceed</w:t>
      </w:r>
    </w:p>
    <w:p>
      <w:r>
        <w:t>(d) Ignore potential harms and focus only on projected benefits to society</w:t>
      </w:r>
    </w:p>
    <w:p>
      <w:r>
        <w:t>Answer: c</w:t>
      </w:r>
    </w:p>
    <w:p>
      <w:r>
        <w:t>Solution: Risk-benefit analysis weighs potential harms versus anticipated benefits as the core ethical justification. Option a is impractical (necessary research requires some risk). Option d ignores ethics. Option b narrows focus inappropriately. This systematic comparison is fundamental to IRB review and ethical approval.</w:t>
      </w:r>
    </w:p>
    <w:p>
      <w:r>
        <w:t>Positive Marks: 1</w:t>
      </w:r>
    </w:p>
    <w:p>
      <w:r>
        <w:t>Negative Marks: 0</w:t>
      </w:r>
    </w:p>
    <w:p>
      <w:r>
        <w:t>Question: The Belmont Report (1979) identified three fundamental ethical principles for research. Which of the following is NOT one of the three?</w:t>
      </w:r>
    </w:p>
    <w:p>
      <w:r>
        <w:t>(a) Respect for Autonomy (respect for persons)</w:t>
      </w:r>
    </w:p>
    <w:p>
      <w:r>
        <w:t>(b) Liability (legal accountability)</w:t>
      </w:r>
    </w:p>
    <w:p>
      <w:r>
        <w:t>(c) Beneficence (doing good)</w:t>
      </w:r>
    </w:p>
    <w:p>
      <w:r>
        <w:t>(d) Justice (fair distribution)</w:t>
      </w:r>
    </w:p>
    <w:p>
      <w:r>
        <w:t>Answer: b</w:t>
      </w:r>
    </w:p>
    <w:p>
      <w:r>
        <w:t>Solution: The Belmont Report established three principles: Autonomy/Respect for Persons, Beneficence, and Justice. Liability is a legal concept, not an ethical principle in the Belmont framework. Options a, c, d are the actual three principles. Mnemonic: ABJ = Autonomy, Beneficence, Justice.</w:t>
      </w:r>
    </w:p>
    <w:p>
      <w:r>
        <w:t>Positive Marks: 1</w:t>
      </w:r>
    </w:p>
    <w:p>
      <w:r>
        <w:t>Negative Marks: 0</w:t>
      </w:r>
    </w:p>
    <w:p>
      <w:r>
        <w:t>Question: In research involving children, assent differs from consent in that assent:</w:t>
      </w:r>
    </w:p>
    <w:p>
      <w:r>
        <w:t>(a) Represents the child's affirmative agreement but lacks legal authority, requiring parental consent</w:t>
      </w:r>
    </w:p>
    <w:p>
      <w:r>
        <w:t>(b) Has no measurable value in research ethics or decision-making</w:t>
      </w:r>
    </w:p>
    <w:p>
      <w:r>
        <w:t>(c) Is unnecessary when parental consent has been obtained</w:t>
      </w:r>
    </w:p>
    <w:p>
      <w:r>
        <w:t>(d) Is the child's agreement that completely replaces parental consent requirements</w:t>
      </w:r>
    </w:p>
    <w:p>
      <w:r>
        <w:t>Answer: a</w:t>
      </w:r>
    </w:p>
    <w:p>
      <w:r>
        <w:t>Solution: Assent is the child's 'yes' to participation but is not legally binding; parental consent remains required. Option d removes necessary parental authority. Option c ignores the child's voice. Option b undervalues child participation. Assent respects the developing autonomy of children while maintaining necessary parental authority.</w:t>
      </w:r>
    </w:p>
    <w:p>
      <w:r>
        <w:t>Positive Marks: 1</w:t>
      </w:r>
    </w:p>
    <w:p>
      <w:r>
        <w:t>Negative Marks: 0</w:t>
      </w:r>
    </w:p>
    <w:p>
      <w:r>
        <w:t>Question: A researcher proposes a study involving elderly patients with moderate cognitive impairment who live in residential care facilities. Which ethical principle is most critically challenged in this scenario?</w:t>
      </w:r>
    </w:p>
    <w:p>
      <w:r>
        <w:t>(a) Only non-maleficence, since all risks must be eliminated completely</w:t>
      </w:r>
    </w:p>
    <w:p>
      <w:r>
        <w:t>(b) Autonomy, since valid informed consent may not be possible due to cognitive limitations</w:t>
      </w:r>
    </w:p>
    <w:p>
      <w:r>
        <w:t>(c) Only beneficence, since the study aims to improve care for elderly patients</w:t>
      </w:r>
    </w:p>
    <w:p>
      <w:r>
        <w:t>(d) Justice in resource allocation, since elderly care is expensive</w:t>
      </w:r>
    </w:p>
    <w:p>
      <w:r>
        <w:t>Answer: b</w:t>
      </w:r>
    </w:p>
    <w:p>
      <w:r>
        <w:t>Solution: Cognitive impairment prevents adequate understanding and voluntary decision-making, directly challenging autonomy. Option c ignores the consent problem. Option a wrongly prioritizes absolute risk elimination. Option d addresses secondary concerns. This scenario exemplifies when informed consent becomes impossible, requiring surrogate decision-makers and enhanced protections.</w:t>
      </w:r>
    </w:p>
    <w:p>
      <w:r>
        <w:t>Positive Marks: 1</w:t>
      </w:r>
    </w:p>
    <w:p>
      <w:r>
        <w:t>Negative Marks: 0</w:t>
      </w:r>
    </w:p>
    <w:p>
      <w:r>
        <w:t>Question: In a randomized controlled trial, some participants develop mild adverse effects while the overall study demonstrates significant benefits for the larger patient population. This ethical scenario primarily raises concerns about balancing:</w:t>
      </w:r>
    </w:p>
    <w:p>
      <w:r>
        <w:t>(a) Confidentiality and anonymity in data reporting</w:t>
      </w:r>
    </w:p>
    <w:p>
      <w:r>
        <w:t>(b) Autonomy and the right to withdraw from the study</w:t>
      </w:r>
    </w:p>
    <w:p>
      <w:r>
        <w:t>(c) Justice and fair resource allocation across study sites</w:t>
      </w:r>
    </w:p>
    <w:p>
      <w:r>
        <w:t>(d) Beneficence versus Non-maleficence: individual harm versus societal benefit</w:t>
      </w:r>
    </w:p>
    <w:p>
      <w:r>
        <w:t>Answer: d</w:t>
      </w:r>
    </w:p>
    <w:p>
      <w:r>
        <w:t>Solution: This scenario creates tension between Non-maleficence (avoiding harm to individuals experiencing adverse effects) and Beneficence (providing benefit to the larger patient population). Option a concerns data protection, not the core dilemma. Options c and b are secondary. This illustrates that both principles are 'doing good' but may conflict in individual versus population-level benefit.</w:t>
      </w:r>
    </w:p>
    <w:p>
      <w:r>
        <w:t>Positive Marks: 1</w:t>
      </w:r>
    </w:p>
    <w:p>
      <w:r>
        <w:t>Negative Marks: 0</w:t>
      </w:r>
    </w:p>
    <w:p>
      <w:r>
        <w:t>Question: A research protocol requires invasive procedures with minimal direct health benefit to participants but significant potential benefit to society. This scenario raises primary ethical concerns about:</w:t>
      </w:r>
    </w:p>
    <w:p>
      <w:r>
        <w:t>(a) Confidentiality and secure data storage requirements</w:t>
      </w:r>
    </w:p>
    <w:p>
      <w:r>
        <w:t>(b) Autonomy and the right to make informed decisions</w:t>
      </w:r>
    </w:p>
    <w:p>
      <w:r>
        <w:t>(c) Anonymity and removal of participant identifiers</w:t>
      </w:r>
    </w:p>
    <w:p>
      <w:r>
        <w:t>(d) Justice and the potential exploitation of vulnerable or economically disadvantaged participants</w:t>
      </w:r>
    </w:p>
    <w:p>
      <w:r>
        <w:t>Answer: d</w:t>
      </w:r>
    </w:p>
    <w:p>
      <w:r>
        <w:t>Solution: Using participants primarily for societal benefit without reciprocal benefit to them, especially if vulnerable populations are recruited, violates justice and fair treatment principles. Option b is secondary (assuming proper consent). Options a and c concern data protection, not the core concern. Justice requires that research burdens not fall disproportionately on the vulnerable without benefit to them.</w:t>
      </w:r>
    </w:p>
    <w:p>
      <w:r>
        <w:t>Positive Marks: 1</w:t>
      </w:r>
    </w:p>
    <w:p>
      <w:r>
        <w:t>Negative Marks: 0</w:t>
      </w:r>
    </w:p>
    <w:p>
      <w:r>
        <w:t>Question: The Tuskegee Syphilis Study (1932-1972) is considered one of the most egregious ethical violations in research history. Which fundamental ethical principles were violated?</w:t>
      </w:r>
    </w:p>
    <w:p>
      <w:r>
        <w:t>(a) Non-maleficence and the right to withdraw, as participants were withheld treatment and could not leave</w:t>
      </w:r>
    </w:p>
    <w:p>
      <w:r>
        <w:t>(b) Only beneficence, since the study aimed to understand syphilis progression</w:t>
      </w:r>
    </w:p>
    <w:p>
      <w:r>
        <w:t>(c) Only justice, in terms of resource allocation to African American communities</w:t>
      </w:r>
    </w:p>
    <w:p>
      <w:r>
        <w:t>(d) Only confidentiality, as participant names were recorded</w:t>
      </w:r>
    </w:p>
    <w:p>
      <w:r>
        <w:t>Answer: a</w:t>
      </w:r>
    </w:p>
    <w:p>
      <w:r>
        <w:t>Solution: Tuskegee violated Non-maleficence by withholding available penicillin treatment and breached right to withdraw by keeping participants uninformed. Option b ignores the absence of benefit and presence of harm. Option c and d miss the core violations. This study directly led to modern informed consent requirements and is the paradigm of unethical research.</w:t>
      </w:r>
    </w:p>
    <w:p>
      <w:r>
        <w:t>Positive Marks: 1</w:t>
      </w:r>
    </w:p>
    <w:p>
      <w:r>
        <w:t>Negative Marks: 0</w:t>
      </w:r>
    </w:p>
    <w:p>
      <w:r>
        <w:t>Question: In pediatric research, when a parent provides formal consent but the child expresses clear refusal to participate, ethical research practice requires the researcher to:</w:t>
      </w:r>
    </w:p>
    <w:p>
      <w:r>
        <w:t>(a) Proceed with participation since parental consent is legally and ethically sufficient</w:t>
      </w:r>
    </w:p>
    <w:p>
      <w:r>
        <w:t>(b) Convince or incentivize the child to agree by explaining benefits</w:t>
      </w:r>
    </w:p>
    <w:p>
      <w:r>
        <w:t>(c) Seek court authorization to override the child's objections</w:t>
      </w:r>
    </w:p>
    <w:p>
      <w:r>
        <w:t>(d) Respect the child's dissent and exclude the child from the study</w:t>
      </w:r>
    </w:p>
    <w:p>
      <w:r>
        <w:t>Answer: d</w:t>
      </w:r>
    </w:p>
    <w:p>
      <w:r>
        <w:t>Solution: A child's refusal (dissent) to participate in research must be respected even with parental consent, reflecting respect for developing autonomy. Option a disrespects the child's voice. Option b inappropriately pressures. Option c is legally and ethically improper. Research ethics extends respect for persons to children, distinguishing research (where refusal is honored) from clinical treatment (where override may be justified).</w:t>
      </w:r>
    </w:p>
    <w:p>
      <w:r>
        <w:t>Positive Marks: 1</w:t>
      </w:r>
    </w:p>
    <w:p>
      <w:r>
        <w:t>Negative Marks: 0</w:t>
      </w:r>
    </w:p>
    <w:p>
      <w:r>
        <w:t>Question: An IRB approves a research study involving vulnerable elderly participants but does not require compensation or reimbursement for their time and inconvenience. This decision potentially violates which ethical principle?</w:t>
      </w:r>
    </w:p>
    <w:p>
      <w:r>
        <w:t>(a) Beneficence, as the study does not actively provide health benefits</w:t>
      </w:r>
    </w:p>
    <w:p>
      <w:r>
        <w:t>(b) Justice and fair treatment, as participants bear burden without reciprocal consideration</w:t>
      </w:r>
    </w:p>
    <w:p>
      <w:r>
        <w:t>(c) Non-maleficence, as failure to compensate may cause psychological harm</w:t>
      </w:r>
    </w:p>
    <w:p>
      <w:r>
        <w:t>(d) Autonomy, as compensation is necessary for informed consent</w:t>
      </w:r>
    </w:p>
    <w:p>
      <w:r>
        <w:t>Answer: b</w:t>
      </w:r>
    </w:p>
    <w:p>
      <w:r>
        <w:t>Solution: Failing to compensate participants, especially vulnerable populations who may give time they can ill afford, violates justice requiring fair distribution of benefits and burdens. Option a addresses benefit provision generally. Option c doesn't capture the core issue. Option d confuses compensation with autonomy. Fairness requires reciprocal consideration for participant burden and inconvenience.</w:t>
      </w:r>
    </w:p>
    <w:p>
      <w:r>
        <w:t>Positive Marks: 1</w:t>
      </w:r>
    </w:p>
    <w:p>
      <w:r>
        <w:t>Negative Marks: 0</w:t>
      </w:r>
    </w:p>
    <w:p>
      <w:r>
        <w:t>Question: A researcher discovers during a study that the intervention is causing unexpected moderate harm to participants. The researcher chooses to continue the study until reaching the predetermined sample size. This decision violates which ethical principles?</w:t>
      </w:r>
    </w:p>
    <w:p>
      <w:r>
        <w:t>(a) Only autonomy, as participants cannot make decisions about emerging harms</w:t>
      </w:r>
    </w:p>
    <w:p>
      <w:r>
        <w:t>(b) Only justice, in terms of fair treatment of later-enrolled participants</w:t>
      </w:r>
    </w:p>
    <w:p>
      <w:r>
        <w:t>(c) Beneficence and Non-maleficence, as continued harm eliminates benefits and increases risks</w:t>
      </w:r>
    </w:p>
    <w:p>
      <w:r>
        <w:t>(d) Only confidentiality, if harm data is not properly protected</w:t>
      </w:r>
    </w:p>
    <w:p>
      <w:r>
        <w:t>Answer: c</w:t>
      </w:r>
    </w:p>
    <w:p>
      <w:r>
        <w:t>Solution: Continuing harmful research violates both Beneficence (no benefit provided) and Non-maleficence (harm continues). Option b focuses on fairness but misses the core principles. Options a and d are secondary concerns. When evidence of harm emerges, discontinuation becomes ethically mandatory regardless of study completion goals. Early stopping rules are required for participant protection.</w:t>
      </w:r>
    </w:p>
    <w:p>
      <w:r>
        <w:t>Positive Marks: 1</w:t>
      </w:r>
    </w:p>
    <w:p>
      <w:r>
        <w:t>Negative Marks: 0</w:t>
      </w:r>
    </w:p>
    <w:p>
      <w:r>
        <w:t>Question: A researcher obtains archived data that was collected previously for a different research purpose without explicit participant consent for secondary use. The primary ethical concern with using this data for new research is:</w:t>
      </w:r>
    </w:p>
    <w:p>
      <w:r>
        <w:t>(a) Justice, as archived data use redistributes research resources unfairly</w:t>
      </w:r>
    </w:p>
    <w:p>
      <w:r>
        <w:t>(b) Beneficence, since the original study did not provide direct benefits</w:t>
      </w:r>
    </w:p>
    <w:p>
      <w:r>
        <w:t>(c) Non-maleficence, since secondary use might reveal previously unknown health risks</w:t>
      </w:r>
    </w:p>
    <w:p>
      <w:r>
        <w:t>(d) Autonomy and informed consent, as participants did not consent to this specific use of their data</w:t>
      </w:r>
    </w:p>
    <w:p>
      <w:r>
        <w:t>Answer: d</w:t>
      </w:r>
    </w:p>
    <w:p>
      <w:r>
        <w:t>Solution: Using data for purposes beyond original consent violates autonomy—participants cannot retroactively grant consent for uses they were never told about. Option b relates to benefit provision. Option c addresses potential harm discovery. Option a concerns resource distribution. Modern research ethics increasingly requires specific consent for particular data uses, addressing the 'scope of consent' problem.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