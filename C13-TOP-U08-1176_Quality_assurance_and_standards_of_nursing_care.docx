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Quality assurance in nursing is best defined as:</w:t>
      </w:r>
    </w:p>
    <w:p>
      <w:r>
        <w:t>(a) The responsibility of the nursing administration only</w:t>
      </w:r>
    </w:p>
    <w:p>
      <w:r>
        <w:t>(b) The process of providing the lowest cost care to maximize hospital profits</w:t>
      </w:r>
    </w:p>
    <w:p>
      <w:r>
        <w:t>(c) The documentation of all nursing procedures performed in a healthcare facility</w:t>
      </w:r>
    </w:p>
    <w:p>
      <w:r>
        <w:t>(d) A systematic process of monitoring and evaluating the structure, process, and outcomes of nursing care against established standards</w:t>
      </w:r>
    </w:p>
    <w:p>
      <w:r>
        <w:t>Answer: d</w:t>
      </w:r>
    </w:p>
    <w:p>
      <w:r>
        <w:t>Solution: Quality assurance is a comprehensive systematic approach that monitors and evaluates care against predetermined standards (Donabedian's model: structure, process, outcomes). Option c is only documentation, not QA. Option a incorrectly limits responsibility—it's multidisciplinary. Option b contradicts nursing's patient-centered mission. Mnemonic: QA = SPO (Structure, Process, Outcomes).</w:t>
      </w:r>
    </w:p>
    <w:p>
      <w:r>
        <w:t>Positive Marks: 1</w:t>
      </w:r>
    </w:p>
    <w:p>
      <w:r>
        <w:t>Negative Marks: 0</w:t>
      </w:r>
    </w:p>
    <w:p>
      <w:r>
        <w:t>Question: According to INC guidelines, which of the following is NOT a component of nursing care standards?</w:t>
      </w:r>
    </w:p>
    <w:p>
      <w:r>
        <w:t>(a) Nurse's dress code and appearance</w:t>
      </w:r>
    </w:p>
    <w:p>
      <w:r>
        <w:t>(b) The patients' physical and psychological needs</w:t>
      </w:r>
    </w:p>
    <w:p>
      <w:r>
        <w:t>(c) Maintenance of professional relationships and communication</w:t>
      </w:r>
    </w:p>
    <w:p>
      <w:r>
        <w:t>(d) Safeguarding patient dignity and confidentiality</w:t>
      </w:r>
    </w:p>
    <w:p>
      <w:r>
        <w:t>Answer: a</w:t>
      </w:r>
    </w:p>
    <w:p>
      <w:r>
        <w:t>Solution: INC standards focus on patient needs, professional relationships, ethics, and dignity—not superficial dress codes. While professional appearance matters for image, specific dress codes are institutional policies, not core nursing care standards. Options b, c, bnd d are essential components of nursing practice standards. Dress codes vary by institution but nursing standards are universal.</w:t>
      </w:r>
    </w:p>
    <w:p>
      <w:r>
        <w:t>Positive Marks: 1</w:t>
      </w:r>
    </w:p>
    <w:p>
      <w:r>
        <w:t>Negative Marks: 0</w:t>
      </w:r>
    </w:p>
    <w:p>
      <w:r>
        <w:t>Question: The WHO defines quality of healthcare as the degree to which health services for individuals and populations increase the likelihood of desired health outcomes and are consistent with:</w:t>
      </w:r>
    </w:p>
    <w:p>
      <w:r>
        <w:t>(a) The financial budget allocated by the government</w:t>
      </w:r>
    </w:p>
    <w:p>
      <w:r>
        <w:t>(b) Current professional knowledge and evidenced-based practices</w:t>
      </w:r>
    </w:p>
    <w:p>
      <w:r>
        <w:t>(c) The experience of nursing staff in years only</w:t>
      </w:r>
    </w:p>
    <w:p>
      <w:r>
        <w:t>(d) The number of beds available in the hospital</w:t>
      </w:r>
    </w:p>
    <w:p>
      <w:r>
        <w:t>Answer: b</w:t>
      </w:r>
    </w:p>
    <w:p>
      <w:r>
        <w:t>Solution: WHO emphasizes quality care is evidence-based and aligned with current professional knowledge. Budget (a), bed capacity (d), and experience alone (c) don't ensure quality outcomes. Quality requires knowledge, competence, and application of best practices regardless of resources. This definition forms the foundation of quality standards globally.</w:t>
      </w:r>
    </w:p>
    <w:p>
      <w:r>
        <w:t>Positive Marks: 1</w:t>
      </w:r>
    </w:p>
    <w:p>
      <w:r>
        <w:t>Negative Marks: 0</w:t>
      </w:r>
    </w:p>
    <w:p>
      <w:r>
        <w:t>Question: Which organization is primarily responsible for setting and monitoring international standards for hospital accreditation?</w:t>
      </w:r>
    </w:p>
    <w:p>
      <w:r>
        <w:t>(a) Joint Commission International (JCI)</w:t>
      </w:r>
    </w:p>
    <w:p>
      <w:r>
        <w:t>(b) State Board of Nursing Examination</w:t>
      </w:r>
    </w:p>
    <w:p>
      <w:r>
        <w:t>(c) National Health Mission (NHM)</w:t>
      </w:r>
    </w:p>
    <w:p>
      <w:r>
        <w:t>(d) Indian Nursing Council (INC)</w:t>
      </w:r>
    </w:p>
    <w:p>
      <w:r>
        <w:t>Answer: a</w:t>
      </w:r>
    </w:p>
    <w:p>
      <w:r>
        <w:t>Solution: JCI is the international body that establishes and monitors hospital accreditation standards globally. INC (d) sets nursing education and practice standards in India. NHM (c) is a government program. SBNE (b) conducts nursing exams. JCI standards are internationally recognized for quality assurance and are often adopted by Indian hospitals seeking global standards.</w:t>
      </w:r>
    </w:p>
    <w:p>
      <w:r>
        <w:t>Positive Marks: 1</w:t>
      </w:r>
    </w:p>
    <w:p>
      <w:r>
        <w:t>Negative Marks: 0</w:t>
      </w:r>
    </w:p>
    <w:p>
      <w:r>
        <w:t>Question: Donabedian's framework for evaluating quality of care includes three key dimensions. Which is NOT one of them?</w:t>
      </w:r>
    </w:p>
    <w:p>
      <w:r>
        <w:t>(a) Process - the activities and procedures performed</w:t>
      </w:r>
    </w:p>
    <w:p>
      <w:r>
        <w:t>(b) Efficiency - cost-benefit analysis alone</w:t>
      </w:r>
    </w:p>
    <w:p>
      <w:r>
        <w:t>(c) Outcome - the result of healthcare interventions</w:t>
      </w:r>
    </w:p>
    <w:p>
      <w:r>
        <w:t>(d) Structure - resources, facilities, and organization</w:t>
      </w:r>
    </w:p>
    <w:p>
      <w:r>
        <w:t>Answer: b</w:t>
      </w:r>
    </w:p>
    <w:p>
      <w:r>
        <w:t>Solution: Donabedian's classic model has THREE components: Structure, Process, and Outcomes. Efficiency/cost analysis is not a separate dimension in the original framework. Option b incorrectly presents efficiency as a core dimension. While efficiency matters in healthcare, it's evaluated within other dimensions, not as a standalone framework component. Remember: SPO model.</w:t>
      </w:r>
    </w:p>
    <w:p>
      <w:r>
        <w:t>Positive Marks: 1</w:t>
      </w:r>
    </w:p>
    <w:p>
      <w:r>
        <w:t>Negative Marks: 0</w:t>
      </w:r>
    </w:p>
    <w:p>
      <w:r>
        <w:t>Question: Which of the following best describes a nursing care standard?</w:t>
      </w:r>
    </w:p>
    <w:p>
      <w:r>
        <w:t>(a) A minimum acceptable level of care that requires no continuous evaluation</w:t>
      </w:r>
    </w:p>
    <w:p>
      <w:r>
        <w:t>(b) A predetermined level of excellence that serves as a measure against which actual care can be compared</w:t>
      </w:r>
    </w:p>
    <w:p>
      <w:r>
        <w:t>(c) The average quality of care provided in a particular hospital</w:t>
      </w:r>
    </w:p>
    <w:p>
      <w:r>
        <w:t>(d) A legal document that must be filed with the government annually</w:t>
      </w:r>
    </w:p>
    <w:p>
      <w:r>
        <w:t>Answer: b</w:t>
      </w:r>
    </w:p>
    <w:p>
      <w:r>
        <w:t>Solution: Standards are benchmarks of excellence against which actual care is measured and compared. They are dynamic and require continuous evaluation. Option d is incorrect—standards aren't government filing documents. Option c describes actual performance, not standards. Option a wrongly suggests standards are static minimums. Standards drive improvement through ongoing evaluation and feedback.</w:t>
      </w:r>
    </w:p>
    <w:p>
      <w:r>
        <w:t>Positive Marks: 1</w:t>
      </w:r>
    </w:p>
    <w:p>
      <w:r>
        <w:t>Negative Marks: 0</w:t>
      </w:r>
    </w:p>
    <w:p>
      <w:r>
        <w:t>Question: The process of systematically examining nursing care records to determine whether standards have been met is called:</w:t>
      </w:r>
    </w:p>
    <w:p>
      <w:r>
        <w:t>(a) Nursing audit</w:t>
      </w:r>
    </w:p>
    <w:p>
      <w:r>
        <w:t>(b) Clinical supervision</w:t>
      </w:r>
    </w:p>
    <w:p>
      <w:r>
        <w:t>(c) Peer review only</w:t>
      </w:r>
    </w:p>
    <w:p>
      <w:r>
        <w:t>(d) Performance appraisal</w:t>
      </w:r>
    </w:p>
    <w:p>
      <w:r>
        <w:t>Answer: a</w:t>
      </w:r>
    </w:p>
    <w:p>
      <w:r>
        <w:t>Solution: A nursing audit is the systematic examination of records and care delivery against established standards. While peer review (c) and clinical supervision (b) involve evaluation, they don't specifically refer to the systematic record examination. Performance appraisal (d) is individual staff evaluation. Nursing audit is the comprehensive quality monitoring tool used in QA programs to identify gaps and areas for improvement.</w:t>
      </w:r>
    </w:p>
    <w:p>
      <w:r>
        <w:t>Positive Marks: 1</w:t>
      </w:r>
    </w:p>
    <w:p>
      <w:r>
        <w:t>Negative Marks: 0</w:t>
      </w:r>
    </w:p>
    <w:p>
      <w:r>
        <w:t>Question: Which type of quality indicator directly reflects the quality of nursing care provided?</w:t>
      </w:r>
    </w:p>
    <w:p>
      <w:r>
        <w:t>(a) Structural indicators - measuring hospital infrastructure only</w:t>
      </w:r>
    </w:p>
    <w:p>
      <w:r>
        <w:t>(b) Financial indicators - measuring cost expenditure only</w:t>
      </w:r>
    </w:p>
    <w:p>
      <w:r>
        <w:t>(c) Demographic indicators - measuring patient age and gender</w:t>
      </w:r>
    </w:p>
    <w:p>
      <w:r>
        <w:t>(d) Process indicators - measuring what nurses do and how they do it</w:t>
      </w:r>
    </w:p>
    <w:p>
      <w:r>
        <w:t>Answer: d</w:t>
      </w:r>
    </w:p>
    <w:p>
      <w:r>
        <w:t>Solution: Process indicators measure nursing actions, procedures, and care delivery methods—directly reflecting care quality. Structural indicators (a) assess facilities/resources. Financial indicators (b) measure costs, not quality. Demographic indicators (c) describe populations, not care quality. Process indicators are most relevant for nursing QA as they capture actual nursing behaviors and interventions. Examples: hand hygiene compliance, care plan documentation, patient education.</w:t>
      </w:r>
    </w:p>
    <w:p>
      <w:r>
        <w:t>Positive Marks: 1</w:t>
      </w:r>
    </w:p>
    <w:p>
      <w:r>
        <w:t>Negative Marks: 0</w:t>
      </w:r>
    </w:p>
    <w:p>
      <w:r>
        <w:t>Question: The establishment of nursing care standards is primarily based on:</w:t>
      </w:r>
    </w:p>
    <w:p>
      <w:r>
        <w:t>(a) Evidence-based research, professional guidelines, and expert consensus</w:t>
      </w:r>
    </w:p>
    <w:p>
      <w:r>
        <w:t>(b) Individual nurse preferences and experience</w:t>
      </w:r>
    </w:p>
    <w:p>
      <w:r>
        <w:t>(c) The previous year's hospital performance data</w:t>
      </w:r>
    </w:p>
    <w:p>
      <w:r>
        <w:t>(d) The opinions of senior nursing staff only</w:t>
      </w:r>
    </w:p>
    <w:p>
      <w:r>
        <w:t>Answer: a</w:t>
      </w:r>
    </w:p>
    <w:p>
      <w:r>
        <w:t>Solution: Standards must be grounded in evidence-based research, professional guidelines (INC, WHO), and expert consensus for validity and reliability. Option d relies solely on opinion. Option c uses retrospective data, not best practices. Option b reflects variability and inconsistency. Rigorous standard-setting ensures consistency, safety, and optimal patient outcomes across all settings. This approach is fundamental to quality assurance.</w:t>
      </w:r>
    </w:p>
    <w:p>
      <w:r>
        <w:t>Positive Marks: 1</w:t>
      </w:r>
    </w:p>
    <w:p>
      <w:r>
        <w:t>Negative Marks: 0</w:t>
      </w:r>
    </w:p>
    <w:p>
      <w:r>
        <w:t>Question: Which of the following is a characteristic of continuous quality improvement (CQI) in nursing?</w:t>
      </w:r>
    </w:p>
    <w:p>
      <w:r>
        <w:t>(a) A one-time evaluation conducted annually</w:t>
      </w:r>
    </w:p>
    <w:p>
      <w:r>
        <w:t>(b) Directed solely at identifying and punishing poor performers</w:t>
      </w:r>
    </w:p>
    <w:p>
      <w:r>
        <w:t>(c) Ongoing cyclical process of monitoring, analyzing, and implementing changes for improvement</w:t>
      </w:r>
    </w:p>
    <w:p>
      <w:r>
        <w:t>(d) Focused only on reducing hospital expenditure</w:t>
      </w:r>
    </w:p>
    <w:p>
      <w:r>
        <w:t>Answer: c</w:t>
      </w:r>
    </w:p>
    <w:p>
      <w:r>
        <w:t>Solution: CQI is a dynamic, cyclical process (Plan-Do-Check-Act) for continuous improvement, not a one-time event. It focuses on system improvement and learning, not punishment (b). While cost is relevant, CQI primarily targets quality and safety outcomes (d incorrect). This ongoing approach represents modern quality management philosophy that encourages innovation and continuous learning in nursing practice.</w:t>
      </w:r>
    </w:p>
    <w:p>
      <w:r>
        <w:t>Positive Marks: 1</w:t>
      </w:r>
    </w:p>
    <w:p>
      <w:r>
        <w:t>Negative Marks: 0</w:t>
      </w:r>
    </w:p>
    <w:p>
      <w:r>
        <w:t>Question: In quality assurance, which standard is externally developed and applied across multiple healthcare organizations?</w:t>
      </w:r>
    </w:p>
    <w:p>
      <w:r>
        <w:t>(a) Optimal standard - achievable only in resource-rich settings</w:t>
      </w:r>
    </w:p>
    <w:p>
      <w:r>
        <w:t>(b) Internal standard - unique to each hospital's specific needs</w:t>
      </w:r>
    </w:p>
    <w:p>
      <w:r>
        <w:t>(c) External standard - developed by accreditation bodies like JCI or professional organizations</w:t>
      </w:r>
    </w:p>
    <w:p>
      <w:r>
        <w:t>(d) Minimum standard - the lowest acceptable level of care</w:t>
      </w:r>
    </w:p>
    <w:p>
      <w:r>
        <w:t>Answer: c</w:t>
      </w:r>
    </w:p>
    <w:p>
      <w:r>
        <w:t>Solution: External standards are developed by accreditation bodies (JCI), professional organizations (INC), and WHO for universal application. Internal standards (b) are hospital-specific. Minimum standard (d) refers to baseline, not external development. Optimal standard (a) is aspirational. External standards ensure consistency, benchmarking, and comparison across organizations. INC and JCI standards are examples of external standards that guide Indian nursing practice.</w:t>
      </w:r>
    </w:p>
    <w:p>
      <w:r>
        <w:t>Positive Marks: 1</w:t>
      </w:r>
    </w:p>
    <w:p>
      <w:r>
        <w:t>Negative Marks: 0</w:t>
      </w:r>
    </w:p>
    <w:p>
      <w:r>
        <w:t>Question: Which component of the nursing audit process comes immediately AFTER data collection?</w:t>
      </w:r>
    </w:p>
    <w:p>
      <w:r>
        <w:t>(a) Development of audit tool</w:t>
      </w:r>
    </w:p>
    <w:p>
      <w:r>
        <w:t>(b) Implementation of corrective actions</w:t>
      </w:r>
    </w:p>
    <w:p>
      <w:r>
        <w:t>(c) Selection of audit committee members</w:t>
      </w:r>
    </w:p>
    <w:p>
      <w:r>
        <w:t>(d) Analysis of findings against established standards to identify gaps</w:t>
      </w:r>
    </w:p>
    <w:p>
      <w:r>
        <w:t>Answer: d</w:t>
      </w:r>
    </w:p>
    <w:p>
      <w:r>
        <w:t>Solution: The audit sequence is: plan → develop tool → collect data → analyze findings → implement changes → monitor. Analysis (d) immediately follows data collection to identify deviations from standards. Option b (implementation) comes after analysis. Options a and c occur earlier in the planning phase. Proper analysis is critical to identify root causes before corrective actions are implemented.</w:t>
      </w:r>
    </w:p>
    <w:p>
      <w:r>
        <w:t>Positive Marks: 1</w:t>
      </w:r>
    </w:p>
    <w:p>
      <w:r>
        <w:t>Negative Marks: 0</w:t>
      </w:r>
    </w:p>
    <w:p>
      <w:r>
        <w:t>Question: Patient satisfaction with nursing care is measured as a quality indicator because it:</w:t>
      </w:r>
    </w:p>
    <w:p>
      <w:r>
        <w:t>(a) Reflects patient perceptions of care quality and is related to compliance, outcomes, and healthcare utilization</w:t>
      </w:r>
    </w:p>
    <w:p>
      <w:r>
        <w:t>(b) Eliminates the need for other quality indicators</w:t>
      </w:r>
    </w:p>
    <w:p>
      <w:r>
        <w:t>(c) Determines the salary increments of nursing staff</w:t>
      </w:r>
    </w:p>
    <w:p>
      <w:r>
        <w:t>(d) Is the only measure of quality care that matters</w:t>
      </w:r>
    </w:p>
    <w:p>
      <w:r>
        <w:t>Answer: a</w:t>
      </w:r>
    </w:p>
    <w:p>
      <w:r>
        <w:t>Solution: Patient satisfaction is an important outcome indicator correlating with compliance, clinical outcomes, and patient retention. Satisfied patients show better adherence to treatment. Option c is administrative, not quality-related. Option d overstates its role—multiple indicators are needed. Option b is incorrect—satisfaction alone doesn't ensure clinical quality. Patient satisfaction surveys are standard QA tools in modern nursing but must be combined with clinical and process indicators.</w:t>
      </w:r>
    </w:p>
    <w:p>
      <w:r>
        <w:t>Positive Marks: 1</w:t>
      </w:r>
    </w:p>
    <w:p>
      <w:r>
        <w:t>Negative Marks: 0</w:t>
      </w:r>
    </w:p>
    <w:p>
      <w:r>
        <w:t>Question: A quality assurance committee in a healthcare facility should include representation from:</w:t>
      </w:r>
    </w:p>
    <w:p>
      <w:r>
        <w:t>(a) Senior administration only for efficiency</w:t>
      </w:r>
    </w:p>
    <w:p>
      <w:r>
        <w:t>(b) Nursing, medical, administrative, and other relevant departments for multidisciplinary approach</w:t>
      </w:r>
    </w:p>
    <w:p>
      <w:r>
        <w:t>(c) Nurses only to maintain nursing authority</w:t>
      </w:r>
    </w:p>
    <w:p>
      <w:r>
        <w:t>(d) Doctors only as they are ultimately responsible for patient care</w:t>
      </w:r>
    </w:p>
    <w:p>
      <w:r>
        <w:t>Answer: b</w:t>
      </w:r>
    </w:p>
    <w:p>
      <w:r>
        <w:t>Solution: Effective QA committees are multidisciplinary, including nurses, physicians, administrators, and other professionals for comprehensive perspective. Nursing-only committees (c) lack medical and administrative input. Admin-only committees (a) lack clinical expertise. Doctor-only committees (d) exclude nursing perspective and administrative realities. Multidisciplinary approach ensures holistic quality improvement addressing all factors affecting care delivery and outcomes.</w:t>
      </w:r>
    </w:p>
    <w:p>
      <w:r>
        <w:t>Positive Marks: 1</w:t>
      </w:r>
    </w:p>
    <w:p>
      <w:r>
        <w:t>Negative Marks: 0</w:t>
      </w:r>
    </w:p>
    <w:p>
      <w:r>
        <w:t>Question: Which of the following best describes the purpose of setting nursing care standards in an organization?</w:t>
      </w:r>
    </w:p>
    <w:p>
      <w:r>
        <w:t>(a) To reduce the number of nursing staff required</w:t>
      </w:r>
    </w:p>
    <w:p>
      <w:r>
        <w:t>(b) To increase bureaucratic control over nursing staff</w:t>
      </w:r>
    </w:p>
    <w:p>
      <w:r>
        <w:t>(c) To establish benchmarks for consistent, safe, and ethical nursing care that guide practice and facilitate evaluation</w:t>
      </w:r>
    </w:p>
    <w:p>
      <w:r>
        <w:t>(d) To document reasons for disciplinary action against nurses</w:t>
      </w:r>
    </w:p>
    <w:p>
      <w:r>
        <w:t>Answer: c</w:t>
      </w:r>
    </w:p>
    <w:p>
      <w:r>
        <w:t>Solution: Standards establish benchmarks ensuring consistency, safety, ethics, and provide evaluation criteria for improvement. Option b misrepresents standards as control mechanisms. Option d uses standards punitively, which is counterproductive. Option a contradicts QA's purpose—it improves safety, not reduces staffing. Standards are enablers of quality and professional practice, not restrictive tools. They support nurses in delivering best care.</w:t>
      </w:r>
    </w:p>
    <w:p>
      <w:r>
        <w:t>Positive Marks: 1</w:t>
      </w:r>
    </w:p>
    <w:p>
      <w:r>
        <w:t>Negative Marks: 0</w:t>
      </w:r>
    </w:p>
    <w:p>
      <w:r>
        <w:t>Question: In quality management, concurrent audit differs from retrospective audit because it:</w:t>
      </w:r>
    </w:p>
    <w:p>
      <w:r>
        <w:t>(a) Focuses only on administrative records after discharge</w:t>
      </w:r>
    </w:p>
    <w:p>
      <w:r>
        <w:t>(b) Is conducted without a structured audit tool</w:t>
      </w:r>
    </w:p>
    <w:p>
      <w:r>
        <w:t>(c) Requires no comparison with established standards</w:t>
      </w:r>
    </w:p>
    <w:p>
      <w:r>
        <w:t>(d) Examines care while patient is still hospitalized, allowing real-time feedback and correction</w:t>
      </w:r>
    </w:p>
    <w:p>
      <w:r>
        <w:t>Answer: d</w:t>
      </w:r>
    </w:p>
    <w:p>
      <w:r>
        <w:t>Solution: Concurrent audit occurs during hospitalization, enabling immediate corrective action. Retrospective audit reviews records after discharge, limiting real-time intervention. Option a incorrectly describes concurrent audit. Options b and c are false—both audit types use structured tools and standards. Concurrent audits are preferable when possible as they allow prompt identification and correction of deficiencies before patient discharge, improving immediate quality.</w:t>
      </w:r>
    </w:p>
    <w:p>
      <w:r>
        <w:t>Positive Marks: 1</w:t>
      </w:r>
    </w:p>
    <w:p>
      <w:r>
        <w:t>Negative Marks: 0</w:t>
      </w:r>
    </w:p>
    <w:p>
      <w:r>
        <w:t>Question: Which statistical method is commonly used in quality control to monitor variations in nursing care processes?</w:t>
      </w:r>
    </w:p>
    <w:p>
      <w:r>
        <w:t>(a) Nursing staff roster analysis</w:t>
      </w:r>
    </w:p>
    <w:p>
      <w:r>
        <w:t>(b) Patient satisfaction scores only</w:t>
      </w:r>
    </w:p>
    <w:p>
      <w:r>
        <w:t>(c) Control charts to track process variations over time and identify out-of-control conditions</w:t>
      </w:r>
    </w:p>
    <w:p>
      <w:r>
        <w:t>(d) Simple frequency distribution only</w:t>
      </w:r>
    </w:p>
    <w:p>
      <w:r>
        <w:t>Answer: c</w:t>
      </w:r>
    </w:p>
    <w:p>
      <w:r>
        <w:t>Solution: Control charts (Shewhart, run charts) visualize process variations, identify trends, and detect when processes go out of statistical control. Simple frequency distribution (d) is descriptive but doesn't monitor trends. Satisfaction scores (b) are outcome data, not process control. Staff rosters (a) are administrative data. Control charts are quantitative tools that make variation visible, enabling data-driven QA decisions and early problem detection.</w:t>
      </w:r>
    </w:p>
    <w:p>
      <w:r>
        <w:t>Positive Marks: 1</w:t>
      </w:r>
    </w:p>
    <w:p>
      <w:r>
        <w:t>Negative Marks: 0</w:t>
      </w:r>
    </w:p>
    <w:p>
      <w:r>
        <w:t>Question: According to INC standards, documentation of nursing care should reflect which of the following characteristics?</w:t>
      </w:r>
    </w:p>
    <w:p>
      <w:r>
        <w:t>(a) Information that protects the nurse legally, regardless of patient needs</w:t>
      </w:r>
    </w:p>
    <w:p>
      <w:r>
        <w:t>(b) Only information relevant to medical diagnosis</w:t>
      </w:r>
    </w:p>
    <w:p>
      <w:r>
        <w:t>(c) Accuracy, completeness, legibility, timeliness, and relevance to the nursing process and patient care</w:t>
      </w:r>
    </w:p>
    <w:p>
      <w:r>
        <w:t>(d) Brevity and minimal detail to save time</w:t>
      </w:r>
    </w:p>
    <w:p>
      <w:r>
        <w:t>Answer: c</w:t>
      </w:r>
    </w:p>
    <w:p>
      <w:r>
        <w:t>Solution: INC standards mandate accurate, complete, legible, timely, and relevant documentation that reflects the nursing process and supports quality care. Option d sacrifices safety and comprehensiveness. Option b excludes essential nursing information. Option a is unethical—documentation must prioritize patient care, though it does provide legal protection. Good documentation is foundation of quality assurance, enabling audit, communication, and continuity of care.</w:t>
      </w:r>
    </w:p>
    <w:p>
      <w:r>
        <w:t>Positive Marks: 1</w:t>
      </w:r>
    </w:p>
    <w:p>
      <w:r>
        <w:t>Negative Marks: 0</w:t>
      </w:r>
    </w:p>
    <w:p>
      <w:r>
        <w:t>Question: A nursing care outcome standard that states 'All patients will remain free from pressure ulcers during hospitalization' is considered:</w:t>
      </w:r>
    </w:p>
    <w:p>
      <w:r>
        <w:t>(a) An irrelevant standard as pressure ulcers are unavoidable</w:t>
      </w:r>
    </w:p>
    <w:p>
      <w:r>
        <w:t>(b) An optimal/aspirational standard reflecting best practice and highest achievable quality</w:t>
      </w:r>
    </w:p>
    <w:p>
      <w:r>
        <w:t>(c) An external standard applicable only to tertiary centers</w:t>
      </w:r>
    </w:p>
    <w:p>
      <w:r>
        <w:t>(d) A minimum standard representing baseline acceptable care only</w:t>
      </w:r>
    </w:p>
    <w:p>
      <w:r>
        <w:t>Answer: b</w:t>
      </w:r>
    </w:p>
    <w:p>
      <w:r>
        <w:t>Solution: This statement represents an optimal standard—aspiring to zero harm, reflecting best practices in prevention. It's not minimum (d) as it's more ambitious than baseline. While external standards exist (c), this could be institutional or external. Option a is incorrect—pressure ulcers are largely preventable with quality care. Optimal standards drive excellence and continuous improvement. Achieving them requires systematic prevention protocols, staff education, and excellent nursing care.</w:t>
      </w:r>
    </w:p>
    <w:p>
      <w:r>
        <w:t>Positive Marks: 1</w:t>
      </w:r>
    </w:p>
    <w:p>
      <w:r>
        <w:t>Negative Marks: 0</w:t>
      </w:r>
    </w:p>
    <w:p>
      <w:r>
        <w:t>Question: Which approach to quality assurance focuses on identifying and analyzing root causes of quality problems rather than just addressing symptoms?</w:t>
      </w:r>
    </w:p>
    <w:p>
      <w:r>
        <w:t>(a) Symptom management approach ignoring underlying problems</w:t>
      </w:r>
    </w:p>
    <w:p>
      <w:r>
        <w:t>(b) Punitive approach targeting individual nurses only</w:t>
      </w:r>
    </w:p>
    <w:p>
      <w:r>
        <w:t>(c) Cost-cutting approach reducing resources</w:t>
      </w:r>
    </w:p>
    <w:p>
      <w:r>
        <w:t>(d) Systems approach and root-cause analysis methodology in quality improvement</w:t>
      </w:r>
    </w:p>
    <w:p>
      <w:r>
        <w:t>Answer: d</w:t>
      </w:r>
    </w:p>
    <w:p>
      <w:r>
        <w:t>Solution: Systems approach and root-cause analysis examine underlying causes—not just symptoms—enabling sustainable solutions. Punitive approaches (b) are counterproductive and demoralizing. Symptom management (a) leads to recurring problems. Cost-cutting (c) may worsen quality. Modern QA uses systems thinking to understand complex interactions and implement lasting improvements. This methodology is central to quality improvement frameworks like Six Sigma and Lean in nursing.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