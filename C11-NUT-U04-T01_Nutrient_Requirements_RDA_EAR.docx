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nutrient REQUIREMENT of an individual is?</w:t>
      </w:r>
    </w:p>
    <w:p>
      <w:r>
        <w:t>(a) The minimum amount needed to maintain health and prevent deficiency</w:t>
      </w:r>
    </w:p>
    <w:p>
      <w:r>
        <w:t>(b) The amount that causes toxicity</w:t>
      </w:r>
    </w:p>
    <w:p>
      <w:r>
        <w:t>(c) The same for all populations</w:t>
      </w:r>
    </w:p>
    <w:p>
      <w:r>
        <w:t>(d) The amount everyone must eat regardless of age</w:t>
      </w:r>
    </w:p>
    <w:p>
      <w:r>
        <w:t>Answer: a</w:t>
      </w:r>
    </w:p>
    <w:p>
      <w:r>
        <w:t>Solution: ✅ Correct Answer: a. The minimum amount needed to maintain health and prevent deficiency.</w:t>
      </w:r>
    </w:p>
    <w:p>
      <w:r>
        <w:t>🧠 Clinical Rationale: A requirement is the minimum intake of a nutrient that maintains physiological function and prevents deficiency — it varies between individuals</w:t>
      </w:r>
    </w:p>
    <w:p>
      <w:r>
        <w:t>🔍 Key Clues: Requirement = individual minimum for health</w:t>
      </w:r>
    </w:p>
    <w:p>
      <w:r>
        <w:t>🩺 Nursing Action: Use requirement vs recommendation when explaining why dietary advice is not a single universal number</w:t>
      </w:r>
    </w:p>
    <w:p>
      <w:r>
        <w:t>❌ Why Not Others: (b) The amount that causes toxicity — not the best response for this situation; (d) The amount everyone must eat regardless of age — not the best response for this situation; (c) The same for all populations — not the best response for this situation.</w:t>
      </w:r>
    </w:p>
    <w:p>
      <w:r>
        <w:t>⚠️ Exam Trap: Requirements vary by age, sex and physiology — 'one number for everyone' is the common misunderstanding</w:t>
      </w:r>
    </w:p>
    <w:p>
      <w:r>
        <w:t>🌟 PNC Exam Pearl: Recommendations are set ABOVE average requirements to cover most people</w:t>
      </w:r>
    </w:p>
    <w:p>
      <w:r>
        <w:t>⚡ 5-Second Recall: Requirement = individual minimum</w:t>
      </w:r>
    </w:p>
    <w:p>
      <w:r>
        <w:t>Positive Marks: 1</w:t>
      </w:r>
    </w:p>
    <w:p>
      <w:r>
        <w:t>Negative Marks: 0</w:t>
      </w:r>
    </w:p>
    <w:p>
      <w:r>
        <w:t>Question: The Estimated Average Requirement (EAR) is the intake that meets the needs of?</w:t>
      </w:r>
    </w:p>
    <w:p>
      <w:r>
        <w:t>(a) Only the sick</w:t>
      </w:r>
    </w:p>
    <w:p>
      <w:r>
        <w:t>(b) 50% of healthy individuals in a group</w:t>
      </w:r>
    </w:p>
    <w:p>
      <w:r>
        <w:t>(c) The smallest individual only</w:t>
      </w:r>
    </w:p>
    <w:p>
      <w:r>
        <w:t>(d) 100% of the population</w:t>
      </w:r>
    </w:p>
    <w:p>
      <w:r>
        <w:t>Answer: b</w:t>
      </w:r>
    </w:p>
    <w:p>
      <w:r>
        <w:t>Solution: ✅ Correct Answer: b. 50% of healthy individuals in a group.</w:t>
      </w:r>
    </w:p>
    <w:p>
      <w:r>
        <w:t>🧠 Clinical Rationale: EAR is the median requirement — the intake meeting the needs of 50% of healthy individuals; RDA is derived from EAR</w:t>
      </w:r>
    </w:p>
    <w:p>
      <w:r>
        <w:t>🔍 Key Clues: EAR = 50% of the population</w:t>
      </w:r>
    </w:p>
    <w:p>
      <w:r>
        <w:t>🩺 Nursing Action: Understand EAR vs RDA when interpreting nutrition surveys and planning for groups vs individuals</w:t>
      </w:r>
    </w:p>
    <w:p>
      <w:r>
        <w:t>❌ Why Not Others: (a) Only the sick — not the best response for this situation; (d) 100% of the population — not the best response for this situation; (c) The smallest individual only — not the best response for this situation.</w:t>
      </w:r>
    </w:p>
    <w:p>
      <w:r>
        <w:t>⚠️ Exam Trap: RDA covers ~97.5% — EAR covers half the population and is the research/assessment standard</w:t>
      </w:r>
    </w:p>
    <w:p>
      <w:r>
        <w:t>🌟 PNC Exam Pearl: RDA = EAR + 2 standard deviations</w:t>
      </w:r>
    </w:p>
    <w:p>
      <w:r>
        <w:t>⚡ 5-Second Recall: EAR = median (50%)</w:t>
      </w:r>
    </w:p>
    <w:p>
      <w:r>
        <w:t>Positive Marks: 1</w:t>
      </w:r>
    </w:p>
    <w:p>
      <w:r>
        <w:t>Negative Marks: 0</w:t>
      </w:r>
    </w:p>
    <w:p>
      <w:r>
        <w:t>Question: Adequate Intake (AI) is used when?</w:t>
      </w:r>
    </w:p>
    <w:p>
      <w:r>
        <w:t>(a) Data for toxicity are complete</w:t>
      </w:r>
    </w:p>
    <w:p>
      <w:r>
        <w:t>(b) Evidence is insufficient to set an EAR/RDA, so AI is the observed adequate level</w:t>
      </w:r>
    </w:p>
    <w:p>
      <w:r>
        <w:t>(c) The nutrient is not essential</w:t>
      </w:r>
    </w:p>
    <w:p>
      <w:r>
        <w:t>(d) The population is very small</w:t>
      </w:r>
    </w:p>
    <w:p>
      <w:r>
        <w:t>Answer: b</w:t>
      </w:r>
    </w:p>
    <w:p>
      <w:r>
        <w:t>Solution: ✅ Correct Answer: b. Evidence is insufficient to set an EAR/RDA, so AI is the observed adequate level.</w:t>
      </w:r>
    </w:p>
    <w:p>
      <w:r>
        <w:t>🧠 Clinical Rationale: AI is set when scientific evidence is insufficient to calculate EAR/RDA — it approximates the intake observed to maintain adequacy (e.g., for potassium and fibre)</w:t>
      </w:r>
    </w:p>
    <w:p>
      <w:r>
        <w:t>🔍 Key Clues: AI = no EAR/RDA yet — observed adequate intake</w:t>
      </w:r>
    </w:p>
    <w:p>
      <w:r>
        <w:t>🩺 Nursing Action: Use AI cautiously as a reference when no RDA exists for a nutrient</w:t>
      </w:r>
    </w:p>
    <w:p>
      <w:r>
        <w:t>❌ Why Not Others: (c) The nutrient is not essential — not the best response for this situation; (a) Data for toxicity are complete — not the best response for this situation; (d) The population is very small — not the best response for this situation.</w:t>
      </w:r>
    </w:p>
    <w:p>
      <w:r>
        <w:t>⚠️ Exam Trap: AI is not a toxicity value and not 'non-essential' — it is the evidence-limited reference</w:t>
      </w:r>
    </w:p>
    <w:p>
      <w:r>
        <w:t>🌟 PNC Exam Pearl: For nutrients with AI, intakes at or above AI suggest adequacy; below it, risk is uncertain</w:t>
      </w:r>
    </w:p>
    <w:p>
      <w:r>
        <w:t>⚡ 5-Second Recall: AI = substitute reference when RDA unknown</w:t>
      </w:r>
    </w:p>
    <w:p>
      <w:r>
        <w:t>Positive Marks: 1</w:t>
      </w:r>
    </w:p>
    <w:p>
      <w:r>
        <w:t>Negative Marks: 0</w:t>
      </w:r>
    </w:p>
    <w:p>
      <w:r>
        <w:t>Question: The current Indian nutrient requirement reference values are published by?</w:t>
      </w:r>
    </w:p>
    <w:p>
      <w:r>
        <w:t>(a) ICMR-NIN (National Institute of Nutrition)</w:t>
      </w:r>
    </w:p>
    <w:p>
      <w:r>
        <w:t>(b) FSSAI only</w:t>
      </w:r>
    </w:p>
    <w:p>
      <w:r>
        <w:t>(c) FAO only</w:t>
      </w:r>
    </w:p>
    <w:p>
      <w:r>
        <w:t>(d) WHO only</w:t>
      </w:r>
    </w:p>
    <w:p>
      <w:r>
        <w:t>Answer: a</w:t>
      </w:r>
    </w:p>
    <w:p>
      <w:r>
        <w:t>Solution: ✅ Correct Answer: a. ICMR-NIN (National Institute of Nutrition).</w:t>
      </w:r>
    </w:p>
    <w:p>
      <w:r>
        <w:t>🧠 Clinical Rationale: The ICMR-NIN 'Nutrient Requirements for Indians 2020' report is India's official reference for RDAs and energy requirements</w:t>
      </w:r>
    </w:p>
    <w:p>
      <w:r>
        <w:t>🔍 Key Clues: ICMR-NIN 2020 = Indian reference</w:t>
      </w:r>
    </w:p>
    <w:p>
      <w:r>
        <w:t>🩺 Nursing Action: Cite ICMR-NIN 2020 values (not outdated 1989/2010 figures) when planning Indian diets</w:t>
      </w:r>
    </w:p>
    <w:p>
      <w:r>
        <w:t>❌ Why Not Others: (b) FSSAI only — not the best response for this situation; (d) WHO only — not the best response for this situation; (c) FAO only — not the best response for this situation.</w:t>
      </w:r>
    </w:p>
    <w:p>
      <w:r>
        <w:t>⚠️ Exam Trap: WHO/FAO give global guidance but India's national standards come from ICMR-NIN</w:t>
      </w:r>
    </w:p>
    <w:p>
      <w:r>
        <w:t>🌟 PNC Exam Pearl: The National Institute of Nutrition is at Hyderabad under ICMR</w:t>
      </w:r>
    </w:p>
    <w:p>
      <w:r>
        <w:t>⚡ 5-Second Recall: Indian RDAs = ICMR-NIN 2020</w:t>
      </w:r>
    </w:p>
    <w:p>
      <w:r>
        <w:t>Positive Marks: 1</w:t>
      </w:r>
    </w:p>
    <w:p>
      <w:r>
        <w:t>Negative Marks: 0</w:t>
      </w:r>
    </w:p>
    <w:p>
      <w:r>
        <w:t>Question: Why do nutrient requirements vary between individuals?</w:t>
      </w:r>
    </w:p>
    <w:p>
      <w:r>
        <w:t>(a) Age, sex, body size, activity and physiological state all change needs</w:t>
      </w:r>
    </w:p>
    <w:p>
      <w:r>
        <w:t>(b) Only climate changes needs</w:t>
      </w:r>
    </w:p>
    <w:p>
      <w:r>
        <w:t>(c) Nutrient needs are identical for everyone</w:t>
      </w:r>
    </w:p>
    <w:p>
      <w:r>
        <w:t>(d) Only income changes needs</w:t>
      </w:r>
    </w:p>
    <w:p>
      <w:r>
        <w:t>Answer: a</w:t>
      </w:r>
    </w:p>
    <w:p>
      <w:r>
        <w:t>Solution: ✅ Correct Answer: a. Age, sex, body size, activity and physiological state all change needs.</w:t>
      </w:r>
    </w:p>
    <w:p>
      <w:r>
        <w:t>🧠 Clinical Rationale: Requirements differ with age (growth), sex (menstrual iron losses), body size (lean mass), activity (energy) and physiological states (pregnancy, lactation)</w:t>
      </w:r>
    </w:p>
    <w:p>
      <w:r>
        <w:t>🔍 Key Clues: Needs vary: age + sex + size + activity + state</w:t>
      </w:r>
    </w:p>
    <w:p>
      <w:r>
        <w:t>🩺 Nursing Action: Individualize diet advice — never apply a single requirement to every patient</w:t>
      </w:r>
    </w:p>
    <w:p>
      <w:r>
        <w:t>❌ Why Not Others: (d) Only income changes needs — not the best response for this situation; (b) Only climate changes needs — not the best response for this situation; (c) Nutrient needs are identical for everyone — not the best response for this situation.</w:t>
      </w:r>
    </w:p>
    <w:p>
      <w:r>
        <w:t>⚠️ Exam Trap: 'One size fits all' is the error — growth, pregnancy and heavy work each raise specific nutrient needs</w:t>
      </w:r>
    </w:p>
    <w:p>
      <w:r>
        <w:t>🌟 PNC Exam Pearl: Energy needs rise with activity level; protein and micronutrient needs rise in pregnancy and lactation</w:t>
      </w:r>
    </w:p>
    <w:p>
      <w:r>
        <w:t>⚡ 5-Second Recall: Needs vary by many factors</w:t>
      </w:r>
    </w:p>
    <w:p>
      <w:r>
        <w:t>Positive Marks: 1</w:t>
      </w:r>
    </w:p>
    <w:p>
      <w:r>
        <w:t>Negative Marks: 0</w:t>
      </w:r>
    </w:p>
    <w:p>
      <w:r>
        <w:t>Question: RDA is designed for?</w:t>
      </w:r>
    </w:p>
    <w:p>
      <w:r>
        <w:t>(a) Setting toxicity limits</w:t>
      </w:r>
    </w:p>
    <w:p>
      <w:r>
        <w:t>(b) Measuring cooking loss only</w:t>
      </w:r>
    </w:p>
    <w:p>
      <w:r>
        <w:t>(c) Diagnosing disease</w:t>
      </w:r>
    </w:p>
    <w:p>
      <w:r>
        <w:t>(d) Planning nutrient intake for individuals</w:t>
      </w:r>
    </w:p>
    <w:p>
      <w:r>
        <w:t>Answer: d</w:t>
      </w:r>
    </w:p>
    <w:p>
      <w:r>
        <w:t>Solution: ✅ Correct Answer: d. Planning nutrient intake for individuals.</w:t>
      </w:r>
    </w:p>
    <w:p>
      <w:r>
        <w:t>🧠 Clinical Rationale: RDA is the target for planning INDIVIDUAL intakes — meeting it virtually guarantees adequacy for that person's needs</w:t>
      </w:r>
    </w:p>
    <w:p>
      <w:r>
        <w:t>🔍 Key Clues: RDA = individual planning target</w:t>
      </w:r>
    </w:p>
    <w:p>
      <w:r>
        <w:t>🩺 Nursing Action: Plan meals and therapeutic diets to meet RDA for the individual's age/sex/state</w:t>
      </w:r>
    </w:p>
    <w:p>
      <w:r>
        <w:t>❌ Why Not Others: (a) Setting toxicity limits — not the best response for this situation; (b) Measuring cooking loss only — not the best response for this situation; (c) Diagnosing disease — not the best response for this situation.</w:t>
      </w:r>
    </w:p>
    <w:p>
      <w:r>
        <w:t>⚠️ Exam Trap: Diagnosis, toxicity limits and cooking-loss measurement are different concepts — RDA is the intake-planning standard</w:t>
      </w:r>
    </w:p>
    <w:p>
      <w:r>
        <w:t>🌟 PNC Exam Pearl: Meeting RDA does not guarantee adequacy for everyone — 2.5% of healthy people need more</w:t>
      </w:r>
    </w:p>
    <w:p>
      <w:r>
        <w:t>⚡ 5-Second Recall: RDA = plan for individuals</w:t>
      </w:r>
    </w:p>
    <w:p>
      <w:r>
        <w:t>Positive Marks: 1</w:t>
      </w:r>
    </w:p>
    <w:p>
      <w:r>
        <w:t>Negative Marks: 0</w:t>
      </w:r>
    </w:p>
    <w:p>
      <w:r>
        <w:t>Question: Why must outdated RDA values be avoided in exam questions and practice?</w:t>
      </w:r>
    </w:p>
    <w:p>
      <w:r>
        <w:t>(a) Outdated values are easier to memorize</w:t>
      </w:r>
    </w:p>
    <w:p>
      <w:r>
        <w:t>(b) Old values are more accurate</w:t>
      </w:r>
    </w:p>
    <w:p>
      <w:r>
        <w:t>(c) Only prices have changed</w:t>
      </w:r>
    </w:p>
    <w:p>
      <w:r>
        <w:t>(d) Requirements have been revised — old values (e.g., 1989) do not match current ICMR-NIN 2020 evidence</w:t>
      </w:r>
    </w:p>
    <w:p>
      <w:r>
        <w:t>Answer: d</w:t>
      </w:r>
    </w:p>
    <w:p>
      <w:r>
        <w:t>Solution: ✅ Correct Answer: d. Requirements have been revised — old values (e.g., 1989) do not match current ICMR-NIN 2020 evidence.</w:t>
      </w:r>
    </w:p>
    <w:p>
      <w:r>
        <w:t>🧠 Clinical Rationale: Nutrient requirements were revised in ICMR-NIN 2020 with new reference weights and data — quoting 1989/2010 values gives wrong answers in exams and care plans</w:t>
      </w:r>
    </w:p>
    <w:p>
      <w:r>
        <w:t>🔍 Key Clues: Use current ICMR-NIN 2020 values</w:t>
      </w:r>
    </w:p>
    <w:p>
      <w:r>
        <w:t>🩺 Nursing Action: Always verify the reference year of any RDA table before quoting it in teaching or documentation</w:t>
      </w:r>
    </w:p>
    <w:p>
      <w:r>
        <w:t>❌ Why Not Others: (b) Old values are more accurate — not the best response for this situation; (a) Outdated values are easier to memorize — not the best response for this situation; (c) Only prices have changed — not the best response for this situation.</w:t>
      </w:r>
    </w:p>
    <w:p>
      <w:r>
        <w:t>⚠️ Exam Trap: Older tables are not 'more accurate' — evidence and reference populations have changed</w:t>
      </w:r>
    </w:p>
    <w:p>
      <w:r>
        <w:t>🌟 PNC Exam Pearl: The DGI 2024 guidelines complement the 2020 requirement values in practice</w:t>
      </w:r>
    </w:p>
    <w:p>
      <w:r>
        <w:t>⚡ 5-Second Recall: Current = ICMR-NIN 2020</w:t>
      </w:r>
    </w:p>
    <w:p>
      <w:r>
        <w:t>Positive Marks: 1</w:t>
      </w:r>
    </w:p>
    <w:p>
      <w:r>
        <w:t>Negative Marks: 0</w:t>
      </w:r>
    </w:p>
    <w:p>
      <w:r>
        <w:t>Question: A dietary RECOMMENDATION (e.g., RDA) is?</w:t>
      </w:r>
    </w:p>
    <w:p>
      <w:r>
        <w:t>(a) A value used only for athletes</w:t>
      </w:r>
    </w:p>
    <w:p>
      <w:r>
        <w:t>(b) The energy from one food item</w:t>
      </w:r>
    </w:p>
    <w:p>
      <w:r>
        <w:t>(c) The intake level that meets the needs of nearly all healthy individuals in a group</w:t>
      </w:r>
    </w:p>
    <w:p>
      <w:r>
        <w:t>(d) The minimum dose that causes toxicity</w:t>
      </w:r>
    </w:p>
    <w:p>
      <w:r>
        <w:t>Answer: c</w:t>
      </w:r>
    </w:p>
    <w:p>
      <w:r>
        <w:t>Solution: ✅ Correct Answer: c. The intake level that meets the needs of nearly all healthy individuals in a group.</w:t>
      </w:r>
    </w:p>
    <w:p>
      <w:r>
        <w:t>🧠 Clinical Rationale: A recommendation such as RDA is set high enough to cover the needs of nearly all (about 97.5%) healthy people in a population group</w:t>
      </w:r>
    </w:p>
    <w:p>
      <w:r>
        <w:t>🔍 Key Clues: Recommendation = covers ~97.5% of the group</w:t>
      </w:r>
    </w:p>
    <w:p>
      <w:r>
        <w:t>🩺 Nursing Action: Explain to patients that RDA is a planning target, not a toxicity or one-food value</w:t>
      </w:r>
    </w:p>
    <w:p>
      <w:r>
        <w:t>❌ Why Not Others: (d) The minimum dose that causes toxicity — not the best response for this situation; (b) The energy from one food item — not the best response for this situation; (a) A value used only for athletes — not the best response for this situation.</w:t>
      </w:r>
    </w:p>
    <w:p>
      <w:r>
        <w:t>⚠️ Exam Trap: RDA is not the toxic level and not an individual's exact minimum — it is the safe planning target</w:t>
      </w:r>
    </w:p>
    <w:p>
      <w:r>
        <w:t>🌟 PNC Exam Pearl: RDA is intentionally generous — it exceeds the requirement of most individuals</w:t>
      </w:r>
    </w:p>
    <w:p>
      <w:r>
        <w:t>⚡ 5-Second Recall: RDA &gt; average requirement</w:t>
      </w:r>
    </w:p>
    <w:p>
      <w:r>
        <w:t>Positive Marks: 1</w:t>
      </w:r>
    </w:p>
    <w:p>
      <w:r>
        <w:t>Negative Marks: 0</w:t>
      </w:r>
    </w:p>
    <w:p>
      <w:r>
        <w:t>Question: The RDA is calculated from EAR as?</w:t>
      </w:r>
    </w:p>
    <w:p>
      <w:r>
        <w:t>(a) Half the EAR</w:t>
      </w:r>
    </w:p>
    <w:p>
      <w:r>
        <w:t>(b) Twice the EAR</w:t>
      </w:r>
    </w:p>
    <w:p>
      <w:r>
        <w:t>(c) EAR − 2 SD</w:t>
      </w:r>
    </w:p>
    <w:p>
      <w:r>
        <w:t>(d) EAR + 2 SD (covering ~97.5% of the population)</w:t>
      </w:r>
    </w:p>
    <w:p>
      <w:r>
        <w:t>Answer: d</w:t>
      </w:r>
    </w:p>
    <w:p>
      <w:r>
        <w:t>Solution: ✅ Correct Answer: d. EAR + 2 SD (covering ~97.5% of the population).</w:t>
      </w:r>
    </w:p>
    <w:p>
      <w:r>
        <w:t>🧠 Clinical Rationale: RDA = EAR + 2 standard deviations of the requirement distribution — it covers about 97.5% of healthy individuals</w:t>
      </w:r>
    </w:p>
    <w:p>
      <w:r>
        <w:t>🔍 Key Clues: RDA = EAR + 2 SD</w:t>
      </w:r>
    </w:p>
    <w:p>
      <w:r>
        <w:t>🩺 Nursing Action: Recall the relationship when explaining why RDA exceeds most people's actual needs</w:t>
      </w:r>
    </w:p>
    <w:p>
      <w:r>
        <w:t>❌ Why Not Others: (a) Half the EAR — not the best response for this situation; (b) Twice the EAR — not the best response for this situation; (c) EAR − 2 SD — not the best response for this situation.</w:t>
      </w:r>
    </w:p>
    <w:p>
      <w:r>
        <w:t>⚠️ Exam Trap: Subtracting SD, halving or doubling the EAR are incorrect — the +2 SD formula defines RDA</w:t>
      </w:r>
    </w:p>
    <w:p>
      <w:r>
        <w:t>🌟 PNC Exam Pearl: If EAR for a nutrient is 50 mg and SD is 5 mg, RDA = 50 + 10 = 60 mg</w:t>
      </w:r>
    </w:p>
    <w:p>
      <w:r>
        <w:t>⚡ 5-Second Recall: RDA = EAR + 2 SD</w:t>
      </w:r>
    </w:p>
    <w:p>
      <w:r>
        <w:t>Positive Marks: 1</w:t>
      </w:r>
    </w:p>
    <w:p>
      <w:r>
        <w:t>Negative Marks: 0</w:t>
      </w:r>
    </w:p>
    <w:p>
      <w:r>
        <w:t>Question: The Tolerable Upper Intake Level (UL) is?</w:t>
      </w:r>
    </w:p>
    <w:p>
      <w:r>
        <w:t>(a) The average food portion size</w:t>
      </w:r>
    </w:p>
    <w:p>
      <w:r>
        <w:t>(b) The minimum daily requirement</w:t>
      </w:r>
    </w:p>
    <w:p>
      <w:r>
        <w:t>(c) The maximum daily intake unlikely to cause adverse effects</w:t>
      </w:r>
    </w:p>
    <w:p>
      <w:r>
        <w:t>(d) The amount causing guaranteed deficiency</w:t>
      </w:r>
    </w:p>
    <w:p>
      <w:r>
        <w:t>Answer: c</w:t>
      </w:r>
    </w:p>
    <w:p>
      <w:r>
        <w:t>Solution: ✅ Correct Answer: c. The maximum daily intake unlikely to cause adverse effects.</w:t>
      </w:r>
    </w:p>
    <w:p>
      <w:r>
        <w:t>🧠 Clinical Rationale: UL is the highest daily nutrient intake unlikely to pose health risk — exceeding it (especially with supplements) risks toxicity</w:t>
      </w:r>
    </w:p>
    <w:p>
      <w:r>
        <w:t>🔍 Key Clues: UL = ceiling of safety</w:t>
      </w:r>
    </w:p>
    <w:p>
      <w:r>
        <w:t>🩺 Nursing Action: Caution patients against mega-dosing supplements above the UL for vitamins/minerals</w:t>
      </w:r>
    </w:p>
    <w:p>
      <w:r>
        <w:t>❌ Why Not Others: (b) The minimum daily requirement — not the best response for this situation; (a) The average food portion size — not the best response for this situation; (d) The amount causing guaranteed deficiency — not the best response for this situation.</w:t>
      </w:r>
    </w:p>
    <w:p>
      <w:r>
        <w:t>⚠️ Exam Trap: UL is a safety ceiling, not a goal — intakes between RDA and UL are generally fine</w:t>
      </w:r>
    </w:p>
    <w:p>
      <w:r>
        <w:t>🌟 PNC Exam Pearl: Long-term intake above the UL (e.g., vitamin A, iron) causes toxicity</w:t>
      </w:r>
    </w:p>
    <w:p>
      <w:r>
        <w:t>⚡ 5-Second Recall: UL = maximum safe intake</w:t>
      </w:r>
    </w:p>
    <w:p>
      <w:r>
        <w:t>Positive Marks: 1</w:t>
      </w:r>
    </w:p>
    <w:p>
      <w:r>
        <w:t>Negative Marks: 0</w:t>
      </w:r>
    </w:p>
    <w:p>
      <w:r>
        <w:t>Question: The 2020 ICMR-NIN framework revised adult energy requirements based on?</w:t>
      </w:r>
    </w:p>
    <w:p>
      <w:r>
        <w:t>(a) 1970s farming methods</w:t>
      </w:r>
    </w:p>
    <w:p>
      <w:r>
        <w:t>(b) Colour of foods</w:t>
      </w:r>
    </w:p>
    <w:p>
      <w:r>
        <w:t>(c) Updated body weights, physical activity levels and newer data</w:t>
      </w:r>
    </w:p>
    <w:p>
      <w:r>
        <w:t>(d) Food prices only</w:t>
      </w:r>
    </w:p>
    <w:p>
      <w:r>
        <w:t>Answer: c</w:t>
      </w:r>
    </w:p>
    <w:p>
      <w:r>
        <w:t>Solution: ✅ Correct Answer: c. Updated body weights, physical activity levels and newer data.</w:t>
      </w:r>
    </w:p>
    <w:p>
      <w:r>
        <w:t>🧠 Clinical Rationale: The 2020 revision updated energy and protein recommendations using current reference body weights, PAL categories and Indian data — older tables are outdated</w:t>
      </w:r>
    </w:p>
    <w:p>
      <w:r>
        <w:t>🔍 Key Clues: 2020 revision = updated weights + activity data</w:t>
      </w:r>
    </w:p>
    <w:p>
      <w:r>
        <w:t>🩺 Nursing Action: Use the 2020 reference weights (e.g., 60 kg man, 55 kg woman) in calculations and teaching</w:t>
      </w:r>
    </w:p>
    <w:p>
      <w:r>
        <w:t>❌ Why Not Others: (b) Colour of foods — not the best response for this situation; (a) 1970s farming methods — not the best response for this situation; (d) Food prices only — not the best response for this situation.</w:t>
      </w:r>
    </w:p>
    <w:p>
      <w:r>
        <w:t>⚠️ Exam Trap: Basing requirements on old weights or non-scientific factors is outdated — the 2020 data are the standard</w:t>
      </w:r>
    </w:p>
    <w:p>
      <w:r>
        <w:t>🌟 PNC Exam Pearl: RDA values also changed with the 2020 report — exam banks should quote the new figures</w:t>
      </w:r>
    </w:p>
    <w:p>
      <w:r>
        <w:t>⚡ 5-Second Recall: ICMR-NIN 2020 = current Indian standard</w:t>
      </w:r>
    </w:p>
    <w:p>
      <w:r>
        <w:t>Positive Marks: 1</w:t>
      </w:r>
    </w:p>
    <w:p>
      <w:r>
        <w:t>Negative Marks: 0</w:t>
      </w:r>
    </w:p>
    <w:p>
      <w:r>
        <w:t>Question: Menstruating women need more of which nutrient than men?</w:t>
      </w:r>
    </w:p>
    <w:p>
      <w:r>
        <w:t>(a) Vitamin K</w:t>
      </w:r>
    </w:p>
    <w:p>
      <w:r>
        <w:t>(b) Fibre only</w:t>
      </w:r>
    </w:p>
    <w:p>
      <w:r>
        <w:t>(c) Iron</w:t>
      </w:r>
    </w:p>
    <w:p>
      <w:r>
        <w:t>(d) Calcium only</w:t>
      </w:r>
    </w:p>
    <w:p>
      <w:r>
        <w:t>Answer: c</w:t>
      </w:r>
    </w:p>
    <w:p>
      <w:r>
        <w:t>Solution: ✅ Correct Answer: c. Iron.</w:t>
      </w:r>
    </w:p>
    <w:p>
      <w:r>
        <w:t>🧠 Clinical Rationale: Menstrual blood loss creates higher iron needs in women of reproductive age — the clearest sex-based nutrient difference</w:t>
      </w:r>
    </w:p>
    <w:p>
      <w:r>
        <w:t>🔍 Key Clues: Women need more iron (menstrual losses)</w:t>
      </w:r>
    </w:p>
    <w:p>
      <w:r>
        <w:t>🩺 Nursing Action: Screen women for anaemia and ensure iron-rich foods/supplements per protocol</w:t>
      </w:r>
    </w:p>
    <w:p>
      <w:r>
        <w:t>❌ Why Not Others: (d) Calcium only — not the best response for this situation; (b) Fibre only — not the best response for this situation; (a) Vitamin K — not the best response for this situation.</w:t>
      </w:r>
    </w:p>
    <w:p>
      <w:r>
        <w:t>⚠️ Exam Trap: Calcium needs peak later in life, and vitamin K/fibre needs do not differ by sex like iron does</w:t>
      </w:r>
    </w:p>
    <w:p>
      <w:r>
        <w:t>🌟 PNC Exam Pearl: Pregnancy raises folate, iron and energy needs further on top of baseline</w:t>
      </w:r>
    </w:p>
    <w:p>
      <w:r>
        <w:t>⚡ 5-Second Recall: Iron = women's higher requirement</w:t>
      </w:r>
    </w:p>
    <w:p>
      <w:r>
        <w:t>Positive Marks: 1</w:t>
      </w:r>
    </w:p>
    <w:p>
      <w:r>
        <w:t>Negative Marks: 0</w:t>
      </w:r>
    </w:p>
    <w:p>
      <w:r>
        <w:t>Question: Which statement about RDA use is CORRECT?</w:t>
      </w:r>
    </w:p>
    <w:p>
      <w:r>
        <w:t>(a) It is the exact minimum for every individual</w:t>
      </w:r>
    </w:p>
    <w:p>
      <w:r>
        <w:t>(b) It applies only to hospital patients</w:t>
      </w:r>
    </w:p>
    <w:p>
      <w:r>
        <w:t>(c) It is the toxic dose for children</w:t>
      </w:r>
    </w:p>
    <w:p>
      <w:r>
        <w:t>(d) It is NOT a tool to judge whether a group's average intake is adequate</w:t>
      </w:r>
    </w:p>
    <w:p>
      <w:r>
        <w:t>Answer: d</w:t>
      </w:r>
    </w:p>
    <w:p>
      <w:r>
        <w:t>Solution: ✅ Correct Answer: d. It is NOT a tool to judge whether a group's average intake is adequate.</w:t>
      </w:r>
    </w:p>
    <w:p>
      <w:r>
        <w:t>🧠 Clinical Rationale: RDA is an individual planning target — using it to judge group adequacy overestimates deficiency, since group assessment uses the EAR</w:t>
      </w:r>
    </w:p>
    <w:p>
      <w:r>
        <w:t>🔍 Key Clues: RDA for individuals, EAR for groups</w:t>
      </w:r>
    </w:p>
    <w:p>
      <w:r>
        <w:t>🩺 Nursing Action: Use EAR in survey analysis and RDA in individual diet planning — a common exam and practice distinction</w:t>
      </w:r>
    </w:p>
    <w:p>
      <w:r>
        <w:t>❌ Why Not Others: (b) It applies only to hospital patients — not the best response for this situation; (a) It is the exact minimum for every individual — not the best response for this situation; (c) It is the toxic dose for children — not the best response for this situation.</w:t>
      </w:r>
    </w:p>
    <w:p>
      <w:r>
        <w:t>⚠️ Exam Trap: RDA is not the minimum, not toxic, and not hospital-only — its proper use is individual planning</w:t>
      </w:r>
    </w:p>
    <w:p>
      <w:r>
        <w:t>🌟 PNC Exam Pearl: An individual eating below RDA is not automatically deficient — adequacy is judged by clinical and biochemical assessment</w:t>
      </w:r>
    </w:p>
    <w:p>
      <w:r>
        <w:t>⚡ 5-Second Recall: RDA ≠ group assessment tool</w:t>
      </w:r>
    </w:p>
    <w:p>
      <w:r>
        <w:t>Positive Marks: 1</w:t>
      </w:r>
    </w:p>
    <w:p>
      <w:r>
        <w:t>Negative Marks: 0</w:t>
      </w:r>
    </w:p>
    <w:p>
      <w:r>
        <w:t>Question: The best practice when quoting an RDA in a care plan is to?</w:t>
      </w:r>
    </w:p>
    <w:p>
      <w:r>
        <w:t>(a) Quote any number from memory</w:t>
      </w:r>
    </w:p>
    <w:p>
      <w:r>
        <w:t>(b) State the value with its source and year (e.g., ICMR-NIN 2020)</w:t>
      </w:r>
    </w:p>
    <w:p>
      <w:r>
        <w:t>(c) Avoid mentioning the year</w:t>
      </w:r>
    </w:p>
    <w:p>
      <w:r>
        <w:t>(d) Use the highest number found anywhere</w:t>
      </w:r>
    </w:p>
    <w:p>
      <w:r>
        <w:t>Answer: b</w:t>
      </w:r>
    </w:p>
    <w:p>
      <w:r>
        <w:t>Solution: ✅ Correct Answer: b. State the value with its source and year (e.g., ICMR-NIN 2020).</w:t>
      </w:r>
    </w:p>
    <w:p>
      <w:r>
        <w:t>🧠 Clinical Rationale: Citing the source and year makes the value verifiable and current — it also flags when a newer revision appears</w:t>
      </w:r>
    </w:p>
    <w:p>
      <w:r>
        <w:t>🔍 Key Clues: Always cite source + year</w:t>
      </w:r>
    </w:p>
    <w:p>
      <w:r>
        <w:t>🩺 Nursing Action: Make documentation exam-ready: ICMR-NIN 2020 for requirements, DGI 2024 for guidance</w:t>
      </w:r>
    </w:p>
    <w:p>
      <w:r>
        <w:t>❌ Why Not Others: (a) Quote any number from memory — not the best response for this situation; (c) Avoid mentioning the year — not the best response for this situation; (d) Use the highest number found anywhere — not the best response for this situation.</w:t>
      </w:r>
    </w:p>
    <w:p>
      <w:r>
        <w:t>⚠️ Exam Trap: Uncited or memorized numbers may be outdated — the source-year makes the value accountable</w:t>
      </w:r>
    </w:p>
    <w:p>
      <w:r>
        <w:t>🌟 PNC Exam Pearl: Updated values also appear in Indian nursing textbooks aligned to ICMR-NIN 2020</w:t>
      </w:r>
    </w:p>
    <w:p>
      <w:r>
        <w:t>⚡ 5-Second Recall: Cite + date your RDA values</w:t>
      </w:r>
    </w:p>
    <w:p>
      <w:r>
        <w:t>Positive Marks: 1</w:t>
      </w:r>
    </w:p>
    <w:p>
      <w:r>
        <w:t>Negative Marks: 0</w:t>
      </w:r>
    </w:p>
    <w:p>
      <w:r>
        <w:t>Question: A patient asks whether the RDA is the exact amount HE needs. The nurse's BEST explanation is?</w:t>
      </w:r>
    </w:p>
    <w:p>
      <w:r>
        <w:t>(a) The RDA applies only to children</w:t>
      </w:r>
    </w:p>
    <w:p>
      <w:r>
        <w:t>(b) The RDA covers nearly all healthy people — his own need is likely lower, but RDA is a safe planning target</w:t>
      </w:r>
    </w:p>
    <w:p>
      <w:r>
        <w:t>(c) The RDA is the toxic limit</w:t>
      </w:r>
    </w:p>
    <w:p>
      <w:r>
        <w:t>(d) He needs exactly double the RDA</w:t>
      </w:r>
    </w:p>
    <w:p>
      <w:r>
        <w:t>Answer: b</w:t>
      </w:r>
    </w:p>
    <w:p>
      <w:r>
        <w:t>Solution: ✅ Correct Answer: b. The RDA covers nearly all healthy people — his own need is likely lower, but RDA is a safe planning target.</w:t>
      </w:r>
    </w:p>
    <w:p>
      <w:r>
        <w:t>🧠 Clinical Rationale: RDA is a population-planning standard covering ~97.5% of healthy individuals — an individual's true need is usually lower, but aiming at RDA is safe</w:t>
      </w:r>
    </w:p>
    <w:p>
      <w:r>
        <w:t>🔍 Key Clues: RDA = safe planning target, not exact individual need</w:t>
      </w:r>
    </w:p>
    <w:p>
      <w:r>
        <w:t>🩺 Nursing Action: Explain that needs vary (age, sex, activity, illness) and individual advice may differ from RDA</w:t>
      </w:r>
    </w:p>
    <w:p>
      <w:r>
        <w:t>❌ Why Not Others: (d) He needs exactly double the RDA — not the best response for this situation; (c) The RDA is the toxic limit — not the best response for this situation; (a) The RDA applies only to children — not the best response for this situation.</w:t>
      </w:r>
    </w:p>
    <w:p>
      <w:r>
        <w:t>⚠️ Exam Trap: Doubling, toxicity and child-only interpretations are all wrong — RDA is the generous population standard</w:t>
      </w:r>
    </w:p>
    <w:p>
      <w:r>
        <w:t>🌟 PNC Exam Pearl: Individual prescriptions (illness, pregnancy) are set by clinical assessment, not by RDA alone</w:t>
      </w:r>
    </w:p>
    <w:p>
      <w:r>
        <w:t>⚡ 5-Second Recall: RDA ≠ individual minimum</w:t>
      </w:r>
    </w:p>
    <w:p>
      <w:r>
        <w:t>Positive Marks: 1</w:t>
      </w:r>
    </w:p>
    <w:p>
      <w:r>
        <w:t>Negative Marks: 0</w:t>
      </w:r>
    </w:p>
    <w:p>
      <w:r>
        <w:t>Question: A nutrition survey compares a population's average intake with the EAR. Why is EAR used instead of RDA for this assessment?</w:t>
      </w:r>
    </w:p>
    <w:p>
      <w:r>
        <w:t>(a) RDA cannot be calculated</w:t>
      </w:r>
    </w:p>
    <w:p>
      <w:r>
        <w:t>(b) EAR is the toxic limit</w:t>
      </w:r>
    </w:p>
    <w:p>
      <w:r>
        <w:t>(c) RDA is always lower than EAR</w:t>
      </w:r>
    </w:p>
    <w:p>
      <w:r>
        <w:t>(d) EAR is the right benchmark for evaluating adequacy of group intakes</w:t>
      </w:r>
    </w:p>
    <w:p>
      <w:r>
        <w:t>Answer: d</w:t>
      </w:r>
    </w:p>
    <w:p>
      <w:r>
        <w:t>Solution: ✅ Correct Answer: d. EAR is the right benchmark for evaluating adequacy of group intakes.</w:t>
      </w:r>
    </w:p>
    <w:p>
      <w:r>
        <w:t>🧠 Clinical Rationale: When assessing whether a GROUP's intake is adequate, mean intake is compared with EAR (the group's average requirement) — RDA is the planning target for individuals</w:t>
      </w:r>
    </w:p>
    <w:p>
      <w:r>
        <w:t>🔍 Key Clues: Group assessment = EAR benchmark</w:t>
      </w:r>
    </w:p>
    <w:p>
      <w:r>
        <w:t>🩺 Nursing Action: Explain the logic: if the group mean ≥ EAR, the prevalence of inadequacy is low; RDA is for planning individual diets</w:t>
      </w:r>
    </w:p>
    <w:p>
      <w:r>
        <w:t>❌ Why Not Others: (c) RDA is always lower than EAR — not the best response for this situation; (a) RDA cannot be calculated — not the best response for this situation; (b) EAR is the toxic limit — not the best response for this situation.</w:t>
      </w:r>
    </w:p>
    <w:p>
      <w:r>
        <w:t>⚠️ Exam Trap: Using RDA as the group benchmark overestimates inadequacy — EAR is the statistical comparison standard</w:t>
      </w:r>
    </w:p>
    <w:p>
      <w:r>
        <w:t>🌟 PNC Exam Pearl: RDA is for planning INDIVIDUAL intakes; EAR for evaluating population intake adequacy</w:t>
      </w:r>
    </w:p>
    <w:p>
      <w:r>
        <w:t>⚡ 5-Second Recall: Group surveys use EAR</w:t>
      </w:r>
    </w:p>
    <w:p>
      <w:r>
        <w:t>Positive Marks: 1</w:t>
      </w:r>
    </w:p>
    <w:p>
      <w:r>
        <w:t>Negative Marks: 0</w:t>
      </w:r>
    </w:p>
    <w:p>
      <w:r>
        <w:t>Question: Which nutrient commonly has an AI instead of an RDA?</w:t>
      </w:r>
    </w:p>
    <w:p>
      <w:r>
        <w:t>(a) Vitamin A</w:t>
      </w:r>
    </w:p>
    <w:p>
      <w:r>
        <w:t>(b) Calcium</w:t>
      </w:r>
    </w:p>
    <w:p>
      <w:r>
        <w:t>(c) Potassium and dietary fibre</w:t>
      </w:r>
    </w:p>
    <w:p>
      <w:r>
        <w:t>(d) Iron</w:t>
      </w:r>
    </w:p>
    <w:p>
      <w:r>
        <w:t>Answer: c</w:t>
      </w:r>
    </w:p>
    <w:p>
      <w:r>
        <w:t>Solution: ✅ Correct Answer: c. Potassium and dietary fibre.</w:t>
      </w:r>
    </w:p>
    <w:p>
      <w:r>
        <w:t>🧠 Clinical Rationale: Potassium and fibre lack enough dose–response data for EAR/RDA — they are referenced by AI</w:t>
      </w:r>
    </w:p>
    <w:p>
      <w:r>
        <w:t>🔍 Key Clues: AI nutrients = potassium + fibre</w:t>
      </w:r>
    </w:p>
    <w:p>
      <w:r>
        <w:t>🩺 Nursing Action: Recognize AI-designated nutrients when counselling on potassium and fibre targets</w:t>
      </w:r>
    </w:p>
    <w:p>
      <w:r>
        <w:t>❌ Why Not Others: (d) Iron — not the best response for this situation; (a) Vitamin A — not the best response for this situation; (b) Calcium — not the best response for this situation.</w:t>
      </w:r>
    </w:p>
    <w:p>
      <w:r>
        <w:t>⚠️ Exam Trap: Vitamin A, calcium and iron have established RDAs — potassium and fibre are the AI examples</w:t>
      </w:r>
    </w:p>
    <w:p>
      <w:r>
        <w:t>🌟 PNC Exam Pearl: Water also has an AI — set to cover losses under moderate conditions</w:t>
      </w:r>
    </w:p>
    <w:p>
      <w:r>
        <w:t>⚡ 5-Second Recall: AI = potassium + fibre</w:t>
      </w:r>
    </w:p>
    <w:p>
      <w:r>
        <w:t>Positive Marks: 1</w:t>
      </w:r>
    </w:p>
    <w:p>
      <w:r>
        <w:t>Negative Marks: 0</w:t>
      </w:r>
    </w:p>
    <w:p>
      <w:r>
        <w:t>Question: A student quotes the 1989 ICMR protein RDA in an assignment. What is the BEST correction?</w:t>
      </w:r>
    </w:p>
    <w:p>
      <w:r>
        <w:t>(a) Use the ICMR-NIN 2020 revised values which reflect current body weights and evidence</w:t>
      </w:r>
    </w:p>
    <w:p>
      <w:r>
        <w:t>(b) Use WHO European values instead</w:t>
      </w:r>
    </w:p>
    <w:p>
      <w:r>
        <w:t>(c) Keep 1989 values as they are official</w:t>
      </w:r>
    </w:p>
    <w:p>
      <w:r>
        <w:t>(d) Use no reference at all</w:t>
      </w:r>
    </w:p>
    <w:p>
      <w:r>
        <w:t>Answer: a</w:t>
      </w:r>
    </w:p>
    <w:p>
      <w:r>
        <w:t>Solution: ✅ Correct Answer: a. Use the ICMR-NIN 2020 revised values which reflect current body weights and evidence.</w:t>
      </w:r>
    </w:p>
    <w:p>
      <w:r>
        <w:t>🧠 Clinical Rationale: The ICMR-NIN 2020 report supersedes older figures — assignments and exam answers must use the current reference</w:t>
      </w:r>
    </w:p>
    <w:p>
      <w:r>
        <w:t>🔍 Key Clues: 2020 report supersedes old values</w:t>
      </w:r>
    </w:p>
    <w:p>
      <w:r>
        <w:t>🩺 Nursing Action: Always check the latest ICMR-NIN publication before quoting RDAs in care plans and education material</w:t>
      </w:r>
    </w:p>
    <w:p>
      <w:r>
        <w:t>❌ Why Not Others: (c) Keep 1989 values as they are official — not the best response for this situation; (b) Use WHO European values instead — not the best response for this situation; (d) Use no reference at all — not the best response for this situation.</w:t>
      </w:r>
    </w:p>
    <w:p>
      <w:r>
        <w:t>⚠️ Exam Trap: Old RDAs are outdated, not 'still official' — and foreign references do not replace Indian national values</w:t>
      </w:r>
    </w:p>
    <w:p>
      <w:r>
        <w:t>🌟 PNC Exam Pearl: The 2020 report also updated the Dietary Guidelines and recommended dietary patterns for Indians</w:t>
      </w:r>
    </w:p>
    <w:p>
      <w:r>
        <w:t>⚡ 5-Second Recall: Quote ICMR-NIN 2020 RDA values</w:t>
      </w:r>
    </w:p>
    <w:p>
      <w:r>
        <w:t>Positive Marks: 1</w:t>
      </w:r>
    </w:p>
    <w:p>
      <w:r>
        <w:t>Negative Marks: 0</w:t>
      </w:r>
    </w:p>
    <w:p>
      <w:r>
        <w:t>Question: Two workers — one sedentary office worker, one heavy manual labourer — have the same body size. Their energy requirements differ mainly because of?</w:t>
      </w:r>
    </w:p>
    <w:p>
      <w:r>
        <w:t>(a) Sleep duration alone</w:t>
      </w:r>
    </w:p>
    <w:p>
      <w:r>
        <w:t>(b) Physical activity level</w:t>
      </w:r>
    </w:p>
    <w:p>
      <w:r>
        <w:t>(c) Hair colour</w:t>
      </w:r>
    </w:p>
    <w:p>
      <w:r>
        <w:t>(d) Blood group</w:t>
      </w:r>
    </w:p>
    <w:p>
      <w:r>
        <w:t>Answer: b</w:t>
      </w:r>
    </w:p>
    <w:p>
      <w:r>
        <w:t>Solution: ✅ Correct Answer: b. Physical activity level.</w:t>
      </w:r>
    </w:p>
    <w:p>
      <w:r>
        <w:t>🧠 Clinical Rationale: Energy requirements rise with physical activity — heavy manual work adds hundreds of calories over sedentary work regardless of identical body size</w:t>
      </w:r>
    </w:p>
    <w:p>
      <w:r>
        <w:t>🔍 Key Clues: Activity level drives energy needs</w:t>
      </w:r>
    </w:p>
    <w:p>
      <w:r>
        <w:t>🩺 Nursing Action: Assess occupation and daily activity before prescribing energy intake for weight or recovery plans</w:t>
      </w:r>
    </w:p>
    <w:p>
      <w:r>
        <w:t>❌ Why Not Others: (d) Blood group — not the best response for this situation; (c) Hair colour — not the best response for this situation; (a) Sleep duration alone — not the best response for this situation.</w:t>
      </w:r>
    </w:p>
    <w:p>
      <w:r>
        <w:t>⚠️ Exam Trap: Hair colour, blood group and sleep duration are not determinants of energy requirement — PAL is the key variable</w:t>
      </w:r>
    </w:p>
    <w:p>
      <w:r>
        <w:t>🌟 PNC Exam Pearl: PAL categories (sedentary/moderate/heavy) are the standard way to adjust energy for activity</w:t>
      </w:r>
    </w:p>
    <w:p>
      <w:r>
        <w:t>⚡ 5-Second Recall: Heavy work = higher energy need</w:t>
      </w:r>
    </w:p>
    <w:p>
      <w:r>
        <w:t>Positive Marks: 1</w:t>
      </w:r>
    </w:p>
    <w:p>
      <w:r>
        <w:t>Negative Marks: 0</w:t>
      </w:r>
    </w:p>
    <w:p>
      <w:r>
        <w:t>Question: A report concludes a village is 'deficient' because mean intake is below RDA for several nutrients. The nurse's correct interpretation is?</w:t>
      </w:r>
    </w:p>
    <w:p>
      <w:r>
        <w:t>(a) Mean intake below RDA does not prove deficiency — group adequacy should be compared with EAR</w:t>
      </w:r>
    </w:p>
    <w:p>
      <w:r>
        <w:t>(b) Intake below RDA proves toxicity risk</w:t>
      </w:r>
    </w:p>
    <w:p>
      <w:r>
        <w:t>(c) The village is definitely severely malnourished</w:t>
      </w:r>
    </w:p>
    <w:p>
      <w:r>
        <w:t>(d) RDA is the correct group benchmark</w:t>
      </w:r>
    </w:p>
    <w:p>
      <w:r>
        <w:t>Answer: a</w:t>
      </w:r>
    </w:p>
    <w:p>
      <w:r>
        <w:t>Solution: ✅ Correct Answer: a. Mean intake below RDA does not prove deficiency — group adequacy should be compared with EAR.</w:t>
      </w:r>
    </w:p>
    <w:p>
      <w:r>
        <w:t>🧠 Clinical Rationale: Comparing group mean intake to RDA overestimates inadequacy — the correct group benchmark is the EAR; deficiency is confirmed by clinical/biochemical assessment</w:t>
      </w:r>
    </w:p>
    <w:p>
      <w:r>
        <w:t>🔍 Key Clues: Group mean vs EAR, not RDA</w:t>
      </w:r>
    </w:p>
    <w:p>
      <w:r>
        <w:t>🩺 Nursing Action: Look at actual clinical signs, diet diversity and EAR comparison before declaring community deficiency</w:t>
      </w:r>
    </w:p>
    <w:p>
      <w:r>
        <w:t>❌ Why Not Others: (b) Intake below RDA proves toxicity risk — not the best response for this situation; (d) RDA is the correct group benchmark — not the best response for this situation; (c) The village is definitely severely malnourished — not the best response for this situation.</w:t>
      </w:r>
    </w:p>
    <w:p>
      <w:r>
        <w:t>⚠️ Exam Trap: Declaring deficiency from a single RDA comparison is a statistical error — it inflates apparent inadequacy</w:t>
      </w:r>
    </w:p>
    <w:p>
      <w:r>
        <w:t>🌟 PNC Exam Pearl: Prevalence of inadequacy is estimated from the distribution of intakes versus the EAR</w:t>
      </w:r>
    </w:p>
    <w:p>
      <w:r>
        <w:t>⚡ 5-Second Recall: RDA ≠ population prevalence tool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