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term 'telehealth' includes</w:t>
      </w:r>
    </w:p>
    <w:p>
      <w:r>
        <w:t>(a) Only paper consultations</w:t>
      </w:r>
    </w:p>
    <w:p>
      <w:r>
        <w:t>(b) Only ambulance services</w:t>
      </w:r>
    </w:p>
    <w:p>
      <w:r>
        <w:t>(c) Only face-to-face visits</w:t>
      </w:r>
    </w:p>
    <w:p>
      <w:r>
        <w:t>(d) All health services delivered remotely using technology</w:t>
      </w:r>
    </w:p>
    <w:p>
      <w:r>
        <w:t>Answer: d</w:t>
      </w:r>
    </w:p>
    <w:p>
      <w:r>
        <w:t>Solution: Telehealth is the broad use of telecommunications to deliver health services remotely, including telemedicine, remote monitoring, and education.</w:t>
      </w:r>
    </w:p>
    <w:p>
      <w:r>
        <w:t>Positive Marks: 1</w:t>
      </w:r>
    </w:p>
    <w:p>
      <w:r>
        <w:t>Negative Marks: 0.33</w:t>
      </w:r>
    </w:p>
    <w:p>
      <w:r>
        <w:t>Question: Telenursing is especially useful for</w:t>
      </w:r>
    </w:p>
    <w:p>
      <w:r>
        <w:t>(a) Follow-up care, chronic disease monitoring and health education</w:t>
      </w:r>
    </w:p>
    <w:p>
      <w:r>
        <w:t>(b) Intensive care procedures</w:t>
      </w:r>
    </w:p>
    <w:p>
      <w:r>
        <w:t>(c) Emergency surgery</w:t>
      </w:r>
    </w:p>
    <w:p>
      <w:r>
        <w:t>(d) Operating theatre duties</w:t>
      </w:r>
    </w:p>
    <w:p>
      <w:r>
        <w:t>Answer: a</w:t>
      </w:r>
    </w:p>
    <w:p>
      <w:r>
        <w:t>Solution: Telenursing supports follow-ups, monitoring of chronic illness, medication guidance, and education at home.</w:t>
      </w:r>
    </w:p>
    <w:p>
      <w:r>
        <w:t>Positive Marks: 1</w:t>
      </w:r>
    </w:p>
    <w:p>
      <w:r>
        <w:t>Negative Marks: 0.33</w:t>
      </w:r>
    </w:p>
    <w:p>
      <w:r>
        <w:t>Question: An example of a mobile health application is</w:t>
      </w:r>
    </w:p>
    <w:p>
      <w:r>
        <w:t>(a) A game</w:t>
      </w:r>
    </w:p>
    <w:p>
      <w:r>
        <w:t>(b) A medication reminder app</w:t>
      </w:r>
    </w:p>
    <w:p>
      <w:r>
        <w:t>(c) A music player</w:t>
      </w:r>
    </w:p>
    <w:p>
      <w:r>
        <w:t>(d) A calculator</w:t>
      </w:r>
    </w:p>
    <w:p>
      <w:r>
        <w:t>Answer: b</w:t>
      </w:r>
    </w:p>
    <w:p>
      <w:r>
        <w:t>Solution: mHealth apps include medication reminders, symptom trackers, fitness monitors, and appointment schedulers.</w:t>
      </w:r>
    </w:p>
    <w:p>
      <w:r>
        <w:t>Positive Marks: 1</w:t>
      </w:r>
    </w:p>
    <w:p>
      <w:r>
        <w:t>Negative Marks: 0.33</w:t>
      </w:r>
    </w:p>
    <w:p>
      <w:r>
        <w:t>Question: 'mHealth' (mobile health) refers to</w:t>
      </w:r>
    </w:p>
    <w:p>
      <w:r>
        <w:t>(a) Manual health care</w:t>
      </w:r>
    </w:p>
    <w:p>
      <w:r>
        <w:t>(b) Hospital furniture</w:t>
      </w:r>
    </w:p>
    <w:p>
      <w:r>
        <w:t>(c) Medical books</w:t>
      </w:r>
    </w:p>
    <w:p>
      <w:r>
        <w:t>(d) Health services and information delivered through mobile devices</w:t>
      </w:r>
    </w:p>
    <w:p>
      <w:r>
        <w:t>Answer: d</w:t>
      </w:r>
    </w:p>
    <w:p>
      <w:r>
        <w:t>Solution: mHealth uses mobile phones, apps, and wearables for health education, reminders, monitoring, and data collection.</w:t>
      </w:r>
    </w:p>
    <w:p>
      <w:r>
        <w:t>Positive Marks: 1</w:t>
      </w:r>
    </w:p>
    <w:p>
      <w:r>
        <w:t>Negative Marks: 0.33</w:t>
      </w:r>
    </w:p>
    <w:p>
      <w:r>
        <w:t>Question: Telemedicine is NOT suitable for</w:t>
      </w:r>
    </w:p>
    <w:p>
      <w:r>
        <w:t>(a) Mental health counselling</w:t>
      </w:r>
    </w:p>
    <w:p>
      <w:r>
        <w:t>(b) Follow-up of chronic diseases</w:t>
      </w:r>
    </w:p>
    <w:p>
      <w:r>
        <w:t>(c) Skin condition review via images</w:t>
      </w:r>
    </w:p>
    <w:p>
      <w:r>
        <w:t>(d) Life-threatening emergencies requiring immediate physical care</w:t>
      </w:r>
    </w:p>
    <w:p>
      <w:r>
        <w:t>Answer: d</w:t>
      </w:r>
    </w:p>
    <w:p>
      <w:r>
        <w:t>Solution: Emergencies like cardiac arrest, trauma, and severe bleeding need immediate in-person care; telemedicine suits non-urgent care.</w:t>
      </w:r>
    </w:p>
    <w:p>
      <w:r>
        <w:t>Positive Marks: 1</w:t>
      </w:r>
    </w:p>
    <w:p>
      <w:r>
        <w:t>Negative Marks: 0.33</w:t>
      </w:r>
    </w:p>
    <w:p>
      <w:r>
        <w:t>Question: Remote patient monitoring (RPM) using mobile devices is used for</w:t>
      </w:r>
    </w:p>
    <w:p>
      <w:r>
        <w:t>(a) Replacing home visits always</w:t>
      </w:r>
    </w:p>
    <w:p>
      <w:r>
        <w:t>(b) Tracking chronic disease patients at home and alerting providers</w:t>
      </w:r>
    </w:p>
    <w:p>
      <w:r>
        <w:t>(c) Only cosmetic purposes</w:t>
      </w:r>
    </w:p>
    <w:p>
      <w:r>
        <w:t>(d) Entertainment</w:t>
      </w:r>
    </w:p>
    <w:p>
      <w:r>
        <w:t>Answer: b</w:t>
      </w:r>
    </w:p>
    <w:p>
      <w:r>
        <w:t>Solution: RPM continuously transmits patient data (BP, glucose, oxygen) to providers, enabling early detection of problems.</w:t>
      </w:r>
    </w:p>
    <w:p>
      <w:r>
        <w:t>Positive Marks: 1</w:t>
      </w:r>
    </w:p>
    <w:p>
      <w:r>
        <w:t>Negative Marks: 0.33</w:t>
      </w:r>
    </w:p>
    <w:p>
      <w:r>
        <w:t>Question: Which of the following is essential before starting a telemedicine consultation?</w:t>
      </w:r>
    </w:p>
    <w:p>
      <w:r>
        <w:t>(a) A laboratory test</w:t>
      </w:r>
    </w:p>
    <w:p>
      <w:r>
        <w:t>(b) Physical examination always</w:t>
      </w:r>
    </w:p>
    <w:p>
      <w:r>
        <w:t>(c) Hospital admission</w:t>
      </w:r>
    </w:p>
    <w:p>
      <w:r>
        <w:t>(d) Patient's informed consent</w:t>
      </w:r>
    </w:p>
    <w:p>
      <w:r>
        <w:t>Answer: d</w:t>
      </w:r>
    </w:p>
    <w:p>
      <w:r>
        <w:t>Solution: Informed consent from the patient is mandatory before a telemedicine consultation begins.</w:t>
      </w:r>
    </w:p>
    <w:p>
      <w:r>
        <w:t>Positive Marks: 1</w:t>
      </w:r>
    </w:p>
    <w:p>
      <w:r>
        <w:t>Negative Marks: 0.33</w:t>
      </w:r>
    </w:p>
    <w:p>
      <w:r>
        <w:t>Question: The Indian government's mHealth initiative for maternal and child health messages is</w:t>
      </w:r>
    </w:p>
    <w:p>
      <w:r>
        <w:t>(a) COWIN only</w:t>
      </w:r>
    </w:p>
    <w:p>
      <w:r>
        <w:t>(b) Kilkari</w:t>
      </w:r>
    </w:p>
    <w:p>
      <w:r>
        <w:t>(c) Umang only</w:t>
      </w:r>
    </w:p>
    <w:p>
      <w:r>
        <w:t>(d) Aarogya Setu only</w:t>
      </w:r>
    </w:p>
    <w:p>
      <w:r>
        <w:t>Answer: b</w:t>
      </w:r>
    </w:p>
    <w:p>
      <w:r>
        <w:t>Solution: Kilkari, part of the Ministry of Health's mHealth programmes, sends audio health messages to pregnant women and mothers of young children.</w:t>
      </w:r>
    </w:p>
    <w:p>
      <w:r>
        <w:t>Positive Marks: 1</w:t>
      </w:r>
    </w:p>
    <w:p>
      <w:r>
        <w:t>Negative Marks: 0.33</w:t>
      </w:r>
    </w:p>
    <w:p>
      <w:r>
        <w:t>Question: The emergency number for telemedicine-related health services in India is</w:t>
      </w:r>
    </w:p>
    <w:p>
      <w:r>
        <w:t>(a) 108</w:t>
      </w:r>
    </w:p>
    <w:p>
      <w:r>
        <w:t>(b) 100</w:t>
      </w:r>
    </w:p>
    <w:p>
      <w:r>
        <w:t>(c) 911</w:t>
      </w:r>
    </w:p>
    <w:p>
      <w:r>
        <w:t>(d) 104</w:t>
      </w:r>
    </w:p>
    <w:p>
      <w:r>
        <w:t>Answer: d</w:t>
      </w:r>
    </w:p>
    <w:p>
      <w:r>
        <w:t>Solution: 104 is the health helpline in many Indian states for health information and teleconsultation; 108 is the ambulance service.</w:t>
      </w:r>
    </w:p>
    <w:p>
      <w:r>
        <w:t>Positive Marks: 1</w:t>
      </w:r>
    </w:p>
    <w:p>
      <w:r>
        <w:t>Negative Marks: 0.33</w:t>
      </w:r>
    </w:p>
    <w:p>
      <w:r>
        <w:t>Question: A fitness tracker or smartwatch measuring heart rate is an example of</w:t>
      </w:r>
    </w:p>
    <w:p>
      <w:r>
        <w:t>(a) A printer</w:t>
      </w:r>
    </w:p>
    <w:p>
      <w:r>
        <w:t>(b) Wearable health technology</w:t>
      </w:r>
    </w:p>
    <w:p>
      <w:r>
        <w:t>(c) A desktop computer</w:t>
      </w:r>
    </w:p>
    <w:p>
      <w:r>
        <w:t>(d) A scanner</w:t>
      </w:r>
    </w:p>
    <w:p>
      <w:r>
        <w:t>Answer: b</w:t>
      </w:r>
    </w:p>
    <w:p>
      <w:r>
        <w:t>Solution: Wearables are mobile devices worn on the body that continuously capture health data such as heart rate, steps, and sleep.</w:t>
      </w:r>
    </w:p>
    <w:p>
      <w:r>
        <w:t>Positive Marks: 1</w:t>
      </w:r>
    </w:p>
    <w:p>
      <w:r>
        <w:t>Negative Marks: 0.33</w:t>
      </w:r>
    </w:p>
    <w:p>
      <w:r>
        <w:t>Question: The Telemedicine Practice Guidelines of India were released in</w:t>
      </w:r>
    </w:p>
    <w:p>
      <w:r>
        <w:t>(a) 2020</w:t>
      </w:r>
    </w:p>
    <w:p>
      <w:r>
        <w:t>(b) 1990</w:t>
      </w:r>
    </w:p>
    <w:p>
      <w:r>
        <w:t>(c) 2000</w:t>
      </w:r>
    </w:p>
    <w:p>
      <w:r>
        <w:t>(d) 2015</w:t>
      </w:r>
    </w:p>
    <w:p>
      <w:r>
        <w:t>Answer: a</w:t>
      </w:r>
    </w:p>
    <w:p>
      <w:r>
        <w:t>Solution: The Board of Governors of the Medical Council of India issued the Telemedicine Practice Guidelines in March 2020.</w:t>
      </w:r>
    </w:p>
    <w:p>
      <w:r>
        <w:t>Positive Marks: 1</w:t>
      </w:r>
    </w:p>
    <w:p>
      <w:r>
        <w:t>Negative Marks: 0.33</w:t>
      </w:r>
    </w:p>
    <w:p>
      <w:r>
        <w:t>Question: Telemedicine consultation through a smartphone app is an example of</w:t>
      </w:r>
    </w:p>
    <w:p>
      <w:r>
        <w:t>(a) mHealth-enabled remote care</w:t>
      </w:r>
    </w:p>
    <w:p>
      <w:r>
        <w:t>(b) Ambulance service</w:t>
      </w:r>
    </w:p>
    <w:p>
      <w:r>
        <w:t>(c) Laboratory testing</w:t>
      </w:r>
    </w:p>
    <w:p>
      <w:r>
        <w:t>(d) In-person hospital admission</w:t>
      </w:r>
    </w:p>
    <w:p>
      <w:r>
        <w:t>Answer: a</w:t>
      </w:r>
    </w:p>
    <w:p>
      <w:r>
        <w:t>Solution: Mobile apps enable video or chat consultations with doctors, bringing healthcare to the patient's location.</w:t>
      </w:r>
    </w:p>
    <w:p>
      <w:r>
        <w:t>Positive Marks: 1</w:t>
      </w:r>
    </w:p>
    <w:p>
      <w:r>
        <w:t>Negative Marks: 0.33</w:t>
      </w:r>
    </w:p>
    <w:p>
      <w:r>
        <w:t>Question: 'Store-and-forward' telemedicine means</w:t>
      </w:r>
    </w:p>
    <w:p>
      <w:r>
        <w:t>(a) Storing medicines</w:t>
      </w:r>
    </w:p>
    <w:p>
      <w:r>
        <w:t>(b) Transmitting patient data and images for later review by a specialist</w:t>
      </w:r>
    </w:p>
    <w:p>
      <w:r>
        <w:t>(c) Sending the patient to another city</w:t>
      </w:r>
    </w:p>
    <w:p>
      <w:r>
        <w:t>(d) Forwarding mail</w:t>
      </w:r>
    </w:p>
    <w:p>
      <w:r>
        <w:t>Answer: b</w:t>
      </w:r>
    </w:p>
    <w:p>
      <w:r>
        <w:t>Solution: In store-and-forward mode, clinical data and images are transmitted and reviewed later, e.g., teledermatology and teleradiology.</w:t>
      </w:r>
    </w:p>
    <w:p>
      <w:r>
        <w:t>Positive Marks: 1</w:t>
      </w:r>
    </w:p>
    <w:p>
      <w:r>
        <w:t>Negative Marks: 0.33</w:t>
      </w:r>
    </w:p>
    <w:p>
      <w:r>
        <w:t>Question: The data generated by mHealth apps should be</w:t>
      </w:r>
    </w:p>
    <w:p>
      <w:r>
        <w:t>(a) Shared publicly</w:t>
      </w:r>
    </w:p>
    <w:p>
      <w:r>
        <w:t>(b) Sold for profit</w:t>
      </w:r>
    </w:p>
    <w:p>
      <w:r>
        <w:t>(c) Deleted randomly</w:t>
      </w:r>
    </w:p>
    <w:p>
      <w:r>
        <w:t>(d) Stored securely with patient consent</w:t>
      </w:r>
    </w:p>
    <w:p>
      <w:r>
        <w:t>Answer: d</w:t>
      </w:r>
    </w:p>
    <w:p>
      <w:r>
        <w:t>Solution: mHealth data are sensitive; they must be stored securely, accessed only with consent, and protected by data protection laws.</w:t>
      </w:r>
    </w:p>
    <w:p>
      <w:r>
        <w:t>Positive Marks: 1</w:t>
      </w:r>
    </w:p>
    <w:p>
      <w:r>
        <w:t>Negative Marks: 0.33</w:t>
      </w:r>
    </w:p>
    <w:p>
      <w:r>
        <w:t>Question: The key technology required for telemedicine is</w:t>
      </w:r>
    </w:p>
    <w:p>
      <w:r>
        <w:t>(a) Paper registers</w:t>
      </w:r>
    </w:p>
    <w:p>
      <w:r>
        <w:t>(b) Fax machines</w:t>
      </w:r>
    </w:p>
    <w:p>
      <w:r>
        <w:t>(c) Typewriters</w:t>
      </w:r>
    </w:p>
    <w:p>
      <w:r>
        <w:t>(d) Internet connectivity and audio-video devices</w:t>
      </w:r>
    </w:p>
    <w:p>
      <w:r>
        <w:t>Answer: d</w:t>
      </w:r>
    </w:p>
    <w:p>
      <w:r>
        <w:t>Solution: Reliable internet, cameras, microphones, and secure platforms are the backbone of telemedicine.</w:t>
      </w:r>
    </w:p>
    <w:p>
      <w:r>
        <w:t>Positive Marks: 1</w:t>
      </w:r>
    </w:p>
    <w:p>
      <w:r>
        <w:t>Negative Marks: 0.33</w:t>
      </w:r>
    </w:p>
    <w:p>
      <w:r>
        <w:t>Question: SMS-based health reminders are used in mHealth for</w:t>
      </w:r>
    </w:p>
    <w:p>
      <w:r>
        <w:t>(a) Playing games</w:t>
      </w:r>
    </w:p>
    <w:p>
      <w:r>
        <w:t>(b) Improving medication adherence and appointment follow-up</w:t>
      </w:r>
    </w:p>
    <w:p>
      <w:r>
        <w:t>(c) Sending spam</w:t>
      </w:r>
    </w:p>
    <w:p>
      <w:r>
        <w:t>(d) Billing only</w:t>
      </w:r>
    </w:p>
    <w:p>
      <w:r>
        <w:t>Answer: b</w:t>
      </w:r>
    </w:p>
    <w:p>
      <w:r>
        <w:t>Solution: SMS reminders improve adherence to medicines, immunizations, and clinic appointments, especially in low-resource settings.</w:t>
      </w:r>
    </w:p>
    <w:p>
      <w:r>
        <w:t>Positive Marks: 1</w:t>
      </w:r>
    </w:p>
    <w:p>
      <w:r>
        <w:t>Negative Marks: 0.33</w:t>
      </w:r>
    </w:p>
    <w:p>
      <w:r>
        <w:t>Question: The nurse's role in telemedicine includes all EXCEPT</w:t>
      </w:r>
    </w:p>
    <w:p>
      <w:r>
        <w:t>(a) Assisting with technology</w:t>
      </w:r>
    </w:p>
    <w:p>
      <w:r>
        <w:t>(b) Preparing the patient for the consultation</w:t>
      </w:r>
    </w:p>
    <w:p>
      <w:r>
        <w:t>(c) Documenting the consultation</w:t>
      </w:r>
    </w:p>
    <w:p>
      <w:r>
        <w:t>(d) Making the final medical diagnosis</w:t>
      </w:r>
    </w:p>
    <w:p>
      <w:r>
        <w:t>Answer: d</w:t>
      </w:r>
    </w:p>
    <w:p>
      <w:r>
        <w:t>Solution: The nurse prepares the patient, assists with equipment, and documents, but the medical diagnosis is made by the doctor.</w:t>
      </w:r>
    </w:p>
    <w:p>
      <w:r>
        <w:t>Positive Marks: 1</w:t>
      </w:r>
    </w:p>
    <w:p>
      <w:r>
        <w:t>Negative Marks: 0.33</w:t>
      </w:r>
    </w:p>
    <w:p>
      <w:r>
        <w:t>Question: The future of mHealth in nursing includes</w:t>
      </w:r>
    </w:p>
    <w:p>
      <w:r>
        <w:t>(a) Return to paper charts</w:t>
      </w:r>
    </w:p>
    <w:p>
      <w:r>
        <w:t>(b) Fewer devices</w:t>
      </w:r>
    </w:p>
    <w:p>
      <w:r>
        <w:t>(c) Wearables, AI-powered apps and virtual nursing care</w:t>
      </w:r>
    </w:p>
    <w:p>
      <w:r>
        <w:t>(d) Less patient engagement</w:t>
      </w:r>
    </w:p>
    <w:p>
      <w:r>
        <w:t>Answer: c</w:t>
      </w:r>
    </w:p>
    <w:p>
      <w:r>
        <w:t>Solution: Wearable sensors, AI analytics, and telehealth are expanding mHealth's role in continuous, personalized nursing care.</w:t>
      </w:r>
    </w:p>
    <w:p>
      <w:r>
        <w:t>Positive Marks: 1</w:t>
      </w:r>
    </w:p>
    <w:p>
      <w:r>
        <w:t>Negative Marks: 0.33</w:t>
      </w:r>
    </w:p>
    <w:p>
      <w:r>
        <w:t>Question: The main limitation of telemedicine is</w:t>
      </w:r>
    </w:p>
    <w:p>
      <w:r>
        <w:t>(a) Excess staff</w:t>
      </w:r>
    </w:p>
    <w:p>
      <w:r>
        <w:t>(b) High hospital occupancy</w:t>
      </w:r>
    </w:p>
    <w:p>
      <w:r>
        <w:t>(c) Inability to perform a complete physical examination</w:t>
      </w:r>
    </w:p>
    <w:p>
      <w:r>
        <w:t>(d) Too much personal contact</w:t>
      </w:r>
    </w:p>
    <w:p>
      <w:r>
        <w:t>Answer: c</w:t>
      </w:r>
    </w:p>
    <w:p>
      <w:r>
        <w:t>Solution: The lack of hands-on physical examination limits telemedicine; some conditions still require in-person care.</w:t>
      </w:r>
    </w:p>
    <w:p>
      <w:r>
        <w:t>Positive Marks: 1</w:t>
      </w:r>
    </w:p>
    <w:p>
      <w:r>
        <w:t>Negative Marks: 0.33</w:t>
      </w:r>
    </w:p>
    <w:p>
      <w:r>
        <w:t>Question: Self-monitoring apps for diabetes help patients by</w:t>
      </w:r>
    </w:p>
    <w:p>
      <w:r>
        <w:t>(a) Replacing insulin</w:t>
      </w:r>
    </w:p>
    <w:p>
      <w:r>
        <w:t>(b) Tracking blood glucose, diet and activity</w:t>
      </w:r>
    </w:p>
    <w:p>
      <w:r>
        <w:t>(c) Diagnosing all diseases</w:t>
      </w:r>
    </w:p>
    <w:p>
      <w:r>
        <w:t>(d) Removing the need for doctors</w:t>
      </w:r>
    </w:p>
    <w:p>
      <w:r>
        <w:t>Answer: b</w:t>
      </w:r>
    </w:p>
    <w:p>
      <w:r>
        <w:t>Solution: Diabetes apps log glucose readings, diet, exercise, and medications, helping patients and providers manage the disease.</w:t>
      </w:r>
    </w:p>
    <w:p>
      <w:r>
        <w:t>Positive Marks: 1</w:t>
      </w:r>
    </w:p>
    <w:p>
      <w:r>
        <w:t>Negative Marks: 0.33</w:t>
      </w:r>
    </w:p>
    <w:p>
      <w:r>
        <w:t>Question: Remote vital signs monitoring at home is an example of</w:t>
      </w:r>
    </w:p>
    <w:p>
      <w:r>
        <w:t>(a) Manual checking only</w:t>
      </w:r>
    </w:p>
    <w:p>
      <w:r>
        <w:t>(b) Laboratory work</w:t>
      </w:r>
    </w:p>
    <w:p>
      <w:r>
        <w:t>(c) Telemonitoring</w:t>
      </w:r>
    </w:p>
    <w:p>
      <w:r>
        <w:t>(d) Hospital admission</w:t>
      </w:r>
    </w:p>
    <w:p>
      <w:r>
        <w:t>Answer: c</w:t>
      </w:r>
    </w:p>
    <w:p>
      <w:r>
        <w:t>Solution: Telemonitoring transmits patient vitals and symptoms to providers for early detection of deterioration.</w:t>
      </w:r>
    </w:p>
    <w:p>
      <w:r>
        <w:t>Positive Marks: 1</w:t>
      </w:r>
    </w:p>
    <w:p>
      <w:r>
        <w:t>Negative Marks: 0.33</w:t>
      </w:r>
    </w:p>
    <w:p>
      <w:r>
        <w:t>Question: The main limitation of mHealth in developing countries is</w:t>
      </w:r>
    </w:p>
    <w:p>
      <w:r>
        <w:t>(a) Excessive internet speed</w:t>
      </w:r>
    </w:p>
    <w:p>
      <w:r>
        <w:t>(b) Too many apps</w:t>
      </w:r>
    </w:p>
    <w:p>
      <w:r>
        <w:t>(c) Poor connectivity, low digital literacy and device cost</w:t>
      </w:r>
    </w:p>
    <w:p>
      <w:r>
        <w:t>(d) Overuse by patients</w:t>
      </w:r>
    </w:p>
    <w:p>
      <w:r>
        <w:t>Answer: c</w:t>
      </w:r>
    </w:p>
    <w:p>
      <w:r>
        <w:t>Solution: Network gaps, limited smartphones, and low digital literacy hinder mHealth adoption in low-resource areas.</w:t>
      </w:r>
    </w:p>
    <w:p>
      <w:r>
        <w:t>Positive Marks: 1</w:t>
      </w:r>
    </w:p>
    <w:p>
      <w:r>
        <w:t>Negative Marks: 0.33</w:t>
      </w:r>
    </w:p>
    <w:p>
      <w:r>
        <w:t>Question: Telemedicine is defined as</w:t>
      </w:r>
    </w:p>
    <w:p>
      <w:r>
        <w:t>(a) Hospital-based care only</w:t>
      </w:r>
    </w:p>
    <w:p>
      <w:r>
        <w:t>(b) Postal prescriptions</w:t>
      </w:r>
    </w:p>
    <w:p>
      <w:r>
        <w:t>(c) The use of telecommunication technology to provide clinical healthcare from a distance</w:t>
      </w:r>
    </w:p>
    <w:p>
      <w:r>
        <w:t>(d) Medicine given by telephone only</w:t>
      </w:r>
    </w:p>
    <w:p>
      <w:r>
        <w:t>Answer: c</w:t>
      </w:r>
    </w:p>
    <w:p>
      <w:r>
        <w:t>Solution: Telemedicine delivers clinical services — consultation, diagnosis, treatment advice — remotely using audio, video, and data technology.</w:t>
      </w:r>
    </w:p>
    <w:p>
      <w:r>
        <w:t>Positive Marks: 1</w:t>
      </w:r>
    </w:p>
    <w:p>
      <w:r>
        <w:t>Negative Marks: 0.33</w:t>
      </w:r>
    </w:p>
    <w:p>
      <w:r>
        <w:t>Question: The term 'digital divide' in mHealth refers to</w:t>
      </w:r>
    </w:p>
    <w:p>
      <w:r>
        <w:t>(a) Unequal access to technology between different population groups</w:t>
      </w:r>
    </w:p>
    <w:p>
      <w:r>
        <w:t>(b) A hardware break</w:t>
      </w:r>
    </w:p>
    <w:p>
      <w:r>
        <w:t>(c) A technical error in apps</w:t>
      </w:r>
    </w:p>
    <w:p>
      <w:r>
        <w:t>(d) A type of screen</w:t>
      </w:r>
    </w:p>
    <w:p>
      <w:r>
        <w:t>Answer: a</w:t>
      </w:r>
    </w:p>
    <w:p>
      <w:r>
        <w:t>Solution: The digital divide means some groups (poor, rural, elderly, less educated) have less access to mobile health, worsening inequity.</w:t>
      </w:r>
    </w:p>
    <w:p>
      <w:r>
        <w:t>Positive Marks: 1</w:t>
      </w:r>
    </w:p>
    <w:p>
      <w:r>
        <w:t>Negative Marks: 0.33</w:t>
      </w:r>
    </w:p>
    <w:p>
      <w:r>
        <w:t>Question: The Indian national telemedicine platform launched by the government is</w:t>
      </w:r>
    </w:p>
    <w:p>
      <w:r>
        <w:t>(a) CoWIN</w:t>
      </w:r>
    </w:p>
    <w:p>
      <w:r>
        <w:t>(b) e-Sanjeevani</w:t>
      </w:r>
    </w:p>
    <w:p>
      <w:r>
        <w:t>(c) UMANG only</w:t>
      </w:r>
    </w:p>
    <w:p>
      <w:r>
        <w:t>(d) Aarogya Setu only</w:t>
      </w:r>
    </w:p>
    <w:p>
      <w:r>
        <w:t>Answer: b</w:t>
      </w:r>
    </w:p>
    <w:p>
      <w:r>
        <w:t>Solution: e-Sanjeevani, launched in 2020, is India's national telemedicine service providing free online doctor consultations.</w:t>
      </w:r>
    </w:p>
    <w:p>
      <w:r>
        <w:t>Positive Marks: 1</w:t>
      </w:r>
    </w:p>
    <w:p>
      <w:r>
        <w:t>Negative Marks: 0.33</w:t>
      </w:r>
    </w:p>
    <w:p>
      <w:r>
        <w:t>Question: The main advantage of mHealth in rural India is</w:t>
      </w:r>
    </w:p>
    <w:p>
      <w:r>
        <w:t>(a) Reaching remote populations with health information and services</w:t>
      </w:r>
    </w:p>
    <w:p>
      <w:r>
        <w:t>(b) Increasing travel</w:t>
      </w:r>
    </w:p>
    <w:p>
      <w:r>
        <w:t>(c) Reducing literacy needs</w:t>
      </w:r>
    </w:p>
    <w:p>
      <w:r>
        <w:t>(d) Replacing all hospitals</w:t>
      </w:r>
    </w:p>
    <w:p>
      <w:r>
        <w:t>Answer: a</w:t>
      </w:r>
    </w:p>
    <w:p>
      <w:r>
        <w:t>Solution: mHealth overcomes distance barriers, bringing health education, reminders, and teleconsultation to underserved rural areas.</w:t>
      </w:r>
    </w:p>
    <w:p>
      <w:r>
        <w:t>Positive Marks: 1</w:t>
      </w:r>
    </w:p>
    <w:p>
      <w:r>
        <w:t>Negative Marks: 0.33</w:t>
      </w:r>
    </w:p>
    <w:p>
      <w:r>
        <w:t>Question: The main benefit of telemedicine is</w:t>
      </w:r>
    </w:p>
    <w:p>
      <w:r>
        <w:t>(a) Shorter doctor hours</w:t>
      </w:r>
    </w:p>
    <w:p>
      <w:r>
        <w:t>(b) Reduced quality of care</w:t>
      </w:r>
    </w:p>
    <w:p>
      <w:r>
        <w:t>(c) Improved access to healthcare for remote and underserved populations</w:t>
      </w:r>
    </w:p>
    <w:p>
      <w:r>
        <w:t>(d) Increased travel</w:t>
      </w:r>
    </w:p>
    <w:p>
      <w:r>
        <w:t>Answer: c</w:t>
      </w:r>
    </w:p>
    <w:p>
      <w:r>
        <w:t>Solution: Telemedicine bridges geographic barriers, bringing specialist care to rural and distant patients.</w:t>
      </w:r>
    </w:p>
    <w:p>
      <w:r>
        <w:t>Positive Marks: 1</w:t>
      </w:r>
    </w:p>
    <w:p>
      <w:r>
        <w:t>Negative Marks: 0.33</w:t>
      </w:r>
    </w:p>
    <w:p>
      <w:r>
        <w:t>Question: mHealth apps for COVID-19 helped in all EXCEPT</w:t>
      </w:r>
    </w:p>
    <w:p>
      <w:r>
        <w:t>(a) Diagnosing every infection without testing</w:t>
      </w:r>
    </w:p>
    <w:p>
      <w:r>
        <w:t>(b) Vaccination registration</w:t>
      </w:r>
    </w:p>
    <w:p>
      <w:r>
        <w:t>(c) Contact tracing</w:t>
      </w:r>
    </w:p>
    <w:p>
      <w:r>
        <w:t>(d) Disseminating health advisories</w:t>
      </w:r>
    </w:p>
    <w:p>
      <w:r>
        <w:t>Answer: a</w:t>
      </w:r>
    </w:p>
    <w:p>
      <w:r>
        <w:t>Solution: Apps aided tracing, advisories, and vaccination registration, but they cannot diagnose infections; testing remains essential.</w:t>
      </w:r>
    </w:p>
    <w:p>
      <w:r>
        <w:t>Positive Marks: 1</w:t>
      </w:r>
    </w:p>
    <w:p>
      <w:r>
        <w:t>Negative Marks: 0.33</w:t>
      </w:r>
    </w:p>
    <w:p>
      <w:r>
        <w:t>Question: Telemedicine consultations are conducted in which mode?</w:t>
      </w:r>
    </w:p>
    <w:p>
      <w:r>
        <w:t>(a) Only phone calls after admission</w:t>
      </w:r>
    </w:p>
    <w:p>
      <w:r>
        <w:t>(b) Only letters</w:t>
      </w:r>
    </w:p>
    <w:p>
      <w:r>
        <w:t>(c) Real-time (synchronous) video or audio</w:t>
      </w:r>
    </w:p>
    <w:p>
      <w:r>
        <w:t>(d) Only in-person visits</w:t>
      </w:r>
    </w:p>
    <w:p>
      <w:r>
        <w:t>Answer: c</w:t>
      </w:r>
    </w:p>
    <w:p>
      <w:r>
        <w:t>Solution: Synchronous telemedicine involves live interaction; asynchronous (store-and-forward) sends recorded data for later review.</w:t>
      </w:r>
    </w:p>
    <w:p>
      <w:r>
        <w:t>Positive Marks: 1</w:t>
      </w:r>
    </w:p>
    <w:p>
      <w:r>
        <w:t>Negative Marks: 0.33</w:t>
      </w:r>
    </w:p>
    <w:p>
      <w:r>
        <w:t>Question: Mobile health (mHealth) is defined as</w:t>
      </w:r>
    </w:p>
    <w:p>
      <w:r>
        <w:t>(a) Use of mobile devices such as phones and wearables for health services and information</w:t>
      </w:r>
    </w:p>
    <w:p>
      <w:r>
        <w:t>(b) Hospital construction</w:t>
      </w:r>
    </w:p>
    <w:p>
      <w:r>
        <w:t>(c) Paper-based records</w:t>
      </w:r>
    </w:p>
    <w:p>
      <w:r>
        <w:t>(d) Manual health checkups</w:t>
      </w:r>
    </w:p>
    <w:p>
      <w:r>
        <w:t>Answer: a</w:t>
      </w:r>
    </w:p>
    <w:p>
      <w:r>
        <w:t>Solution: mHealth uses mobile phones, tablets, and wearable devices to deliver health information, reminders, monitoring, and care services.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