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meaning and importance of values is correct?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Accept an expensive gift that could influence clinical decisions without disclosure</w:t>
      </w:r>
    </w:p>
    <w:p>
      <w:r>
        <w:t>(d) Values are deeply held beliefs that guide choices and behavior in nursing care</w:t>
      </w:r>
    </w:p>
    <w:p>
      <w:r>
        <w:t>Answer: d</w:t>
      </w:r>
    </w:p>
    <w:p>
      <w:r>
        <w:t>Solution: ✅ Correct Answer: d. Values are deeply held beliefs that guide choices and behavior in nursing care.</w:t>
      </w:r>
    </w:p>
    <w:p>
      <w:r>
        <w:t>🧠 Clinical Rationale: Values are deeply held beliefs that guide choices and behavior in nursing care. Values shape priorities and ethical decisions</w:t>
      </w:r>
    </w:p>
    <w:p>
      <w:r>
        <w:t>🩺 Nursing Action: Apply meaning and importance of values during assessment, teaching and documentation</w:t>
      </w:r>
    </w:p>
    <w:p>
      <w:r>
        <w:t>❌ Why Not Others: (c) Accept an expensive gift that could influence clinical decisions without disclosure — not the best response for this situation; (a) Discuss the patient case loudly in corridors and elevators — not the best response for this situation; (b) Hide a clinical error from the patient and the team — not the best response for this situation.</w:t>
      </w:r>
    </w:p>
    <w:p>
      <w:r>
        <w:t>⚡ 5-Second Recall: Meaning and importance of values = Values are deeply held beliefs that guide choices and behavior in nursing care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personal vs professional values. Which response is most appropriate?</w:t>
      </w:r>
    </w:p>
    <w:p>
      <w:r>
        <w:t>(a) Leave the assigned patient without handover when the shift gets busy</w:t>
      </w:r>
    </w:p>
    <w:p>
      <w:r>
        <w:t>(b) Professional values take precedence over personal values when they conflict in patient care</w:t>
      </w:r>
    </w:p>
    <w:p>
      <w:r>
        <w:t>(c) Use family minors as interpreters for complex consent discussions</w:t>
      </w:r>
    </w:p>
    <w:p>
      <w:r>
        <w:t>(d) Photograph the patient without permission for teaching purposes</w:t>
      </w:r>
    </w:p>
    <w:p>
      <w:r>
        <w:t>Answer: b</w:t>
      </w:r>
    </w:p>
    <w:p>
      <w:r>
        <w:t>Solution: ✅ Correct Answer: b. Professional values take precedence over personal values when they conflict in patient care.</w:t>
      </w:r>
    </w:p>
    <w:p>
      <w:r>
        <w:t>🧠 Clinical Rationale: Professional values take precedence over personal values when they conflict in patient care. Patients must not be harmed by a nurse personal bias</w:t>
      </w:r>
    </w:p>
    <w:p>
      <w:r>
        <w:t>🩺 Nursing Action: Apply personal vs professional values during assessment, teaching and documentation</w:t>
      </w:r>
    </w:p>
    <w:p>
      <w:r>
        <w:t>❌ Why Not Others: (a) Leave the assigned patient without handover when the shift gets busy — not the best response for this situation; (d) Photograph the patient without permission for teaching purposes — not the best response for this situation; (c) Use family minors as interpreters for complex consent discussions — not the best response for this situation.</w:t>
      </w:r>
    </w:p>
    <w:p>
      <w:r>
        <w:t>⚡ 5-Second Recall: Personal vs professional values = Professional values take precedence over personal values when they conflict in patient car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professional identity formation. Which statement by the patient indicates correct understanding?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The nurse reflects on practice, seeks mentorship and aligns actions with nursing values</w:t>
      </w:r>
    </w:p>
    <w:p>
      <w:r>
        <w:t>(d) Follow an unsafe order silently without questioning or escalation</w:t>
      </w:r>
    </w:p>
    <w:p>
      <w:r>
        <w:t>Answer: c</w:t>
      </w:r>
    </w:p>
    <w:p>
      <w:r>
        <w:t>Solution: ✅ Correct Answer: c. The nurse reflects on practice, seeks mentorship and aligns actions with nursing values.</w:t>
      </w:r>
    </w:p>
    <w:p>
      <w:r>
        <w:t>🧠 Clinical Rationale: The nurse reflects on practice, seeks mentorship and aligns actions with nursing values. Identity formation is gradual internalization of professional values and roles</w:t>
      </w:r>
    </w:p>
    <w:p>
      <w:r>
        <w:t>🩺 Nursing Action: The nurse reflects on practice, seeks mentorship and aligns actions with nursing values</w:t>
      </w:r>
    </w:p>
    <w:p>
      <w:r>
        <w:t>❌ Why Not Others: (a) Share confidential patient details freely with friends and on social media — not the best response for this situation; (b) Decide care priority by social status rather than clinical need — not the best response for this situation; (d) Follow an unsafe order silently without questioning or escalation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professional identity formation, the ethical option respects autonomy and avoids harm</w:t>
      </w:r>
    </w:p>
    <w:p>
      <w:r>
        <w:t>⚡ 5-Second Recall: In professional identity formation,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professional image and public trust. Which response by the nurse is correct?</w:t>
      </w:r>
    </w:p>
    <w:p>
      <w:r>
        <w:t>(a) Follow an unsafe order silently without questioning or escalation</w:t>
      </w:r>
    </w:p>
    <w:p>
      <w:r>
        <w:t>(b) Professional image built by competence, ethical conduct, appearance and communication sustains public trust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b</w:t>
      </w:r>
    </w:p>
    <w:p>
      <w:r>
        <w:t>Solution: ✅ Correct Answer: b. Professional image built by competence, ethical conduct, appearance and communication sustains public trust.</w:t>
      </w:r>
    </w:p>
    <w:p>
      <w:r>
        <w:t>🧠 Clinical Rationale: Professional image built by competence, ethical conduct, appearance and communication sustains public trust. Public trust depends on consistent ethical and competent conduct</w:t>
      </w:r>
    </w:p>
    <w:p>
      <w:r>
        <w:t>🩺 Nursing Action: Apply professional image and public trust during assessment, teaching and documentation</w:t>
      </w:r>
    </w:p>
    <w:p>
      <w:r>
        <w:t>❌ Why Not Others: (c) Share confidential patient details freely with friends and on social media — not the best response for this situation; (d) Decide care priority by social status rather than clinical need — not the best response for this situation; (a) Follow an unsafe order silently without questioning or escalation — not the best response for this situation.</w:t>
      </w:r>
    </w:p>
    <w:p>
      <w:r>
        <w:t>⚠️ Exam Trap: Do not confuse professional image and public trust with personal opinion or convenience</w:t>
      </w:r>
    </w:p>
    <w:p>
      <w:r>
        <w:t>⚡ 5-Second Recall: Professional image and public trust = Professional image built by competence, ethical conduct, appearance and communication sust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integrity and honesty. Which nursing action is most appropriate?</w:t>
      </w:r>
    </w:p>
    <w:p>
      <w:r>
        <w:t>(a) Follow an unsafe order silently without questioning or escalation</w:t>
      </w:r>
    </w:p>
    <w:p>
      <w:r>
        <w:t>(b) The nurse tells the truth, admits errors and follows through on promises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b</w:t>
      </w:r>
    </w:p>
    <w:p>
      <w:r>
        <w:t>Solution: ✅ Correct Answer: b. The nurse tells the truth, admits errors and follows through on promises.</w:t>
      </w:r>
    </w:p>
    <w:p>
      <w:r>
        <w:t>🧠 Clinical Rationale: The nurse tells the truth, admits errors and follows through on promises. Integrity builds trust with patients and team</w:t>
      </w:r>
    </w:p>
    <w:p>
      <w:r>
        <w:t>🔍 Key Clues: Look for the option that protects rights, safety and professional standards in integrity and honesty</w:t>
      </w:r>
    </w:p>
    <w:p>
      <w:r>
        <w:t>🩺 Nursing Action: The nurse tells the truth, admits errors and follows through on promises</w:t>
      </w:r>
    </w:p>
    <w:p>
      <w:r>
        <w:t>❌ Why Not Others: (c) Share confidential patient details freely with friends and on social media — not the best response for this situation; (d) Decide care priority by social status rather than clinical need — not the best response for this situation; (a) Follow an unsafe order silently without questioning or escalation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integrity and honesty, the ethical option respects autonomy and avoids harm</w:t>
      </w:r>
    </w:p>
    <w:p>
      <w:r>
        <w:t>⚡ 5-Second Recall: In integrity and honesty,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definition and characteristics of a profession by identifying which response as appropriate?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A profession has specialized knowledge, formal education, ethical standards, autonomy, accountability and service orientation</w:t>
      </w:r>
    </w:p>
    <w:p>
      <w:r>
        <w:t>(d) Accept an expensive gift that could influence clinical decisions without disclosure</w:t>
      </w:r>
    </w:p>
    <w:p>
      <w:r>
        <w:t>Answer: c</w:t>
      </w:r>
    </w:p>
    <w:p>
      <w:r>
        <w:t>Solution: ✅ Correct Answer: c. A profession has specialized knowledge, formal education, ethical standards, autonomy, accountability and service orientation.</w:t>
      </w:r>
    </w:p>
    <w:p>
      <w:r>
        <w:t>🧠 Clinical Rationale: A profession has specialized knowledge, formal education, ethical standards, autonomy, accountability and service orientation. Professions are defined by specialized knowledge plus self-regulation through ethical codes and accountability</w:t>
      </w:r>
    </w:p>
    <w:p>
      <w:r>
        <w:t>🩺 Nursing Action: Apply definition and characteristics of a profession during assessment, teaching and documentation</w:t>
      </w:r>
    </w:p>
    <w:p>
      <w:r>
        <w:t>❌ Why Not Others: (d) Accept an expensive gift that could influence clinical decisions without disclosure — not the best response for this situation; (b) Hide a clinical error from the patient and the team — not the best response for this situation; (a) Discuss the patient case loudly in corridors and elevators — not the best response for this situation.</w:t>
      </w:r>
    </w:p>
    <w:p>
      <w:r>
        <w:t>⚡ 5-Second Recall: Definition and characteristics of a profession = A profession has specialized knowledge, formal education, ethical standards, autonomy, acc</w:t>
      </w:r>
    </w:p>
    <w:p>
      <w:r>
        <w:t>Positive Marks: 1</w:t>
      </w:r>
    </w:p>
    <w:p>
      <w:r>
        <w:t>Negative Marks: 0.33</w:t>
      </w:r>
    </w:p>
    <w:p>
      <w:r>
        <w:t>Question: A situation involving caring as a professional value has ethical and legal implications. Which nursing response best meets professional standards?</w:t>
      </w:r>
    </w:p>
    <w:p>
      <w:r>
        <w:t>(a) Caring means attentive, compassionate and competent attention to patient needs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Caring means attentive, compassionate and competent attention to patient needs.</w:t>
      </w:r>
    </w:p>
    <w:p>
      <w:r>
        <w:t>🧠 Clinical Rationale: Caring means attentive, compassionate and competent attention to patient needs. Caring combines competence with compassion</w:t>
      </w:r>
    </w:p>
    <w:p>
      <w:r>
        <w:t>🔍 Key Clues: Prioritize patient safety, rights and lawful conduct for caring as a professional value</w:t>
      </w:r>
    </w:p>
    <w:p>
      <w:r>
        <w:t>🩺 Nursing Action: Assess first, protect rights, escalate through proper channels and document for caring as a professional value</w:t>
      </w:r>
    </w:p>
    <w:p>
      <w:r>
        <w:t>❌ Why Not Others: (d) Leave the assigned patient without handover when the shift gets busy — not the best response for this situation; (b) Photograph the patient without permission for teaching purposes — not the best response for this situation; (c) Use family minors as interpreters for complex consent discussions — not the best response for this situation.</w:t>
      </w:r>
    </w:p>
    <w:p>
      <w:r>
        <w:t>⚠️ Exam Trap: Do not choose family pressure, convenience or secrecy over caring as a professional value</w:t>
      </w:r>
    </w:p>
    <w:p>
      <w:r>
        <w:t>🌟 PNC Exam Pearl: PNC trap: secrecy, favoritism and coercion violate caring as a professional value</w:t>
      </w:r>
    </w:p>
    <w:p>
      <w:r>
        <w:t>⚡ 5-Second Recall: FIRST in caring as a professional value is safety plus rights</w:t>
      </w:r>
    </w:p>
    <w:p>
      <w:r>
        <w:t>Positive Marks: 1</w:t>
      </w:r>
    </w:p>
    <w:p>
      <w:r>
        <w:t>Negative Marks: 0.33</w:t>
      </w:r>
    </w:p>
    <w:p>
      <w:r>
        <w:t>Question: A patient asks the nurse about compassion and empathy. Which response by the nurse is correct?</w:t>
      </w:r>
    </w:p>
    <w:p>
      <w:r>
        <w:t>(a) Hide a clinical error from the patient and the team</w:t>
      </w:r>
    </w:p>
    <w:p>
      <w:r>
        <w:t>(b) Compassion and empathy require understanding patient suffering while maintaining therapeutic objectivity</w:t>
      </w:r>
    </w:p>
    <w:p>
      <w:r>
        <w:t>(c) Discuss the patient case loudly in corridors and elevators</w:t>
      </w:r>
    </w:p>
    <w:p>
      <w:r>
        <w:t>(d) Accept an expensive gift that could influence clinical decisions without disclosure</w:t>
      </w:r>
    </w:p>
    <w:p>
      <w:r>
        <w:t>Answer: b</w:t>
      </w:r>
    </w:p>
    <w:p>
      <w:r>
        <w:t>Solution: ✅ Correct Answer: b. Compassion and empathy require understanding patient suffering while maintaining therapeutic objectivity.</w:t>
      </w:r>
    </w:p>
    <w:p>
      <w:r>
        <w:t>🧠 Clinical Rationale: Compassion and empathy require understanding patient suffering while maintaining therapeutic objectivity. Empathy understands feelings without losing professional boundaries</w:t>
      </w:r>
    </w:p>
    <w:p>
      <w:r>
        <w:t>🩺 Nursing Action: Apply compassion and empathy during assessment, teaching and documentation</w:t>
      </w:r>
    </w:p>
    <w:p>
      <w:r>
        <w:t>❌ Why Not Others: (d) Accept an expensive gift that could influence clinical decisions without disclosure — not the best response for this situation; (a) Hide a clinical error from the patient and the team — not the best response for this situation; (c) Discuss the patient case loudly in corridors and elevators — not the best response for this situation.</w:t>
      </w:r>
    </w:p>
    <w:p>
      <w:r>
        <w:t>⚠️ Exam Trap: Do not confuse compassion and empathy with personal opinion or convenience</w:t>
      </w:r>
    </w:p>
    <w:p>
      <w:r>
        <w:t>⚡ 5-Second Recall: Compassion and empathy = Compassion and empathy require understanding patient suffering while maintaining therapeut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altruism and service. Which statement by the patient indicates correct understanding?</w:t>
      </w:r>
    </w:p>
    <w:p>
      <w:r>
        <w:t>(a) Hide a clinical error from the patient and the team</w:t>
      </w:r>
    </w:p>
    <w:p>
      <w:r>
        <w:t>(b) Discuss the patient case loudly in corridors and elevators</w:t>
      </w:r>
    </w:p>
    <w:p>
      <w:r>
        <w:t>(c) Accept an expensive gift that could influence clinical decisions without disclosure</w:t>
      </w:r>
    </w:p>
    <w:p>
      <w:r>
        <w:t>(d) The nurse volunteers help, prioritizes patient need and serves without expecting reward</w:t>
      </w:r>
    </w:p>
    <w:p>
      <w:r>
        <w:t>Answer: d</w:t>
      </w:r>
    </w:p>
    <w:p>
      <w:r>
        <w:t>Solution: ✅ Correct Answer: d. The nurse volunteers help, prioritizes patient need and serves without expecting reward.</w:t>
      </w:r>
    </w:p>
    <w:p>
      <w:r>
        <w:t>🧠 Clinical Rationale: The nurse volunteers help, prioritizes patient need and serves without expecting reward. Service orientation defines professionalism</w:t>
      </w:r>
    </w:p>
    <w:p>
      <w:r>
        <w:t>🩺 Nursing Action: The nurse volunteers help, prioritizes patient need and serves without expecting reward</w:t>
      </w:r>
    </w:p>
    <w:p>
      <w:r>
        <w:t>❌ Why Not Others: (b) Discuss the patient case loudly in corridors and elevators — not the best response for this situation; (a) Hide a clinical error from the patient and the team — not the best response for this situation; (c) Accept an expensive gift that could influence clinical decisions without disclosure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altruism and service, the ethical option respects autonomy and avoids harm</w:t>
      </w:r>
    </w:p>
    <w:p>
      <w:r>
        <w:t>⚡ 5-Second Recall: In altruism and service,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respect for dignity. Which response by the nurse is correct?</w:t>
      </w:r>
    </w:p>
    <w:p>
      <w:r>
        <w:t>(a) Photograph the patient without permission for teaching purposes</w:t>
      </w:r>
    </w:p>
    <w:p>
      <w:r>
        <w:t>(b) Respect for dignity requires treating every patient as inherently worthy regardless of background</w:t>
      </w:r>
    </w:p>
    <w:p>
      <w:r>
        <w:t>(c) Leave the assigned patient without handover when the shift gets busy</w:t>
      </w:r>
    </w:p>
    <w:p>
      <w:r>
        <w:t>(d) Use family minors as interpreters for complex consent discussions</w:t>
      </w:r>
    </w:p>
    <w:p>
      <w:r>
        <w:t>Answer: b</w:t>
      </w:r>
    </w:p>
    <w:p>
      <w:r>
        <w:t>Solution: ✅ Correct Answer: b. Respect for dignity requires treating every patient as inherently worthy regardless of background.</w:t>
      </w:r>
    </w:p>
    <w:p>
      <w:r>
        <w:t>🧠 Clinical Rationale: Respect for dignity requires treating every patient as inherently worthy regardless of background. Dignity is foundational to ethical nursing</w:t>
      </w:r>
    </w:p>
    <w:p>
      <w:r>
        <w:t>🩺 Nursing Action: Apply respect for dignity during assessment, teaching and documentation</w:t>
      </w:r>
    </w:p>
    <w:p>
      <w:r>
        <w:t>❌ Why Not Others: (c) Leave the assigned patient without handover when the shift gets busy — not the best response for this situation; (a) Photograph the patient without permission for teaching purposes — not the best response for this situation; (d) Use family minors as interpreters for complex consent discussions — not the best response for this situation.</w:t>
      </w:r>
    </w:p>
    <w:p>
      <w:r>
        <w:t>⚠️ Exam Trap: Do not confuse respect for dignity with personal opinion or convenience</w:t>
      </w:r>
    </w:p>
    <w:p>
      <w:r>
        <w:t>⚡ 5-Second Recall: Respect for dignity = Respect for dignity requires treating every patient as inherently worthy regardless of bac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professional commitment and accountability. Which nursing action should the nurse perform FIRST?</w:t>
      </w:r>
    </w:p>
    <w:p>
      <w:r>
        <w:t>(a) The nurse takes ownership of assigned care, reports errors and follows through on responsibilities</w:t>
      </w:r>
    </w:p>
    <w:p>
      <w:r>
        <w:t>(b) Document care that was not performed to save time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a</w:t>
      </w:r>
    </w:p>
    <w:p>
      <w:r>
        <w:t>Solution: ✅ Correct Answer: a. The nurse takes ownership of assigned care, reports errors and follows through on responsibilities.</w:t>
      </w:r>
    </w:p>
    <w:p>
      <w:r>
        <w:t>🧠 Clinical Rationale: The nurse takes ownership of assigned care, reports errors and follows through on responsibilities. Accountability cannot be delegated away from the nurse</w:t>
      </w:r>
    </w:p>
    <w:p>
      <w:r>
        <w:t>🔍 Key Clues: Prioritize patient safety, rights and lawful conduct for professional commitment and accountability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professional commitment and accountability</w:t>
      </w:r>
    </w:p>
    <w:p>
      <w:r>
        <w:t>❌ Why Not Others: (d) Promise a guaranteed cure to reassure an anxious patient — not the best response for this situation; (b) Document care that was not performed to save time — not the best response for this situation; (c) Ignore the patient preferences and impose the nurse personal opinion — not the best response for this situation.</w:t>
      </w:r>
    </w:p>
    <w:p>
      <w:r>
        <w:t>⚠️ Exam Trap: Do not choose family pressure, convenience or secrecy over professional commitment and accountability</w:t>
      </w:r>
    </w:p>
    <w:p>
      <w:r>
        <w:t>🌟 PNC Exam Pearl: PNC trap: secrecy, favoritism and coercion violate professional commitment and accountability</w:t>
      </w:r>
    </w:p>
    <w:p>
      <w:r>
        <w:t>⚡ 5-Second Recall: FIRST in professional commitment and accountability is safety plus rights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autonomy within nursing scope. Which nursing action is most appropriate?</w:t>
      </w:r>
    </w:p>
    <w:p>
      <w:r>
        <w:t>(a) The nurse makes sound clinical decisions within scope and consults or escalates when beyond scope</w:t>
      </w:r>
    </w:p>
    <w:p>
      <w:r>
        <w:t>(b) Promise a guaranteed cure to reassure an anxious patient</w:t>
      </w:r>
    </w:p>
    <w:p>
      <w:r>
        <w:t>(c) Document care that was not performed to save time</w:t>
      </w:r>
    </w:p>
    <w:p>
      <w:r>
        <w:t>(d) Ignore the patient preferences and impose the nurse personal opinion</w:t>
      </w:r>
    </w:p>
    <w:p>
      <w:r>
        <w:t>Answer: a</w:t>
      </w:r>
    </w:p>
    <w:p>
      <w:r>
        <w:t>Solution: ✅ Correct Answer: a. The nurse makes sound clinical decisions within scope and consults or escalates when beyond scope.</w:t>
      </w:r>
    </w:p>
    <w:p>
      <w:r>
        <w:t>🧠 Clinical Rationale: The nurse makes sound clinical decisions within scope and consults or escalates when beyond scope. Autonomy is bounded by competence, scope and collaboration</w:t>
      </w:r>
    </w:p>
    <w:p>
      <w:r>
        <w:t>🔍 Key Clues: Look for the option that protects rights, safety and professional standards in autonomy within nursing scope</w:t>
      </w:r>
    </w:p>
    <w:p>
      <w:r>
        <w:t>🩺 Nursing Action: The nurse makes sound clinical decisions within scope and consults or escalates when beyond scope</w:t>
      </w:r>
    </w:p>
    <w:p>
      <w:r>
        <w:t>❌ Why Not Others: (c) Document care that was not performed to save time — not the best response for this situation; (d) Ignore the patient preferences and impose the nurse personal opinion — not the best response for this situation; (b) Promise a guaranteed cure to reassure an anxious patient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autonomy within nursing scope, the ethical option respects autonomy and avoids harm</w:t>
      </w:r>
    </w:p>
    <w:p>
      <w:r>
        <w:t>⚡ 5-Second Recall: In autonomy within nursing scope, choose rights plus safety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professional socialization is MOST concerning and requires immediate follow-up?</w:t>
      </w:r>
    </w:p>
    <w:p>
      <w:r>
        <w:t>(a) The new nurse observes role models, accepts feedback and participates in team learning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The new nurse observes role models, accepts feedback and participates in team learning.</w:t>
      </w:r>
    </w:p>
    <w:p>
      <w:r>
        <w:t>🧠 Clinical Rationale: The new nurse observes role models, accepts feedback and participates in team learning. Socialization transmits values and expected behaviors</w:t>
      </w:r>
    </w:p>
    <w:p>
      <w:r>
        <w:t>🔍 Key Clues: Look for the option that protects rights, safety and professional standards in professional socialization</w:t>
      </w:r>
    </w:p>
    <w:p>
      <w:r>
        <w:t>🩺 Nursing Action: The new nurse observes role models, accepts feedback and participates in team learning</w:t>
      </w:r>
    </w:p>
    <w:p>
      <w:r>
        <w:t>❌ Why Not Others: (c) Follow an unsafe order silently without questioning or escalation — not the best response for this situation; (d) Share confidential patient details freely with friends and on social media — not the best response for this situation; (b) Decide care priority by social status rather than clinical need — not the best response for this situation.</w:t>
      </w:r>
    </w:p>
    <w:p>
      <w:r>
        <w:t>⚡ 5-Second Recall: In professional socialization,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human rights and social justice is admitted to the unit. Which nursing action should the nurse perform FIRST?</w:t>
      </w:r>
    </w:p>
    <w:p>
      <w:r>
        <w:t>(a) The nurse advocates for fair access, challenges discrimination and protects vulnerable persons</w:t>
      </w:r>
    </w:p>
    <w:p>
      <w:r>
        <w:t>(b) Use family minors as interpreters for complex consent discussions</w:t>
      </w:r>
    </w:p>
    <w:p>
      <w:r>
        <w:t>(c) Photograph the patient without permission for teaching purposes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The nurse advocates for fair access, challenges discrimination and protects vulnerable persons.</w:t>
      </w:r>
    </w:p>
    <w:p>
      <w:r>
        <w:t>🧠 Clinical Rationale: The nurse advocates for fair access, challenges discrimination and protects vulnerable persons. Justice and rights are core nursing values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advocates for fair access, challenges discrimination and protects vulnerable persons</w:t>
      </w:r>
    </w:p>
    <w:p>
      <w:r>
        <w:t>❌ Why Not Others: (d) Leave the assigned patient without handover when the shift gets busy — not the best response for this situation; (b) Use family minors as interpreters for complex consent discussions — not the best response for this situation; (c) Photograph the patient without permission for teaching purposes — not the best response for this situation.</w:t>
      </w:r>
    </w:p>
    <w:p>
      <w:r>
        <w:t>⚡ 5-Second Recall: In human rights and social justice,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values clarification. Which statement by the patient indicates correct understanding?</w:t>
      </w:r>
    </w:p>
    <w:p>
      <w:r>
        <w:t>(a) Follow an unsafe order silently without questioning or escalation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The nurse reflects on beliefs, discusses dilemmas openly and respects differing patient values</w:t>
      </w:r>
    </w:p>
    <w:p>
      <w:r>
        <w:t>Answer: d</w:t>
      </w:r>
    </w:p>
    <w:p>
      <w:r>
        <w:t>Solution: ✅ Correct Answer: d. The nurse reflects on beliefs, discusses dilemmas openly and respects differing patient values.</w:t>
      </w:r>
    </w:p>
    <w:p>
      <w:r>
        <w:t>🧠 Clinical Rationale: The nurse reflects on beliefs, discusses dilemmas openly and respects differing patient values. Self-awareness prevents imposing values on patients</w:t>
      </w:r>
    </w:p>
    <w:p>
      <w:r>
        <w:t>🩺 Nursing Action: The nurse reflects on beliefs, discusses dilemmas openly and respects differing patient values</w:t>
      </w:r>
    </w:p>
    <w:p>
      <w:r>
        <w:t>❌ Why Not Others: (c) Share confidential patient details freely with friends and on social media — not the best response for this situation; (a) Follow an unsafe order silently without questioning or escalation — not the best response for this situation; (b) Decide care priority by social status rather than clinical need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values clarification, the ethical option respects autonomy and avoids harm</w:t>
      </w:r>
    </w:p>
    <w:p>
      <w:r>
        <w:t>⚡ 5-Second Recall: In values clarification, choose rights plus safety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lifelong learning and continuing competence is MOST concerning and requires immediate follow-up?</w:t>
      </w:r>
    </w:p>
    <w:p>
      <w:r>
        <w:t>(a) Hide a clinical error from the patient and the team</w:t>
      </w:r>
    </w:p>
    <w:p>
      <w:r>
        <w:t>(b) Discuss the patient case loudly in corridors and elevators</w:t>
      </w:r>
    </w:p>
    <w:p>
      <w:r>
        <w:t>(c) Accept an expensive gift that could influence clinical decisions without disclosure</w:t>
      </w:r>
    </w:p>
    <w:p>
      <w:r>
        <w:t>(d) The nurse completes continuing education, reflects on gaps and updates practice with evidence</w:t>
      </w:r>
    </w:p>
    <w:p>
      <w:r>
        <w:t>Answer: d</w:t>
      </w:r>
    </w:p>
    <w:p>
      <w:r>
        <w:t>Solution: ✅ Correct Answer: d. The nurse completes continuing education, reflects on gaps and updates practice with evidence.</w:t>
      </w:r>
    </w:p>
    <w:p>
      <w:r>
        <w:t>🧠 Clinical Rationale: The nurse completes continuing education, reflects on gaps and updates practice with evidence. Competence decays without lifelong learning</w:t>
      </w:r>
    </w:p>
    <w:p>
      <w:r>
        <w:t>🔍 Key Clues: Look for the option that protects rights, safety and professional standards in lifelong learning and continuing competence</w:t>
      </w:r>
    </w:p>
    <w:p>
      <w:r>
        <w:t>🩺 Nursing Action: The nurse completes continuing education, reflects on gaps and updates practice with evidence</w:t>
      </w:r>
    </w:p>
    <w:p>
      <w:r>
        <w:t>❌ Why Not Others: (c) Accept an expensive gift that could influence clinical decisions without disclosure — not the best response for this situation; (a) Hide a clinical error from the patient and the team — not the best response for this situation; (b) Discuss the patient case loudly in corridors and elevators — not the best response for this situation.</w:t>
      </w:r>
    </w:p>
    <w:p>
      <w:r>
        <w:t>⚡ 5-Second Recall: In lifelong learning and continuing competence,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nursing as a profession. Which response by the nurse is correct?</w:t>
      </w:r>
    </w:p>
    <w:p>
      <w:r>
        <w:t>(a) Nursing is a profession with its own body of knowledge, code of ethics, standards of practice and accountability</w:t>
      </w:r>
    </w:p>
    <w:p>
      <w:r>
        <w:t>(b) Photograph the patient without permission for teaching purposes</w:t>
      </w:r>
    </w:p>
    <w:p>
      <w:r>
        <w:t>(c) Use family minors as interpreters for complex consent discussions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Nursing is a profession with its own body of knowledge, code of ethics, standards of practice and accountability.</w:t>
      </w:r>
    </w:p>
    <w:p>
      <w:r>
        <w:t>🧠 Clinical Rationale: Nursing is a profession with its own body of knowledge, code of ethics, standards of practice and accountability. Nursing meets profession criteria through education, licensure, ethics and service</w:t>
      </w:r>
    </w:p>
    <w:p>
      <w:r>
        <w:t>🩺 Nursing Action: Apply nursing as a profession during assessment, teaching and documentation</w:t>
      </w:r>
    </w:p>
    <w:p>
      <w:r>
        <w:t>❌ Why Not Others: (b) Photograph the patient without permission for teaching purposes — not the best response for this situation; (c) Use family minors as interpreters for complex consent discussions — not the best response for this situation; (d) Leave the assigned patient without handover when the shift gets busy — not the best response for this situation.</w:t>
      </w:r>
    </w:p>
    <w:p>
      <w:r>
        <w:t>⚠️ Exam Trap: Do not confuse nursing as a profession with personal opinion or convenience</w:t>
      </w:r>
    </w:p>
    <w:p>
      <w:r>
        <w:t>⚡ 5-Second Recall: Nursing as a profession = Nursing is a profession with its own body of knowledge, code of ethics, standards of pract</w:t>
      </w:r>
    </w:p>
    <w:p>
      <w:r>
        <w:t>Positive Marks: 1</w:t>
      </w:r>
    </w:p>
    <w:p>
      <w:r>
        <w:t>Negative Marks: 0.33</w:t>
      </w:r>
    </w:p>
    <w:p>
      <w:r>
        <w:t>Question: The principle underlying patient rights is</w:t>
      </w:r>
    </w:p>
    <w:p>
      <w:r>
        <w:t>(a) Hospital convenience</w:t>
      </w:r>
    </w:p>
    <w:p>
      <w:r>
        <w:t>(b) Respect for human dignity and autonomy</w:t>
      </w:r>
    </w:p>
    <w:p>
      <w:r>
        <w:t>(c) Cost reduction</w:t>
      </w:r>
    </w:p>
    <w:p>
      <w:r>
        <w:t>(d) Staff preference</w:t>
      </w:r>
    </w:p>
    <w:p>
      <w:r>
        <w:t>Answer: b</w:t>
      </w:r>
    </w:p>
    <w:p>
      <w:r>
        <w:t>Solution: Patient rights flow from respect for human dignity, autonomy, and justice in healthcare.</w:t>
      </w:r>
    </w:p>
    <w:p>
      <w:r>
        <w:t>Positive Marks: 1</w:t>
      </w:r>
    </w:p>
    <w:p>
      <w:r>
        <w:t>Negative Marks: 0.33</w:t>
      </w:r>
    </w:p>
    <w:p>
      <w:r>
        <w:t>Question: Autonomy of the nurse refers to</w:t>
      </w:r>
    </w:p>
    <w:p>
      <w:r>
        <w:t>(a) Working without any guidelines</w:t>
      </w:r>
    </w:p>
    <w:p>
      <w:r>
        <w:t>(b) Ignoring the patient</w:t>
      </w:r>
    </w:p>
    <w:p>
      <w:r>
        <w:t>(c) The nurse's independent professional judgment within their scope of practice</w:t>
      </w:r>
    </w:p>
    <w:p>
      <w:r>
        <w:t>(d) Doing only what doctors order</w:t>
      </w:r>
    </w:p>
    <w:p>
      <w:r>
        <w:t>Answer: c</w:t>
      </w:r>
    </w:p>
    <w:p>
      <w:r>
        <w:t>Solution: Nursing autonomy means exercising independent judgment and decision making within the professional scope of practice.</w:t>
      </w:r>
    </w:p>
    <w:p>
      <w:r>
        <w:t>Positive Marks: 1</w:t>
      </w:r>
    </w:p>
    <w:p>
      <w:r>
        <w:t>Negative Marks: 0.33</w:t>
      </w:r>
    </w:p>
    <w:p>
      <w:r>
        <w:t>Question: The primary goal of ethical decision making in nursing is</w:t>
      </w:r>
    </w:p>
    <w:p>
      <w:r>
        <w:t>(a) Protecting the hospital</w:t>
      </w:r>
    </w:p>
    <w:p>
      <w:r>
        <w:t>(b) Avoiding lawsuits</w:t>
      </w:r>
    </w:p>
    <w:p>
      <w:r>
        <w:t>(c) Convenience of staff</w:t>
      </w:r>
    </w:p>
    <w:p>
      <w:r>
        <w:t>(d) The best interest and well-being of the patient</w:t>
      </w:r>
    </w:p>
    <w:p>
      <w:r>
        <w:t>Answer: d</w:t>
      </w:r>
    </w:p>
    <w:p>
      <w:r>
        <w:t>Solution: Patient welfare is the central goal; legal and institutional interests are secondary.</w:t>
      </w:r>
    </w:p>
    <w:p>
      <w:r>
        <w:t>Positive Marks: 1</w:t>
      </w:r>
    </w:p>
    <w:p>
      <w:r>
        <w:t>Negative Marks: 0.33</w:t>
      </w:r>
    </w:p>
    <w:p>
      <w:r>
        <w:t>Question: A competent terminally ill patient refuses food and fluids. The nurse should</w:t>
      </w:r>
    </w:p>
    <w:p>
      <w:r>
        <w:t>(a) Use restraints</w:t>
      </w:r>
    </w:p>
    <w:p>
      <w:r>
        <w:t>(b) Ignore the refusal</w:t>
      </w:r>
    </w:p>
    <w:p>
      <w:r>
        <w:t>(c) Respect the informed choice and provide comfort care</w:t>
      </w:r>
    </w:p>
    <w:p>
      <w:r>
        <w:t>(d) Force-feed</w:t>
      </w:r>
    </w:p>
    <w:p>
      <w:r>
        <w:t>Answer: c</w:t>
      </w:r>
    </w:p>
    <w:p>
      <w:r>
        <w:t>Solution: Competent patients may refuse nutrition; the nurse respects autonomy while providing comfort and support.</w:t>
      </w:r>
    </w:p>
    <w:p>
      <w:r>
        <w:t>Positive Marks: 1</w:t>
      </w:r>
    </w:p>
    <w:p>
      <w:r>
        <w:t>Negative Marks: 0.33</w:t>
      </w:r>
    </w:p>
    <w:p>
      <w:r>
        <w:t>Question: Accountability in nursing means</w:t>
      </w:r>
    </w:p>
    <w:p>
      <w:r>
        <w:t>(a) Blaming others for mistakes</w:t>
      </w:r>
    </w:p>
    <w:p>
      <w:r>
        <w:t>(b) Following orders blindly</w:t>
      </w:r>
    </w:p>
    <w:p>
      <w:r>
        <w:t>(c) Being answerable for one's actions and decisions in patient care</w:t>
      </w:r>
    </w:p>
    <w:p>
      <w:r>
        <w:t>(d) Avoiding responsibility</w:t>
      </w:r>
    </w:p>
    <w:p>
      <w:r>
        <w:t>Answer: c</w:t>
      </w:r>
    </w:p>
    <w:p>
      <w:r>
        <w:t>Solution: Accountability is the professional obligation to answer for and justify one's nursing actions, judgments, and omissions.</w:t>
      </w:r>
    </w:p>
    <w:p>
      <w:r>
        <w:t>Positive Marks: 1</w:t>
      </w:r>
    </w:p>
    <w:p>
      <w:r>
        <w:t>Negative Marks: 0.33</w:t>
      </w:r>
    </w:p>
    <w:p>
      <w:r>
        <w:t>Question: According to the INC code, a nurse must maintain competence by</w:t>
      </w:r>
    </w:p>
    <w:p>
      <w:r>
        <w:t>(a) Refusing training</w:t>
      </w:r>
    </w:p>
    <w:p>
      <w:r>
        <w:t>(b) Avoiding new knowledge</w:t>
      </w:r>
    </w:p>
    <w:p>
      <w:r>
        <w:t>(c) Continuous learning and updating knowledge and skills</w:t>
      </w:r>
    </w:p>
    <w:p>
      <w:r>
        <w:t>(d) Working only from memory</w:t>
      </w:r>
    </w:p>
    <w:p>
      <w:r>
        <w:t>Answer: c</w:t>
      </w:r>
    </w:p>
    <w:p>
      <w:r>
        <w:t>Solution: The code obliges nurses to pursue lifelong learning to provide safe, competent care.</w:t>
      </w:r>
    </w:p>
    <w:p>
      <w:r>
        <w:t>Positive Marks: 1</w:t>
      </w:r>
    </w:p>
    <w:p>
      <w:r>
        <w:t>Negative Marks: 0.33</w:t>
      </w:r>
    </w:p>
    <w:p>
      <w:r>
        <w:t>Question: Maintaining competence through continuing education is</w:t>
      </w:r>
    </w:p>
    <w:p>
      <w:r>
        <w:t>(a) Only for supervisors</w:t>
      </w:r>
    </w:p>
    <w:p>
      <w:r>
        <w:t>(b) Only for new nurses</w:t>
      </w:r>
    </w:p>
    <w:p>
      <w:r>
        <w:t>(c) Optional</w:t>
      </w:r>
    </w:p>
    <w:p>
      <w:r>
        <w:t>(d) A professional duty of every nurse</w:t>
      </w:r>
    </w:p>
    <w:p>
      <w:r>
        <w:t>Answer: d</w:t>
      </w:r>
    </w:p>
    <w:p>
      <w:r>
        <w:t>Solution: Lifelong learning keeps nursing knowledge and skills current, a duty owed to patients and the profession.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meaning and importance of values. Which statement by the patient indicates correct understanding?</w:t>
      </w:r>
    </w:p>
    <w:p>
      <w:r>
        <w:t>(a) Promise a guaranteed cure to reassure an anxious patient</w:t>
      </w:r>
    </w:p>
    <w:p>
      <w:r>
        <w:t>(b) Ignore the patient preferences and impose the nurse personal opinion</w:t>
      </w:r>
    </w:p>
    <w:p>
      <w:r>
        <w:t>(c) The nurse recognizes how personal values influence care and keeps patient welfare central</w:t>
      </w:r>
    </w:p>
    <w:p>
      <w:r>
        <w:t>(d) Document care that was not performed to save time</w:t>
      </w:r>
    </w:p>
    <w:p>
      <w:r>
        <w:t>Answer: c</w:t>
      </w:r>
    </w:p>
    <w:p>
      <w:r>
        <w:t>Solution: ✅ Correct Answer: c. The nurse recognizes how personal values influence care and keeps patient welfare central.</w:t>
      </w:r>
    </w:p>
    <w:p>
      <w:r>
        <w:t>🧠 Clinical Rationale: The nurse recognizes how personal values influence care and keeps patient welfare central. Values shape priorities and ethical decisions</w:t>
      </w:r>
    </w:p>
    <w:p>
      <w:r>
        <w:t>🩺 Nursing Action: Assess first, protect rights, escalate through proper channels and document for meaning and importance of values</w:t>
      </w:r>
    </w:p>
    <w:p>
      <w:r>
        <w:t>❌ Why Not Others: (a) Promise a guaranteed cure to reassure an anxious patient — not the best response for this situation; (b) Ignore the patient preferences and impose the nurse personal opinion — not the best response for this situation; (d) Document care that was not performed to save time — not the best response for this situation.</w:t>
      </w:r>
    </w:p>
    <w:p>
      <w:r>
        <w:t>⚠️ Exam Trap: Do not choose family pressure, convenience or secrecy over meaning and importance of values</w:t>
      </w:r>
    </w:p>
    <w:p>
      <w:r>
        <w:t>🌟 PNC Exam Pearl: PNC trap: secrecy, favoritism and coercion violate meaning and importance of values</w:t>
      </w:r>
    </w:p>
    <w:p>
      <w:r>
        <w:t>⚡ 5-Second Recall: FIRST in meaning and importance of values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personal vs professional values is admitted to the unit. Which nursing action should the nurse perform FIRST?</w:t>
      </w:r>
    </w:p>
    <w:p>
      <w:r>
        <w:t>(a) Professional values take precedence over personal values when they conflict in patient care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Professional values take precedence over personal values when they conflict in patient care.</w:t>
      </w:r>
    </w:p>
    <w:p>
      <w:r>
        <w:t>🧠 Clinical Rationale: Professional values take precedence over personal values when they conflict in patient care. Patients must not be harmed by a nurse personal bias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personal vs professional values</w:t>
      </w:r>
    </w:p>
    <w:p>
      <w:r>
        <w:t>❌ Why Not Others: (d) Decide care priority by social status rather than clinical need — not the best response for this situation; (c) Follow an unsafe order silently without questioning or escalation — not the best response for this situation; (b) Share confidential patient details freely with friends and on social media — not the best response for this situation.</w:t>
      </w:r>
    </w:p>
    <w:p>
      <w:r>
        <w:t>⚡ 5-Second Recall: FIRST in personal vs professional values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professional identity formation is admitted to the unit. Which nursing action should the nurse perform FIRST?</w:t>
      </w:r>
    </w:p>
    <w:p>
      <w:r>
        <w:t>(a) Share confidential patient details freely with friends and on social media</w:t>
      </w:r>
    </w:p>
    <w:p>
      <w:r>
        <w:t>(b) The nurse reflects on practice, seeks mentorship and aligns actions with nursing values</w:t>
      </w:r>
    </w:p>
    <w:p>
      <w:r>
        <w:t>(c) Follow an unsafe order silently without questioning or escalation</w:t>
      </w:r>
    </w:p>
    <w:p>
      <w:r>
        <w:t>(d) Decide care priority by social status rather than clinical need</w:t>
      </w:r>
    </w:p>
    <w:p>
      <w:r>
        <w:t>Answer: b</w:t>
      </w:r>
    </w:p>
    <w:p>
      <w:r>
        <w:t>Solution: ✅ Correct Answer: b. The nurse reflects on practice, seeks mentorship and aligns actions with nursing values.</w:t>
      </w:r>
    </w:p>
    <w:p>
      <w:r>
        <w:t>🧠 Clinical Rationale: The nurse reflects on practice, seeks mentorship and aligns actions with nursing values. Identity formation is gradual internalization of professional values and roles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reflects on practice, seeks mentorship and aligns actions with nursing values</w:t>
      </w:r>
    </w:p>
    <w:p>
      <w:r>
        <w:t>❌ Why Not Others: (d) Decide care priority by social status rather than clinical need — not the best response for this situation; (a) Share confidential patient details freely with friends and on social media — not the best response for this situation; (c) Follow an unsafe order silently without questioning or escalation — not the best response for this situation.</w:t>
      </w:r>
    </w:p>
    <w:p>
      <w:r>
        <w:t>⚡ 5-Second Recall: In professional identity formation,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professional image and public trust. Which response is most appropriate?</w:t>
      </w:r>
    </w:p>
    <w:p>
      <w:r>
        <w:t>(a) Photograph the patient without permission for teaching purposes</w:t>
      </w:r>
    </w:p>
    <w:p>
      <w:r>
        <w:t>(b) Leave the assigned patient without handover when the shift gets busy</w:t>
      </w:r>
    </w:p>
    <w:p>
      <w:r>
        <w:t>(c) Use family minors as interpreters for complex consent discussions</w:t>
      </w:r>
    </w:p>
    <w:p>
      <w:r>
        <w:t>(d) Professional image built by competence, ethical conduct, appearance and communication sustains public trust</w:t>
      </w:r>
    </w:p>
    <w:p>
      <w:r>
        <w:t>Answer: d</w:t>
      </w:r>
    </w:p>
    <w:p>
      <w:r>
        <w:t>Solution: ✅ Correct Answer: d. Professional image built by competence, ethical conduct, appearance and communication sustains public trust.</w:t>
      </w:r>
    </w:p>
    <w:p>
      <w:r>
        <w:t>🧠 Clinical Rationale: Professional image built by competence, ethical conduct, appearance and communication sustains public trust. Public trust depends on consistent ethical and competent conduct</w:t>
      </w:r>
    </w:p>
    <w:p>
      <w:r>
        <w:t>🩺 Nursing Action: Assess first, protect rights, escalate through proper channels and document for professional image and public trust</w:t>
      </w:r>
    </w:p>
    <w:p>
      <w:r>
        <w:t>❌ Why Not Others: (b) Leave the assigned patient without handover when the shift gets busy — not the best response for this situation; (a) Photograph the patient without permission for teaching purposes — not the best response for this situation; (c) Use family minors as interpreters for complex consent discussions — not the best response for this situation.</w:t>
      </w:r>
    </w:p>
    <w:p>
      <w:r>
        <w:t>⚡ 5-Second Recall: FIRST in professional image and public trust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integrity and honesty. Which response is most appropriate?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The nurse tells the truth, admits errors and follows through on promises</w:t>
      </w:r>
    </w:p>
    <w:p>
      <w:r>
        <w:t>(d) Hide a clinical error from the patient and the team</w:t>
      </w:r>
    </w:p>
    <w:p>
      <w:r>
        <w:t>Answer: c</w:t>
      </w:r>
    </w:p>
    <w:p>
      <w:r>
        <w:t>Solution: ✅ Correct Answer: c. The nurse tells the truth, admits errors and follows through on promises.</w:t>
      </w:r>
    </w:p>
    <w:p>
      <w:r>
        <w:t>🧠 Clinical Rationale: The nurse tells the truth, admits errors and follows through on promises. Integrity builds trust with patients and team</w:t>
      </w:r>
    </w:p>
    <w:p>
      <w:r>
        <w:t>🩺 Nursing Action: Assess first, protect rights, escalate through proper channels and document for integrity and honesty</w:t>
      </w:r>
    </w:p>
    <w:p>
      <w:r>
        <w:t>❌ Why Not Others: (b) Accept an expensive gift that could influence clinical decisions without disclosure — not the best response for this situation; (a) Discuss the patient case loudly in corridors and elevators — not the best response for this situation; (d) Hide a clinical error from the patient and the team — not the best response for this situation.</w:t>
      </w:r>
    </w:p>
    <w:p>
      <w:r>
        <w:t>⚡ 5-Second Recall: FIRST in integrity and honesty is safety plus rights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definition and characteristics of a profession. Which nursing action should the nurse perform FIRST?</w:t>
      </w:r>
    </w:p>
    <w:p>
      <w:r>
        <w:t>(a) The nurse demonstrates professionalism through competence, ethical conduct and accountability for practice</w:t>
      </w:r>
    </w:p>
    <w:p>
      <w:r>
        <w:t>(b) Promise a guaranteed cure to reassure an anxious patient</w:t>
      </w:r>
    </w:p>
    <w:p>
      <w:r>
        <w:t>(c) Document care that was not performed to save time</w:t>
      </w:r>
    </w:p>
    <w:p>
      <w:r>
        <w:t>(d) Ignore the patient preferences and impose the nurse personal opinion</w:t>
      </w:r>
    </w:p>
    <w:p>
      <w:r>
        <w:t>Answer: a</w:t>
      </w:r>
    </w:p>
    <w:p>
      <w:r>
        <w:t>Solution: ✅ Correct Answer: a. The nurse demonstrates professionalism through competence, ethical conduct and accountability for practice.</w:t>
      </w:r>
    </w:p>
    <w:p>
      <w:r>
        <w:t>🧠 Clinical Rationale: The nurse demonstrates professionalism through competence, ethical conduct and accountability for practice. Professions are defined by specialized knowledge plus self-regulation through ethical codes and accountability</w:t>
      </w:r>
    </w:p>
    <w:p>
      <w:r>
        <w:t>🔍 Key Clues: Prioritize patient safety, rights and lawful conduct for definition and characteristics of a profession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definition and characteristics of a profession</w:t>
      </w:r>
    </w:p>
    <w:p>
      <w:r>
        <w:t>❌ Why Not Others: (b) Promise a guaranteed cure to reassure an anxious patient — not the best response for this situation; (c) Document care that was not performed to save time — not the best response for this situation; (d) Ignore the patient preferences and impose the nurse personal opinion — not the best response for this situation.</w:t>
      </w:r>
    </w:p>
    <w:p>
      <w:r>
        <w:t>⚠️ Exam Trap: Do not choose family pressure, convenience or secrecy over definition and characteristics of a profession</w:t>
      </w:r>
    </w:p>
    <w:p>
      <w:r>
        <w:t>🌟 PNC Exam Pearl: PNC trap: secrecy, favoritism and coercion violate definition and characteristics of a profession</w:t>
      </w:r>
    </w:p>
    <w:p>
      <w:r>
        <w:t>⚡ 5-Second Recall: FIRST in definition and characteristics of a profession is safety plus rights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