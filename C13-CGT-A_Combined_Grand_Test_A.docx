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change process and need for change is correct?</w:t>
      </w:r>
    </w:p>
    <w:p>
      <w:r>
        <w:t>(a) Lewin order is refreeze, change, unfreeze</w:t>
      </w:r>
    </w:p>
    <w:p>
      <w:r>
        <w:t>(b) Change is a planned shift from current to desired practice, needed because of new evidence, technology, patient load and quality gaps</w:t>
      </w:r>
    </w:p>
    <w:p>
      <w:r>
        <w:t>(c) Pilots always delay change and must be skipped</w:t>
      </w:r>
    </w:p>
    <w:p>
      <w:r>
        <w:t>(d) Refreezing means abandoning audits after one week</w:t>
      </w:r>
    </w:p>
    <w:p>
      <w:r>
        <w:t>Answer: b</w:t>
      </w:r>
    </w:p>
    <w:p>
      <w:r>
        <w:t>Solution: ✅ Correct Answer: b. Change is a planned shift from current to desired practice, needed because of new evidence, technology, patient load and quality gaps.</w:t>
      </w:r>
    </w:p>
    <w:p>
      <w:r>
        <w:t>🧠 Clinical Rationale: Without planned change, outdated rituals persist and outcomes stagnate</w:t>
      </w:r>
    </w:p>
    <w:p>
      <w:r>
        <w:t>🩺 Nursing Action: Show need, train, pilot small, audit and lock gains into policy</w:t>
      </w:r>
    </w:p>
    <w:p>
      <w:r>
        <w:t>❌ Why Not Others: (d) Refreezing means abandoning audits after one week — not the best response for this situation; (c) Pilots always delay change and must be skipped — not the best response for this situation; (a) Lewin order is refreeze, change, unfreeze — not the best response for this situation.</w:t>
      </w:r>
    </w:p>
    <w:p>
      <w:r>
        <w:t>⚡ 5-Second Recall: Lewin equals unfreeze, change, refreeze</w:t>
      </w:r>
    </w:p>
    <w:p>
      <w:r>
        <w:t>Positive Marks: 1</w:t>
      </w:r>
    </w:p>
    <w:p>
      <w:r>
        <w:t>Negative Marks: 0.33</w:t>
      </w:r>
    </w:p>
    <w:p>
      <w:r>
        <w:t>Question: The nurse educator is planning a session on OSCE versus traditional practical examination. Which action is MOST appropriate?</w:t>
      </w:r>
    </w:p>
    <w:p>
      <w:r>
        <w:t>(a) Many samples beat one sample for reliability</w:t>
      </w:r>
    </w:p>
    <w:p>
      <w:r>
        <w:t>(b) Global rating and checklist scoring are identical methods</w:t>
      </w:r>
    </w:p>
    <w:p>
      <w:r>
        <w:t>(c) Standardising stations and examiners adds no fairness</w:t>
      </w:r>
    </w:p>
    <w:p>
      <w:r>
        <w:t>(d) Traditional practical exams are more objective than OSCE</w:t>
      </w:r>
    </w:p>
    <w:p>
      <w:r>
        <w:t>Answer: a</w:t>
      </w:r>
    </w:p>
    <w:p>
      <w:r>
        <w:t>Solution: ✅ Correct Answer: a. Many samples beat one sample for reliability.</w:t>
      </w:r>
    </w:p>
    <w:p>
      <w:r>
        <w:t>🧠 Clinical Rationale: Objectivity rises when every student faces the same tasks and checklists</w:t>
      </w:r>
    </w:p>
    <w:p>
      <w:r>
        <w:t>🩺 Nursing Action: Define stations and checklists, standardise patients and examiners, time each station, score objectively</w:t>
      </w:r>
    </w:p>
    <w:p>
      <w:r>
        <w:t>❌ Why Not Others: (b) Global rating and checklist scoring are identical methods — not the best response for this situation; (c) Standardising stations and examiners adds no fairness — not the best response for this situation; (d) Traditional practical exams are more objective than OSCE — not the best response for this situation.</w:t>
      </w:r>
    </w:p>
    <w:p>
      <w:r>
        <w:t>⚠️ Exam Trap: Do not confuse OSCE with OSPE, and do not confuse checklist scoring with global impression</w:t>
      </w:r>
    </w:p>
    <w:p>
      <w:r>
        <w:t>⚡ 5-Second Recall: Stations timed, tasks observed, checklists scored, examiners calibrated</w:t>
      </w:r>
    </w:p>
    <w:p>
      <w:r>
        <w:t>Positive Marks: 1</w:t>
      </w:r>
    </w:p>
    <w:p>
      <w:r>
        <w:t>Negative Marks: 0.33</w:t>
      </w:r>
    </w:p>
    <w:p>
      <w:r>
        <w:t>Question: Which characteristic is essential for well-formulated research objectives?</w:t>
      </w:r>
    </w:p>
    <w:p>
      <w:r>
        <w:t>(a) They should be written in qualitative language only</w:t>
      </w:r>
    </w:p>
    <w:p>
      <w:r>
        <w:t>(b) They should not be tested or validated in the study</w:t>
      </w:r>
    </w:p>
    <w:p>
      <w:r>
        <w:t>(c) They should be broad enough to cover all possible outcomes</w:t>
      </w:r>
    </w:p>
    <w:p>
      <w:r>
        <w:t>(d) They should be SMART (Specific, Measurable, Achievable, Relevant, Time-bound)</w:t>
      </w:r>
    </w:p>
    <w:p>
      <w:r>
        <w:t>Answer: d</w:t>
      </w:r>
    </w:p>
    <w:p>
      <w:r>
        <w:t>Solution: SMART objectives are the standard for research. Option C contradicts the need for specificity, Option B misunderstands that objectives guide testing, and Option A ignores that objectives may be quantitative or qualitative. Well-formulated objectives provide clear direction and measurable endpoints.</w:t>
      </w:r>
    </w:p>
    <w:p>
      <w:r>
        <w:t>Positive Marks: 1</w:t>
      </w:r>
    </w:p>
    <w:p>
      <w:r>
        <w:t>Negative Marks: 0.33</w:t>
      </w:r>
    </w:p>
    <w:p>
      <w:r>
        <w:t>Question: Which step is essential when applying clinical logbook?</w:t>
      </w:r>
    </w:p>
    <w:p>
      <w:r>
        <w:t>(a) A logbook is a verified record of procedures cases and competencies completed during postings</w:t>
      </w:r>
    </w:p>
    <w:p>
      <w:r>
        <w:t>(b) Individual and group conferences serve exactly the same purpose</w:t>
      </w:r>
    </w:p>
    <w:p>
      <w:r>
        <w:t>(c) Reflective practice has no link with professional growth</w:t>
      </w:r>
    </w:p>
    <w:p>
      <w:r>
        <w:t>(d) Conferences need no planning objectives or records</w:t>
      </w:r>
    </w:p>
    <w:p>
      <w:r>
        <w:t>Answer: a</w:t>
      </w:r>
    </w:p>
    <w:p>
      <w:r>
        <w:t>Solution: ✅ Correct Answer: a. A logbook is a verified record of procedures cases and competencies completed during postings.</w:t>
      </w:r>
    </w:p>
    <w:p>
      <w:r>
        <w:t>🧠 Clinical Rationale: Logged experience tracks completeness and backs promotion decisions with evidence</w:t>
      </w:r>
    </w:p>
    <w:p>
      <w:r>
        <w:t>🩺 Nursing Action: Hold pre and post conferences for every posting, record interactions objectively, reflect in writing</w:t>
      </w:r>
    </w:p>
    <w:p>
      <w:r>
        <w:t>❌ Why Not Others: (c) Reflective practice has no link with professional growth — not the best response for this situation; (d) Conferences need no planning objectives or records — not the best response for this situation; (b) Individual and group conferences serve exactly the same purpose — not the best response for this situation.</w:t>
      </w:r>
    </w:p>
    <w:p>
      <w:r>
        <w:t>⚡ 5-Second Recall: Pre sets plan, post reviews day, recording shows talk, journal grows insight</w:t>
      </w:r>
    </w:p>
    <w:p>
      <w:r>
        <w:t>Positive Marks: 1</w:t>
      </w:r>
    </w:p>
    <w:p>
      <w:r>
        <w:t>Negative Marks: 0.33</w:t>
      </w:r>
    </w:p>
    <w:p>
      <w:r>
        <w:t>Question: The 'CC' field in an email stands for</w:t>
      </w:r>
    </w:p>
    <w:p>
      <w:r>
        <w:t>(a) Central computer</w:t>
      </w:r>
    </w:p>
    <w:p>
      <w:r>
        <w:t>(b) Copy content</w:t>
      </w:r>
    </w:p>
    <w:p>
      <w:r>
        <w:t>(c) Common code</w:t>
      </w:r>
    </w:p>
    <w:p>
      <w:r>
        <w:t>(d) Carbon copy</w:t>
      </w:r>
    </w:p>
    <w:p>
      <w:r>
        <w:t>Answer: d</w:t>
      </w:r>
    </w:p>
    <w:p>
      <w:r>
        <w:t>Solution: CC (carbon copy) sends a copy of the email to other recipients, whose addresses are visible to all; BCC hides the addresses.</w:t>
      </w:r>
    </w:p>
    <w:p>
      <w:r>
        <w:t>Positive Marks: 1</w:t>
      </w:r>
    </w:p>
    <w:p>
      <w:r>
        <w:t>Negative Marks: 0.33</w:t>
      </w:r>
    </w:p>
    <w:p>
      <w:r>
        <w:t>Question: The nurse educator is planning a session on group conference. Which action is MOST appropriate?</w:t>
      </w:r>
    </w:p>
    <w:p>
      <w:r>
        <w:t>(a) Pre-clinical conferences should be held after the ward work ends</w:t>
      </w:r>
    </w:p>
    <w:p>
      <w:r>
        <w:t>(b) Shared experience with guided solutions is group conference value</w:t>
      </w:r>
    </w:p>
    <w:p>
      <w:r>
        <w:t>(c) Post-clinical conferences have no value and should be skipped</w:t>
      </w:r>
    </w:p>
    <w:p>
      <w:r>
        <w:t>(d) Process recording means copying vital signs into a register</w:t>
      </w:r>
    </w:p>
    <w:p>
      <w:r>
        <w:t>Answer: b</w:t>
      </w:r>
    </w:p>
    <w:p>
      <w:r>
        <w:t>Solution: ✅ Correct Answer: b. Shared experience with guided solutions is group conference value.</w:t>
      </w:r>
    </w:p>
    <w:p>
      <w:r>
        <w:t>🧠 Clinical Rationale: Peers teach powerfully when the teacher channels their experiences</w:t>
      </w:r>
    </w:p>
    <w:p>
      <w:r>
        <w:t>🩺 Nursing Action: Hold pre and post conferences for every posting, record interactions objectively, reflect in writing</w:t>
      </w:r>
    </w:p>
    <w:p>
      <w:r>
        <w:t>❌ Why Not Others: (a) Pre-clinical conferences should be held after the ward work ends — not the best response for this situation; (d) Process recording means copying vital signs into a register — not the best response for this situation; (c) Post-clinical conferences have no value and should be skipped — not the best response for this situation.</w:t>
      </w:r>
    </w:p>
    <w:p>
      <w:r>
        <w:t>⚠️ Exam Trap: Do not confuse individual with group conference, and do not confuse process recording with a case sheet</w:t>
      </w:r>
    </w:p>
    <w:p>
      <w:r>
        <w:t>⚡ 5-Second Recall: Pre sets plan, post reviews day, recording shows talk, journal grows insight</w:t>
      </w:r>
    </w:p>
    <w:p>
      <w:r>
        <w:t>Positive Marks: 1</w:t>
      </w:r>
    </w:p>
    <w:p>
      <w:r>
        <w:t>Negative Marks: 0.33</w:t>
      </w:r>
    </w:p>
    <w:p>
      <w:r>
        <w:t>Question: Which teaching decision related to workshop is BEST?</w:t>
      </w:r>
    </w:p>
    <w:p>
      <w:r>
        <w:t>(a) Experiential methods suit large factual syllabus coverage best</w:t>
      </w:r>
    </w:p>
    <w:p>
      <w:r>
        <w:t>(b) Projects should avoid real-life problems and stay purely theoretical</w:t>
      </w:r>
    </w:p>
    <w:p>
      <w:r>
        <w:t>(c) Learning by doing with expert coaching and take-home products defines a workshop</w:t>
      </w:r>
    </w:p>
    <w:p>
      <w:r>
        <w:t>(d) Role players should never be briefed about their roles</w:t>
      </w:r>
    </w:p>
    <w:p>
      <w:r>
        <w:t>Answer: c</w:t>
      </w:r>
    </w:p>
    <w:p>
      <w:r>
        <w:t>Solution: ✅ Correct Answer: c. Learning by doing with expert coaching and take-home products defines a workshop.</w:t>
      </w:r>
    </w:p>
    <w:p>
      <w:r>
        <w:t>🧠 Clinical Rationale: Skills form only through supervised practice, which the workshop format guarantees</w:t>
      </w:r>
    </w:p>
    <w:p>
      <w:r>
        <w:t>🩺 Nursing Action: Brief clearly, run the activity with roles and time limits, then debrief to convert experience into learning</w:t>
      </w:r>
    </w:p>
    <w:p>
      <w:r>
        <w:t>❌ Why Not Others: (b) Projects should avoid real-life problems and stay purely theoretical — not the best response for this situation; (d) Role players should never be briefed about their roles — not the best response for this situation; (a) Experiential methods suit large factual syllabus coverage best — not the best response for this situation.</w:t>
      </w:r>
    </w:p>
    <w:p>
      <w:r>
        <w:t>⚡ 5-Second Recall: Act it, visit it, make it, show it, always debrief it</w:t>
      </w:r>
    </w:p>
    <w:p>
      <w:r>
        <w:t>Positive Marks: 1</w:t>
      </w:r>
    </w:p>
    <w:p>
      <w:r>
        <w:t>Negative Marks: 0.33</w:t>
      </w:r>
    </w:p>
    <w:p>
      <w:r>
        <w:t>Question: 1 kilobyte (KB) is equal to</w:t>
      </w:r>
    </w:p>
    <w:p>
      <w:r>
        <w:t>(a) 1024 bits</w:t>
      </w:r>
    </w:p>
    <w:p>
      <w:r>
        <w:t>(b) 1000 megabytes</w:t>
      </w:r>
    </w:p>
    <w:p>
      <w:r>
        <w:t>(c) 1024 bytes</w:t>
      </w:r>
    </w:p>
    <w:p>
      <w:r>
        <w:t>(d) 100 bytes</w:t>
      </w:r>
    </w:p>
    <w:p>
      <w:r>
        <w:t>Answer: c</w:t>
      </w:r>
    </w:p>
    <w:p>
      <w:r>
        <w:t>Solution: In computing, 1 KB equals 1024 bytes (2 raised to the power of 10).</w:t>
      </w:r>
    </w:p>
    <w:p>
      <w:r>
        <w:t>Positive Marks: 1</w:t>
      </w:r>
    </w:p>
    <w:p>
      <w:r>
        <w:t>Negative Marks: 0.33</w:t>
      </w:r>
    </w:p>
    <w:p>
      <w:r>
        <w:t>Question: The nurse is teaching a patient about laissez-faire leadership. Which statement by the patient indicates correct understanding?</w:t>
      </w:r>
    </w:p>
    <w:p>
      <w:r>
        <w:t>(a) Laissez-faire guidance is ideal for newly joined nursing students</w:t>
      </w:r>
    </w:p>
    <w:p>
      <w:r>
        <w:t>(b) Transformational leaders ignore vision and individual mentoring</w:t>
      </w:r>
    </w:p>
    <w:p>
      <w:r>
        <w:t>(c) Start directive to stabilize safety, then coach and involve staff as competence and trust grow</w:t>
      </w:r>
    </w:p>
    <w:p>
      <w:r>
        <w:t>(d) Autocratic style suits daily creative research teams best</w:t>
      </w:r>
    </w:p>
    <w:p>
      <w:r>
        <w:t>Answer: c</w:t>
      </w:r>
    </w:p>
    <w:p>
      <w:r>
        <w:t>Solution: ✅ Correct Answer: c. Start directive to stabilize safety, then coach and involve staff as competence and trust grow.</w:t>
      </w:r>
    </w:p>
    <w:p>
      <w:r>
        <w:t>🧠 Clinical Rationale: Style must fit team maturity and risk, control first for danger, participation next for growth</w:t>
      </w:r>
    </w:p>
    <w:p>
      <w:r>
        <w:t>🩺 Nursing Action: Read urgency and maturity, command crises, involve teams for stable work</w:t>
      </w:r>
    </w:p>
    <w:p>
      <w:r>
        <w:t>❌ Why Not Others: (a) Laissez-faire guidance is ideal for newly joined nursing students — not the best response for this situation; (b) Transformational leaders ignore vision and individual mentoring — not the best response for this situation; (d) Autocratic style suits daily creative research teams best — not the best response for this situation.</w:t>
      </w:r>
    </w:p>
    <w:p>
      <w:r>
        <w:t>⚠️ Exam Trap: Autocratic for crisis, democratic for commitment, laissez-faire only for experts</w:t>
      </w:r>
    </w:p>
    <w:p>
      <w:r>
        <w:t>🌟 PNC Exam Pearl: Transformational inspires beyond targets, transactional trades reward for output</w:t>
      </w:r>
    </w:p>
    <w:p>
      <w:r>
        <w:t>⚡ 5-Second Recall: Hersey-Blanchard equals directing, coaching, supporting, delegating by readiness</w:t>
      </w:r>
    </w:p>
    <w:p>
      <w:r>
        <w:t>Positive Marks: 1</w:t>
      </w:r>
    </w:p>
    <w:p>
      <w:r>
        <w:t>Negative Marks: 0.33</w:t>
      </w:r>
    </w:p>
    <w:p>
      <w:r>
        <w:t>Question: In a patient sample, the mean age is 45 years and standard deviation is 10 years. The coefficient of variation would be:</w:t>
      </w:r>
    </w:p>
    <w:p>
      <w:r>
        <w:t>(a) 4.5%</w:t>
      </w:r>
    </w:p>
    <w:p>
      <w:r>
        <w:t>(b) 22.2%</w:t>
      </w:r>
    </w:p>
    <w:p>
      <w:r>
        <w:t>(c) 44.5%</w:t>
      </w:r>
    </w:p>
    <w:p>
      <w:r>
        <w:t>(d) 89%</w:t>
      </w:r>
    </w:p>
    <w:p>
      <w:r>
        <w:t>Answer: b</w:t>
      </w:r>
    </w:p>
    <w:p>
      <w:r>
        <w:t>Solution: CV = (SD/Mean) × 100 = (10/45) × 100 = 22.2%. This represents the relative variability. Option 'b' (44.5%) results from incorrect calculation. Option 'c' (4.5%) results from dividing instead of multiplying by 100. Option 'd' (89%) has no mathematical basis in this calculation.</w:t>
      </w:r>
    </w:p>
    <w:p>
      <w:r>
        <w:t>Positive Marks: 1</w:t>
      </w:r>
    </w:p>
    <w:p>
      <w:r>
        <w:t>Negative Marks: 0.33</w:t>
      </w:r>
    </w:p>
    <w:p>
      <w:r>
        <w:t>Question: Which of the following is an input device?</w:t>
      </w:r>
    </w:p>
    <w:p>
      <w:r>
        <w:t>(a) Speaker</w:t>
      </w:r>
    </w:p>
    <w:p>
      <w:r>
        <w:t>(b) Monitor</w:t>
      </w:r>
    </w:p>
    <w:p>
      <w:r>
        <w:t>(c) Keyboard</w:t>
      </w:r>
    </w:p>
    <w:p>
      <w:r>
        <w:t>(d) Printer</w:t>
      </w:r>
    </w:p>
    <w:p>
      <w:r>
        <w:t>Answer: c</w:t>
      </w:r>
    </w:p>
    <w:p>
      <w:r>
        <w:t>Solution: The keyboard is an input device that enters data; the monitor, printer, and speakers are output devices.</w:t>
      </w:r>
    </w:p>
    <w:p>
      <w:r>
        <w:t>Positive Marks: 1</w:t>
      </w:r>
    </w:p>
    <w:p>
      <w:r>
        <w:t>Negative Marks: 0.33</w:t>
      </w:r>
    </w:p>
    <w:p>
      <w:r>
        <w:t>Question: How is the validity of a research instrument demonstrated in a published nursing research article?</w:t>
      </w:r>
    </w:p>
    <w:p>
      <w:r>
        <w:t>(a) By showing the instrument has been translated into at least three languages</w:t>
      </w:r>
    </w:p>
    <w:p>
      <w:r>
        <w:t>(b) By confirming the instrument was purchased from an established vendor</w:t>
      </w:r>
    </w:p>
    <w:p>
      <w:r>
        <w:t>(c) By reporting the instrument's sensitivity, specificity, and positive predictive value</w:t>
      </w:r>
    </w:p>
    <w:p>
      <w:r>
        <w:t>(d) By describing how content, construct, and criterion validity were established through pilot testing and expert review</w:t>
      </w:r>
    </w:p>
    <w:p>
      <w:r>
        <w:t>Answer: d</w:t>
      </w:r>
    </w:p>
    <w:p>
      <w:r>
        <w:t>Solution: Validity is demonstrated through established methods: content validity (expert review), construct validity (correlation with related constructs), criterion validity (comparison to gold standard). Option C describes diagnostic test properties (not instrument validity); C concerns source, not validation; D addresses translation, not validity assessment. VALIDITY TRIAD: Content (expert agreement), Construct (theoretical testing), Criterion (predictive power).</w:t>
      </w:r>
    </w:p>
    <w:p>
      <w:r>
        <w:t>Positive Marks: 1</w:t>
      </w:r>
    </w:p>
    <w:p>
      <w:r>
        <w:t>Negative Marks: 0.33</w:t>
      </w:r>
    </w:p>
    <w:p>
      <w:r>
        <w:t>Question: Which statement about reflective writing and journal is accurate for nursing education?</w:t>
      </w:r>
    </w:p>
    <w:p>
      <w:r>
        <w:t>(a) Event plus feeling plus lesson makes writing reflective</w:t>
      </w:r>
    </w:p>
    <w:p>
      <w:r>
        <w:t>(b) Process recording means copying vital signs into a register</w:t>
      </w:r>
    </w:p>
    <w:p>
      <w:r>
        <w:t>(c) Post-clinical conferences have no value and should be skipped</w:t>
      </w:r>
    </w:p>
    <w:p>
      <w:r>
        <w:t>(d) Pre-clinical conferences should be held after the ward work ends</w:t>
      </w:r>
    </w:p>
    <w:p>
      <w:r>
        <w:t>Answer: a</w:t>
      </w:r>
    </w:p>
    <w:p>
      <w:r>
        <w:t>Solution: ✅ Correct Answer: a. Event plus feeling plus lesson makes writing reflective.</w:t>
      </w:r>
    </w:p>
    <w:p>
      <w:r>
        <w:t>🧠 Clinical Rationale: Writing slows thinking enough for insight, so journals convert emotion into professional wisdom</w:t>
      </w:r>
    </w:p>
    <w:p>
      <w:r>
        <w:t>🩺 Nursing Action: Hold pre and post conferences for every posting, record interactions objectively, reflect in writing</w:t>
      </w:r>
    </w:p>
    <w:p>
      <w:r>
        <w:t>❌ Why Not Others: (b) Process recording means copying vital signs into a register — not the best response for this situation; (c) Post-clinical conferences have no value and should be skipped — not the best response for this situation; (d) Pre-clinical conferences should be held after the ward work ends — not the best response for this situation.</w:t>
      </w:r>
    </w:p>
    <w:p>
      <w:r>
        <w:t>⚡ 5-Second Recall: Pre sets plan, post reviews day, recording shows talk, journal grows insight</w:t>
      </w:r>
    </w:p>
    <w:p>
      <w:r>
        <w:t>Positive Marks: 1</w:t>
      </w:r>
    </w:p>
    <w:p>
      <w:r>
        <w:t>Negative Marks: 0.33</w:t>
      </w:r>
    </w:p>
    <w:p>
      <w:r>
        <w:t>Question: Which assessment finding in a patient with gantt chart is MOST concerning and requires immediate follow-up?</w:t>
      </w:r>
    </w:p>
    <w:p>
      <w:r>
        <w:t>(a) Draw the PERT network, estimate three times, find the critical path and track it weekly</w:t>
      </w:r>
    </w:p>
    <w:p>
      <w:r>
        <w:t>(b) Tool choice never affects meeting speed or answers</w:t>
      </w:r>
    </w:p>
    <w:p>
      <w:r>
        <w:t>(c) Fishbone sorts effects without seeking causes</w:t>
      </w:r>
    </w:p>
    <w:p>
      <w:r>
        <w:t>(d) Critical path is the shortest path with maximum float</w:t>
      </w:r>
    </w:p>
    <w:p>
      <w:r>
        <w:t>Answer: a</w:t>
      </w:r>
    </w:p>
    <w:p>
      <w:r>
        <w:t>Solution: ✅ Correct Answer: a. Draw the PERT network, estimate three times, find the critical path and track it weekly.</w:t>
      </w:r>
    </w:p>
    <w:p>
      <w:r>
        <w:t>🧠 Clinical Rationale: Network math under uncertainty exposes the true driver of project duration</w:t>
      </w:r>
    </w:p>
    <w:p>
      <w:r>
        <w:t>🔍 Key Clues: Many causes plus debate equals Pareto first then fishbone top cause</w:t>
      </w:r>
    </w:p>
    <w:p>
      <w:r>
        <w:t>🩺 Nursing Action: Gantt for schedules, PERT for uncertainty, Pareto for focus, fishbone for roots</w:t>
      </w:r>
    </w:p>
    <w:p>
      <w:r>
        <w:t>❌ Why Not Others: (d) Critical path is the shortest path with maximum float — not the best response for this situation; (c) Fishbone sorts effects without seeking causes — not the best response for this situation; (b) Tool choice never affects meeting speed or answers — not the best response for this situation.</w:t>
      </w:r>
    </w:p>
    <w:p>
      <w:r>
        <w:t>⚡ 5-Second Recall: PERT three-time estimate over six, Pareto eighty-twenty</w:t>
      </w:r>
    </w:p>
    <w:p>
      <w:r>
        <w:t>Positive Marks: 1</w:t>
      </w:r>
    </w:p>
    <w:p>
      <w:r>
        <w:t>Negative Marks: 0.33</w:t>
      </w:r>
    </w:p>
    <w:p>
      <w:r>
        <w:t>Question: Exit interviews blame burnout under staff morale. Which action is FIRST?</w:t>
      </w:r>
    </w:p>
    <w:p>
      <w:r>
        <w:t>(a) Audit workload and rostering for overload and cap unsafe overtime at once</w:t>
      </w:r>
    </w:p>
    <w:p>
      <w:r>
        <w:t>(b) Burnout signals high motivation and needs only praise</w:t>
      </w:r>
    </w:p>
    <w:p>
      <w:r>
        <w:t>(c) McClelland theory covers only need for sleep and food</w:t>
      </w:r>
    </w:p>
    <w:p>
      <w:r>
        <w:t>(d) Maslow puts self-actualization at the bottom of the pyramid</w:t>
      </w:r>
    </w:p>
    <w:p>
      <w:r>
        <w:t>Answer: a</w:t>
      </w:r>
    </w:p>
    <w:p>
      <w:r>
        <w:t>Solution: ✅ Correct Answer: a. Audit workload and rostering for overload and cap unsafe overtime at once.</w:t>
      </w:r>
    </w:p>
    <w:p>
      <w:r>
        <w:t>🧠 Clinical Rationale: Exhaustion kills before awards inspire, relief must precede recognition programs</w:t>
      </w:r>
    </w:p>
    <w:p>
      <w:r>
        <w:t>🔍 Key Clues: Burnout exits equal workload audit plus overtime cap first</w:t>
      </w:r>
    </w:p>
    <w:p>
      <w:r>
        <w:t>🚨 Priority Principle: Assess ABC first ➡️ act on the life threat ➡️ notify the provider ➡️ document and reassess 🚨</w:t>
      </w:r>
    </w:p>
    <w:p>
      <w:r>
        <w:t>🩺 Nursing Action: Measure satisfaction, fix load and fairness, recognize specifically and grow careers</w:t>
      </w:r>
    </w:p>
    <w:p>
      <w:r>
        <w:t>❌ Why Not Others: (b) Burnout signals high motivation and needs only praise — not the best response for this situation; (c) McClelland theory covers only need for sleep and food — not the best response for this situation; (d) Maslow puts self-actualization at the bottom of the pyramid — not the best response for this situation.</w:t>
      </w:r>
    </w:p>
    <w:p>
      <w:r>
        <w:t>⚠️ Exam Trap: Hygiene stops dissatisfaction, motivators create satisfaction, both needed</w:t>
      </w:r>
    </w:p>
    <w:p>
      <w:r>
        <w:t>🌟 PNC Exam Pearl: Timely specific praise for safety catches beats annual generic awards</w:t>
      </w:r>
    </w:p>
    <w:p>
      <w:r>
        <w:t>⚡ 5-Second Recall: Maslow five levels, Herzberg two factors, McClelland achievement-affiliation-power</w:t>
      </w:r>
    </w:p>
    <w:p>
      <w:r>
        <w:t>Positive Marks: 1</w:t>
      </w:r>
    </w:p>
    <w:p>
      <w:r>
        <w:t>Negative Marks: 0.33</w:t>
      </w:r>
    </w:p>
    <w:p>
      <w:r>
        <w:t>Question: The module that ensures only authorized staff access patient data in a HIS is</w:t>
      </w:r>
    </w:p>
    <w:p>
      <w:r>
        <w:t>(a) Dietary module</w:t>
      </w:r>
    </w:p>
    <w:p>
      <w:r>
        <w:t>(b) Security and access control</w:t>
      </w:r>
    </w:p>
    <w:p>
      <w:r>
        <w:t>(c) Parking module</w:t>
      </w:r>
    </w:p>
    <w:p>
      <w:r>
        <w:t>(d) Housekeeping module</w:t>
      </w:r>
    </w:p>
    <w:p>
      <w:r>
        <w:t>Answer: b</w:t>
      </w:r>
    </w:p>
    <w:p>
      <w:r>
        <w:t>Solution: Role-based access controls and audit logs in the HIS protect patient confidentiality.</w:t>
      </w:r>
    </w:p>
    <w:p>
      <w:r>
        <w:t>Positive Marks: 1</w:t>
      </w:r>
    </w:p>
    <w:p>
      <w:r>
        <w:t>Negative Marks: 0.33</w:t>
      </w:r>
    </w:p>
    <w:p>
      <w:r>
        <w:t>Question: The nurse is caring for a patient with promotion and career development. Which response is most appropriate?</w:t>
      </w:r>
    </w:p>
    <w:p>
      <w:r>
        <w:t>(a) Promotion and career development advance competent staff by merit and seniority with clear ladders from staff nurse to nursing leadership</w:t>
      </w:r>
    </w:p>
    <w:p>
      <w:r>
        <w:t>(b) Feedback works best when saved as a yearly vague surprise</w:t>
      </w:r>
    </w:p>
    <w:p>
      <w:r>
        <w:t>(c) Grievances should be ignored until staff forget them</w:t>
      </w:r>
    </w:p>
    <w:p>
      <w:r>
        <w:t>(d) Halo error means rating every dimension separately with evidence</w:t>
      </w:r>
    </w:p>
    <w:p>
      <w:r>
        <w:t>Answer: a</w:t>
      </w:r>
    </w:p>
    <w:p>
      <w:r>
        <w:t>Solution: ✅ Correct Answer: a. Promotion and career development advance competent staff by merit and seniority with clear ladders from staff nurse to nursing leadership.</w:t>
      </w:r>
    </w:p>
    <w:p>
      <w:r>
        <w:t>🧠 Clinical Rationale: Known criteria, study leave and leadership grooming keep ambition inside the organization</w:t>
      </w:r>
    </w:p>
    <w:p>
      <w:r>
        <w:t>🩺 Nursing Action: Set standards, collect evidence, feedback timely, discipline progressively</w:t>
      </w:r>
    </w:p>
    <w:p>
      <w:r>
        <w:t>❌ Why Not Others: (c) Grievances should be ignored until staff forget them — not the best response for this situation; (d) Halo error means rating every dimension separately with evidence — not the best response for this situation; (b) Feedback works best when saved as a yearly vague surprise — not the best response for this situation.</w:t>
      </w:r>
    </w:p>
    <w:p>
      <w:r>
        <w:t>⚡ 5-Second Recall: Counsel, warn oral, warn written, suspend, dismiss with records</w:t>
      </w:r>
    </w:p>
    <w:p>
      <w:r>
        <w:t>Positive Marks: 1</w:t>
      </w:r>
    </w:p>
    <w:p>
      <w:r>
        <w:t>Negative Marks: 0.33</w:t>
      </w:r>
    </w:p>
    <w:p>
      <w:r>
        <w:t>Question: A nurse educator is conducting a teaching session that involves advantages and challenges of active learning. Which statement guides correct practice in this situation?</w:t>
      </w:r>
    </w:p>
    <w:p>
      <w:r>
        <w:t>(a) An educator budgets extra hours for case writing and trains facilitators before starting PBL</w:t>
      </w:r>
    </w:p>
    <w:p>
      <w:r>
        <w:t>(b) Clinical reasoning develops by memorising lists without any case practice</w:t>
      </w:r>
    </w:p>
    <w:p>
      <w:r>
        <w:t>(c) The facilitator in active learning must lecture throughout the session</w:t>
      </w:r>
    </w:p>
    <w:p>
      <w:r>
        <w:t>(d) Team-based learning works best with no preparation readiness test or application task</w:t>
      </w:r>
    </w:p>
    <w:p>
      <w:r>
        <w:t>Answer: a</w:t>
      </w:r>
    </w:p>
    <w:p>
      <w:r>
        <w:t>Solution: ✅ Correct Answer: a. An educator budgets extra hours for case writing and trains facilitators before starting PBL.</w:t>
      </w:r>
    </w:p>
    <w:p>
      <w:r>
        <w:t>🧠 Clinical Rationale: Quality outcomes demand quality inputs, so planning and training decide whether active learning succeeds</w:t>
      </w:r>
    </w:p>
    <w:p>
      <w:r>
        <w:t>🔍 Key Clues: Read what the educator actually does in the situation before choosing</w:t>
      </w:r>
    </w:p>
    <w:p>
      <w:r>
        <w:t>🩺 Nursing Action: Present a real problem first, let the team analyse it, facilitate with questions, close with principles</w:t>
      </w:r>
    </w:p>
    <w:p>
      <w:r>
        <w:t>❌ Why Not Others: (c) The facilitator in active learning must lecture throughout the session — not the best response for this situation; (d) Team-based learning works best with no preparation readiness test or application task — not the best response for this situation; (b) Clinical reasoning develops by memorising lists without any case practice — not the best response for this situation.</w:t>
      </w:r>
    </w:p>
    <w:p>
      <w:r>
        <w:t>⚠️ Exam Trap: Do not confuse PBL with CBL, and do not lecture through a PBL session</w:t>
      </w:r>
    </w:p>
    <w:p>
      <w:r>
        <w:t>🌟 PNC Exam Pearl: In PBL the problem comes before the theory, in CBL the case applies the theory</w:t>
      </w:r>
    </w:p>
    <w:p>
      <w:r>
        <w:t>⚡ 5-Second Recall: Problem triggers it, case guides it, team tests it</w:t>
      </w:r>
    </w:p>
    <w:p>
      <w:r>
        <w:t>Positive Marks: 1</w:t>
      </w:r>
    </w:p>
    <w:p>
      <w:r>
        <w:t>Negative Marks: 0.33</w:t>
      </w:r>
    </w:p>
    <w:p>
      <w:r>
        <w:t>Question: A patient needing care for quorum concepts is admitted to the unit. Which nursing action should the nurse perform FIRST?</w:t>
      </w:r>
    </w:p>
    <w:p>
      <w:r>
        <w:t>(a) Agendas should be sprung as surprises for honest debate</w:t>
      </w:r>
    </w:p>
    <w:p>
      <w:r>
        <w:t>(b) Action items close themselves without tracking</w:t>
      </w:r>
    </w:p>
    <w:p>
      <w:r>
        <w:t>(c) Quorum means any two friends present anywhere</w:t>
      </w:r>
    </w:p>
    <w:p>
      <w:r>
        <w:t>(d) Write TOR, circulate agenda in advance, record owners with dates and track actions to closure</w:t>
      </w:r>
    </w:p>
    <w:p>
      <w:r>
        <w:t>Answer: d</w:t>
      </w:r>
    </w:p>
    <w:p>
      <w:r>
        <w:t>Solution: ✅ Correct Answer: d. Write TOR, circulate agenda in advance, record owners with dates and track actions to closure.</w:t>
      </w:r>
    </w:p>
    <w:p>
      <w:r>
        <w:t>🧠 Clinical Rationale: Structure plus tracking converts talk into accountable outcomes</w:t>
      </w:r>
    </w:p>
    <w:p>
      <w:r>
        <w:t>🚨 Priority Principle: Assess ABC first ➡️ act on the life threat ➡️ notify the provider ➡️ document and reassess 🚨</w:t>
      </w:r>
    </w:p>
    <w:p>
      <w:r>
        <w:t>🩺 Nursing Action: Notice with agenda, minutes with owners, tracker to closure</w:t>
      </w:r>
    </w:p>
    <w:p>
      <w:r>
        <w:t>❌ Why Not Others: (b) Action items close themselves without tracking — not the best response for this situation; (a) Agendas should be sprung as surprises for honest debate — not the best response for this situation; (c) Quorum means any two friends present anywhere — not the best response for this situation.</w:t>
      </w:r>
    </w:p>
    <w:p>
      <w:r>
        <w:t>⚡ 5-Second Recall: No agenda equals no preparation, no tracker equals no action</w:t>
      </w:r>
    </w:p>
    <w:p>
      <w:r>
        <w:t>Positive Marks: 1</w:t>
      </w:r>
    </w:p>
    <w:p>
      <w:r>
        <w:t>Negative Marks: 0.33</w:t>
      </w:r>
    </w:p>
    <w:p>
      <w:r>
        <w:t>Question: A learner asks a question about observation checklist. Which answer is BEST?</w:t>
      </w:r>
    </w:p>
    <w:p>
      <w:r>
        <w:t>(a) Global rating and checklist scoring are identical methods</w:t>
      </w:r>
    </w:p>
    <w:p>
      <w:r>
        <w:t>(b) Step seen gets tick and step missed gets cross</w:t>
      </w:r>
    </w:p>
    <w:p>
      <w:r>
        <w:t>(c) Traditional practical exams are more objective than OSCE</w:t>
      </w:r>
    </w:p>
    <w:p>
      <w:r>
        <w:t>(d) Standardising stations and examiners adds no fairness</w:t>
      </w:r>
    </w:p>
    <w:p>
      <w:r>
        <w:t>Answer: b</w:t>
      </w:r>
    </w:p>
    <w:p>
      <w:r>
        <w:t>Solution: ✅ Correct Answer: b. Step seen gets tick and step missed gets cross.</w:t>
      </w:r>
    </w:p>
    <w:p>
      <w:r>
        <w:t>🧠 Clinical Rationale: Written steps stop memory-based favour in practical scoring</w:t>
      </w:r>
    </w:p>
    <w:p>
      <w:r>
        <w:t>🩺 Nursing Action: Define stations and checklists, standardise patients and examiners, time each station, score objectively</w:t>
      </w:r>
    </w:p>
    <w:p>
      <w:r>
        <w:t>❌ Why Not Others: (a) Global rating and checklist scoring are identical methods — not the best response for this situation; (d) Standardising stations and examiners adds no fairness — not the best response for this situation; (c) Traditional practical exams are more objective than OSCE — not the best response for this situation.</w:t>
      </w:r>
    </w:p>
    <w:p>
      <w:r>
        <w:t>⚡ 5-Second Recall: Stations timed, tasks observed, checklists scored, examiners calibrated</w:t>
      </w:r>
    </w:p>
    <w:p>
      <w:r>
        <w:t>Positive Marks: 1</w:t>
      </w:r>
    </w:p>
    <w:p>
      <w:r>
        <w:t>Negative Marks: 0.33</w:t>
      </w:r>
    </w:p>
    <w:p>
      <w:r>
        <w:t>Question: A faculty member demonstrates understanding of student feedback and course evaluation by choosing which response?</w:t>
      </w:r>
    </w:p>
    <w:p>
      <w:r>
        <w:t>(a) Innovation in education always harms learning quality</w:t>
      </w:r>
    </w:p>
    <w:p>
      <w:r>
        <w:t>(b) Anonymous forms after each unit reveal rushed topics for reteaching</w:t>
      </w:r>
    </w:p>
    <w:p>
      <w:r>
        <w:t>(c) Objective method media and assessment need no mutual alignment</w:t>
      </w:r>
    </w:p>
    <w:p>
      <w:r>
        <w:t>(d) Teacher professionalism needs no ethical standards</w:t>
      </w:r>
    </w:p>
    <w:p>
      <w:r>
        <w:t>Answer: b</w:t>
      </w:r>
    </w:p>
    <w:p>
      <w:r>
        <w:t>Solution: ✅ Correct Answer: b. Anonymous forms after each unit reveal rushed topics for reteaching.</w:t>
      </w:r>
    </w:p>
    <w:p>
      <w:r>
        <w:t>🧠 Clinical Rationale: Taught ones know best where teaching missed</w:t>
      </w:r>
    </w:p>
    <w:p>
      <w:r>
        <w:t>🩺 Nursing Action: Train teachers continuously, collect student and data feedback, audit, improve, stay ethical</w:t>
      </w:r>
    </w:p>
    <w:p>
      <w:r>
        <w:t>❌ Why Not Others: (c) Objective method media and assessment need no mutual alignment — not the best response for this situation; (d) Teacher professionalism needs no ethical standards — not the best response for this situation; (a) Innovation in education always harms learning quality — not the best response for this situation.</w:t>
      </w:r>
    </w:p>
    <w:p>
      <w:r>
        <w:t>⚡ 5-Second Recall: Develop faculty, listen to data, audit kindly, improve always</w:t>
      </w:r>
    </w:p>
    <w:p>
      <w:r>
        <w:t>Positive Marks: 1</w:t>
      </w:r>
    </w:p>
    <w:p>
      <w:r>
        <w:t>Negative Marks: 0.33</w:t>
      </w:r>
    </w:p>
    <w:p>
      <w:r>
        <w:t>Question: A checklist as a data collection instrument is best described as:</w:t>
      </w:r>
    </w:p>
    <w:p>
      <w:r>
        <w:t>(a) A series of open-ended questions requiring narrative responses</w:t>
      </w:r>
    </w:p>
    <w:p>
      <w:r>
        <w:t>(b) A method of collecting data through group discussion</w:t>
      </w:r>
    </w:p>
    <w:p>
      <w:r>
        <w:t>(c) A scale measuring intensity or degree of an attribute</w:t>
      </w:r>
    </w:p>
    <w:p>
      <w:r>
        <w:t>(d) A tool listing specific items or behaviors to be observed or verified as present or absent</w:t>
      </w:r>
    </w:p>
    <w:p>
      <w:r>
        <w:t>Answer: d</w:t>
      </w:r>
    </w:p>
    <w:p>
      <w:r>
        <w:t>Solution: A checklist contains items to mark as present/absent or yes/no, providing quick, systematic recording of observable elements. Option A describes open-ended questions. Option C describes rating scales. Option B describes focus groups. Checklists are efficient for observational studies and audits in nursing research, such as compliance with infection control measures or care quality indicators.</w:t>
      </w:r>
    </w:p>
    <w:p>
      <w:r>
        <w:t>Positive Marks: 1</w:t>
      </w:r>
    </w:p>
    <w:p>
      <w:r>
        <w:t>Negative Marks: 0.33</w:t>
      </w:r>
    </w:p>
    <w:p>
      <w:r>
        <w:t>Question: The core components of nursing informatics include all EXCEPT</w:t>
      </w:r>
    </w:p>
    <w:p>
      <w:r>
        <w:t>(a) Computer technology</w:t>
      </w:r>
    </w:p>
    <w:p>
      <w:r>
        <w:t>(b) Nursing practice and decision making</w:t>
      </w:r>
    </w:p>
    <w:p>
      <w:r>
        <w:t>(c) Bedside manual observation only</w:t>
      </w:r>
    </w:p>
    <w:p>
      <w:r>
        <w:t>(d) Data, information and knowledge</w:t>
      </w:r>
    </w:p>
    <w:p>
      <w:r>
        <w:t>Answer: c</w:t>
      </w:r>
    </w:p>
    <w:p>
      <w:r>
        <w:t>Solution: Nursing informatics integrates data/information/knowledge, computer and information technology, and nursing science for decision making and care delivery.</w:t>
      </w:r>
    </w:p>
    <w:p>
      <w:r>
        <w:t>Positive Marks: 1</w:t>
      </w:r>
    </w:p>
    <w:p>
      <w:r>
        <w:t>Negative Marks: 0.33</w:t>
      </w:r>
    </w:p>
    <w:p>
      <w:r>
        <w:t>Question: The most appropriate MS Office application to prepare a health education presentation is</w:t>
      </w:r>
    </w:p>
    <w:p>
      <w:r>
        <w:t>(a) MS Paint</w:t>
      </w:r>
    </w:p>
    <w:p>
      <w:r>
        <w:t>(b) MS PowerPoint</w:t>
      </w:r>
    </w:p>
    <w:p>
      <w:r>
        <w:t>(c) MS Access</w:t>
      </w:r>
    </w:p>
    <w:p>
      <w:r>
        <w:t>(d) MS Excel</w:t>
      </w:r>
    </w:p>
    <w:p>
      <w:r>
        <w:t>Answer: b</w:t>
      </w:r>
    </w:p>
    <w:p>
      <w:r>
        <w:t>Solution: PowerPoint is designed for visual presentations, ideal for health education sessions for patients and staff.</w:t>
      </w:r>
    </w:p>
    <w:p>
      <w:r>
        <w:t>Positive Marks: 1</w:t>
      </w:r>
    </w:p>
    <w:p>
      <w:r>
        <w:t>Negative Marks: 0.33</w:t>
      </w:r>
    </w:p>
    <w:p>
      <w:r>
        <w:t>Question: A nurse educator is conducting a teaching session that involves Likert scale in education. Which statement guides correct practice in this situation?</w:t>
      </w:r>
    </w:p>
    <w:p>
      <w:r>
        <w:t>(a) Attitude scales measure knowledge better than any MCQ paper</w:t>
      </w:r>
    </w:p>
    <w:p>
      <w:r>
        <w:t>(b) A feedback form rates the posting as excellent to poor on five points per item</w:t>
      </w:r>
    </w:p>
    <w:p>
      <w:r>
        <w:t>(c) Likert scale uses only yes-or-no answers</w:t>
      </w:r>
    </w:p>
    <w:p>
      <w:r>
        <w:t>(d) Professional behaviour needs no assessment in nursing courses</w:t>
      </w:r>
    </w:p>
    <w:p>
      <w:r>
        <w:t>Answer: b</w:t>
      </w:r>
    </w:p>
    <w:p>
      <w:r>
        <w:t>Solution: ✅ Correct Answer: b. A feedback form rates the posting as excellent to poor on five points per item.</w:t>
      </w:r>
    </w:p>
    <w:p>
      <w:r>
        <w:t>🧠 Clinical Rationale: Graded options capture intensity that yes-no answers lose</w:t>
      </w:r>
    </w:p>
    <w:p>
      <w:r>
        <w:t>🔍 Key Clues: Read what the educator actually does in the situation before choosing</w:t>
      </w:r>
    </w:p>
    <w:p>
      <w:r>
        <w:t>🩺 Nursing Action: Define expected behaviours, use validated scales, combine self peer and teacher ratings, watch for bias</w:t>
      </w:r>
    </w:p>
    <w:p>
      <w:r>
        <w:t>❌ Why Not Others: (c) Likert scale uses only yes-or-no answers — not the best response for this situation; (a) Attitude scales measure knowledge better than any MCQ paper — not the best response for this situation; (d) Professional behaviour needs no assessment in nursing courses — not the best response for this situation.</w:t>
      </w:r>
    </w:p>
    <w:p>
      <w:r>
        <w:t>⚠️ Exam Trap: Do not confuse attitude testing with knowledge testing, and do not ignore halo and leniency bias</w:t>
      </w:r>
    </w:p>
    <w:p>
      <w:r>
        <w:t>🌟 PNC Exam Pearl: Likert five points from strongly agree to strongly disagree</w:t>
      </w:r>
    </w:p>
    <w:p>
      <w:r>
        <w:t>⚡ 5-Second Recall: Observe over time, rate with scales, triangulate raters</w:t>
      </w:r>
    </w:p>
    <w:p>
      <w:r>
        <w:t>Positive Marks: 1</w:t>
      </w:r>
    </w:p>
    <w:p>
      <w:r>
        <w:t>Negative Marks: 0.33</w:t>
      </w:r>
    </w:p>
    <w:p>
      <w:r>
        <w:t>Question: In a situation involving virtual classroom management, what should the educator do FIRST?</w:t>
      </w:r>
    </w:p>
    <w:p>
      <w:r>
        <w:t>(a) E-learning means only uploading PDF files without any interaction</w:t>
      </w:r>
    </w:p>
    <w:p>
      <w:r>
        <w:t>(b) Learning management systems are only for fee collection</w:t>
      </w:r>
    </w:p>
    <w:p>
      <w:r>
        <w:t>(c) Synchronous and asynchronous learning are exactly the same</w:t>
      </w:r>
    </w:p>
    <w:p>
      <w:r>
        <w:t>(d) Virtual management sets entry norms camera and chat rules participation tasks and time discipline</w:t>
      </w:r>
    </w:p>
    <w:p>
      <w:r>
        <w:t>Answer: d</w:t>
      </w:r>
    </w:p>
    <w:p>
      <w:r>
        <w:t>Solution: ✅ Correct Answer: d. Virtual management sets entry norms camera and chat rules participation tasks and time discipline.</w:t>
      </w:r>
    </w:p>
    <w:p>
      <w:r>
        <w:t>🧠 Clinical Rationale: Online order must be built deliberately because physical cues are absent</w:t>
      </w:r>
    </w:p>
    <w:p>
      <w:r>
        <w:t>🚨 Priority Principle: Identify the priority of learner safety and learning first, act within the educator role, then evaluate and document.</w:t>
      </w:r>
    </w:p>
    <w:p>
      <w:r>
        <w:t>🩺 Nursing Action: Chunk content small, engage online often, set integrity rules, support access for all</w:t>
      </w:r>
    </w:p>
    <w:p>
      <w:r>
        <w:t>❌ Why Not Others: (c) Synchronous and asynchronous learning are exactly the same — not the best response for this situation; (b) Learning management systems are only for fee collection — not the best response for this situation; (a) E-learning means only uploading PDF files without any interaction — not the best response for this situation.</w:t>
      </w:r>
    </w:p>
    <w:p>
      <w:r>
        <w:t>⚡ 5-Second Recall: Sync together async own-time, LMS hosts, engage and protect integrity</w:t>
      </w:r>
    </w:p>
    <w:p>
      <w:r>
        <w:t>Positive Marks: 1</w:t>
      </w:r>
    </w:p>
    <w:p>
      <w:r>
        <w:t>Negative Marks: 0.33</w:t>
      </w:r>
    </w:p>
    <w:p>
      <w:r>
        <w:t>Question: In a t-test comparing mean blood glucose in diabetic patients on two different medications, the 95% CI is [-2.5, 3.8]. This suggests:</w:t>
      </w:r>
    </w:p>
    <w:p>
      <w:r>
        <w:t>(a) The true difference might be negative, indicating medication B is better</w:t>
      </w:r>
    </w:p>
    <w:p>
      <w:r>
        <w:t>(b) The medications have significantly different effects (p&lt;0.05)</w:t>
      </w:r>
    </w:p>
    <w:p>
      <w:r>
        <w:t>(c) The medications have similar effects; the difference is not statistically significant</w:t>
      </w:r>
    </w:p>
    <w:p>
      <w:r>
        <w:t>(d) The test should be repeated with larger sample size</w:t>
      </w:r>
    </w:p>
    <w:p>
      <w:r>
        <w:t>Answer: c</w:t>
      </w:r>
    </w:p>
    <w:p>
      <w:r>
        <w:t>Solution: A 95% CI containing zero [-2.5, 3.8] indicates the true difference could be zero or non-zero, meaning we cannot conclude significant difference (p≥0.05). Option b is incorrect because CI includes 0; option a, while possible, isn't what CI 'suggests'—we're uncertain; option d is not indicated by CI alone. CI spanning zero = not statistically significant difference.</w:t>
      </w:r>
    </w:p>
    <w:p>
      <w:r>
        <w:t>Positive Marks: 1</w:t>
      </w:r>
    </w:p>
    <w:p>
      <w:r>
        <w:t>Negative Marks: 0.33</w:t>
      </w:r>
    </w:p>
    <w:p>
      <w:r>
        <w:t>Question: In a study examining the effect of music therapy on patient anxiety levels, patient anxiety is the:</w:t>
      </w:r>
    </w:p>
    <w:p>
      <w:r>
        <w:t>(a) Dependent variable that is measured as the outcome</w:t>
      </w:r>
    </w:p>
    <w:p>
      <w:r>
        <w:t>(b) Moderating variable that modifies the effect</w:t>
      </w:r>
    </w:p>
    <w:p>
      <w:r>
        <w:t>(c) Confounding variable that must be controlled</w:t>
      </w:r>
    </w:p>
    <w:p>
      <w:r>
        <w:t>(d) Independent variable that is manipulated</w:t>
      </w:r>
    </w:p>
    <w:p>
      <w:r>
        <w:t>Answer: a</w:t>
      </w:r>
    </w:p>
    <w:p>
      <w:r>
        <w:t>Solution: Anxiety levels represent the outcome or effect being measured (dependent variable) in response to the music therapy intervention. The researcher measures anxiety to determine if music therapy works. Option D is incorrect—music therapy is the independent variable (the intervention manipulated by the researcher). Options C and D describe other variable types not applicable as the primary outcome here.</w:t>
      </w:r>
    </w:p>
    <w:p>
      <w:r>
        <w:t>Positive Marks: 1</w:t>
      </w:r>
    </w:p>
    <w:p>
      <w:r>
        <w:t>Negative Marks: 0.33</w:t>
      </w:r>
    </w:p>
    <w:p>
      <w:r>
        <w:t>Question: The nurse educator reflects on writing measurable objectives. Which insight is correct?</w:t>
      </w:r>
    </w:p>
    <w:p>
      <w:r>
        <w:t>(a) An educator writes that the student will record temperature correctly within five minutes given a thermometer</w:t>
      </w:r>
    </w:p>
    <w:p>
      <w:r>
        <w:t>(b) The affective domain deals with muscular movements and physical skills</w:t>
      </w:r>
    </w:p>
    <w:p>
      <w:r>
        <w:t>(c) General and specific objectives are the same and need no distinction</w:t>
      </w:r>
    </w:p>
    <w:p>
      <w:r>
        <w:t>(d) The lowest level of revised Bloom cognitive taxonomy is creating</w:t>
      </w:r>
    </w:p>
    <w:p>
      <w:r>
        <w:t>Answer: a</w:t>
      </w:r>
    </w:p>
    <w:p>
      <w:r>
        <w:t>Solution: ✅ Correct Answer: a. An educator writes that the student will record temperature correctly within five minutes given a thermometer.</w:t>
      </w:r>
    </w:p>
    <w:p>
      <w:r>
        <w:t>🧠 Clinical Rationale: ABCD makes the expected performance observable and its standard explicit so teaching and testing stay exact</w:t>
      </w:r>
    </w:p>
    <w:p>
      <w:r>
        <w:t>🩺 Nursing Action: Write every objective with audience behaviour condition and degree, then align method and test to it</w:t>
      </w:r>
    </w:p>
    <w:p>
      <w:r>
        <w:t>❌ Why Not Others: (c) General and specific objectives are the same and need no distinction — not the best response for this situation; (d) The lowest level of revised Bloom cognitive taxonomy is creating — not the best response for this situation; (b) The affective domain deals with muscular movements and physical skills — not the best response for this situation.</w:t>
      </w:r>
    </w:p>
    <w:p>
      <w:r>
        <w:t>⚡ 5-Second Recall: ABCD writes it, Bloom levels it, alignment tests it</w:t>
      </w:r>
    </w:p>
    <w:p>
      <w:r>
        <w:t>Positive Marks: 1</w:t>
      </w:r>
    </w:p>
    <w:p>
      <w:r>
        <w:t>Negative Marks: 0.33</w:t>
      </w:r>
    </w:p>
    <w:p>
      <w:r>
        <w:t>Question: A patient needing care for communication channels in organization is admitted to the unit. Which nursing action should the nurse perform FIRST?</w:t>
      </w:r>
    </w:p>
    <w:p>
      <w:r>
        <w:t>(a) Memos need no action owner or deadline to work</w:t>
      </w:r>
    </w:p>
    <w:p>
      <w:r>
        <w:t>(b) Upward communication sends orders from top to wards</w:t>
      </w:r>
    </w:p>
    <w:p>
      <w:r>
        <w:t>(c) Read-back wastes time and should be skipped in emergencies</w:t>
      </w:r>
    </w:p>
    <w:p>
      <w:r>
        <w:t>(d) Take the value with read-back, note time and receiver, and escalate to the doctor at once</w:t>
      </w:r>
    </w:p>
    <w:p>
      <w:r>
        <w:t>Answer: d</w:t>
      </w:r>
    </w:p>
    <w:p>
      <w:r>
        <w:t>Solution: ✅ Correct Answer: d. Take the value with read-back, note time and receiver, and escalate to the doctor at once.</w:t>
      </w:r>
    </w:p>
    <w:p>
      <w:r>
        <w:t>🧠 Clinical Rationale: Closed-loop receipt plus instant escalation beats memory and corridor messages</w:t>
      </w:r>
    </w:p>
    <w:p>
      <w:r>
        <w:t>🚨 Priority Principle: Assess ABC first ➡️ act on the life threat ➡️ notify the provider ➡️ document and reassess 🚨</w:t>
      </w:r>
    </w:p>
    <w:p>
      <w:r>
        <w:t>🩺 Nursing Action: Use SBAR, read back orders and values, log and follow through</w:t>
      </w:r>
    </w:p>
    <w:p>
      <w:r>
        <w:t>❌ Why Not Others: (c) Read-back wastes time and should be skipped in emergencies — not the best response for this situation; (a) Memos need no action owner or deadline to work — not the best response for this situation; (b) Upward communication sends orders from top to wards — not the best response for this situation.</w:t>
      </w:r>
    </w:p>
    <w:p>
      <w:r>
        <w:t>⚡ 5-Second Recall: SBAR equals Situation Background Assessment Recommendation</w:t>
      </w:r>
    </w:p>
    <w:p>
      <w:r>
        <w:t>Positive Marks: 1</w:t>
      </w:r>
    </w:p>
    <w:p>
      <w:r>
        <w:t>Negative Marks: 0.33</w:t>
      </w:r>
    </w:p>
    <w:p>
      <w:r>
        <w:t>Question: Internal validity in research refers to ___.</w:t>
      </w:r>
    </w:p>
    <w:p>
      <w:r>
        <w:t>(a) The ability of the study design to detect true relationships between variables</w:t>
      </w:r>
    </w:p>
    <w:p>
      <w:r>
        <w:t>(b) The extent to which findings can be generalized to other populations</w:t>
      </w:r>
    </w:p>
    <w:p>
      <w:r>
        <w:t>(c) The accuracy and reliability of measurement instruments</w:t>
      </w:r>
    </w:p>
    <w:p>
      <w:r>
        <w:t>(d) The degree to which findings apply to real-world nursing practice</w:t>
      </w:r>
    </w:p>
    <w:p>
      <w:r>
        <w:t>Answer: a</w:t>
      </w:r>
    </w:p>
    <w:p>
      <w:r>
        <w:t>Solution: Internal validity refers to the confidence that the independent variable actually caused the observed changes in the dependent variable, and not confounding factors. External validity concerns generalizability to other populations. Measurement accuracy relates to reliability and validity of instruments. Application to practice relates to clinical significance. Memory aid: INTERNAL = INternal validity confirms the INfluence of independent variable (not confounders).</w:t>
      </w:r>
    </w:p>
    <w:p>
      <w:r>
        <w:t>Positive Marks: 1</w:t>
      </w:r>
    </w:p>
    <w:p>
      <w:r>
        <w:t>Negative Marks: 0.33</w:t>
      </w:r>
    </w:p>
    <w:p>
      <w:r>
        <w:t>Question: The nurse is teaching a patient about failure mode and effects analysis awareness. Which statement by the patient indicates correct understanding?</w:t>
      </w:r>
    </w:p>
    <w:p>
      <w:r>
        <w:t>(a) Secure the patient, report factually, separate storage with alerts and run RCA for system fix</w:t>
      </w:r>
    </w:p>
    <w:p>
      <w:r>
        <w:t>(b) Incident forms belong inside the patient chart</w:t>
      </w:r>
    </w:p>
    <w:p>
      <w:r>
        <w:t>(c) FMEA waits for deaths before analysing risks</w:t>
      </w:r>
    </w:p>
    <w:p>
      <w:r>
        <w:t>(d) Just culture punishes every human error harshly</w:t>
      </w:r>
    </w:p>
    <w:p>
      <w:r>
        <w:t>Answer: a</w:t>
      </w:r>
    </w:p>
    <w:p>
      <w:r>
        <w:t>Solution: ✅ Correct Answer: a. Secure the patient, report factually, separate storage with alerts and run RCA for system fix.</w:t>
      </w:r>
    </w:p>
    <w:p>
      <w:r>
        <w:t>🧠 Clinical Rationale: Near misses are free lessons, system redesign stops the next swap</w:t>
      </w:r>
    </w:p>
    <w:p>
      <w:r>
        <w:t>🩺 Nursing Action: Rescue, report facts, RCA systems, CAPA, share learning</w:t>
      </w:r>
    </w:p>
    <w:p>
      <w:r>
        <w:t>❌ Why Not Others: (d) Just culture punishes every human error harshly — not the best response for this situation; (b) Incident forms belong inside the patient chart — not the best response for this situation; (c) FMEA waits for deaths before analysing risks — not the best response for this situation.</w:t>
      </w:r>
    </w:p>
    <w:p>
      <w:r>
        <w:t>⚠️ Exam Trap: Near miss caught, adverse harm done, sentinel death or major harm</w:t>
      </w:r>
    </w:p>
    <w:p>
      <w:r>
        <w:t>🌟 PNC Exam Pearl: Just culture consoles error, coaches risk, punishes only recklessness</w:t>
      </w:r>
    </w:p>
    <w:p>
      <w:r>
        <w:t>⚡ 5-Second Recall: Systems fix errors, blame fixes nothing</w:t>
      </w:r>
    </w:p>
    <w:p>
      <w:r>
        <w:t>Positive Marks: 1</w:t>
      </w:r>
    </w:p>
    <w:p>
      <w:r>
        <w:t>Negative Marks: 0.33</w:t>
      </w:r>
    </w:p>
    <w:p>
      <w:r>
        <w:t>Question: The primary purpose of calculating sample size before conducting a study is to:</w:t>
      </w:r>
    </w:p>
    <w:p>
      <w:r>
        <w:t>(a) Avoid all ethical issues in human subject research</w:t>
      </w:r>
    </w:p>
    <w:p>
      <w:r>
        <w:t>(b) Simplify data analysis and reduce computational time</w:t>
      </w:r>
    </w:p>
    <w:p>
      <w:r>
        <w:t>(c) Ensure adequate statistical power to detect a true difference or effect if it exists</w:t>
      </w:r>
    </w:p>
    <w:p>
      <w:r>
        <w:t>(d) Reduce the cost of research without affecting results</w:t>
      </w:r>
    </w:p>
    <w:p>
      <w:r>
        <w:t>Answer: c</w:t>
      </w:r>
    </w:p>
    <w:p>
      <w:r>
        <w:t>Solution: Sample size calculation ensures the study has sufficient power (typically 80-90%) to detect a clinically meaningful difference if it truly exists, reducing Type II error risk. While cost reduction is practical, it is not the primary purpose; sample size alone doesn't simplify analysis or resolve all ethical issues. Adequate power is the fundamental reason for sample size determination, ensuring resources aren't wasted on underpowered studies.</w:t>
      </w:r>
    </w:p>
    <w:p>
      <w:r>
        <w:t>Positive Marks: 1</w:t>
      </w:r>
    </w:p>
    <w:p>
      <w:r>
        <w:t>Negative Marks: 0.33</w:t>
      </w:r>
    </w:p>
    <w:p>
      <w:r>
        <w:t>Question: The nurse's role in mHealth includes</w:t>
      </w:r>
    </w:p>
    <w:p>
      <w:r>
        <w:t>(a) Prescribing apps as medicine</w:t>
      </w:r>
    </w:p>
    <w:p>
      <w:r>
        <w:t>(b) Ignoring technology</w:t>
      </w:r>
    </w:p>
    <w:p>
      <w:r>
        <w:t>(c) Recommending reliable apps and teaching patients to use them safely</w:t>
      </w:r>
    </w:p>
    <w:p>
      <w:r>
        <w:t>(d) Sharing patient data</w:t>
      </w:r>
    </w:p>
    <w:p>
      <w:r>
        <w:t>Answer: c</w:t>
      </w:r>
    </w:p>
    <w:p>
      <w:r>
        <w:t>Solution: Nurses guide patients to credible apps, teach proper use, and interpret the data the apps generate.</w:t>
      </w:r>
    </w:p>
    <w:p>
      <w:r>
        <w:t>Positive Marks: 1</w:t>
      </w:r>
    </w:p>
    <w:p>
      <w:r>
        <w:t>Negative Marks: 0.33</w:t>
      </w:r>
    </w:p>
    <w:p>
      <w:r>
        <w:t>Question: A patient needing care for spill-management readiness is admitted to the unit. Which nursing action should the nurse perform FIRST?</w:t>
      </w:r>
    </w:p>
    <w:p>
      <w:r>
        <w:t>(a) Blood spills need only dry mopping with bare hands</w:t>
      </w:r>
    </w:p>
    <w:p>
      <w:r>
        <w:t>(b) Yellow bags take glass bottles and metal sharps</w:t>
      </w:r>
    </w:p>
    <w:p>
      <w:r>
        <w:t>(c) Wash at once, report immediately and start risk assessment with prophylaxis protocol within hours</w:t>
      </w:r>
    </w:p>
    <w:p>
      <w:r>
        <w:t>(d) Hand hygiene has only one moment before lunch</w:t>
      </w:r>
    </w:p>
    <w:p>
      <w:r>
        <w:t>Answer: c</w:t>
      </w:r>
    </w:p>
    <w:p>
      <w:r>
        <w:t>Solution: ✅ Correct Answer: c. Wash at once, report immediately and start risk assessment with prophylaxis protocol within hours.</w:t>
      </w:r>
    </w:p>
    <w:p>
      <w:r>
        <w:t>🧠 Clinical Rationale: The PEP clock starts at injury, washing plus rapid protocol beats delayed paperwork</w:t>
      </w:r>
    </w:p>
    <w:p>
      <w:r>
        <w:t>🚨 Priority Principle: Assess ABC first ➡️ act on the life threat ➡️ notify the provider ➡️ document and reassess 🚨</w:t>
      </w:r>
    </w:p>
    <w:p>
      <w:r>
        <w:t>🩺 Nursing Action: Ensure supplies, train donning-doffing, audit hygiene, segregate at source</w:t>
      </w:r>
    </w:p>
    <w:p>
      <w:r>
        <w:t>❌ Why Not Others: (b) Yellow bags take glass bottles and metal sharps — not the best response for this situation; (a) Blood spills need only dry mopping with bare hands — not the best response for this situation; (d) Hand hygiene has only one moment before lunch — not the best response for this situation.</w:t>
      </w:r>
    </w:p>
    <w:p>
      <w:r>
        <w:t>⚡ 5-Second Recall: WHO five moments plus FEFO discipline plus PEP within hours</w:t>
      </w:r>
    </w:p>
    <w:p>
      <w:r>
        <w:t>Positive Marks: 1</w:t>
      </w:r>
    </w:p>
    <w:p>
      <w:r>
        <w:t>Negative Marks: 0.33</w:t>
      </w:r>
    </w:p>
    <w:p>
      <w:r>
        <w:t>Question: A nurse educator is conducting a teaching session that involves time allocation and sequencing. Which statement guides correct practice in this situation?</w:t>
      </w:r>
    </w:p>
    <w:p>
      <w:r>
        <w:t>(a) A unit plan and a lesson plan cover exactly the same period and detail</w:t>
      </w:r>
    </w:p>
    <w:p>
      <w:r>
        <w:t>(b) Contingency planning means cancelling the class when aids fail</w:t>
      </w:r>
    </w:p>
    <w:p>
      <w:r>
        <w:t>(c) An educator reserves the largest slice for demonstration and practice and the smallest for attendance</w:t>
      </w:r>
    </w:p>
    <w:p>
      <w:r>
        <w:t>(d) Time allocation in teaching needs no planning and adjusts itself</w:t>
      </w:r>
    </w:p>
    <w:p>
      <w:r>
        <w:t>Answer: c</w:t>
      </w:r>
    </w:p>
    <w:p>
      <w:r>
        <w:t>Solution: ✅ Correct Answer: c. An educator reserves the largest slice for demonstration and practice and the smallest for attendance.</w:t>
      </w:r>
    </w:p>
    <w:p>
      <w:r>
        <w:t>🧠 Clinical Rationale: Planned time protects learning priorities from being crowded out by routine classroom chores</w:t>
      </w:r>
    </w:p>
    <w:p>
      <w:r>
        <w:t>🔍 Key Clues: Read what the educator actually does in the situation before choosing</w:t>
      </w:r>
    </w:p>
    <w:p>
      <w:r>
        <w:t>🩺 Nursing Action: Plan introduction presentation recapitulation and evaluation with minutes fixed for each part</w:t>
      </w:r>
    </w:p>
    <w:p>
      <w:r>
        <w:t>❌ Why Not Others: (a) A unit plan and a lesson plan cover exactly the same period and detail — not the best response for this situation; (d) Time allocation in teaching needs no planning and adjusts itself — not the best response for this situation; (b) Contingency planning means cancelling the class when aids fail — not the best response for this situation.</w:t>
      </w:r>
    </w:p>
    <w:p>
      <w:r>
        <w:t>⚠️ Exam Trap: Do not confuse a unit plan with a lesson plan, and do not skip evaluation or closure for want of time</w:t>
      </w:r>
    </w:p>
    <w:p>
      <w:r>
        <w:t>🌟 PNC Exam Pearl: Set induction in the first five minutes decides attention for the whole class</w:t>
      </w:r>
    </w:p>
    <w:p>
      <w:r>
        <w:t>⚡ 5-Second Recall: Introduce develop summarise evaluate, keep a backup plan ready</w:t>
      </w:r>
    </w:p>
    <w:p>
      <w:r>
        <w:t>Positive Marks: 1</w:t>
      </w:r>
    </w:p>
    <w:p>
      <w:r>
        <w:t>Negative Marks: 0.33</w:t>
      </w:r>
    </w:p>
    <w:p>
      <w:r>
        <w:t>Question: A colleague asks for advice on the purpose and principles of lesson planning. Which reply is correct?</w:t>
      </w:r>
    </w:p>
    <w:p>
      <w:r>
        <w:t>(a) Presentation should pour maximum facts in minimum time without examples</w:t>
      </w:r>
    </w:p>
    <w:p>
      <w:r>
        <w:t>(b) An educator who enters class with objectives aids and questions ready teaches confidently without missing points</w:t>
      </w:r>
    </w:p>
    <w:p>
      <w:r>
        <w:t>(c) Recapitulation and closure should always be skipped to save time</w:t>
      </w:r>
    </w:p>
    <w:p>
      <w:r>
        <w:t>(d) Evaluation within a lesson must be postponed to the annual examination</w:t>
      </w:r>
    </w:p>
    <w:p>
      <w:r>
        <w:t>Answer: b</w:t>
      </w:r>
    </w:p>
    <w:p>
      <w:r>
        <w:t>Solution: ✅ Correct Answer: b. An educator who enters class with objectives aids and questions ready teaches confidently without missing points.</w:t>
      </w:r>
    </w:p>
    <w:p>
      <w:r>
        <w:t>🧠 Clinical Rationale: Planned lessons link objectives with content method and testing, which prevents omission repetition and time overrun</w:t>
      </w:r>
    </w:p>
    <w:p>
      <w:r>
        <w:t>🚨 Priority Principle: Identify the priority of learner safety and learning first, act within the educator role, then evaluate and document.</w:t>
      </w:r>
    </w:p>
    <w:p>
      <w:r>
        <w:t>🩺 Nursing Action: Plan introduction presentation recapitulation and evaluation with minutes fixed for each part</w:t>
      </w:r>
    </w:p>
    <w:p>
      <w:r>
        <w:t>❌ Why Not Others: (a) Presentation should pour maximum facts in minimum time without examples — not the best response for this situation; (c) Recapitulation and closure should always be skipped to save time — not the best response for this situation; (d) Evaluation within a lesson must be postponed to the annual examination — not the best response for this situation.</w:t>
      </w:r>
    </w:p>
    <w:p>
      <w:r>
        <w:t>⚡ 5-Second Recall: Introduce develop summarise evaluate, keep a backup plan ready</w:t>
      </w:r>
    </w:p>
    <w:p>
      <w:r>
        <w:t>Positive Marks: 1</w:t>
      </w:r>
    </w:p>
    <w:p>
      <w:r>
        <w:t>Negative Marks: 0.33</w:t>
      </w:r>
    </w:p>
    <w:p>
      <w:r>
        <w:t>Question: A nurse wants to write incident report filed in the patient chart under record retention and secure disposal concepts. Which is FIRST?</w:t>
      </w:r>
    </w:p>
    <w:p>
      <w:r>
        <w:t>(a) What is not documented is safely assumed as done</w:t>
      </w:r>
    </w:p>
    <w:p>
      <w:r>
        <w:t>(b) Registers and census figures can be estimated from memory</w:t>
      </w:r>
    </w:p>
    <w:p>
      <w:r>
        <w:t>(c) Stop that entry, chart only facts of care and file the incident form through the quality channel</w:t>
      </w:r>
    </w:p>
    <w:p>
      <w:r>
        <w:t>(d) Corrections in records are best done by erasing and rewriting</w:t>
      </w:r>
    </w:p>
    <w:p>
      <w:r>
        <w:t>Answer: c</w:t>
      </w:r>
    </w:p>
    <w:p>
      <w:r>
        <w:t>Solution: ✅ Correct Answer: c. Stop that entry, chart only facts of care and file the incident form through the quality channel.</w:t>
      </w:r>
    </w:p>
    <w:p>
      <w:r>
        <w:t>🧠 Clinical Rationale: Chart remarks about reports invite legal trouble, facts belong in chart and forms in system</w:t>
      </w:r>
    </w:p>
    <w:p>
      <w:r>
        <w:t>🔍 Key Clues: Report-filed note planned in chart equals stop, chart facts only</w:t>
      </w:r>
    </w:p>
    <w:p>
      <w:r>
        <w:t>🚨 Priority Principle: Assess ABC first ➡️ act on the life threat ➡️ notify the provider ➡️ document and reassess 🚨</w:t>
      </w:r>
    </w:p>
    <w:p>
      <w:r>
        <w:t>🩺 Nursing Action: Write timely factual signed entries, protect privacy, retain per schedule</w:t>
      </w:r>
    </w:p>
    <w:p>
      <w:r>
        <w:t>❌ Why Not Others: (a) What is not documented is safely assumed as done — not the best response for this situation; (b) Registers and census figures can be estimated from memory — not the best response for this situation; (d) Corrections in records are best done by erasing and rewriting — not the best response for this situation.</w:t>
      </w:r>
    </w:p>
    <w:p>
      <w:r>
        <w:t>⚠️ Exam Trap: Never chart that an incident report was filed, file it separately</w:t>
      </w:r>
    </w:p>
    <w:p>
      <w:r>
        <w:t>🌟 PNC Exam Pearl: Single line, date and initials correct errors, never overwrite</w:t>
      </w:r>
    </w:p>
    <w:p>
      <w:r>
        <w:t>⚡ 5-Second Recall: Not documented equals not done in court and audit</w:t>
      </w:r>
    </w:p>
    <w:p>
      <w:r>
        <w:t>Positive Marks: 1</w:t>
      </w:r>
    </w:p>
    <w:p>
      <w:r>
        <w:t>Negative Marks: 0.33</w:t>
      </w:r>
    </w:p>
    <w:p>
      <w:r>
        <w:t>Question: A patient needing care for delegation meaning and principles is admitted to the unit. Which nursing action should the nurse perform FIRST?</w:t>
      </w:r>
    </w:p>
    <w:p>
      <w:r>
        <w:t>(a) Initial assessment and nursing judgment are safe to delegate to helpers</w:t>
      </w:r>
    </w:p>
    <w:p>
      <w:r>
        <w:t>(b) Delegate feeding to the trained aide with clear instructions and recheck, keeping assessment and planning herself</w:t>
      </w:r>
    </w:p>
    <w:p>
      <w:r>
        <w:t>(c) Reverse delegation strengthens junior confidence and must be welcomed</w:t>
      </w:r>
    </w:p>
    <w:p>
      <w:r>
        <w:t>(d) Delegation needs no supervision once instructions are given</w:t>
      </w:r>
    </w:p>
    <w:p>
      <w:r>
        <w:t>Answer: b</w:t>
      </w:r>
    </w:p>
    <w:p>
      <w:r>
        <w:t>Solution: ✅ Correct Answer: b. Delegate feeding to the trained aide with clear instructions and recheck, keeping assessment and planning herself.</w:t>
      </w:r>
    </w:p>
    <w:p>
      <w:r>
        <w:t>🧠 Clinical Rationale: Stable routine tasks within helper competence can be shared, judgment steps stay with the RN who answers for results</w:t>
      </w:r>
    </w:p>
    <w:p>
      <w:r>
        <w:t>🚨 Priority Principle: Assess ABC first ➡️ act on the life threat ➡️ notify the provider ➡️ document and reassess 🚨</w:t>
      </w:r>
    </w:p>
    <w:p>
      <w:r>
        <w:t>🩺 Nursing Action: Check competence, give clear direction, supervise, evaluate and document</w:t>
      </w:r>
    </w:p>
    <w:p>
      <w:r>
        <w:t>❌ Why Not Others: (d) Delegation needs no supervision once instructions are given — not the best response for this situation; (c) Reverse delegation strengthens junior confidence and must be welcomed — not the best response for this situation; (a) Initial assessment and nursing judgment are safe to delegate to helpers — not the best response for this situation.</w:t>
      </w:r>
    </w:p>
    <w:p>
      <w:r>
        <w:t>⚡ 5-Second Recall: Right task, circumstance, person, direction, supervision plus RN stays answerable</w:t>
      </w:r>
    </w:p>
    <w:p>
      <w:r>
        <w:t>Positive Marks: 1</w:t>
      </w:r>
    </w:p>
    <w:p>
      <w:r>
        <w:t>Negative Marks: 0.33</w:t>
      </w:r>
    </w:p>
    <w:p>
      <w:r>
        <w:t>Question: Which statement about advantages and limitations of small-group methods is accurate for nursing education?</w:t>
      </w:r>
    </w:p>
    <w:p>
      <w:r>
        <w:t>(a) Depth and participation are strengths while time cost and size limits are weaknesses</w:t>
      </w:r>
    </w:p>
    <w:p>
      <w:r>
        <w:t>(b) Dominant speakers should be encouraged to occupy all discussion time</w:t>
      </w:r>
    </w:p>
    <w:p>
      <w:r>
        <w:t>(c) Summarising at the end of discussion destroys learning</w:t>
      </w:r>
    </w:p>
    <w:p>
      <w:r>
        <w:t>(d) Small-group methods suit large factual coverage better than lecture</w:t>
      </w:r>
    </w:p>
    <w:p>
      <w:r>
        <w:t>Answer: a</w:t>
      </w:r>
    </w:p>
    <w:p>
      <w:r>
        <w:t>Solution: ✅ Correct Answer: a. Depth and participation are strengths while time cost and size limits are weaknesses.</w:t>
      </w:r>
    </w:p>
    <w:p>
      <w:r>
        <w:t>🧠 Clinical Rationale: Interaction depth rises as numbers fall, so small-group methods trade coverage for quality of learning</w:t>
      </w:r>
    </w:p>
    <w:p>
      <w:r>
        <w:t>🩺 Nursing Action: Give the topic in advance, set ground rules, moderate neutrally, summarise and evaluate participation</w:t>
      </w:r>
    </w:p>
    <w:p>
      <w:r>
        <w:t>❌ Why Not Others: (b) Dominant speakers should be encouraged to occupy all discussion time — not the best response for this situation; (c) Summarising at the end of discussion destroys learning — not the best response for this situation; (d) Small-group methods suit large factual coverage better than lecture — not the best response for this situation.</w:t>
      </w:r>
    </w:p>
    <w:p>
      <w:r>
        <w:t>⚡ 5-Second Recall: Seminar one presents, symposium many speak, panel experts discuss</w:t>
      </w:r>
    </w:p>
    <w:p>
      <w:r>
        <w:t>Positive Marks: 1</w:t>
      </w:r>
    </w:p>
    <w:p>
      <w:r>
        <w:t>Negative Marks: 0.33</w:t>
      </w:r>
    </w:p>
    <w:p>
      <w:r>
        <w:t>Question: Which statement about transactional leadership is correct?</w:t>
      </w:r>
    </w:p>
    <w:p>
      <w:r>
        <w:t>(a) Autocratic style suits daily creative research teams best</w:t>
      </w:r>
    </w:p>
    <w:p>
      <w:r>
        <w:t>(b) Transformational leaders ignore vision and individual mentoring</w:t>
      </w:r>
    </w:p>
    <w:p>
      <w:r>
        <w:t>(c) Laissez-faire guidance is ideal for newly joined nursing students</w:t>
      </w:r>
    </w:p>
    <w:p>
      <w:r>
        <w:t>(d) Transactional leadership motivates through rewards for targets and correction for lapses, using contingent reward and management by exception</w:t>
      </w:r>
    </w:p>
    <w:p>
      <w:r>
        <w:t>Answer: d</w:t>
      </w:r>
    </w:p>
    <w:p>
      <w:r>
        <w:t>Solution: ✅ Correct Answer: d. Transactional leadership motivates through rewards for targets and correction for lapses, using contingent reward and management by exception.</w:t>
      </w:r>
    </w:p>
    <w:p>
      <w:r>
        <w:t>🧠 Clinical Rationale: Incentives for immunization coverage and warnings for repeated late reporting are transactional tools</w:t>
      </w:r>
    </w:p>
    <w:p>
      <w:r>
        <w:t>🔍 Key Clues: Arrest plus debating team equals one commanding voice now</w:t>
      </w:r>
    </w:p>
    <w:p>
      <w:r>
        <w:t>🩺 Nursing Action: Read urgency and maturity, command crises, involve teams for stable work</w:t>
      </w:r>
    </w:p>
    <w:p>
      <w:r>
        <w:t>❌ Why Not Others: (c) Laissez-faire guidance is ideal for newly joined nursing students — not the best response for this situation; (a) Autocratic style suits daily creative research teams best — not the best response for this situation; (b) Transformational leaders ignore vision and individual mentoring — not the best response for this situation.</w:t>
      </w:r>
    </w:p>
    <w:p>
      <w:r>
        <w:t>⚠️ Exam Trap: Autocratic for crisis, democratic for commitment, laissez-faire only for experts</w:t>
      </w:r>
    </w:p>
    <w:p>
      <w:r>
        <w:t>🌟 PNC Exam Pearl: Transformational inspires beyond targets, transactional trades reward for output</w:t>
      </w:r>
    </w:p>
    <w:p>
      <w:r>
        <w:t>⚡ 5-Second Recall: Hersey-Blanchard equals directing, coaching, supporting, delegating by readiness</w:t>
      </w:r>
    </w:p>
    <w:p>
      <w:r>
        <w:t>Positive Marks: 1</w:t>
      </w:r>
    </w:p>
    <w:p>
      <w:r>
        <w:t>Negative Marks: 0.33</w:t>
      </w:r>
    </w:p>
    <w:p>
      <w:r>
        <w:t>Question: Telehealth in nursing education is used for</w:t>
      </w:r>
    </w:p>
    <w:p>
      <w:r>
        <w:t>(a) Distance learning and online clinical teaching</w:t>
      </w:r>
    </w:p>
    <w:p>
      <w:r>
        <w:t>(b) Sports activities</w:t>
      </w:r>
    </w:p>
    <w:p>
      <w:r>
        <w:t>(c) Replacing all clinical postings</w:t>
      </w:r>
    </w:p>
    <w:p>
      <w:r>
        <w:t>(d) Only examinations</w:t>
      </w:r>
    </w:p>
    <w:p>
      <w:r>
        <w:t>Answer: a</w:t>
      </w:r>
    </w:p>
    <w:p>
      <w:r>
        <w:t>Solution: Telehealth technologies enable webinars, simulations, and remote mentoring of nursing students.</w:t>
      </w:r>
    </w:p>
    <w:p>
      <w:r>
        <w:t>Positive Marks: 1</w:t>
      </w:r>
    </w:p>
    <w:p>
      <w:r>
        <w:t>Negative Marks: 0.33</w:t>
      </w:r>
    </w:p>
    <w:p>
      <w:r>
        <w:t>Question: Computer hardware refers to</w:t>
      </w:r>
    </w:p>
    <w:p>
      <w:r>
        <w:t>(a) Programs and instructions</w:t>
      </w:r>
    </w:p>
    <w:p>
      <w:r>
        <w:t>(b) The physical, tangible components of a computer</w:t>
      </w:r>
    </w:p>
    <w:p>
      <w:r>
        <w:t>(c) Data files</w:t>
      </w:r>
    </w:p>
    <w:p>
      <w:r>
        <w:t>(d) Internet services</w:t>
      </w:r>
    </w:p>
    <w:p>
      <w:r>
        <w:t>Answer: b</w:t>
      </w:r>
    </w:p>
    <w:p>
      <w:r>
        <w:t>Solution: Hardware includes all physical parts of a computer system — CPU, memory, storage, input/output devices — that can be seen and touched.</w:t>
      </w:r>
    </w:p>
    <w:p>
      <w:r>
        <w:t>Positive Marks: 1</w:t>
      </w:r>
    </w:p>
    <w:p>
      <w:r>
        <w:t>Negative Marks: 0.33</w:t>
      </w:r>
    </w:p>
    <w:p>
      <w:r>
        <w:t>Question: A patient needing care for business continuity basics is admitted to the unit. Which nursing action should the nurse perform FIRST?</w:t>
      </w:r>
    </w:p>
    <w:p>
      <w:r>
        <w:t>(a) Triage red-yellow-green-black and direct scarce resources to the salvageable critical first</w:t>
      </w:r>
    </w:p>
    <w:p>
      <w:r>
        <w:t>(b) Drills are ceremonial and need no evaluation report</w:t>
      </w:r>
    </w:p>
    <w:p>
      <w:r>
        <w:t>(c) Incident command means five commanders shouting at the gate</w:t>
      </w:r>
    </w:p>
    <w:p>
      <w:r>
        <w:t>(d) Business continuity can pause ICU and OT during crises</w:t>
      </w:r>
    </w:p>
    <w:p>
      <w:r>
        <w:t>Answer: a</w:t>
      </w:r>
    </w:p>
    <w:p>
      <w:r>
        <w:t>Solution: ✅ Correct Answer: a. Triage red-yellow-green-black and direct scarce resources to the salvageable critical first.</w:t>
      </w:r>
    </w:p>
    <w:p>
      <w:r>
        <w:t>🧠 Clinical Rationale: Greatest good for greatest number outranks first-come first-served in mass casualty</w:t>
      </w:r>
    </w:p>
    <w:p>
      <w:r>
        <w:t>🚨 Priority Principle: Assess ABC first ➡️ act on the life threat ➡️ notify the provider ➡️ document and reassess 🚨</w:t>
      </w:r>
    </w:p>
    <w:p>
      <w:r>
        <w:t>🩺 Nursing Action: Command, triage, surge 4S, recall, communicate, debrief</w:t>
      </w:r>
    </w:p>
    <w:p>
      <w:r>
        <w:t>❌ Why Not Others: (b) Drills are ceremonial and need no evaluation report — not the best response for this situation; (c) Incident command means five commanders shouting at the gate — not the best response for this situation; (d) Business continuity can pause ICU and OT during crises — not the best response for this situation.</w:t>
      </w:r>
    </w:p>
    <w:p>
      <w:r>
        <w:t>⚡ 5-Second Recall: START plus 4S Staff Stuff Structure Systems</w:t>
      </w:r>
    </w:p>
    <w:p>
      <w:r>
        <w:t>Positive Marks: 1</w:t>
      </w:r>
    </w:p>
    <w:p>
      <w:r>
        <w:t>Negative Marks: 0.33</w:t>
      </w:r>
    </w:p>
    <w:p>
      <w:r>
        <w:t>Question: In a 2×2 table examining medication side effects, one cell has expected frequency 3.2. The most appropriate test would be:</w:t>
      </w:r>
    </w:p>
    <w:p>
      <w:r>
        <w:t>(a) Standard chi-square test</w:t>
      </w:r>
    </w:p>
    <w:p>
      <w:r>
        <w:t>(b) Fisher's exact test</w:t>
      </w:r>
    </w:p>
    <w:p>
      <w:r>
        <w:t>(c) McNemar test</w:t>
      </w:r>
    </w:p>
    <w:p>
      <w:r>
        <w:t>(d) Chi-square with Yates correction</w:t>
      </w:r>
    </w:p>
    <w:p>
      <w:r>
        <w:t>Answer: b</w:t>
      </w:r>
    </w:p>
    <w:p>
      <w:r>
        <w:t>Solution: Expected frequency &lt;5 in a 2×2 table makes Fisher's exact test more appropriate than chi-square. Option A violates assumptions. Option D helps but isn't ideal for this size. Option C applies to paired data. Fisher's exact test calculates probability directly without relying on continuous approximation, providing more accurate p-values for sparse 2×2 tables.</w:t>
      </w:r>
    </w:p>
    <w:p>
      <w:r>
        <w:t>Positive Marks: 1</w:t>
      </w:r>
    </w:p>
    <w:p>
      <w:r>
        <w:t>Negative Marks: 0.33</w:t>
      </w:r>
    </w:p>
    <w:p>
      <w:r>
        <w:t>Question: Which statement about medication/equipment stock-out: immediate and preventive management is correct?</w:t>
      </w:r>
    </w:p>
    <w:p>
      <w:r>
        <w:t>(a) Incident learning should end in a closed file drawer</w:t>
      </w:r>
    </w:p>
    <w:p>
      <w:r>
        <w:t>(b) Drug or equipment stock-out needs borrowing from sister units, substitute per protocol, prescriber briefing, indent escalation and buffer reset</w:t>
      </w:r>
    </w:p>
    <w:p>
      <w:r>
        <w:t>(c) Prevention reviews after crises are a waste of duty hours</w:t>
      </w:r>
    </w:p>
    <w:p>
      <w:r>
        <w:t>(d) Documentation replaces immediate rescue in every emergency</w:t>
      </w:r>
    </w:p>
    <w:p>
      <w:r>
        <w:t>Answer: b</w:t>
      </w:r>
    </w:p>
    <w:p>
      <w:r>
        <w:t>Solution: ✅ Correct Answer: b. Drug or equipment stock-out needs borrowing from sister units, substitute per protocol, prescriber briefing, indent escalation and buffer reset.</w:t>
      </w:r>
    </w:p>
    <w:p>
      <w:r>
        <w:t>🧠 Clinical Rationale: Immediate workaround plus root fix on par levels and FEFO discipline</w:t>
      </w:r>
    </w:p>
    <w:p>
      <w:r>
        <w:t>🩺 Nursing Action: Triage, skilled cover, escalate, document, CAPA and remeasure</w:t>
      </w:r>
    </w:p>
    <w:p>
      <w:r>
        <w:t>❌ Why Not Others: (d) Documentation replaces immediate rescue in every emergency — not the best response for this situation; (a) Incident learning should end in a closed file drawer — not the best response for this situation; (c) Prevention reviews after crises are a waste of duty hours — not the best response for this situation.</w:t>
      </w:r>
    </w:p>
    <w:p>
      <w:r>
        <w:t>⚡ 5-Second Recall: Rescue, reassign, report, redesign</w:t>
      </w:r>
    </w:p>
    <w:p>
      <w:r>
        <w:t>Positive Marks: 1</w:t>
      </w:r>
    </w:p>
    <w:p>
      <w:r>
        <w:t>Negative Marks: 0.33</w:t>
      </w:r>
    </w:p>
    <w:p>
      <w:r>
        <w:t>Question: The nurse is teaching a patient about time wasters and interruptions. Which statement by the patient indicates correct understanding?</w:t>
      </w:r>
    </w:p>
    <w:p>
      <w:r>
        <w:t>(a) All tasks are equally urgent so order of doing does not matter</w:t>
      </w:r>
    </w:p>
    <w:p>
      <w:r>
        <w:t>(b) Batching similar tasks always wastes more time than random trips</w:t>
      </w:r>
    </w:p>
    <w:p>
      <w:r>
        <w:t>(c) Attend the deteriorating patient first, delegate the routine calls and return to scheduled tasks after</w:t>
      </w:r>
    </w:p>
    <w:p>
      <w:r>
        <w:t>(d) Personal punctuality alone fixes broken unit workflows</w:t>
      </w:r>
    </w:p>
    <w:p>
      <w:r>
        <w:t>Answer: c</w:t>
      </w:r>
    </w:p>
    <w:p>
      <w:r>
        <w:t>Solution: ✅ Correct Answer: c. Attend the deteriorating patient first, delegate the routine calls and return to scheduled tasks after.</w:t>
      </w:r>
    </w:p>
    <w:p>
      <w:r>
        <w:t>🧠 Clinical Rationale: ABCs and safety outrank routine demands, unstable patients always precede stable chores</w:t>
      </w:r>
    </w:p>
    <w:p>
      <w:r>
        <w:t>🩺 Nursing Action: Triage by ABCs, batch vitals and documentation, shield critical tasks</w:t>
      </w:r>
    </w:p>
    <w:p>
      <w:r>
        <w:t>❌ Why Not Others: (b) Batching similar tasks always wastes more time than random trips — not the best response for this situation; (d) Personal punctuality alone fixes broken unit workflows — not the best response for this situation; (a) All tasks are equally urgent so order of doing does not matter — not the best response for this situation.</w:t>
      </w:r>
    </w:p>
    <w:p>
      <w:r>
        <w:t>⚠️ Exam Trap: Urgent is time pressure, important is value impact, do urgent-important first</w:t>
      </w:r>
    </w:p>
    <w:p>
      <w:r>
        <w:t>🌟 PNC Exam Pearl: SBAR handover with read-back prevents the rework that steals hours</w:t>
      </w:r>
    </w:p>
    <w:p>
      <w:r>
        <w:t>⚡ 5-Second Recall: Eisenhower matrix equals do, schedule, delegate, eliminate</w:t>
      </w:r>
    </w:p>
    <w:p>
      <w:r>
        <w:t>Positive Marks: 1</w:t>
      </w:r>
    </w:p>
    <w:p>
      <w:r>
        <w:t>Negative Marks: 0.33</w:t>
      </w:r>
    </w:p>
    <w:p>
      <w:r>
        <w:t>Question: Haemoglobin values of 5 patients are 10, 11, 11, 12 and 16 g per dL. What is the mean?</w:t>
      </w:r>
    </w:p>
    <w:p>
      <w:r>
        <w:t>(a) 12 g per dL</w:t>
      </w:r>
    </w:p>
    <w:p>
      <w:r>
        <w:t>(b) 11 g per dL</w:t>
      </w:r>
    </w:p>
    <w:p>
      <w:r>
        <w:t>(c) 11.5 g per dL</w:t>
      </w:r>
    </w:p>
    <w:p>
      <w:r>
        <w:t>(d) 13 g per dL</w:t>
      </w:r>
    </w:p>
    <w:p>
      <w:r>
        <w:t>Answer: a</w:t>
      </w:r>
    </w:p>
    <w:p>
      <w:r>
        <w:t>Solution: ✅ Correct Answer: a. 12 g per dL.</w:t>
      </w:r>
    </w:p>
    <w:p>
      <w:r>
        <w:t>🧠 Clinical Rationale: Averaging spreads the total evenly so groups can be compared fairly.</w:t>
      </w:r>
    </w:p>
    <w:p>
      <w:r>
        <w:t>🔍 Key Clues: Underline the key term for mean in the stem and choose the option that defines it exactly</w:t>
      </w:r>
    </w:p>
    <w:p>
      <w:r>
        <w:t>🩺 Nursing Action: Use mean as per the approved protocol, verify the step with a senior researcher and document the outcome</w:t>
      </w:r>
    </w:p>
    <w:p>
      <w:r>
        <w:t>🛡️ Safety Link: Never report a statistic without checking assumptions and the correct use-case for the test 🛡️</w:t>
      </w:r>
    </w:p>
    <w:p>
      <w:r>
        <w:t>❌ Why Not Others: (b) 11 g per dL — not the best response for this situation; (d) 13 g per dL — not the best response for this situation; (c) 11.5 g per dL — not the best response for this situation.</w:t>
      </w:r>
    </w:p>
    <w:p>
      <w:r>
        <w:t>⚠️ Exam Trap: Mean uses every value, median uses position, mode uses frequency, never swap them.</w:t>
      </w:r>
    </w:p>
    <w:p>
      <w:r>
        <w:t>🌟 PNC Exam Pearl: Always sort data before picking the median, the commonest calculation slip.</w:t>
      </w:r>
    </w:p>
    <w:p>
      <w:r>
        <w:t>⚡ 5-Second Recall: Mean is sum divided by count.</w:t>
      </w:r>
    </w:p>
    <w:p>
      <w:r>
        <w:t>Positive Marks: 1</w:t>
      </w:r>
    </w:p>
    <w:p>
      <w:r>
        <w:t>Negative Marks: 0.33</w:t>
      </w:r>
    </w:p>
    <w:p>
      <w:r>
        <w:t>Question: A 'tickler' or reminder system in an EHR is used to</w:t>
      </w:r>
    </w:p>
    <w:p>
      <w:r>
        <w:t>(a) Delay appointments</w:t>
      </w:r>
    </w:p>
    <w:p>
      <w:r>
        <w:t>(b) Prompt staff about due screenings, vaccinations or follow-ups</w:t>
      </w:r>
    </w:p>
    <w:p>
      <w:r>
        <w:t>(c) Print name tags</w:t>
      </w:r>
    </w:p>
    <w:p>
      <w:r>
        <w:t>(d) Cancel all visits</w:t>
      </w:r>
    </w:p>
    <w:p>
      <w:r>
        <w:t>Answer: b</w:t>
      </w:r>
    </w:p>
    <w:p>
      <w:r>
        <w:t>Solution: Reminders alert providers about preventive services and follow-ups, improving chronic disease management.</w:t>
      </w:r>
    </w:p>
    <w:p>
      <w:r>
        <w:t>Positive Marks: 1</w:t>
      </w:r>
    </w:p>
    <w:p>
      <w:r>
        <w:t>Negative Marks: 0.33</w:t>
      </w:r>
    </w:p>
    <w:p>
      <w:r>
        <w:t>Question: A colleague asks for advice on OSCE concept and station types. Which reply is correct?</w:t>
      </w:r>
    </w:p>
    <w:p>
      <w:r>
        <w:t>(a) Standardising stations and examiners adds no fairness</w:t>
      </w:r>
    </w:p>
    <w:p>
      <w:r>
        <w:t>(b) Students rotate through injection counselling and emergency stations of five minutes each</w:t>
      </w:r>
    </w:p>
    <w:p>
      <w:r>
        <w:t>(c) Traditional practical exams are more objective than OSCE</w:t>
      </w:r>
    </w:p>
    <w:p>
      <w:r>
        <w:t>(d) Global rating and checklist scoring are identical methods</w:t>
      </w:r>
    </w:p>
    <w:p>
      <w:r>
        <w:t>Answer: b</w:t>
      </w:r>
    </w:p>
    <w:p>
      <w:r>
        <w:t>Solution: ✅ Correct Answer: b. Students rotate through injection counselling and emergency stations of five minutes each.</w:t>
      </w:r>
    </w:p>
    <w:p>
      <w:r>
        <w:t>🧠 Clinical Rationale: Standard rotation removes examiner and patient luck from results</w:t>
      </w:r>
    </w:p>
    <w:p>
      <w:r>
        <w:t>🚨 Priority Principle: Identify the priority of learner safety and learning first, act within the educator role, then evaluate and document.</w:t>
      </w:r>
    </w:p>
    <w:p>
      <w:r>
        <w:t>🩺 Nursing Action: Define stations and checklists, standardise patients and examiners, time each station, score objectively</w:t>
      </w:r>
    </w:p>
    <w:p>
      <w:r>
        <w:t>❌ Why Not Others: (d) Global rating and checklist scoring are identical methods — not the best response for this situation; (c) Traditional practical exams are more objective than OSCE — not the best response for this situation; (a) Standardising stations and examiners adds no fairness — not the best response for this situation.</w:t>
      </w:r>
    </w:p>
    <w:p>
      <w:r>
        <w:t>⚡ 5-Second Recall: Stations timed, tasks observed, checklists scored, examiners calibrated</w:t>
      </w:r>
    </w:p>
    <w:p>
      <w:r>
        <w:t>Positive Marks: 1</w:t>
      </w:r>
    </w:p>
    <w:p>
      <w:r>
        <w:t>Negative Marks: 0.33</w:t>
      </w:r>
    </w:p>
    <w:p>
      <w:r>
        <w:t>Question: Vulnerable populations in research require additional ethical safeguards primarily because they:</w:t>
      </w:r>
    </w:p>
    <w:p>
      <w:r>
        <w:t>(a) Are statistically more likely to experience adverse health outcomes</w:t>
      </w:r>
    </w:p>
    <w:p>
      <w:r>
        <w:t>(b) Come from lower socioeconomic backgrounds and lack financial resources</w:t>
      </w:r>
    </w:p>
    <w:p>
      <w:r>
        <w:t>(c) Cannot adequately give informed consent and are easily exploited or coerced</w:t>
      </w:r>
    </w:p>
    <w:p>
      <w:r>
        <w:t>(d) Have limited access to healthcare facilities in their communities</w:t>
      </w:r>
    </w:p>
    <w:p>
      <w:r>
        <w:t>Answer: c</w:t>
      </w:r>
    </w:p>
    <w:p>
      <w:r>
        <w:t>Solution: Vulnerability in research ethics refers to inability to autonomously consent and susceptibility to exploitation. Option a confuses vulnerability with risk status. Option b and d describe disadvantage but not research vulnerability. Vulnerable groups include children, prisoners, cognitively impaired, and economically dependent individuals who need enhanced protections.</w:t>
      </w:r>
    </w:p>
    <w:p>
      <w:r>
        <w:t>Positive Marks: 1</w:t>
      </w:r>
    </w:p>
    <w:p>
      <w:r>
        <w:t>Negative Marks: 0.33</w:t>
      </w:r>
    </w:p>
    <w:p>
      <w:r>
        <w:t>Question: What is the recommended sample size for a pilot study?</w:t>
      </w:r>
    </w:p>
    <w:p>
      <w:r>
        <w:t>(a) Sample size in pilot studies is not important and can be determined arbitrarily</w:t>
      </w:r>
    </w:p>
    <w:p>
      <w:r>
        <w:t>(b) Minimum 5-10 participants regardless of planned main study size</w:t>
      </w:r>
    </w:p>
    <w:p>
      <w:r>
        <w:t>(c) 10-20% of the planned main study sample or a minimum of 30 participants</w:t>
      </w:r>
    </w:p>
    <w:p>
      <w:r>
        <w:t>(d) Exactly 50% of the planned main study sample size</w:t>
      </w:r>
    </w:p>
    <w:p>
      <w:r>
        <w:t>Answer: c</w:t>
      </w:r>
    </w:p>
    <w:p>
      <w:r>
        <w:t>Solution: The generally accepted guideline is 10-20% of the planned main study sample, with a practical minimum of 30 participants to ensure adequate data for identifying problems. Option B is insufficient for detecting issues; C exceeds necessary size; D underestimates importance of adequate sampling even in pilot phases. This guideline balances efficiency with reliability.</w:t>
      </w:r>
    </w:p>
    <w:p>
      <w:r>
        <w:t>Positive Marks: 1</w:t>
      </w:r>
    </w:p>
    <w:p>
      <w:r>
        <w:t>Negative Marks: 0.33</w:t>
      </w:r>
    </w:p>
    <w:p>
      <w:r>
        <w:t>Question: A student nurse asks about the learning environment and climate. Which response is MOST appropriate?</w:t>
      </w:r>
    </w:p>
    <w:p>
      <w:r>
        <w:t>(a) Maxims of teaching advise moving from complex to simple and unknown to known</w:t>
      </w:r>
    </w:p>
    <w:p>
      <w:r>
        <w:t>(b) Individual differences mean every student learns at exactly the same pace</w:t>
      </w:r>
    </w:p>
    <w:p>
      <w:r>
        <w:t>(c) A positive learning climate is safe respectful supportive and rich with participation and feedback</w:t>
      </w:r>
    </w:p>
    <w:p>
      <w:r>
        <w:t>(d) Motivation and readiness have no effect on how well a student learns</w:t>
      </w:r>
    </w:p>
    <w:p>
      <w:r>
        <w:t>Answer: c</w:t>
      </w:r>
    </w:p>
    <w:p>
      <w:r>
        <w:t>Solution: ✅ Correct Answer: c. A positive learning climate is safe respectful supportive and rich with participation and feedback.</w:t>
      </w:r>
    </w:p>
    <w:p>
      <w:r>
        <w:t>🧠 Clinical Rationale: Fear blocks thinking while trust releases it, so climate directly controls attention participation and retention</w:t>
      </w:r>
    </w:p>
    <w:p>
      <w:r>
        <w:t>🩺 Nursing Action: Begin from learner needs then use simple to complex sequencing with active participation and feedback</w:t>
      </w:r>
    </w:p>
    <w:p>
      <w:r>
        <w:t>❌ Why Not Others: (a) Maxims of teaching advise moving from complex to simple and unknown to known — not the best response for this situation; (b) Individual differences mean every student learns at exactly the same pace — not the best response for this situation; (d) Motivation and readiness have no effect on how well a student learns — not the best response for this situation.</w:t>
      </w:r>
    </w:p>
    <w:p>
      <w:r>
        <w:t>⚡ 5-Second Recall: Learning is active change, teaching causes it, maxims guide how</w:t>
      </w:r>
    </w:p>
    <w:p>
      <w:r>
        <w:t>Positive Marks: 1</w:t>
      </w:r>
    </w:p>
    <w:p>
      <w:r>
        <w:t>Negative Marks: 0.33</w:t>
      </w:r>
    </w:p>
    <w:p>
      <w:r>
        <w:t>Question: The nurse demonstrates correct understanding of confidentiality and access control by identifying which response as appropriate?</w:t>
      </w:r>
    </w:p>
    <w:p>
      <w:r>
        <w:t>(a) Corrections in records are best done by erasing and rewriting</w:t>
      </w:r>
    </w:p>
    <w:p>
      <w:r>
        <w:t>(b) What is not documented is safely assumed as done</w:t>
      </w:r>
    </w:p>
    <w:p>
      <w:r>
        <w:t>(c) Confidentiality limits record access to the care team and consent-based sharing with locked storage and password control</w:t>
      </w:r>
    </w:p>
    <w:p>
      <w:r>
        <w:t>(d) Registers and census figures can be estimated from memory</w:t>
      </w:r>
    </w:p>
    <w:p>
      <w:r>
        <w:t>Answer: c</w:t>
      </w:r>
    </w:p>
    <w:p>
      <w:r>
        <w:t>Solution: ✅ Correct Answer: c. Confidentiality limits record access to the care team and consent-based sharing with locked storage and password control.</w:t>
      </w:r>
    </w:p>
    <w:p>
      <w:r>
        <w:t>🧠 Clinical Rationale: Discussing patients in corridors or sharing photos breaches trust and law</w:t>
      </w:r>
    </w:p>
    <w:p>
      <w:r>
        <w:t>🩺 Nursing Action: Write timely factual signed entries, protect privacy, retain per schedule</w:t>
      </w:r>
    </w:p>
    <w:p>
      <w:r>
        <w:t>❌ Why Not Others: (d) Registers and census figures can be estimated from memory — not the best response for this situation; (b) What is not documented is safely assumed as done — not the best response for this situation; (a) Corrections in records are best done by erasing and rewriting — not the best response for this situation.</w:t>
      </w:r>
    </w:p>
    <w:p>
      <w:r>
        <w:t>⚡ 5-Second Recall: Not documented equals not done in court and audit</w:t>
      </w:r>
    </w:p>
    <w:p>
      <w:r>
        <w:t>Positive Marks: 1</w:t>
      </w:r>
    </w:p>
    <w:p>
      <w:r>
        <w:t>Negative Marks: 0.33</w:t>
      </w:r>
    </w:p>
    <w:p>
      <w:r>
        <w:t>Question: The nurse charting in an EHR must</w:t>
      </w:r>
    </w:p>
    <w:p>
      <w:r>
        <w:t>(a) Document in advance</w:t>
      </w:r>
    </w:p>
    <w:p>
      <w:r>
        <w:t>(b) Skip documentation</w:t>
      </w:r>
    </w:p>
    <w:p>
      <w:r>
        <w:t>(c) Document at the end of the month</w:t>
      </w:r>
    </w:p>
    <w:p>
      <w:r>
        <w:t>(d) Document promptly, objectively and completely after each care activity</w:t>
      </w:r>
    </w:p>
    <w:p>
      <w:r>
        <w:t>Answer: d</w:t>
      </w:r>
    </w:p>
    <w:p>
      <w:r>
        <w:t>Solution: Timely, objective, complete documentation of assessments, interventions, and outcomes is essential for safe care and legal protection.</w:t>
      </w:r>
    </w:p>
    <w:p>
      <w:r>
        <w:t>Positive Marks: 1</w:t>
      </w:r>
    </w:p>
    <w:p>
      <w:r>
        <w:t>Negative Marks: 0.33</w:t>
      </w:r>
    </w:p>
    <w:p>
      <w:r>
        <w:t>Question: A patient needing care for recognition and reward is admitted to the unit. Which nursing action should the nurse perform FIRST?</w:t>
      </w:r>
    </w:p>
    <w:p>
      <w:r>
        <w:t>(a) Burnout signals high motivation and needs only praise</w:t>
      </w:r>
    </w:p>
    <w:p>
      <w:r>
        <w:t>(b) Maslow puts self-actualization at the bottom of the pyramid</w:t>
      </w:r>
    </w:p>
    <w:p>
      <w:r>
        <w:t>(c) McClelland theory covers only need for sleep and food</w:t>
      </w:r>
    </w:p>
    <w:p>
      <w:r>
        <w:t>(d) Audit workload and rostering for overload and cap unsafe overtime at once</w:t>
      </w:r>
    </w:p>
    <w:p>
      <w:r>
        <w:t>Answer: d</w:t>
      </w:r>
    </w:p>
    <w:p>
      <w:r>
        <w:t>Solution: ✅ Correct Answer: d. Audit workload and rostering for overload and cap unsafe overtime at once.</w:t>
      </w:r>
    </w:p>
    <w:p>
      <w:r>
        <w:t>🧠 Clinical Rationale: Exhaustion kills before awards inspire, relief must precede recognition programs</w:t>
      </w:r>
    </w:p>
    <w:p>
      <w:r>
        <w:t>🚨 Priority Principle: Assess ABC first ➡️ act on the life threat ➡️ notify the provider ➡️ document and reassess 🚨</w:t>
      </w:r>
    </w:p>
    <w:p>
      <w:r>
        <w:t>🩺 Nursing Action: Measure satisfaction, fix load and fairness, recognize specifically and grow careers</w:t>
      </w:r>
    </w:p>
    <w:p>
      <w:r>
        <w:t>❌ Why Not Others: (a) Burnout signals high motivation and needs only praise — not the best response for this situation; (c) McClelland theory covers only need for sleep and food — not the best response for this situation; (b) Maslow puts self-actualization at the bottom of the pyramid — not the best response for this situation.</w:t>
      </w:r>
    </w:p>
    <w:p>
      <w:r>
        <w:t>⚡ 5-Second Recall: Maslow five levels, Herzberg two factors, McClelland achievement-affiliation-power</w:t>
      </w:r>
    </w:p>
    <w:p>
      <w:r>
        <w:t>Positive Marks: 1</w:t>
      </w:r>
    </w:p>
    <w:p>
      <w:r>
        <w:t>Negative Marks: 0.33</w:t>
      </w:r>
    </w:p>
    <w:p>
      <w:r>
        <w:t>Question: In a regression analysis predicting hemoglobin levels based on iron supplementation dose, what does the standard error of the estimate (SEE) represent?</w:t>
      </w:r>
    </w:p>
    <w:p>
      <w:r>
        <w:t>(a) The standard deviation of the regression coefficient</w:t>
      </w:r>
    </w:p>
    <w:p>
      <w:r>
        <w:t>(b) The percentage of variance not explained by the model</w:t>
      </w:r>
    </w:p>
    <w:p>
      <w:r>
        <w:t>(c) The average distance of observed values from the regression line</w:t>
      </w:r>
    </w:p>
    <w:p>
      <w:r>
        <w:t>(d) The probability that the regression model is statistically significant</w:t>
      </w:r>
    </w:p>
    <w:p>
      <w:r>
        <w:t>Answer: c</w:t>
      </w:r>
    </w:p>
    <w:p>
      <w:r>
        <w:t>Solution: The standard error of the estimate measures the spread of actual values around the regression line (residual variability). Option 'a' is the standard error of the slope coefficient. Option 'c' describes p-value, not SEE. Option 'd' relates to residual sum of squares. Smaller SEE indicates better fit of the regression model. Remember: SEE = √(Σresiduals²/(n-2)) - average prediction error.</w:t>
      </w:r>
    </w:p>
    <w:p>
      <w:r>
        <w:t>Positive Marks: 1</w:t>
      </w:r>
    </w:p>
    <w:p>
      <w:r>
        <w:t>Negative Marks: 0.33</w:t>
      </w:r>
    </w:p>
    <w:p>
      <w:r>
        <w:t>Question: The hospital opens a new wing and the CNO applies span of control. Which step is correct?</w:t>
      </w:r>
    </w:p>
    <w:p>
      <w:r>
        <w:t>(a) She drafts clear roles, reporting lines, span limits and coordination links before posting staff</w:t>
      </w:r>
    </w:p>
    <w:p>
      <w:r>
        <w:t>(b) Organogram dotted lines show formal command authority</w:t>
      </w:r>
    </w:p>
    <w:p>
      <w:r>
        <w:t>(c) Unity of command means every nurse should report to at least three bosses</w:t>
      </w:r>
    </w:p>
    <w:p>
      <w:r>
        <w:t>(d) Informal groups should be banned because they carry no information</w:t>
      </w:r>
    </w:p>
    <w:p>
      <w:r>
        <w:t>Answer: a</w:t>
      </w:r>
    </w:p>
    <w:p>
      <w:r>
        <w:t>Solution: ✅ Correct Answer: a. She drafts clear roles, reporting lines, span limits and coordination links before posting staff.</w:t>
      </w:r>
    </w:p>
    <w:p>
      <w:r>
        <w:t>🧠 Clinical Rationale: Structure must precede staffing so every nurse knows her boss, her job boundary and her coordination channel</w:t>
      </w:r>
    </w:p>
    <w:p>
      <w:r>
        <w:t>🔍 Key Clues: Two bosses plus overlapping duty equals unity of command broken</w:t>
      </w:r>
    </w:p>
    <w:p>
      <w:r>
        <w:t>🩺 Nursing Action: Redraw roles with one boss per nurse, right span and clear coordination links</w:t>
      </w:r>
    </w:p>
    <w:p>
      <w:r>
        <w:t>❌ Why Not Others: (c) Unity of command means every nurse should report to at least three bosses — not the best response for this situation; (b) Organogram dotted lines show formal command authority — not the best response for this situation; (d) Informal groups should be banned because they carry no information — not the best response for this situation.</w:t>
      </w:r>
    </w:p>
    <w:p>
      <w:r>
        <w:t>⚠️ Exam Trap: Scalar chain is the line itself, unity of command is one boss per worker</w:t>
      </w:r>
    </w:p>
    <w:p>
      <w:r>
        <w:t>🌟 PNC Exam Pearl: Narrow span suits complex ICU work, wide span suits stable routine units</w:t>
      </w:r>
    </w:p>
    <w:p>
      <w:r>
        <w:t>⚡ 5-Second Recall: One boss, clear chain, right span, line plus staff advisers</w:t>
      </w:r>
    </w:p>
    <w:p>
      <w:r>
        <w:t>Positive Marks: 1</w:t>
      </w:r>
    </w:p>
    <w:p>
      <w:r>
        <w:t>Negative Marks: 0.33</w:t>
      </w:r>
    </w:p>
    <w:p>
      <w:r>
        <w:t>Question: In a clinical trial, drug response times (minutes) are: 5, 8, 10, 12, 15, 18, 22, 25, 28, 100. The mean = 24.3 min and median = 16.5 min. Why is median preferred for this dataset?</w:t>
      </w:r>
    </w:p>
    <w:p>
      <w:r>
        <w:t>(a) Mode does not exist in this data</w:t>
      </w:r>
    </w:p>
    <w:p>
      <w:r>
        <w:t>(b) The outlier of 100 minutes severely skews the mean upward</w:t>
      </w:r>
    </w:p>
    <w:p>
      <w:r>
        <w:t>(c) All measures are equally valid</w:t>
      </w:r>
    </w:p>
    <w:p>
      <w:r>
        <w:t>(d) It is easier to calculate</w:t>
      </w:r>
    </w:p>
    <w:p>
      <w:r>
        <w:t>Answer: b</w:t>
      </w:r>
    </w:p>
    <w:p>
      <w:r>
        <w:t>Solution: The 100-minute response is an outlier that pulls mean up to 24.3, misrepresenting typical drug response time. Median (16.5) accurately represents the central tendency of most patients' responses. This tests understanding of robustness: median is resistant to outliers while mean is not. Key insight: outliers affect mean, not median.</w:t>
      </w:r>
    </w:p>
    <w:p>
      <w:r>
        <w:t>Positive Marks: 1</w:t>
      </w:r>
    </w:p>
    <w:p>
      <w:r>
        <w:t>Negative Marks: 0.33</w:t>
      </w:r>
    </w:p>
    <w:p>
      <w:r>
        <w:t>Question: The father of the modern computer is often considered to be</w:t>
      </w:r>
    </w:p>
    <w:p>
      <w:r>
        <w:t>(a) Steve Jobs</w:t>
      </w:r>
    </w:p>
    <w:p>
      <w:r>
        <w:t>(b) Tim Berners-Lee</w:t>
      </w:r>
    </w:p>
    <w:p>
      <w:r>
        <w:t>(c) Bill Gates</w:t>
      </w:r>
    </w:p>
    <w:p>
      <w:r>
        <w:t>(d) Charles Babbage</w:t>
      </w:r>
    </w:p>
    <w:p>
      <w:r>
        <w:t>Answer: d</w:t>
      </w:r>
    </w:p>
    <w:p>
      <w:r>
        <w:t>Solution: Charles Babbage is regarded as the father of the computer for designing the Analytical Engine in the 19th century.</w:t>
      </w:r>
    </w:p>
    <w:p>
      <w:r>
        <w:t>Positive Marks: 1</w:t>
      </w:r>
    </w:p>
    <w:p>
      <w:r>
        <w:t>Negative Marks: 0.33</w:t>
      </w:r>
    </w:p>
    <w:p>
      <w:r>
        <w:t>Question: The nurse educator is planning a session on self-directed learning. Which action is MOST appropriate?</w:t>
      </w:r>
    </w:p>
    <w:p>
      <w:r>
        <w:t>(a) Readiness resources and guidance balance freedom with direction in self-directed learning</w:t>
      </w:r>
    </w:p>
    <w:p>
      <w:r>
        <w:t>(b) Observational learning occurs without any attention retention or motivation</w:t>
      </w:r>
    </w:p>
    <w:p>
      <w:r>
        <w:t>(c) Constructivism means the teacher must lecture continuously without student activity</w:t>
      </w:r>
    </w:p>
    <w:p>
      <w:r>
        <w:t>(d) Cognitive theory states that learners are passive receivers with no mental processing</w:t>
      </w:r>
    </w:p>
    <w:p>
      <w:r>
        <w:t>Answer: a</w:t>
      </w:r>
    </w:p>
    <w:p>
      <w:r>
        <w:t>Solution: ✅ Correct Answer: a. Readiness resources and guidance balance freedom with direction in self-directed learning.</w:t>
      </w:r>
    </w:p>
    <w:p>
      <w:r>
        <w:t>🧠 Clinical Rationale: Professionals must keep learning lifelong, so training students to direct their own learning builds continuing competence</w:t>
      </w:r>
    </w:p>
    <w:p>
      <w:r>
        <w:t>🩺 Nursing Action: Match the theory to the task, drill skills with reinforcement, explain for understanding, and let adults direct their learning</w:t>
      </w:r>
    </w:p>
    <w:p>
      <w:r>
        <w:t>❌ Why Not Others: (d) Cognitive theory states that learners are passive receivers with no mental processing — not the best response for this situation; (c) Constructivism means the teacher must lecture continuously without student activity — not the best response for this situation; (b) Observational learning occurs without any attention retention or motivation — not the best response for this situation.</w:t>
      </w:r>
    </w:p>
    <w:p>
      <w:r>
        <w:t>⚠️ Exam Trap: Do not mix Pavlov with Skinner, reinforcement with punishment, or constructivism with passive lecturing</w:t>
      </w:r>
    </w:p>
    <w:p>
      <w:r>
        <w:t>⚡ 5-Second Recall: Pavlov pairs stimuli, Skinner shapes by consequences, adults learn by self-direction</w:t>
      </w:r>
    </w:p>
    <w:p>
      <w:r>
        <w:t>Positive Marks: 1</w:t>
      </w:r>
    </w:p>
    <w:p>
      <w:r>
        <w:t>Negative Marks: 0.33</w:t>
      </w:r>
    </w:p>
    <w:p>
      <w:r>
        <w:t>Question: The safe practice when using email for patient information is</w:t>
      </w:r>
    </w:p>
    <w:p>
      <w:r>
        <w:t>(a) Use personal email for all patient records</w:t>
      </w:r>
    </w:p>
    <w:p>
      <w:r>
        <w:t>(b) Attach patient files without encryption</w:t>
      </w:r>
    </w:p>
    <w:p>
      <w:r>
        <w:t>(c) Always send patient data to everyone</w:t>
      </w:r>
    </w:p>
    <w:p>
      <w:r>
        <w:t>(d) Never send identifiable patient data over unsecured email</w:t>
      </w:r>
    </w:p>
    <w:p>
      <w:r>
        <w:t>Answer: d</w:t>
      </w:r>
    </w:p>
    <w:p>
      <w:r>
        <w:t>Solution: Patient confidentiality requires secure, encrypted channels; identifiable health information must never be sent over unsecured email.</w:t>
      </w:r>
    </w:p>
    <w:p>
      <w:r>
        <w:t>Positive Marks: 1</w:t>
      </w:r>
    </w:p>
    <w:p>
      <w:r>
        <w:t>Negative Marks: 0.33</w:t>
      </w:r>
    </w:p>
    <w:p>
      <w:r>
        <w:t>Question: Which factor is MOST important when deciding about probing and higher-order questions?</w:t>
      </w:r>
    </w:p>
    <w:p>
      <w:r>
        <w:t>(a) All questions are equally useful for all learning levels</w:t>
      </w:r>
    </w:p>
    <w:p>
      <w:r>
        <w:t>(b) Nonverbal signals have no effect on classroom understanding</w:t>
      </w:r>
    </w:p>
    <w:p>
      <w:r>
        <w:t>(c) Communication in teaching flows only one way from teacher to student</w:t>
      </w:r>
    </w:p>
    <w:p>
      <w:r>
        <w:t>(d) Probing extends answers while higher-order questions demand analysis evaluation and creation</w:t>
      </w:r>
    </w:p>
    <w:p>
      <w:r>
        <w:t>Answer: d</w:t>
      </w:r>
    </w:p>
    <w:p>
      <w:r>
        <w:t>Solution: ✅ Correct Answer: d. Probing extends answers while higher-order questions demand analysis evaluation and creation.</w:t>
      </w:r>
    </w:p>
    <w:p>
      <w:r>
        <w:t>🧠 Clinical Rationale: Higher objectives need higher questions or tests will mismatch teaching</w:t>
      </w:r>
    </w:p>
    <w:p>
      <w:r>
        <w:t>🩺 Nursing Action: Speak clearly, ask open higher-order questions, wait, listen fully, give specific timely feedback</w:t>
      </w:r>
    </w:p>
    <w:p>
      <w:r>
        <w:t>❌ Why Not Others: (b) Nonverbal signals have no effect on classroom understanding — not the best response for this situation; (a) All questions are equally useful for all learning levels — not the best response for this situation; (c) Communication in teaching flows only one way from teacher to student — not the best response for this situation.</w:t>
      </w:r>
    </w:p>
    <w:p>
      <w:r>
        <w:t>⚡ 5-Second Recall: Clear message, probing question, wait time, kind specific feedback</w:t>
      </w:r>
    </w:p>
    <w:p>
      <w:r>
        <w:t>Positive Marks: 1</w:t>
      </w:r>
    </w:p>
    <w:p>
      <w:r>
        <w:t>Negative Marks: 0.33</w:t>
      </w:r>
    </w:p>
    <w:p>
      <w:r>
        <w:t>Question: When research participants request waiver of their own confidentiality rights, the researcher should:</w:t>
      </w:r>
    </w:p>
    <w:p>
      <w:r>
        <w:t>(a) Agree verbally without written documentation of the waiver</w:t>
      </w:r>
    </w:p>
    <w:p>
      <w:r>
        <w:t>(b) Refuse any waiver and maintain confidentiality regardless</w:t>
      </w:r>
    </w:p>
    <w:p>
      <w:r>
        <w:t>(c) Immediately accept the waiver to respect participant autonomy</w:t>
      </w:r>
    </w:p>
    <w:p>
      <w:r>
        <w:t>(d) Discuss implications, document the request, and obtain Ethics Committee review for approval</w:t>
      </w:r>
    </w:p>
    <w:p>
      <w:r>
        <w:t>Answer: d</w:t>
      </w:r>
    </w:p>
    <w:p>
      <w:r>
        <w:t>Solution: Even if participants voluntarily waive confidentiality, researchers must ensure they understand consequences, document the waiver formally, and typically obtain Ethics Committee approval. Full autonomy includes understanding what is being waived. Verbal-only waivers lack documentation. Automatic refusal of waivers denies participant autonomy but researchers must protect from harm. Proper documentation and institutional review provide safeguards while respecting informed choice.</w:t>
      </w:r>
    </w:p>
    <w:p>
      <w:r>
        <w:t>Positive Marks: 1</w:t>
      </w:r>
    </w:p>
    <w:p>
      <w:r>
        <w:t>Negative Marks: 0.33</w:t>
      </w:r>
    </w:p>
    <w:p>
      <w:r>
        <w:t>Question: The term 'GUI' stands for</w:t>
      </w:r>
    </w:p>
    <w:p>
      <w:r>
        <w:t>(a) Graphic Upload Internet</w:t>
      </w:r>
    </w:p>
    <w:p>
      <w:r>
        <w:t>(b) Global Unit Interface</w:t>
      </w:r>
    </w:p>
    <w:p>
      <w:r>
        <w:t>(c) Graphical User Interface</w:t>
      </w:r>
    </w:p>
    <w:p>
      <w:r>
        <w:t>(d) General Utility Index</w:t>
      </w:r>
    </w:p>
    <w:p>
      <w:r>
        <w:t>Answer: c</w:t>
      </w:r>
    </w:p>
    <w:p>
      <w:r>
        <w:t>Solution: GUI is the graphical user interface with icons, windows, and menus that users interact with using a mouse, as in Windows.</w:t>
      </w:r>
    </w:p>
    <w:p>
      <w:r>
        <w:t>Positive Marks: 1</w:t>
      </w:r>
    </w:p>
    <w:p>
      <w:r>
        <w:t>Negative Marks: 0.33</w:t>
      </w:r>
    </w:p>
    <w:p>
      <w:r>
        <w:t>Question: The shortcut 'Ctrl + S' in MS Office applications is used to</w:t>
      </w:r>
    </w:p>
    <w:p>
      <w:r>
        <w:t>(a) Delete the file</w:t>
      </w:r>
    </w:p>
    <w:p>
      <w:r>
        <w:t>(b) Print the file</w:t>
      </w:r>
    </w:p>
    <w:p>
      <w:r>
        <w:t>(c) Open a new file</w:t>
      </w:r>
    </w:p>
    <w:p>
      <w:r>
        <w:t>(d) Save the file</w:t>
      </w:r>
    </w:p>
    <w:p>
      <w:r>
        <w:t>Answer: d</w:t>
      </w:r>
    </w:p>
    <w:p>
      <w:r>
        <w:t>Solution: Ctrl+S saves the current document, spreadsheet, or presentation.</w:t>
      </w:r>
    </w:p>
    <w:p>
      <w:r>
        <w:t>Positive Marks: 1</w:t>
      </w:r>
    </w:p>
    <w:p>
      <w:r>
        <w:t>Negative Marks: 0.33</w:t>
      </w:r>
    </w:p>
    <w:p>
      <w:r>
        <w:t>Question: Which characteristic distinguishes quasi-experimental from true experimental designs?</w:t>
      </w:r>
    </w:p>
    <w:p>
      <w:r>
        <w:t>(a) a) Presence of random assignment to comparison groups</w:t>
      </w:r>
    </w:p>
    <w:p>
      <w:r>
        <w:t>(b) c) Complete control over all study variables measured</w:t>
      </w:r>
    </w:p>
    <w:p>
      <w:r>
        <w:t>(c) b) Absence of random assignment to comparison groups</w:t>
      </w:r>
    </w:p>
    <w:p>
      <w:r>
        <w:t>(d) d) Reliance exclusively on qualitative data collection methods</w:t>
      </w:r>
    </w:p>
    <w:p>
      <w:r>
        <w:t>Answer: c</w:t>
      </w:r>
    </w:p>
    <w:p>
      <w:r>
        <w:t>Solution: Quasi-experimental designs lack randomization, using pre-existing or non-randomly assigned groups. Option a describes true experimental designs. Option b is inaccurate—no design achieves complete variable control. Option d relates to qualitative research. Critical distinction: Quasi = Almost/Missing randomization = No random assignment = Weaker causal evidence.</w:t>
      </w:r>
    </w:p>
    <w:p>
      <w:r>
        <w:t>Positive Marks: 1</w:t>
      </w:r>
    </w:p>
    <w:p>
      <w:r>
        <w:t>Negative Marks: 0.33</w:t>
      </w:r>
    </w:p>
    <w:p>
      <w:r>
        <w:t>Question: The legal obligation for a nurse regarding patient data includes</w:t>
      </w:r>
    </w:p>
    <w:p>
      <w:r>
        <w:t>(a) Selling records</w:t>
      </w:r>
    </w:p>
    <w:p>
      <w:r>
        <w:t>(b) Ignoring privacy laws</w:t>
      </w:r>
    </w:p>
    <w:p>
      <w:r>
        <w:t>(c) Sharing data freely</w:t>
      </w:r>
    </w:p>
    <w:p>
      <w:r>
        <w:t>(d) Maintaining confidentiality and reporting breaches</w:t>
      </w:r>
    </w:p>
    <w:p>
      <w:r>
        <w:t>Answer: d</w:t>
      </w:r>
    </w:p>
    <w:p>
      <w:r>
        <w:t>Solution: Nurses must protect patient confidentiality and comply with data protection laws.</w:t>
      </w:r>
    </w:p>
    <w:p>
      <w:r>
        <w:t>Positive Marks: 1</w:t>
      </w:r>
    </w:p>
    <w:p>
      <w:r>
        <w:t>Negative Marks: 0.33</w:t>
      </w:r>
    </w:p>
    <w:p>
      <w:r>
        <w:t>Question: The nurse is caring for a patient with median. Which response is most appropriate?</w:t>
      </w:r>
    </w:p>
    <w:p>
      <w:r>
        <w:t>(a) 5</w:t>
      </w:r>
    </w:p>
    <w:p>
      <w:r>
        <w:t>(b) 4</w:t>
      </w:r>
    </w:p>
    <w:p>
      <w:r>
        <w:t>(c) 3</w:t>
      </w:r>
    </w:p>
    <w:p>
      <w:r>
        <w:t>(d) 4.4</w:t>
      </w:r>
    </w:p>
    <w:p>
      <w:r>
        <w:t>Answer: b</w:t>
      </w:r>
    </w:p>
    <w:p>
      <w:r>
        <w:t>Solution: ✅ Correct Answer: b. 4.</w:t>
      </w:r>
    </w:p>
    <w:p>
      <w:r>
        <w:t>🧠 Clinical Rationale: Position-based centre resists extreme values that distort the mean.</w:t>
      </w:r>
    </w:p>
    <w:p>
      <w:r>
        <w:t>🩺 Nursing Action: Apply median correctly during study planning, data collection, analysis and reporting, and document each step</w:t>
      </w:r>
    </w:p>
    <w:p>
      <w:r>
        <w:t>🛡️ Safety Link: Never report a statistic without checking assumptions and the correct use-case for the test 🛡️</w:t>
      </w:r>
    </w:p>
    <w:p>
      <w:r>
        <w:t>❌ Why Not Others: (d) 4.4 — not the best response for this situation; (c) 3 — not the best response for this situation; (a) 5 — not the best response for this situation.</w:t>
      </w:r>
    </w:p>
    <w:p>
      <w:r>
        <w:t>⚡ 5-Second Recall: Median is the ordered middle.</w:t>
      </w:r>
    </w:p>
    <w:p>
      <w:r>
        <w:t>Positive Marks: 1</w:t>
      </w:r>
    </w:p>
    <w:p>
      <w:r>
        <w:t>Negative Marks: 0.33</w:t>
      </w:r>
    </w:p>
    <w:p>
      <w:r>
        <w:t>Question: Plagiarism in research is best defined as:</w:t>
      </w:r>
    </w:p>
    <w:p>
      <w:r>
        <w:t>(a) Publishing the same research in multiple journals</w:t>
      </w:r>
    </w:p>
    <w:p>
      <w:r>
        <w:t>(b) Using someone else's words or ideas without proper attribution</w:t>
      </w:r>
    </w:p>
    <w:p>
      <w:r>
        <w:t>(c) Failing to update literature review with recent studies</w:t>
      </w:r>
    </w:p>
    <w:p>
      <w:r>
        <w:t>(d) Making intentional errors in data collection</w:t>
      </w:r>
    </w:p>
    <w:p>
      <w:r>
        <w:t>Answer: b</w:t>
      </w:r>
    </w:p>
    <w:p>
      <w:r>
        <w:t>Solution: Plagiarism is using another person's work, words, or ideas without giving credit. Option A describes duplicate publication. Option D is fabrication, not plagiarism. Option C is a research methodology oversight, not plagiarism. Plagiarism can be intentional or unintentional, but proper citation prevents it. Memory aid: 'No Citation = No Credit = Plagiarism'.</w:t>
      </w:r>
    </w:p>
    <w:p>
      <w:r>
        <w:t>Positive Marks: 1</w:t>
      </w:r>
    </w:p>
    <w:p>
      <w:r>
        <w:t>Negative Marks: 0.33</w:t>
      </w:r>
    </w:p>
    <w:p>
      <w:r>
        <w:t>Question: The nurse is caring for a patient with follow-up and supervision after delegation. Which response is most appropriate?</w:t>
      </w:r>
    </w:p>
    <w:p>
      <w:r>
        <w:t>(a) IV drug push and care planning are routine aide duties</w:t>
      </w:r>
    </w:p>
    <w:p>
      <w:r>
        <w:t>(b) After delegation the RN supervises performance, evaluates the outcome, gives feedback and documents completion and patient response</w:t>
      </w:r>
    </w:p>
    <w:p>
      <w:r>
        <w:t>(c) Students may independently take night charge of critical units</w:t>
      </w:r>
    </w:p>
    <w:p>
      <w:r>
        <w:t>(d) Accountability transfers fully to the aide once the task is delegated</w:t>
      </w:r>
    </w:p>
    <w:p>
      <w:r>
        <w:t>Answer: b</w:t>
      </w:r>
    </w:p>
    <w:p>
      <w:r>
        <w:t>Solution: ✅ Correct Answer: b. After delegation the RN supervises performance, evaluates the outcome, gives feedback and documents completion and patient response.</w:t>
      </w:r>
    </w:p>
    <w:p>
      <w:r>
        <w:t>🧠 Clinical Rationale: Delegation without follow up is abandonment, the loop closes only with checking, praise or correction, and recording</w:t>
      </w:r>
    </w:p>
    <w:p>
      <w:r>
        <w:t>🩺 Nursing Action: Check competence, give clear direction, supervise, evaluate and document</w:t>
      </w:r>
    </w:p>
    <w:p>
      <w:r>
        <w:t>❌ Why Not Others: (a) IV drug push and care planning are routine aide duties — not the best response for this situation; (d) Accountability transfers fully to the aide once the task is delegated — not the best response for this situation; (c) Students may independently take night charge of critical units — not the best response for this situation.</w:t>
      </w:r>
    </w:p>
    <w:p>
      <w:r>
        <w:t>⚡ 5-Second Recall: Right task, circumstance, person, direction, supervision plus RN stays answerable</w:t>
      </w:r>
    </w:p>
    <w:p>
      <w:r>
        <w:t>Positive Marks: 1</w:t>
      </w:r>
    </w:p>
    <w:p>
      <w:r>
        <w:t>Negative Marks: 0.33</w:t>
      </w:r>
    </w:p>
    <w:p>
      <w:r>
        <w:t>Question: A web browser is software used to</w:t>
      </w:r>
    </w:p>
    <w:p>
      <w:r>
        <w:t>(a) Store hardware</w:t>
      </w:r>
    </w:p>
    <w:p>
      <w:r>
        <w:t>(b) Create documents</w:t>
      </w:r>
    </w:p>
    <w:p>
      <w:r>
        <w:t>(c) Scan images</w:t>
      </w:r>
    </w:p>
    <w:p>
      <w:r>
        <w:t>(d) Access and view websites on the Internet</w:t>
      </w:r>
    </w:p>
    <w:p>
      <w:r>
        <w:t>Answer: d</w:t>
      </w:r>
    </w:p>
    <w:p>
      <w:r>
        <w:t>Solution: Browsers such as Chrome, Firefox, and Edge retrieve and display web pages.</w:t>
      </w:r>
    </w:p>
    <w:p>
      <w:r>
        <w:t>Positive Marks: 1</w:t>
      </w:r>
    </w:p>
    <w:p>
      <w:r>
        <w:t>Negative Marks: 0.33</w:t>
      </w:r>
    </w:p>
    <w:p>
      <w:r>
        <w:t>Question: A patient asks the nurse about delegating to student/assistive personnel. Which response by the nurse is correct?</w:t>
      </w:r>
    </w:p>
    <w:p>
      <w:r>
        <w:t>(a) Delegation needs no supervision once instructions are given</w:t>
      </w:r>
    </w:p>
    <w:p>
      <w:r>
        <w:t>(b) Students and aides may perform only stable, routine, supervised tasks within their competence, never IV drugs, initial assessment or independent teaching</w:t>
      </w:r>
    </w:p>
    <w:p>
      <w:r>
        <w:t>(c) Reverse delegation strengthens junior confidence and must be welcomed</w:t>
      </w:r>
    </w:p>
    <w:p>
      <w:r>
        <w:t>(d) Initial assessment and nursing judgment are safe to delegate to helpers</w:t>
      </w:r>
    </w:p>
    <w:p>
      <w:r>
        <w:t>Answer: b</w:t>
      </w:r>
    </w:p>
    <w:p>
      <w:r>
        <w:t>Solution: ✅ Correct Answer: b. Students and aides may perform only stable, routine, supervised tasks within their competence, never IV drugs, initial assessment or independent teaching.</w:t>
      </w:r>
    </w:p>
    <w:p>
      <w:r>
        <w:t>🧠 Clinical Rationale: The RN checks what the helper is trained for, gives exact instructions, stays available and rechecks the work</w:t>
      </w:r>
    </w:p>
    <w:p>
      <w:r>
        <w:t>🩺 Nursing Action: Check competence, give clear direction, supervise, evaluate and document</w:t>
      </w:r>
    </w:p>
    <w:p>
      <w:r>
        <w:t>❌ Why Not Others: (c) Reverse delegation strengthens junior confidence and must be welcomed — not the best response for this situation; (d) Initial assessment and nursing judgment are safe to delegate to helpers — not the best response for this situation; (a) Delegation needs no supervision once instructions are given — not the best response for this situation.</w:t>
      </w:r>
    </w:p>
    <w:p>
      <w:r>
        <w:t>⚠️ Exam Trap: Five rights plus accountability never transfers are the favourite trap pair</w:t>
      </w:r>
    </w:p>
    <w:p>
      <w:r>
        <w:t>⚡ 5-Second Recall: Right task, circumstance, person, direction, supervision plus RN stays answerable</w:t>
      </w:r>
    </w:p>
    <w:p>
      <w:r>
        <w:t>Positive Marks: 1</w:t>
      </w:r>
    </w:p>
    <w:p>
      <w:r>
        <w:t>Negative Marks: 0.33</w:t>
      </w:r>
    </w:p>
    <w:p>
      <w:r>
        <w:t>Question: The nurse is teaching a patient about theory x and theory y. Which statement by the patient indicates correct understanding?</w:t>
      </w:r>
    </w:p>
    <w:p>
      <w:r>
        <w:t>(a) Fayol gave only three principles and rejected unity of command</w:t>
      </w:r>
    </w:p>
    <w:p>
      <w:r>
        <w:t>(b) Work designed by habit with no standard method, no staff input and no measurement needs redesign first</w:t>
      </w:r>
    </w:p>
    <w:p>
      <w:r>
        <w:t>(c) Theory X and Theory Y are identical views of worker motivation</w:t>
      </w:r>
    </w:p>
    <w:p>
      <w:r>
        <w:t>(d) Hawthorne studies proved rest pauses always lower productivity</w:t>
      </w:r>
    </w:p>
    <w:p>
      <w:r>
        <w:t>Answer: b</w:t>
      </w:r>
    </w:p>
    <w:p>
      <w:r>
        <w:t>Solution: ✅ Correct Answer: b. Work designed by habit with no standard method, no staff input and no measurement needs redesign first.</w:t>
      </w:r>
    </w:p>
    <w:p>
      <w:r>
        <w:t>🧠 Clinical Rationale: Unstudied methods with demotivated staff guarantee waste and error whatever the equipment level</w:t>
      </w:r>
    </w:p>
    <w:p>
      <w:r>
        <w:t>🩺 Nursing Action: Map the work, apply the principle, train staff and remeasure output and morale</w:t>
      </w:r>
    </w:p>
    <w:p>
      <w:r>
        <w:t>❌ Why Not Others: (c) Theory X and Theory Y are identical views of worker motivation — not the best response for this situation; (d) Hawthorne studies proved rest pauses always lower productivity — not the best response for this situation; (a) Fayol gave only three principles and rejected unity of command — not the best response for this situation.</w:t>
      </w:r>
    </w:p>
    <w:p>
      <w:r>
        <w:t>⚠️ Exam Trap: Taylor equals scientific method study, Fayol equals administrative principles, Weber equals bureaucracy rules</w:t>
      </w:r>
    </w:p>
    <w:p>
      <w:r>
        <w:t>🌟 PNC Exam Pearl: MBO by Drucker and Theory X-Y by McGregor are favourite one-line exam traps</w:t>
      </w:r>
    </w:p>
    <w:p>
      <w:r>
        <w:t>⚡ 5-Second Recall: Taylor time study, Fayol 14 principles, Weber hierarchy and rules, Mayo people matter</w:t>
      </w:r>
    </w:p>
    <w:p>
      <w:r>
        <w:t>Positive Marks: 1</w:t>
      </w:r>
    </w:p>
    <w:p>
      <w:r>
        <w:t>Negative Marks: 0.33</w:t>
      </w:r>
    </w:p>
    <w:p>
      <w:r>
        <w:t>Question: A patient needing care for strategies to reduce resistance is admitted to the unit. Which nursing action should the nurse perform FIRST?</w:t>
      </w:r>
    </w:p>
    <w:p>
      <w:r>
        <w:t>(a) Innovation spreads fastest by forcing the majority first</w:t>
      </w:r>
    </w:p>
    <w:p>
      <w:r>
        <w:t>(b) Restraining forces should be ignored while pushing harder</w:t>
      </w:r>
    </w:p>
    <w:p>
      <w:r>
        <w:t>(c) Change agents work best by hiding information from staff</w:t>
      </w:r>
    </w:p>
    <w:p>
      <w:r>
        <w:t>(d) Listen to fears, share the why with evidence and involve staff in adjusting the rollout</w:t>
      </w:r>
    </w:p>
    <w:p>
      <w:r>
        <w:t>Answer: d</w:t>
      </w:r>
    </w:p>
    <w:p>
      <w:r>
        <w:t>Solution: ✅ Correct Answer: d. Listen to fears, share the why with evidence and involve staff in adjusting the rollout.</w:t>
      </w:r>
    </w:p>
    <w:p>
      <w:r>
        <w:t>🧠 Clinical Rationale: Resistance is fear and mistrust talking, participation and clarity melt it faster than orders</w:t>
      </w:r>
    </w:p>
    <w:p>
      <w:r>
        <w:t>🚨 Priority Principle: Assess ABC first ➡️ act on the life threat ➡️ notify the provider ➡️ document and reassess 🚨</w:t>
      </w:r>
    </w:p>
    <w:p>
      <w:r>
        <w:t>🩺 Nursing Action: Show need, train, pilot small, audit and lock gains into policy</w:t>
      </w:r>
    </w:p>
    <w:p>
      <w:r>
        <w:t>❌ Why Not Others: (a) Innovation spreads fastest by forcing the majority first — not the best response for this situation; (c) Change agents work best by hiding information from staff — not the best response for this situation; (b) Restraining forces should be ignored while pushing harder — not the best response for this situation.</w:t>
      </w:r>
    </w:p>
    <w:p>
      <w:r>
        <w:t>⚡ 5-Second Recall: Lewin equals unfreeze, change, refreeze</w:t>
      </w:r>
    </w:p>
    <w:p>
      <w:r>
        <w:t>Positive Marks: 1</w:t>
      </w:r>
    </w:p>
    <w:p>
      <w:r>
        <w:t>Negative Marks: 0.33</w:t>
      </w:r>
    </w:p>
    <w:p>
      <w:r>
        <w:t>Question: In Excel, sorting data means</w:t>
      </w:r>
    </w:p>
    <w:p>
      <w:r>
        <w:t>(a) Arranging data in ascending or descending order</w:t>
      </w:r>
    </w:p>
    <w:p>
      <w:r>
        <w:t>(b) Encrypting data</w:t>
      </w:r>
    </w:p>
    <w:p>
      <w:r>
        <w:t>(c) Deleting data</w:t>
      </w:r>
    </w:p>
    <w:p>
      <w:r>
        <w:t>(d) Coloring data</w:t>
      </w:r>
    </w:p>
    <w:p>
      <w:r>
        <w:t>Answer: a</w:t>
      </w:r>
    </w:p>
    <w:p>
      <w:r>
        <w:t>Solution: Sorting rearranges rows based on the values of one or more columns, in ascending or descending order.</w:t>
      </w:r>
    </w:p>
    <w:p>
      <w:r>
        <w:t>Positive Marks: 1</w:t>
      </w:r>
    </w:p>
    <w:p>
      <w:r>
        <w:t>Negative Marks: 0.33</w:t>
      </w:r>
    </w:p>
    <w:p>
      <w:r>
        <w:t>Question: Discussing a patient's condition in a public place like a lift or cafeteria</w:t>
      </w:r>
    </w:p>
    <w:p>
      <w:r>
        <w:t>(a) Is acceptable practice</w:t>
      </w:r>
    </w:p>
    <w:p>
      <w:r>
        <w:t>(b) Has no consequences</w:t>
      </w:r>
    </w:p>
    <w:p>
      <w:r>
        <w:t>(c) Violates confidentiality</w:t>
      </w:r>
    </w:p>
    <w:p>
      <w:r>
        <w:t>(d) Is encouraged</w:t>
      </w:r>
    </w:p>
    <w:p>
      <w:r>
        <w:t>Answer: c</w:t>
      </w:r>
    </w:p>
    <w:p>
      <w:r>
        <w:t>Solution: Patient information must never be discussed where others can overhear; confidentiality applies in all settings.</w:t>
      </w:r>
    </w:p>
    <w:p>
      <w:r>
        <w:t>Positive Marks: 1</w:t>
      </w:r>
    </w:p>
    <w:p>
      <w:r>
        <w:t>Negative Marks: 0.33</w:t>
      </w:r>
    </w:p>
    <w:p>
      <w:r>
        <w:t>Question: The Kruskal-Wallis test is most appropriately used when comparing which of the following?</w:t>
      </w:r>
    </w:p>
    <w:p>
      <w:r>
        <w:t>(a) Three independent groups with ordinal or non-normal data</w:t>
      </w:r>
    </w:p>
    <w:p>
      <w:r>
        <w:t>(b) Correlation between two variables</w:t>
      </w:r>
    </w:p>
    <w:p>
      <w:r>
        <w:t>(c) Same group measured repeatedly</w:t>
      </w:r>
    </w:p>
    <w:p>
      <w:r>
        <w:t>(d) Two independent groups with ordinal data</w:t>
      </w:r>
    </w:p>
    <w:p>
      <w:r>
        <w:t>Answer: a</w:t>
      </w:r>
    </w:p>
    <w:p>
      <w:r>
        <w:t>Solution: Kruskal-Wallis test is the non-parametric alternative to one-way ANOVA for comparing three or more independent groups when data are ordinal or violate normality. It's the extension of Mann-Whitney U test (two groups) to multiple groups. Option D describes Mann-Whitney U. Option C describes Friedman test. Option B describes correlation analysis. Kruskal-Wallis ranks all observations and compares rank distributions across groups.</w:t>
      </w:r>
    </w:p>
    <w:p>
      <w:r>
        <w:t>Positive Marks: 1</w:t>
      </w:r>
    </w:p>
    <w:p>
      <w:r>
        <w:t>Negative Marks: 0.33</w:t>
      </w:r>
    </w:p>
    <w:p>
      <w:r>
        <w:t>Question: The nurse is teaching a patient about formal vs informal organization. Which statement by the patient indicates correct understanding?</w:t>
      </w:r>
    </w:p>
    <w:p>
      <w:r>
        <w:t>(a) Unity of command means every nurse should report to at least three bosses</w:t>
      </w:r>
    </w:p>
    <w:p>
      <w:r>
        <w:t>(b) She drafts clear roles, reporting lines, span limits and coordination links before posting staff</w:t>
      </w:r>
    </w:p>
    <w:p>
      <w:r>
        <w:t>(c) Informal groups should be banned because they carry no information</w:t>
      </w:r>
    </w:p>
    <w:p>
      <w:r>
        <w:t>(d) Organogram dotted lines show formal command authority</w:t>
      </w:r>
    </w:p>
    <w:p>
      <w:r>
        <w:t>Answer: b</w:t>
      </w:r>
    </w:p>
    <w:p>
      <w:r>
        <w:t>Solution: ✅ Correct Answer: b. She drafts clear roles, reporting lines, span limits and coordination links before posting staff.</w:t>
      </w:r>
    </w:p>
    <w:p>
      <w:r>
        <w:t>🧠 Clinical Rationale: Structure must precede staffing so every nurse knows her boss, her job boundary and her coordination channel</w:t>
      </w:r>
    </w:p>
    <w:p>
      <w:r>
        <w:t>🩺 Nursing Action: Redraw roles with one boss per nurse, right span and clear coordination links</w:t>
      </w:r>
    </w:p>
    <w:p>
      <w:r>
        <w:t>❌ Why Not Others: (a) Unity of command means every nurse should report to at least three bosses — not the best response for this situation; (c) Informal groups should be banned because they carry no information — not the best response for this situation; (d) Organogram dotted lines show formal command authority — not the best response for this situation.</w:t>
      </w:r>
    </w:p>
    <w:p>
      <w:r>
        <w:t>⚠️ Exam Trap: Scalar chain is the line itself, unity of command is one boss per worker</w:t>
      </w:r>
    </w:p>
    <w:p>
      <w:r>
        <w:t>🌟 PNC Exam Pearl: Narrow span suits complex ICU work, wide span suits stable routine units</w:t>
      </w:r>
    </w:p>
    <w:p>
      <w:r>
        <w:t>⚡ 5-Second Recall: One boss, clear chain, right span, line plus staff advisers</w:t>
      </w:r>
    </w:p>
    <w:p>
      <w:r>
        <w:t>Positive Marks: 1</w:t>
      </w:r>
    </w:p>
    <w:p>
      <w:r>
        <w:t>Negative Marks: 0.33</w:t>
      </w:r>
    </w:p>
    <w:p>
      <w:r>
        <w:t>Question: A password policy in a hospital should require</w:t>
      </w:r>
    </w:p>
    <w:p>
      <w:r>
        <w:t>(a) Using the same password everywhere</w:t>
      </w:r>
    </w:p>
    <w:p>
      <w:r>
        <w:t>(b) Writing passwords on the desk</w:t>
      </w:r>
    </w:p>
    <w:p>
      <w:r>
        <w:t>(c) Sharing passwords with colleagues</w:t>
      </w:r>
    </w:p>
    <w:p>
      <w:r>
        <w:t>(d) Strong, unique passwords changed periodically and not shared</w:t>
      </w:r>
    </w:p>
    <w:p>
      <w:r>
        <w:t>Answer: d</w:t>
      </w:r>
    </w:p>
    <w:p>
      <w:r>
        <w:t>Solution: Strong, unique, confidential passwords reduce the risk of unauthorized access to health information systems.</w:t>
      </w:r>
    </w:p>
    <w:p>
      <w:r>
        <w:t>Positive Marks: 1</w:t>
      </w:r>
    </w:p>
    <w:p>
      <w:r>
        <w:t>Negative Marks: 0.33</w:t>
      </w:r>
    </w:p>
    <w:p>
      <w:r>
        <w:t>Question: Which option about curriculum evaluation is MOST accurate?</w:t>
      </w:r>
    </w:p>
    <w:p>
      <w:r>
        <w:t>(a) Graduate performance and employer feedback trigger content and method changes</w:t>
      </w:r>
    </w:p>
    <w:p>
      <w:r>
        <w:t>(b) Curriculum evaluation is unnecessary once teaching starts</w:t>
      </w:r>
    </w:p>
    <w:p>
      <w:r>
        <w:t>(c) Hidden curriculum refers to secret examination papers</w:t>
      </w:r>
    </w:p>
    <w:p>
      <w:r>
        <w:t>(d) Revision of curriculum should never occur under any condition</w:t>
      </w:r>
    </w:p>
    <w:p>
      <w:r>
        <w:t>Answer: a</w:t>
      </w:r>
    </w:p>
    <w:p>
      <w:r>
        <w:t>Solution: ✅ Correct Answer: a. Graduate performance and employer feedback trigger content and method changes.</w:t>
      </w:r>
    </w:p>
    <w:p>
      <w:r>
        <w:t>🧠 Clinical Rationale: Unevaluated curriculum decays while health needs advance</w:t>
      </w:r>
    </w:p>
    <w:p>
      <w:r>
        <w:t>🩺 Nursing Action: Assess needs first, set objectives, select and sequence content, implement, evaluate and revise</w:t>
      </w:r>
    </w:p>
    <w:p>
      <w:r>
        <w:t>❌ Why Not Others: (b) Curriculum evaluation is unnecessary once teaching starts — not the best response for this situation; (c) Hidden curriculum refers to secret examination papers — not the best response for this situation; (d) Revision of curriculum should never occur under any condition — not the best response for this situation.</w:t>
      </w:r>
    </w:p>
    <w:p>
      <w:r>
        <w:t>⚠️ Exam Trap: Do not confuse curriculum with syllabus, and do not confuse hidden curriculum with written plan</w:t>
      </w:r>
    </w:p>
    <w:p>
      <w:r>
        <w:t>⚡ 5-Second Recall: Needs, objectives, content, method, evaluation, revision</w:t>
      </w:r>
    </w:p>
    <w:p>
      <w:r>
        <w:t>Positive Marks: 1</w:t>
      </w:r>
    </w:p>
    <w:p>
      <w:r>
        <w:t>Negative Marks: 0.33</w:t>
      </w:r>
    </w:p>
    <w:p>
      <w:r>
        <w:t>Question: The nurse is teaching a patient about administration vs management. Which statement by the patient indicates correct understanding?</w:t>
      </w:r>
    </w:p>
    <w:p>
      <w:r>
        <w:t>(a) She defines unit goals with staff, assigns duties by competence, guides daily work and reviews results against targets</w:t>
      </w:r>
    </w:p>
    <w:p>
      <w:r>
        <w:t>(b) Management means only ordering juniors and checking attendance daily</w:t>
      </w:r>
    </w:p>
    <w:p>
      <w:r>
        <w:t>(c) Effectiveness alone is enough and efficiency wastes nursing time</w:t>
      </w:r>
    </w:p>
    <w:p>
      <w:r>
        <w:t>(d) Community nursing needs no management because field work is informal</w:t>
      </w:r>
    </w:p>
    <w:p>
      <w:r>
        <w:t>Answer: a</w:t>
      </w:r>
    </w:p>
    <w:p>
      <w:r>
        <w:t>Solution: ✅ Correct Answer: a. She defines unit goals with staff, assigns duties by competence, guides daily work and reviews results against targets.</w:t>
      </w:r>
    </w:p>
    <w:p>
      <w:r>
        <w:t>🧠 Clinical Rationale: Applying management ideas means running the full cycle of planning with staff, organizing fairly, leading visibly and controlling by review</w:t>
      </w:r>
    </w:p>
    <w:p>
      <w:r>
        <w:t>🩺 Nursing Action: Set written unit goals with staff, allocate duty fairly, supervise daily and review weekly</w:t>
      </w:r>
    </w:p>
    <w:p>
      <w:r>
        <w:t>❌ Why Not Others: (c) Effectiveness alone is enough and efficiency wastes nursing time — not the best response for this situation; (b) Management means only ordering juniors and checking attendance daily — not the best response for this situation; (d) Community nursing needs no management because field work is informal — not the best response for this situation.</w:t>
      </w:r>
    </w:p>
    <w:p>
      <w:r>
        <w:t>⚠️ Exam Trap: Do not confuse administration (policy at top) with management (execution at middle and first line)</w:t>
      </w:r>
    </w:p>
    <w:p>
      <w:r>
        <w:t>🌟 PNC Exam Pearl: POSDCORB by Luther Gulick expands the five functions for exam questions</w:t>
      </w:r>
    </w:p>
    <w:p>
      <w:r>
        <w:t>⚡ 5-Second Recall: Management equals planning plus organizing plus staffing plus directing plus controlling</w:t>
      </w:r>
    </w:p>
    <w:p>
      <w:r>
        <w:t>Positive Marks: 1</w:t>
      </w:r>
    </w:p>
    <w:p>
      <w:r>
        <w:t>Negative Marks: 0.33</w:t>
      </w:r>
    </w:p>
    <w:p>
      <w:r>
        <w:t>Question: The nurse is caring for a patient with frequency and percentage. Which response is most appropriate?</w:t>
      </w:r>
    </w:p>
    <w:p>
      <w:r>
        <w:t>(a) 30 percent</w:t>
      </w:r>
    </w:p>
    <w:p>
      <w:r>
        <w:t>(b) 25 percent</w:t>
      </w:r>
    </w:p>
    <w:p>
      <w:r>
        <w:t>(c) 40 percent</w:t>
      </w:r>
    </w:p>
    <w:p>
      <w:r>
        <w:t>(d) 20 percent</w:t>
      </w:r>
    </w:p>
    <w:p>
      <w:r>
        <w:t>Answer: b</w:t>
      </w:r>
    </w:p>
    <w:p>
      <w:r>
        <w:t>Solution: ✅ Correct Answer: b. 25 percent.</w:t>
      </w:r>
    </w:p>
    <w:p>
      <w:r>
        <w:t>🧠 Clinical Rationale: Counts with percentages make category sizes instantly comparable.</w:t>
      </w:r>
    </w:p>
    <w:p>
      <w:r>
        <w:t>🩺 Nursing Action: Check that frequency and percentage fits the research question and methods before collecting data, and record the decision</w:t>
      </w:r>
    </w:p>
    <w:p>
      <w:r>
        <w:t>🛡️ Safety Link: Never report a statistic without checking assumptions and the correct use-case for the test 🛡️</w:t>
      </w:r>
    </w:p>
    <w:p>
      <w:r>
        <w:t>❌ Why Not Others: (a) 30 percent — not the best response for this situation; (c) 40 percent — not the best response for this situation; (d) 20 percent — not the best response for this situation.</w:t>
      </w:r>
    </w:p>
    <w:p>
      <w:r>
        <w:t>⚡ 5-Second Recall: Frequency counts, percentage standardises.</w:t>
      </w:r>
    </w:p>
    <w:p>
      <w:r>
        <w:t>Positive Marks: 1</w:t>
      </w:r>
    </w:p>
    <w:p>
      <w:r>
        <w:t>Negative Marks: 0.33</w:t>
      </w:r>
    </w:p>
    <w:p>
      <w:r>
        <w:t>Question: When evaluating whether a proposed nursing research problem is 'appropriate,' which criterion is most essential?</w:t>
      </w:r>
    </w:p>
    <w:p>
      <w:r>
        <w:t>(a) The problem must guarantee positive outcomes and beneficial findings with complete certainty</w:t>
      </w:r>
    </w:p>
    <w:p>
      <w:r>
        <w:t>(b) The problem must receive approval from the hospital director before any research can be initiated</w:t>
      </w:r>
    </w:p>
    <w:p>
      <w:r>
        <w:t>(c) The problem must have been previously studied by at least three different independent researchers</w:t>
      </w:r>
    </w:p>
    <w:p>
      <w:r>
        <w:t>(d) The problem must address a gap in knowledge and demonstrate relevance to nursing practice or discipline</w:t>
      </w:r>
    </w:p>
    <w:p>
      <w:r>
        <w:t>Answer: d</w:t>
      </w:r>
    </w:p>
    <w:p>
      <w:r>
        <w:t>Solution: Appropriateness means the problem is relevant to nursing and addresses identifiable knowledge or practice gaps. Administrative approval is necessary for access but not appropriateness criteria. Prior studies provide context but aren't required for appropriateness. Research cannot guarantee specific outcomes, only that findings contribute to knowledge. Nursing relevance and disciplinary contribution determine problem appropriateness.</w:t>
      </w:r>
    </w:p>
    <w:p>
      <w:r>
        <w:t>Positive Marks: 1</w:t>
      </w:r>
    </w:p>
    <w:p>
      <w:r>
        <w:t>Negative Marks: 0.33</w:t>
      </w:r>
    </w:p>
    <w:p>
      <w:r>
        <w:t>Question: Telenursing refers to</w:t>
      </w:r>
    </w:p>
    <w:p>
      <w:r>
        <w:t>(a) Nursing practice delivered remotely using telecommunication technology</w:t>
      </w:r>
    </w:p>
    <w:p>
      <w:r>
        <w:t>(b) Nursing care without any technology</w:t>
      </w:r>
    </w:p>
    <w:p>
      <w:r>
        <w:t>(c) Bedside care only</w:t>
      </w:r>
    </w:p>
    <w:p>
      <w:r>
        <w:t>(d) Only telephone calls for billing</w:t>
      </w:r>
    </w:p>
    <w:p>
      <w:r>
        <w:t>Answer: a</w:t>
      </w:r>
    </w:p>
    <w:p>
      <w:r>
        <w:t>Solution: Telenursing uses technology to deliver nursing care, education, and support to patients at a distance.</w:t>
      </w:r>
    </w:p>
    <w:p>
      <w:r>
        <w:t>Positive Marks: 1</w:t>
      </w:r>
    </w:p>
    <w:p>
      <w:r>
        <w:t>Negative Marks: 0.33</w:t>
      </w:r>
    </w:p>
    <w:p>
      <w:r>
        <w:t>Question: Which statement by the educator about attitude scales shows correct understanding?</w:t>
      </w:r>
    </w:p>
    <w:p>
      <w:r>
        <w:t>(a) A single incident fully proves a student professional character</w:t>
      </w:r>
    </w:p>
    <w:p>
      <w:r>
        <w:t>(b) Examiner bias never affects affective assessment scores</w:t>
      </w:r>
    </w:p>
    <w:p>
      <w:r>
        <w:t>(c) Affective learning can be tested fully by written recall exams</w:t>
      </w:r>
    </w:p>
    <w:p>
      <w:r>
        <w:t>(d) A scale asks students to rate agreement with patient-rights statements from strong to weak</w:t>
      </w:r>
    </w:p>
    <w:p>
      <w:r>
        <w:t>Answer: d</w:t>
      </w:r>
    </w:p>
    <w:p>
      <w:r>
        <w:t>Solution: ✅ Correct Answer: d. A scale asks students to rate agreement with patient-rights statements from strong to weak.</w:t>
      </w:r>
    </w:p>
    <w:p>
      <w:r>
        <w:t>🧠 Clinical Rationale: Measured attitudes predict likely behaviour and guide counselling</w:t>
      </w:r>
    </w:p>
    <w:p>
      <w:r>
        <w:t>🩺 Nursing Action: Define expected behaviours, use validated scales, combine self peer and teacher ratings, watch for bias</w:t>
      </w:r>
    </w:p>
    <w:p>
      <w:r>
        <w:t>❌ Why Not Others: (b) Examiner bias never affects affective assessment scores — not the best response for this situation; (c) Affective learning can be tested fully by written recall exams — not the best response for this situation; (a) A single incident fully proves a student professional character — not the best response for this situation.</w:t>
      </w:r>
    </w:p>
    <w:p>
      <w:r>
        <w:t>⚡ 5-Second Recall: Observe over time, rate with scales, triangulate raters</w:t>
      </w:r>
    </w:p>
    <w:p>
      <w:r>
        <w:t>Positive Marks: 1</w:t>
      </w:r>
    </w:p>
    <w:p>
      <w:r>
        <w:t>Negative Marks: 0.33</w:t>
      </w:r>
    </w:p>
    <w:p>
      <w:r>
        <w:t>Question: The biggest barrier to EHR implementation in resource-limited settings is</w:t>
      </w:r>
    </w:p>
    <w:p>
      <w:r>
        <w:t>(a) Too much funding</w:t>
      </w:r>
    </w:p>
    <w:p>
      <w:r>
        <w:t>(b) No patients</w:t>
      </w:r>
    </w:p>
    <w:p>
      <w:r>
        <w:t>(c) Too many doctors</w:t>
      </w:r>
    </w:p>
    <w:p>
      <w:r>
        <w:t>(d) Cost, infrastructure and training</w:t>
      </w:r>
    </w:p>
    <w:p>
      <w:r>
        <w:t>Answer: d</w:t>
      </w:r>
    </w:p>
    <w:p>
      <w:r>
        <w:t>Solution: High costs, poor infrastructure, lack of electricity/internet, and limited training are major barriers to EHR adoption in low-resource settings.</w:t>
      </w:r>
    </w:p>
    <w:p>
      <w:r>
        <w:t>Positive Marks: 1</w:t>
      </w:r>
    </w:p>
    <w:p>
      <w:r>
        <w:t>Negative Marks: 0.33</w:t>
      </w:r>
    </w:p>
    <w:p>
      <w:r>
        <w:t>Question: The common cyber threat to hospitals is</w:t>
      </w:r>
    </w:p>
    <w:p>
      <w:r>
        <w:t>(a) Paper shortage</w:t>
      </w:r>
    </w:p>
    <w:p>
      <w:r>
        <w:t>(b) Power cuts only</w:t>
      </w:r>
    </w:p>
    <w:p>
      <w:r>
        <w:t>(c) Ransomware attacks on health systems</w:t>
      </w:r>
    </w:p>
    <w:p>
      <w:r>
        <w:t>(d) Slow printers</w:t>
      </w:r>
    </w:p>
    <w:p>
      <w:r>
        <w:t>Answer: c</w:t>
      </w:r>
    </w:p>
    <w:p>
      <w:r>
        <w:t>Solution: Hospitals are frequent targets of ransomware, disrupting care and risking patient data.</w:t>
      </w:r>
    </w:p>
    <w:p>
      <w:r>
        <w:t>Positive Marks: 1</w:t>
      </w:r>
    </w:p>
    <w:p>
      <w:r>
        <w:t>Negative Marks: 0.33</w:t>
      </w:r>
    </w:p>
    <w:p>
      <w:r>
        <w:t>Question: Which principle about clinical reasoning through cases should guide the educator?</w:t>
      </w:r>
    </w:p>
    <w:p>
      <w:r>
        <w:t>(a) Cases in nursing education should avoid real patient situations</w:t>
      </w:r>
    </w:p>
    <w:p>
      <w:r>
        <w:t>(b) Active learning methods suit passive students who never prepare</w:t>
      </w:r>
    </w:p>
    <w:p>
      <w:r>
        <w:t>(c) Clinical reasoning grows by cue collection hypothesis generation testing and reflection on case decisions</w:t>
      </w:r>
    </w:p>
    <w:p>
      <w:r>
        <w:t>(d) Group readiness tests have no place in team-based learning</w:t>
      </w:r>
    </w:p>
    <w:p>
      <w:r>
        <w:t>Answer: c</w:t>
      </w:r>
    </w:p>
    <w:p>
      <w:r>
        <w:t>Solution: ✅ Correct Answer: c. Clinical reasoning grows by cue collection hypothesis generation testing and reflection on case decisions.</w:t>
      </w:r>
    </w:p>
    <w:p>
      <w:r>
        <w:t>🧠 Clinical Rationale: Repeated guided case decisions wire the thinking pattern nurses use at the bedside</w:t>
      </w:r>
    </w:p>
    <w:p>
      <w:r>
        <w:t>🚨 Priority Principle: Identify the priority of learner safety and learning first, act within the educator role, then evaluate and document.</w:t>
      </w:r>
    </w:p>
    <w:p>
      <w:r>
        <w:t>🩺 Nursing Action: Present a real problem first, let the team analyse it, facilitate with questions, close with principles</w:t>
      </w:r>
    </w:p>
    <w:p>
      <w:r>
        <w:t>❌ Why Not Others: (a) Cases in nursing education should avoid real patient situations — not the best response for this situation; (d) Group readiness tests have no place in team-based learning — not the best response for this situation; (b) Active learning methods suit passive students who never prepare — not the best response for this situation.</w:t>
      </w:r>
    </w:p>
    <w:p>
      <w:r>
        <w:t>⚡ 5-Second Recall: Problem triggers it, case guides it, team tests it</w:t>
      </w:r>
    </w:p>
    <w:p>
      <w:r>
        <w:t>Positive Marks: 1</w:t>
      </w:r>
    </w:p>
    <w:p>
      <w:r>
        <w:t>Negative Marks: 0.33</w:t>
      </w:r>
    </w:p>
    <w:p>
      <w:r>
        <w:t>Question: Quota sampling differs from stratified random sampling primarily in that:</w:t>
      </w:r>
    </w:p>
    <w:p>
      <w:r>
        <w:t>(a) stratified random sampling uses convenience sampling within strata</w:t>
      </w:r>
    </w:p>
    <w:p>
      <w:r>
        <w:t>(b) quota sampling uses random selection within quotas while stratified uses non-random selection</w:t>
      </w:r>
    </w:p>
    <w:p>
      <w:r>
        <w:t>(c) quota sampling uses non-random selection within quotas while stratified random sampling uses random selection</w:t>
      </w:r>
    </w:p>
    <w:p>
      <w:r>
        <w:t>(d) both methods are identical in procedure</w:t>
      </w:r>
    </w:p>
    <w:p>
      <w:r>
        <w:t>Answer: c</w:t>
      </w:r>
    </w:p>
    <w:p>
      <w:r>
        <w:t>Solution: The critical difference: stratified random sampling uses RANDOM selection within each stratum (probability method), while quota sampling uses NON-RANDOM selection within each quota based on researcher judgment or convenience (non-probability method). Both divide population into groups proportionately, but selection methods differ fundamentally. This distinction affects validity and statistical inference potential.</w:t>
      </w:r>
    </w:p>
    <w:p>
      <w:r>
        <w:t>Positive Marks: 1</w:t>
      </w:r>
    </w:p>
    <w:p>
      <w:r>
        <w:t>Negative Marks: 0.33</w:t>
      </w:r>
    </w:p>
    <w:p>
      <w:r>
        <w:t>Question: Primary memory (main memory) of a computer is</w:t>
      </w:r>
    </w:p>
    <w:p>
      <w:r>
        <w:t>(a) RAM and ROM</w:t>
      </w:r>
    </w:p>
    <w:p>
      <w:r>
        <w:t>(b) DVD</w:t>
      </w:r>
    </w:p>
    <w:p>
      <w:r>
        <w:t>(c) Hard disk</w:t>
      </w:r>
    </w:p>
    <w:p>
      <w:r>
        <w:t>(d) Pen drive</w:t>
      </w:r>
    </w:p>
    <w:p>
      <w:r>
        <w:t>Answer: a</w:t>
      </w:r>
    </w:p>
    <w:p>
      <w:r>
        <w:t>Solution: Primary memory consists of RAM (volatile) and ROM (non-volatile), directly accessible by the CPU; hard disks and pen drives are secondary storage.</w:t>
      </w:r>
    </w:p>
    <w:p>
      <w:r>
        <w:t>Positive Marks: 1</w:t>
      </w:r>
    </w:p>
    <w:p>
      <w:r>
        <w:t>Negative Marks: 0.33</w:t>
      </w:r>
    </w:p>
    <w:p>
      <w:r>
        <w:t>Question: A patient needing care for avoiding, accommodating, competing, compromising, collaborating is admitted to the unit. Which nursing action should the nurse perform FIRST?</w:t>
      </w:r>
    </w:p>
    <w:p>
      <w:r>
        <w:t>(a) Competing means surrendering your view to please others</w:t>
      </w:r>
    </w:p>
    <w:p>
      <w:r>
        <w:t>(b) Separate the staff at once, secure patient care cover, then hear each side privately</w:t>
      </w:r>
    </w:p>
    <w:p>
      <w:r>
        <w:t>(c) Negotiation means crushing the other party completely</w:t>
      </w:r>
    </w:p>
    <w:p>
      <w:r>
        <w:t>(d) Bullying builds psychological safety and should be tolerated</w:t>
      </w:r>
    </w:p>
    <w:p>
      <w:r>
        <w:t>Answer: b</w:t>
      </w:r>
    </w:p>
    <w:p>
      <w:r>
        <w:t>Solution: ✅ Correct Answer: b. Separate the staff at once, secure patient care cover, then hear each side privately.</w:t>
      </w:r>
    </w:p>
    <w:p>
      <w:r>
        <w:t>🧠 Clinical Rationale: Live quarrels frighten patients and stall care, calm and cover precede causes</w:t>
      </w:r>
    </w:p>
    <w:p>
      <w:r>
        <w:t>🚨 Priority Principle: Assess ABC first ➡️ act on the life threat ➡️ notify the provider ➡️ document and reassess 🚨</w:t>
      </w:r>
    </w:p>
    <w:p>
      <w:r>
        <w:t>🩺 Nursing Action: Calm now, listen privately, match style to stakes, record agreement</w:t>
      </w:r>
    </w:p>
    <w:p>
      <w:r>
        <w:t>❌ Why Not Others: (c) Negotiation means crushing the other party completely — not the best response for this situation; (d) Bullying builds psychological safety and should be tolerated — not the best response for this situation; (a) Competing means surrendering your view to please others — not the best response for this situation.</w:t>
      </w:r>
    </w:p>
    <w:p>
      <w:r>
        <w:t>⚡ 5-Second Recall: Five styles equal avoid, accommodate, compete, compromise, collaborate</w:t>
      </w:r>
    </w:p>
    <w:p>
      <w:r>
        <w:t>Positive Marks: 1</w:t>
      </w:r>
    </w:p>
    <w:p>
      <w:r>
        <w:t>Negative Marks: 0.33</w:t>
      </w:r>
    </w:p>
    <w:p>
      <w:r>
        <w:t>Question: Which principle about the aims of education should guide the educator?</w:t>
      </w:r>
    </w:p>
    <w:p>
      <w:r>
        <w:t>(a) A teacher in professional education only delivers content and never guides values</w:t>
      </w:r>
    </w:p>
    <w:p>
      <w:r>
        <w:t>(b) Informal education follows a fixed syllabus with planned examinations</w:t>
      </w:r>
    </w:p>
    <w:p>
      <w:r>
        <w:t>(c) Aims of education are broad statements of overall direction such as knowledge character and vocational efficiency</w:t>
      </w:r>
    </w:p>
    <w:p>
      <w:r>
        <w:t>(d) Education plays no role in social change and professional development</w:t>
      </w:r>
    </w:p>
    <w:p>
      <w:r>
        <w:t>Answer: c</w:t>
      </w:r>
    </w:p>
    <w:p>
      <w:r>
        <w:t>Solution: ✅ Correct Answer: c. Aims of education are broad statements of overall direction such as knowledge character and vocational efficiency.</w:t>
      </w:r>
    </w:p>
    <w:p>
      <w:r>
        <w:t>🧠 Clinical Rationale: Aims give long-term direction to teaching, while objectives break aims into measurable short-term learner outcomes</w:t>
      </w:r>
    </w:p>
    <w:p>
      <w:r>
        <w:t>🚨 Priority Principle: Identify the priority of learner safety and learning first, act within the educator role, then evaluate and document.</w:t>
      </w:r>
    </w:p>
    <w:p>
      <w:r>
        <w:t>🩺 Nursing Action: State the behavioural outcome first then select content method and evaluation that build it</w:t>
      </w:r>
    </w:p>
    <w:p>
      <w:r>
        <w:t>❌ Why Not Others: (d) Education plays no role in social change and professional development — not the best response for this situation; (b) Informal education follows a fixed syllabus with planned examinations — not the best response for this situation; (a) A teacher in professional education only delivers content and never guides values — not the best response for this situation.</w:t>
      </w:r>
    </w:p>
    <w:p>
      <w:r>
        <w:t>⚡ 5-Second Recall: Education equals deliberate lasting change in behaviour</w:t>
      </w:r>
    </w:p>
    <w:p>
      <w:r>
        <w:t>Positive Marks: 1</w:t>
      </w:r>
    </w:p>
    <w:p>
      <w:r>
        <w:t>Negative Marks: 0.33</w:t>
      </w:r>
    </w:p>
    <w:p>
      <w:r>
        <w:t>Question: The legal responsibility for the teleconsultation lies with</w:t>
      </w:r>
    </w:p>
    <w:p>
      <w:r>
        <w:t>(a) Only the patient</w:t>
      </w:r>
    </w:p>
    <w:p>
      <w:r>
        <w:t>(b) Nobody</w:t>
      </w:r>
    </w:p>
    <w:p>
      <w:r>
        <w:t>(c) The internet provider</w:t>
      </w:r>
    </w:p>
    <w:p>
      <w:r>
        <w:t>(d) The consulting doctor, supported by the platform and nurse</w:t>
      </w:r>
    </w:p>
    <w:p>
      <w:r>
        <w:t>Answer: d</w:t>
      </w:r>
    </w:p>
    <w:p>
      <w:r>
        <w:t>Solution: The doctor providing telemedicine is accountable for the consultation, with obligations under the practice guidelines and data protection law.</w:t>
      </w:r>
    </w:p>
    <w:p>
      <w:r>
        <w:t>Positive Marks: 1</w:t>
      </w:r>
    </w:p>
    <w:p>
      <w:r>
        <w:t>Negative Marks: 0.33</w:t>
      </w:r>
    </w:p>
    <w:p>
      <w:r>
        <w:t>Question: Which type of blinding specifically protects against performance bias, where knowledge of group assignment influences how treatment is delivered?</w:t>
      </w:r>
    </w:p>
    <w:p>
      <w:r>
        <w:t>(a) Double blinding of subjects and healthcare providers</w:t>
      </w:r>
    </w:p>
    <w:p>
      <w:r>
        <w:t>(b) No blinding (open-label design)</w:t>
      </w:r>
    </w:p>
    <w:p>
      <w:r>
        <w:t>(c) Single blinding of subjects only</w:t>
      </w:r>
    </w:p>
    <w:p>
      <w:r>
        <w:t>(d) Triple blinding of subjects, providers, and statisticians</w:t>
      </w:r>
    </w:p>
    <w:p>
      <w:r>
        <w:t>Answer: a</w:t>
      </w:r>
    </w:p>
    <w:p>
      <w:r>
        <w:t>Solution: Performance bias occurs when providers knowing treatment assignment affects care intensity or quality. Double blinding prevents this by keeping both providers and subjects unaware. Single blinding (A) leaves providers aware, risking differential care. Triple blinding (C) works but exceeds minimum requirements for performance bias. Open-label (D) provides no protection. Double blinding is the standard for preventing performance bias in clinical research.</w:t>
      </w:r>
    </w:p>
    <w:p>
      <w:r>
        <w:t>Positive Marks: 1</w:t>
      </w:r>
    </w:p>
    <w:p>
      <w:r>
        <w:t>Negative Marks: 0.33</w:t>
      </w:r>
    </w:p>
    <w:p>
      <w:r>
        <w:t>Question: Which outcome best reflects correct application of synchronous versus asynchronous learning?</w:t>
      </w:r>
    </w:p>
    <w:p>
      <w:r>
        <w:t>(a) E-learning means only uploading PDF files without any interaction</w:t>
      </w:r>
    </w:p>
    <w:p>
      <w:r>
        <w:t>(b) Learning management systems are only for fee collection</w:t>
      </w:r>
    </w:p>
    <w:p>
      <w:r>
        <w:t>(c) Synchronous and asynchronous learning are exactly the same</w:t>
      </w:r>
    </w:p>
    <w:p>
      <w:r>
        <w:t>(d) Live together is sync and own-time stored is async</w:t>
      </w:r>
    </w:p>
    <w:p>
      <w:r>
        <w:t>Answer: d</w:t>
      </w:r>
    </w:p>
    <w:p>
      <w:r>
        <w:t>Solution: ✅ Correct Answer: d. Live together is sync and own-time stored is async.</w:t>
      </w:r>
    </w:p>
    <w:p>
      <w:r>
        <w:t>🧠 Clinical Rationale: Each mode suits different goals, and blended use covers both needs</w:t>
      </w:r>
    </w:p>
    <w:p>
      <w:r>
        <w:t>🔍 Key Clues: Match the student response with the key point of the topic</w:t>
      </w:r>
    </w:p>
    <w:p>
      <w:r>
        <w:t>🩺 Nursing Action: Chunk content small, engage online often, set integrity rules, support access for all</w:t>
      </w:r>
    </w:p>
    <w:p>
      <w:r>
        <w:t>❌ Why Not Others: (c) Synchronous and asynchronous learning are exactly the same — not the best response for this situation; (a) E-learning means only uploading PDF files without any interaction — not the best response for this situation; (b) Learning management systems are only for fee collection — not the best response for this situation.</w:t>
      </w:r>
    </w:p>
    <w:p>
      <w:r>
        <w:t>🌟 PNC Exam Pearl: Microlearning under ten minutes holds online attention best</w:t>
      </w:r>
    </w:p>
    <w:p>
      <w:r>
        <w:t>⚡ 5-Second Recall: Sync together async own-time, LMS hosts, engage and protect integrity</w:t>
      </w:r>
    </w:p>
    <w:p>
      <w:r>
        <w:t>Positive Marks: 1</w:t>
      </w:r>
    </w:p>
    <w:p>
      <w:r>
        <w:t>Negative Marks: 0.33</w:t>
      </w:r>
    </w:p>
    <w:p>
      <w:r>
        <w:t>Question: Which response best reflects best practice for advantages and limitations of bedside methods?</w:t>
      </w:r>
    </w:p>
    <w:p>
      <w:r>
        <w:t>(a) Large crowds around the bed improve bedside teaching quality</w:t>
      </w:r>
    </w:p>
    <w:p>
      <w:r>
        <w:t>(b) Bedside clinics need no patient consent or privacy protection</w:t>
      </w:r>
    </w:p>
    <w:p>
      <w:r>
        <w:t>(c) Reality motivates but also constrains, so planning controls the cost</w:t>
      </w:r>
    </w:p>
    <w:p>
      <w:r>
        <w:t>(d) Discussing serious prognosis at the bedside reassures the patient</w:t>
      </w:r>
    </w:p>
    <w:p>
      <w:r>
        <w:t>Answer: c</w:t>
      </w:r>
    </w:p>
    <w:p>
      <w:r>
        <w:t>Solution: ✅ Correct Answer: c. Reality motivates but also constrains, so planning controls the cost.</w:t>
      </w:r>
    </w:p>
    <w:p>
      <w:r>
        <w:t>🧠 Clinical Rationale: Real learning is powerful yet demanding, so disciplined conduct keeps benefits above burden</w:t>
      </w:r>
    </w:p>
    <w:p>
      <w:r>
        <w:t>🩺 Nursing Action: Take consent, keep groups small, examine systematically, discuss away from bedside, protect privacy</w:t>
      </w:r>
    </w:p>
    <w:p>
      <w:r>
        <w:t>❌ Why Not Others: (d) Discussing serious prognosis at the bedside reassures the patient — not the best response for this situation; (b) Bedside clinics need no patient consent or privacy protection — not the best response for this situation; (a) Large crowds around the bed improve bedside teaching quality — not the best response for this situation.</w:t>
      </w:r>
    </w:p>
    <w:p>
      <w:r>
        <w:t>⚡ 5-Second Recall: Consent, small group, examine, discuss aside, summarise</w:t>
      </w:r>
    </w:p>
    <w:p>
      <w:r>
        <w:t>Positive Marks: 1</w:t>
      </w:r>
    </w:p>
    <w:p>
      <w:r>
        <w:t>Negative Marks: 0.33</w:t>
      </w:r>
    </w:p>
    <w:p>
      <w:r>
        <w:t>Question: Wound grades of 6 patients are 2, 3, 2, 4, 2 and 5. What is the mode?</w:t>
      </w:r>
    </w:p>
    <w:p>
      <w:r>
        <w:t>(a) 3.2</w:t>
      </w:r>
    </w:p>
    <w:p>
      <w:r>
        <w:t>(b) 2</w:t>
      </w:r>
    </w:p>
    <w:p>
      <w:r>
        <w:t>(c) 4</w:t>
      </w:r>
    </w:p>
    <w:p>
      <w:r>
        <w:t>(d) 3</w:t>
      </w:r>
    </w:p>
    <w:p>
      <w:r>
        <w:t>Answer: b</w:t>
      </w:r>
    </w:p>
    <w:p>
      <w:r>
        <w:t>Solution: ✅ Correct Answer: b. 2.</w:t>
      </w:r>
    </w:p>
    <w:p>
      <w:r>
        <w:t>🧠 Clinical Rationale: Frequency peak reveals the typical category at a glance.</w:t>
      </w:r>
    </w:p>
    <w:p>
      <w:r>
        <w:t>🔍 Key Clues: Focus on what the stem asks about mode, then eliminate options that describe a different concept</w:t>
      </w:r>
    </w:p>
    <w:p>
      <w:r>
        <w:t>🩺 Nursing Action: Check that mode fits the research question and methods before collecting data, and record the decision</w:t>
      </w:r>
    </w:p>
    <w:p>
      <w:r>
        <w:t>🛡️ Safety Link: Never report a statistic without checking assumptions and the correct use-case for the test 🛡️</w:t>
      </w:r>
    </w:p>
    <w:p>
      <w:r>
        <w:t>❌ Why Not Others: (a) 3.2 — not the best response for this situation; (c) 4 — not the best response for this situation; (d) 3 — not the best response for this situation.</w:t>
      </w:r>
    </w:p>
    <w:p>
      <w:r>
        <w:t>⚠️ Exam Trap: Mean uses every value, median uses position, mode uses frequency, never swap them.</w:t>
      </w:r>
    </w:p>
    <w:p>
      <w:r>
        <w:t>🌟 PNC Exam Pearl: Always sort data before picking the median, the commonest calculation slip.</w:t>
      </w:r>
    </w:p>
    <w:p>
      <w:r>
        <w:t>⚡ 5-Second Recall: Mode is most frequent.</w:t>
      </w:r>
    </w:p>
    <w:p>
      <w:r>
        <w:t>Positive Marks: 1</w:t>
      </w:r>
    </w:p>
    <w:p>
      <w:r>
        <w:t>Negative Marks: 0.33</w:t>
      </w:r>
    </w:p>
    <w:p>
      <w:r>
        <w:t>Question: Which outcome best reflects correct application of the teacher-student-patient relationship?</w:t>
      </w:r>
    </w:p>
    <w:p>
      <w:r>
        <w:t>(a) Any patient suits any student task without any matching or consent</w:t>
      </w:r>
    </w:p>
    <w:p>
      <w:r>
        <w:t>(b) Clinical teaching means using students as extra ward staff for routine work</w:t>
      </w:r>
    </w:p>
    <w:p>
      <w:r>
        <w:t>(c) Planning clinical learning experiences wastes time and adds no value</w:t>
      </w:r>
    </w:p>
    <w:p>
      <w:r>
        <w:t>(d) Patient first learner guided teacher responsible is the relationship rule</w:t>
      </w:r>
    </w:p>
    <w:p>
      <w:r>
        <w:t>Answer: d</w:t>
      </w:r>
    </w:p>
    <w:p>
      <w:r>
        <w:t>Solution: ✅ Correct Answer: d. Patient first learner guided teacher responsible is the relationship rule.</w:t>
      </w:r>
    </w:p>
    <w:p>
      <w:r>
        <w:t>🧠 Clinical Rationale: Trust among all three keeps care safe and learning open</w:t>
      </w:r>
    </w:p>
    <w:p>
      <w:r>
        <w:t>🔍 Key Clues: Match the student response with the key point of the topic</w:t>
      </w:r>
    </w:p>
    <w:p>
      <w:r>
        <w:t>🩺 Nursing Action: Plan postings with objectives, select suitable patients, supervise closely, guard safety consent and privacy</w:t>
      </w:r>
    </w:p>
    <w:p>
      <w:r>
        <w:t>❌ Why Not Others: (c) Planning clinical learning experiences wastes time and adds no value — not the best response for this situation; (a) Any patient suits any student task without any matching or consent — not the best response for this situation; (b) Clinical teaching means using students as extra ward staff for routine work — not the best response for this situation.</w:t>
      </w:r>
    </w:p>
    <w:p>
      <w:r>
        <w:t>🌟 PNC Exam Pearl: One student one patient one objective is the safest posting formula</w:t>
      </w:r>
    </w:p>
    <w:p>
      <w:r>
        <w:t>⚡ 5-Second Recall: Right patient, right task, right supervision, safety first</w:t>
      </w:r>
    </w:p>
    <w:p>
      <w:r>
        <w:t>Positive Marks: 1</w:t>
      </w:r>
    </w:p>
    <w:p>
      <w:r>
        <w:t>Negative Marks: 0.33</w:t>
      </w:r>
    </w:p>
    <w:p>
      <w:r>
        <w:t>Question: The nurse is caring for a patient with range. Which response is most appropriate?</w:t>
      </w:r>
    </w:p>
    <w:p>
      <w:r>
        <w:t>(a) 50 mm Hg</w:t>
      </w:r>
    </w:p>
    <w:p>
      <w:r>
        <w:t>(b) 135 mm Hg</w:t>
      </w:r>
    </w:p>
    <w:p>
      <w:r>
        <w:t>(c) 40 mm Hg</w:t>
      </w:r>
    </w:p>
    <w:p>
      <w:r>
        <w:t>(d) 60 mm Hg</w:t>
      </w:r>
    </w:p>
    <w:p>
      <w:r>
        <w:t>Answer: a</w:t>
      </w:r>
    </w:p>
    <w:p>
      <w:r>
        <w:t>Solution: ✅ Correct Answer: a. 50 mm Hg.</w:t>
      </w:r>
    </w:p>
    <w:p>
      <w:r>
        <w:t>🧠 Clinical Rationale: Two extremes sketch spread instantly but hide the middle.</w:t>
      </w:r>
    </w:p>
    <w:p>
      <w:r>
        <w:t>🩺 Nursing Action: Check that range fits the research question and methods before collecting data, and record the decision</w:t>
      </w:r>
    </w:p>
    <w:p>
      <w:r>
        <w:t>🛡️ Safety Link: Never report a statistic without checking assumptions and the correct use-case for the test 🛡️</w:t>
      </w:r>
    </w:p>
    <w:p>
      <w:r>
        <w:t>❌ Why Not Others: (b) 135 mm Hg — not the best response for this situation; (c) 40 mm Hg — not the best response for this situation; (d) 60 mm Hg — not the best response for this situation.</w:t>
      </w:r>
    </w:p>
    <w:p>
      <w:r>
        <w:t>⚡ 5-Second Recall: Range is max minus min.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