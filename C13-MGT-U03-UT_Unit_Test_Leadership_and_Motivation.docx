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needing care for autocratic leadership is admitted to the unit. Which nursing action should the nurse perform FIRST?</w:t>
      </w:r>
    </w:p>
    <w:p>
      <w:r>
        <w:t>(a) Start directive to stabilize safety, then coach and involve staff as competence and trust grow</w:t>
      </w:r>
    </w:p>
    <w:p>
      <w:r>
        <w:t>(b) Autocratic style suits daily creative research teams best</w:t>
      </w:r>
    </w:p>
    <w:p>
      <w:r>
        <w:t>(c) Transformational leaders ignore vision and individual mentoring</w:t>
      </w:r>
    </w:p>
    <w:p>
      <w:r>
        <w:t>(d) Laissez-faire guidance is ideal for newly joined nursing students</w:t>
      </w:r>
    </w:p>
    <w:p>
      <w:r>
        <w:t>Answer: a</w:t>
      </w:r>
    </w:p>
    <w:p>
      <w:r>
        <w:t>Solution: ✅ Correct Answer: a. Start directive to stabilize safety, then coach and involve staff as competence and trust grow.</w:t>
      </w:r>
    </w:p>
    <w:p>
      <w:r>
        <w:t>🧠 Clinical Rationale: Style must fit team maturity and risk, control first for danger, participation next for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urgency and maturity, command crises, involve teams for stable work</w:t>
      </w:r>
    </w:p>
    <w:p>
      <w:r>
        <w:t>❌ Why Not Others: (d) Laissez-faire guidance is ideal for newly joined nursing students — not the best response for this situation; (b) Autocratic style suits daily creative research teams best — not the best response for this situation; (c) Transformational leaders ignore vision and individual mentoring — not the best response for this situation.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situational leadership. Which response is most appropriate?</w:t>
      </w:r>
    </w:p>
    <w:p>
      <w:r>
        <w:t>(a) Autocratic style suits daily creative research teams best</w:t>
      </w:r>
    </w:p>
    <w:p>
      <w:r>
        <w:t>(b) Situational leadership by Hersey and Blanchard matches directing, coaching, supporting and delegating styles to staff competence and commitment</w:t>
      </w:r>
    </w:p>
    <w:p>
      <w:r>
        <w:t>(c) Transformational leaders ignore vision and individual mentoring</w:t>
      </w:r>
    </w:p>
    <w:p>
      <w:r>
        <w:t>(d) Laissez-faire guidance is ideal for newly joined nursing students</w:t>
      </w:r>
    </w:p>
    <w:p>
      <w:r>
        <w:t>Answer: b</w:t>
      </w:r>
    </w:p>
    <w:p>
      <w:r>
        <w:t>Solution: ✅ Correct Answer: b. Situational leadership by Hersey and Blanchard matches directing, coaching, supporting and delegating styles to staff competence and commitment.</w:t>
      </w:r>
    </w:p>
    <w:p>
      <w:r>
        <w:t>🧠 Clinical Rationale: A novice needs direction, a learner needs coaching, a capable nurse needs support, an expert can be delegated to</w:t>
      </w:r>
    </w:p>
    <w:p>
      <w:r>
        <w:t>🩺 Nursing Action: Read urgency and maturity, command crises, involve teams for stable work</w:t>
      </w:r>
    </w:p>
    <w:p>
      <w:r>
        <w:t>❌ Why Not Others: (c) Transformational leaders ignore vision and individual mentoring — not the best response for this situation; (a) Autocratic style suits daily creative research teams best — not the best response for this situation; (d) Laissez-faire guidance is ideal for newly joined nursing students — not the best response for this situation.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A patient needing care for staff morale is admitted to the unit. Which nursing action should the nurse perform FIRST?</w:t>
      </w:r>
    </w:p>
    <w:p>
      <w:r>
        <w:t>(a) Burnout signals high motivation and needs only praise</w:t>
      </w:r>
    </w:p>
    <w:p>
      <w:r>
        <w:t>(b) Maslow puts self-actualization at the bottom of the pyramid</w:t>
      </w:r>
    </w:p>
    <w:p>
      <w:r>
        <w:t>(c) McClelland theory covers only need for sleep and food</w:t>
      </w:r>
    </w:p>
    <w:p>
      <w:r>
        <w:t>(d) Fix hygiene gaps in pay and workload, then add recognition, growth and fair rosters with stay interviews</w:t>
      </w:r>
    </w:p>
    <w:p>
      <w:r>
        <w:t>Answer: d</w:t>
      </w:r>
    </w:p>
    <w:p>
      <w:r>
        <w:t>Solution: ✅ Correct Answer: d.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satisfaction, fix load and fairness, recognize specifically and grow careers</w:t>
      </w:r>
    </w:p>
    <w:p>
      <w:r>
        <w:t>❌ Why Not Others: (b) Maslow puts self-actualization at the bottom of the pyramid — not the best response for this situation; (c) McClelland theory covers only need for sleep and food — not the best response for this situation; (a) Burnout signals high motivation and needs only praise — not the best response for this situation.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mcclelland needs theory basics. Which statement by the patient indicates correct understanding?</w:t>
      </w:r>
    </w:p>
    <w:p>
      <w:r>
        <w:t>(a) Turnover data should never be analysed or discussed</w:t>
      </w:r>
    </w:p>
    <w:p>
      <w:r>
        <w:t>(b) Recognition works best when delayed yearly and kept generic</w:t>
      </w:r>
    </w:p>
    <w:p>
      <w:r>
        <w:t>(c) Fix hygiene gaps in pay and workload, then add recognition, growth and fair rosters with stay interviews</w:t>
      </w:r>
    </w:p>
    <w:p>
      <w:r>
        <w:t>(d) Herzberg motivators include salary slips and office fans</w:t>
      </w:r>
    </w:p>
    <w:p>
      <w:r>
        <w:t>Answer: c</w:t>
      </w:r>
    </w:p>
    <w:p>
      <w:r>
        <w:t>Solution: ✅ Correct Answer: c.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🩺 Nursing Action: Measure satisfaction, fix load and fairness, recognize specifically and grow careers</w:t>
      </w:r>
    </w:p>
    <w:p>
      <w:r>
        <w:t>❌ Why Not Others: (a) Turnover data should never be analysed or discussed — not the best response for this situation; (d) Herzberg motivators include salary slips and office fans — not the best response for this situation; (b) Recognition works best when delayed yearly and kept generic — not the best response for this situation.</w:t>
      </w:r>
    </w:p>
    <w:p>
      <w:r>
        <w:t>⚠️ Exam Trap: Hygiene stops dissatisfaction, motivators create satisfaction, both needed</w:t>
      </w:r>
    </w:p>
    <w:p>
      <w:r>
        <w:t>🌟 PNC Exam Pearl: Timely specific praise for safety catches beats annual generic awards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A patient needing care for motivation in workforce is admitted to the unit. Which nursing action should the nurse perform FIRST?</w:t>
      </w:r>
    </w:p>
    <w:p>
      <w:r>
        <w:t>(a) Maslow puts self-actualization at the bottom of the pyramid</w:t>
      </w:r>
    </w:p>
    <w:p>
      <w:r>
        <w:t>(b) Burnout signals high motivation and needs only praise</w:t>
      </w:r>
    </w:p>
    <w:p>
      <w:r>
        <w:t>(c) Fix hygiene gaps in pay and workload, then add recognition, growth and fair rosters with stay interviews</w:t>
      </w:r>
    </w:p>
    <w:p>
      <w:r>
        <w:t>(d) McClelland theory covers only need for sleep and food</w:t>
      </w:r>
    </w:p>
    <w:p>
      <w:r>
        <w:t>Answer: c</w:t>
      </w:r>
    </w:p>
    <w:p>
      <w:r>
        <w:t>Solution: ✅ Correct Answer: c.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satisfaction, fix load and fairness, recognize specifically and grow careers</w:t>
      </w:r>
    </w:p>
    <w:p>
      <w:r>
        <w:t>❌ Why Not Others: (d) McClelland theory covers only need for sleep and food — not the best response for this situation; (b) Burnout signals high motivation and needs only praise — not the best response for this situation; (a) Maslow puts self-actualization at the bottom of the pyramid — not the best response for this situation.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A patient needing care for laissez-faire leadership is admitted to the unit. Which nursing action should the nurse perform FIRST?</w:t>
      </w:r>
    </w:p>
    <w:p>
      <w:r>
        <w:t>(a) Transformational leaders ignore vision and individual mentoring</w:t>
      </w:r>
    </w:p>
    <w:p>
      <w:r>
        <w:t>(b) Autocratic style suits daily creative research teams best</w:t>
      </w:r>
    </w:p>
    <w:p>
      <w:r>
        <w:t>(c) Start directive to stabilize safety, then coach and involve staff as competence and trust grow</w:t>
      </w:r>
    </w:p>
    <w:p>
      <w:r>
        <w:t>(d) Laissez-faire guidance is ideal for newly joined nursing students</w:t>
      </w:r>
    </w:p>
    <w:p>
      <w:r>
        <w:t>Answer: c</w:t>
      </w:r>
    </w:p>
    <w:p>
      <w:r>
        <w:t>Solution: ✅ Correct Answer: c. Start directive to stabilize safety, then coach and involve staff as competence and trust grow.</w:t>
      </w:r>
    </w:p>
    <w:p>
      <w:r>
        <w:t>🧠 Clinical Rationale: Style must fit team maturity and risk, control first for danger, participation next for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urgency and maturity, command crises, involve teams for stable work</w:t>
      </w:r>
    </w:p>
    <w:p>
      <w:r>
        <w:t>❌ Why Not Others: (b) Autocratic style suits daily creative research teams best — not the best response for this situation; (d) Laissez-faire guidance is ideal for newly joined nursing students — not the best response for this situation; (a) Transformational leaders ignore vision and individual mentoring — not the best response for this situation.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A cardiac arrest starts while the team debates roles under leadership style selection by situation/team maturity. Which leadership is FIRST?</w:t>
      </w:r>
    </w:p>
    <w:p>
      <w:r>
        <w:t>(a) Transactional leaders never use rewards or corrections</w:t>
      </w:r>
    </w:p>
    <w:p>
      <w:r>
        <w:t>(b) Switch to direct autocratic command with assigned roles until the crisis passes</w:t>
      </w:r>
    </w:p>
    <w:p>
      <w:r>
        <w:t>(c) Situational theory uses one fixed style for all teams</w:t>
      </w:r>
    </w:p>
    <w:p>
      <w:r>
        <w:t>(d) Democratic decisions are fastest during cardiac arrest</w:t>
      </w:r>
    </w:p>
    <w:p>
      <w:r>
        <w:t>Answer: b</w:t>
      </w:r>
    </w:p>
    <w:p>
      <w:r>
        <w:t>Solution: ✅ Correct Answer: b. Switch to direct autocratic command with assigned roles until the crisis passes.</w:t>
      </w:r>
    </w:p>
    <w:p>
      <w:r>
        <w:t>🧠 Clinical Rationale: Codes need one voice and seconds, debate and consensus wait for the debrief</w:t>
      </w:r>
    </w:p>
    <w:p>
      <w:r>
        <w:t>🔍 Key Clues: Arrest plus debating team equals one commanding voice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urgency and maturity, command crises, involve teams for stable work</w:t>
      </w:r>
    </w:p>
    <w:p>
      <w:r>
        <w:t>❌ Why Not Others: (a) Transactional leaders never use rewards or corrections — not the best response for this situation; (d) Democratic decisions are fastest during cardiac arrest — not the best response for this situation; (c) Situational theory uses one fixed style for all teams — not the best response for this situation.</w:t>
      </w:r>
    </w:p>
    <w:p>
      <w:r>
        <w:t>⚠️ Exam Trap: Autocratic for crisis, democratic for commitment, laissez-faire only for experts</w:t>
      </w:r>
    </w:p>
    <w:p>
      <w:r>
        <w:t>🌟 PNC Exam Pearl: Transformational inspires beyond targets, transactional trades reward for output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leadership vs management. Which statement by the patient indicates correct understanding?</w:t>
      </w:r>
    </w:p>
    <w:p>
      <w:r>
        <w:t>(a) Start directive to stabilize safety, then coach and involve staff as competence and trust grow</w:t>
      </w:r>
    </w:p>
    <w:p>
      <w:r>
        <w:t>(b) Situational theory uses one fixed style for all teams</w:t>
      </w:r>
    </w:p>
    <w:p>
      <w:r>
        <w:t>(c) Democratic decisions are fastest during cardiac arrest</w:t>
      </w:r>
    </w:p>
    <w:p>
      <w:r>
        <w:t>(d) Transactional leaders never use rewards or corrections</w:t>
      </w:r>
    </w:p>
    <w:p>
      <w:r>
        <w:t>Answer: a</w:t>
      </w:r>
    </w:p>
    <w:p>
      <w:r>
        <w:t>Solution: ✅ Correct Answer: a. Start directive to stabilize safety, then coach and involve staff as competence and trust grow.</w:t>
      </w:r>
    </w:p>
    <w:p>
      <w:r>
        <w:t>🧠 Clinical Rationale: Style must fit team maturity and risk, control first for danger, participation next for growth</w:t>
      </w:r>
    </w:p>
    <w:p>
      <w:r>
        <w:t>🩺 Nursing Action: Read urgency and maturity, command crises, involve teams for stable work</w:t>
      </w:r>
    </w:p>
    <w:p>
      <w:r>
        <w:t>❌ Why Not Others: (d) Transactional leaders never use rewards or corrections — not the best response for this situation; (b) Situational theory uses one fixed style for all teams — not the best response for this situation; (c) Democratic decisions are fastest during cardiac arrest — not the best response for this situation.</w:t>
      </w:r>
    </w:p>
    <w:p>
      <w:r>
        <w:t>⚠️ Exam Trap: Autocratic for crisis, democratic for commitment, laissez-faire only for experts</w:t>
      </w:r>
    </w:p>
    <w:p>
      <w:r>
        <w:t>🌟 PNC Exam Pearl: Transformational inspires beyond targets, transactional trades reward for output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Which statement about herzberg two-factor theory is correct?</w:t>
      </w:r>
    </w:p>
    <w:p>
      <w:r>
        <w:t>(a) Herzberg motivators include salary slips and office fans</w:t>
      </w:r>
    </w:p>
    <w:p>
      <w:r>
        <w:t>(b) Recognition works best when delayed yearly and kept generic</w:t>
      </w:r>
    </w:p>
    <w:p>
      <w:r>
        <w:t>(c) Turnover data should never be analysed or discussed</w:t>
      </w:r>
    </w:p>
    <w:p>
      <w:r>
        <w:t>(d) Herzberg two-factor theory separates hygiene factors like pay, policy and conditions that prevent dissatisfaction from motivators like achievement and recognition that create satisfaction</w:t>
      </w:r>
    </w:p>
    <w:p>
      <w:r>
        <w:t>Answer: d</w:t>
      </w:r>
    </w:p>
    <w:p>
      <w:r>
        <w:t>Solution: ✅ Correct Answer: d. Herzberg two-factor theory separates hygiene factors like pay, policy and conditions that prevent dissatisfaction from motivators like achievement and recognition that create satisfaction.</w:t>
      </w:r>
    </w:p>
    <w:p>
      <w:r>
        <w:t>🧠 Clinical Rationale: Raising salary stops complaints but only meaningful work, praise and advancement truly motivate</w:t>
      </w:r>
    </w:p>
    <w:p>
      <w:r>
        <w:t>🩺 Nursing Action: Measure satisfaction, fix load and fairness, recognize specifically and grow careers</w:t>
      </w:r>
    </w:p>
    <w:p>
      <w:r>
        <w:t>❌ Why Not Others: (a) Herzberg motivators include salary slips and office fans — not the best response for this situation; (b) Recognition works best when delayed yearly and kept generic — not the best response for this situation; (c) Turnover data should never be analysed or discussed — not the best response for this situation.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burnout and workload as retention risks by identifying which response as appropriate?</w:t>
      </w:r>
    </w:p>
    <w:p>
      <w:r>
        <w:t>(a) Burnout from chronic overload shows as exhaustion, detachment and poor performance and is a top retention risk needing workload control and support</w:t>
      </w:r>
    </w:p>
    <w:p>
      <w:r>
        <w:t>(b) Herzberg motivators include salary slips and office fans</w:t>
      </w:r>
    </w:p>
    <w:p>
      <w:r>
        <w:t>(c) Turnover data should never be analysed or discussed</w:t>
      </w:r>
    </w:p>
    <w:p>
      <w:r>
        <w:t>(d) Recognition works best when delayed yearly and kept generic</w:t>
      </w:r>
    </w:p>
    <w:p>
      <w:r>
        <w:t>Answer: a</w:t>
      </w:r>
    </w:p>
    <w:p>
      <w:r>
        <w:t>Solution: ✅ Correct Answer: a. Burnout from chronic overload shows as exhaustion, detachment and poor performance and is a top retention risk needing workload control and support.</w:t>
      </w:r>
    </w:p>
    <w:p>
      <w:r>
        <w:t>🧠 Clinical Rationale: Counselling, fair rosters, debriefs and time off prevent the quiet quitting that precedes resignation</w:t>
      </w:r>
    </w:p>
    <w:p>
      <w:r>
        <w:t>🩺 Nursing Action: Measure satisfaction, fix load and fairness, recognize specifically and grow careers</w:t>
      </w:r>
    </w:p>
    <w:p>
      <w:r>
        <w:t>❌ Why Not Others: (b) Herzberg motivators include salary slips and office fans — not the best response for this situation; (c) Turnover data should never be analysed or discussed — not the best response for this situation; (d) Recognition works best when delayed yearly and kept generic — not the best response for this situation.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retention and turnover. Which statement by the patient indicates correct understanding?</w:t>
      </w:r>
    </w:p>
    <w:p>
      <w:r>
        <w:t>(a) Fix hygiene gaps in pay and workload, then add recognition, growth and fair rosters with stay interviews</w:t>
      </w:r>
    </w:p>
    <w:p>
      <w:r>
        <w:t>(b) Turnover data should never be analysed or discussed</w:t>
      </w:r>
    </w:p>
    <w:p>
      <w:r>
        <w:t>(c) Herzberg motivators include salary slips and office fans</w:t>
      </w:r>
    </w:p>
    <w:p>
      <w:r>
        <w:t>(d) Recognition works best when delayed yearly and kept generic</w:t>
      </w:r>
    </w:p>
    <w:p>
      <w:r>
        <w:t>Answer: a</w:t>
      </w:r>
    </w:p>
    <w:p>
      <w:r>
        <w:t>Solution: ✅ Correct Answer: a.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🩺 Nursing Action: Measure satisfaction, fix load and fairness, recognize specifically and grow careers</w:t>
      </w:r>
    </w:p>
    <w:p>
      <w:r>
        <w:t>❌ Why Not Others: (c) Herzberg motivators include salary slips and office fans — not the best response for this situation; (d) Recognition works best when delayed yearly and kept generic — not the best response for this situation; (b) Turnover data should never be analysed or discussed — not the best response for this situation.</w:t>
      </w:r>
    </w:p>
    <w:p>
      <w:r>
        <w:t>⚠️ Exam Trap: Hygiene stops dissatisfaction, motivators create satisfaction, both needed</w:t>
      </w:r>
    </w:p>
    <w:p>
      <w:r>
        <w:t>🌟 PNC Exam Pearl: Timely specific praise for safety catches beats annual generic awards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Which statement about transformational leadership is correct?</w:t>
      </w:r>
    </w:p>
    <w:p>
      <w:r>
        <w:t>(a) Democratic decisions are fastest during cardiac arrest</w:t>
      </w:r>
    </w:p>
    <w:p>
      <w:r>
        <w:t>(b) Transactional leaders never use rewards or corrections</w:t>
      </w:r>
    </w:p>
    <w:p>
      <w:r>
        <w:t>(c) Situational theory uses one fixed style for all teams</w:t>
      </w:r>
    </w:p>
    <w:p>
      <w:r>
        <w:t>(d) Transformational leadership inspires with vision, idealised influence, intellectual stimulation and individual care to lift performance beyond expectations</w:t>
      </w:r>
    </w:p>
    <w:p>
      <w:r>
        <w:t>Answer: d</w:t>
      </w:r>
    </w:p>
    <w:p>
      <w:r>
        <w:t>Solution: ✅ Correct Answer: d. Transformational leadership inspires with vision, idealised influence, intellectual stimulation and individual care to lift performance beyond expectations.</w:t>
      </w:r>
    </w:p>
    <w:p>
      <w:r>
        <w:t>🧠 Clinical Rationale: The leader who mentors, challenges and models values turns a tired ward into a learning high performing team</w:t>
      </w:r>
    </w:p>
    <w:p>
      <w:r>
        <w:t>🩺 Nursing Action: Read urgency and maturity, command crises, involve teams for stable work</w:t>
      </w:r>
    </w:p>
    <w:p>
      <w:r>
        <w:t>❌ Why Not Others: (a) Democratic decisions are fastest during cardiac arrest — not the best response for this situation; (c) Situational theory uses one fixed style for all teams — not the best response for this situation; (b) Transactional leaders never use rewards or corrections — not the best response for this situation.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recognition and reward. Which statement by the patient indicates correct understanding?</w:t>
      </w:r>
    </w:p>
    <w:p>
      <w:r>
        <w:t>(a) Burnout signals high motivation and needs only praise</w:t>
      </w:r>
    </w:p>
    <w:p>
      <w:r>
        <w:t>(b) McClelland theory covers only need for sleep and food</w:t>
      </w:r>
    </w:p>
    <w:p>
      <w:r>
        <w:t>(c) Fix hygiene gaps in pay and workload, then add recognition, growth and fair rosters with stay interviews</w:t>
      </w:r>
    </w:p>
    <w:p>
      <w:r>
        <w:t>(d) Maslow puts self-actualization at the bottom of the pyramid</w:t>
      </w:r>
    </w:p>
    <w:p>
      <w:r>
        <w:t>Answer: c</w:t>
      </w:r>
    </w:p>
    <w:p>
      <w:r>
        <w:t>Solution: ✅ Correct Answer: c.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🩺 Nursing Action: Measure satisfaction, fix load and fairness, recognize specifically and grow careers</w:t>
      </w:r>
    </w:p>
    <w:p>
      <w:r>
        <w:t>❌ Why Not Others: (a) Burnout signals high motivation and needs only praise — not the best response for this situation; (b) McClelland theory covers only need for sleep and food — not the best response for this situation; (d) Maslow puts self-actualization at the bottom of the pyramid — not the best response for this situation.</w:t>
      </w:r>
    </w:p>
    <w:p>
      <w:r>
        <w:t>⚠️ Exam Trap: Hygiene stops dissatisfaction, motivators create satisfaction, both needed</w:t>
      </w:r>
    </w:p>
    <w:p>
      <w:r>
        <w:t>🌟 PNC Exam Pearl: Timely specific praise for safety catches beats annual generic awards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Attrition rises and the manager uses maslow in staff motivation. Which intervention is correct?</w:t>
      </w:r>
    </w:p>
    <w:p>
      <w:r>
        <w:t>(a) Herzberg motivators include salary slips and office fans</w:t>
      </w:r>
    </w:p>
    <w:p>
      <w:r>
        <w:t>(b) Fix hygiene gaps in pay and workload, then add recognition, growth and fair rosters with stay interviews</w:t>
      </w:r>
    </w:p>
    <w:p>
      <w:r>
        <w:t>(c) Recognition works best when delayed yearly and kept generic</w:t>
      </w:r>
    </w:p>
    <w:p>
      <w:r>
        <w:t>(d) Turnover data should never be analysed or discussed</w:t>
      </w:r>
    </w:p>
    <w:p>
      <w:r>
        <w:t>Answer: b</w:t>
      </w:r>
    </w:p>
    <w:p>
      <w:r>
        <w:t>Solution: ✅ Correct Answer: b.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🔍 Key Clues: Burnout exits equal workload audit plus overtime cap first</w:t>
      </w:r>
    </w:p>
    <w:p>
      <w:r>
        <w:t>🩺 Nursing Action: Measure satisfaction, fix load and fairness, recognize specifically and grow careers</w:t>
      </w:r>
    </w:p>
    <w:p>
      <w:r>
        <w:t>❌ Why Not Others: (c) Recognition works best when delayed yearly and kept generic — not the best response for this situation; (a) Herzberg motivators include salary slips and office fans — not the best response for this situation; (d) Turnover data should never be analysed or discussed — not the best response for this situation.</w:t>
      </w:r>
    </w:p>
    <w:p>
      <w:r>
        <w:t>⚠️ Exam Trap: Hygiene stops dissatisfaction, motivators create satisfaction, both needed</w:t>
      </w:r>
    </w:p>
    <w:p>
      <w:r>
        <w:t>🌟 PNC Exam Pearl: Timely specific praise for safety catches beats annual generic awards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A patient needing care for democratic leadership is admitted to the unit. Which nursing action should the nurse perform FIRST?</w:t>
      </w:r>
    </w:p>
    <w:p>
      <w:r>
        <w:t>(a) Situational theory uses one fixed style for all teams</w:t>
      </w:r>
    </w:p>
    <w:p>
      <w:r>
        <w:t>(b) Democratic decisions are fastest during cardiac arrest</w:t>
      </w:r>
    </w:p>
    <w:p>
      <w:r>
        <w:t>(c) Transactional leaders never use rewards or corrections</w:t>
      </w:r>
    </w:p>
    <w:p>
      <w:r>
        <w:t>(d) Start directive to stabilize safety, then coach and involve staff as competence and trust grow</w:t>
      </w:r>
    </w:p>
    <w:p>
      <w:r>
        <w:t>Answer: d</w:t>
      </w:r>
    </w:p>
    <w:p>
      <w:r>
        <w:t>Solution: ✅ Correct Answer: d. Start directive to stabilize safety, then coach and involve staff as competence and trust grow.</w:t>
      </w:r>
    </w:p>
    <w:p>
      <w:r>
        <w:t>🧠 Clinical Rationale: Style must fit team maturity and risk, control first for danger, participation next for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urgency and maturity, command crises, involve teams for stable work</w:t>
      </w:r>
    </w:p>
    <w:p>
      <w:r>
        <w:t>❌ Why Not Others: (a) Situational theory uses one fixed style for all teams — not the best response for this situation; (b) Democratic decisions are fastest during cardiac arrest — not the best response for this situation; (c) Transactional leaders never use rewards or corrections — not the best response for this situation.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A patient needing care for transactional leadership is admitted to the unit. Which nursing action should the nurse perform FIRST?</w:t>
      </w:r>
    </w:p>
    <w:p>
      <w:r>
        <w:t>(a) Situational theory uses one fixed style for all teams</w:t>
      </w:r>
    </w:p>
    <w:p>
      <w:r>
        <w:t>(b) Transactional leaders never use rewards or corrections</w:t>
      </w:r>
    </w:p>
    <w:p>
      <w:r>
        <w:t>(c) Democratic decisions are fastest during cardiac arrest</w:t>
      </w:r>
    </w:p>
    <w:p>
      <w:r>
        <w:t>(d) Switch to direct autocratic command with assigned roles until the crisis passes</w:t>
      </w:r>
    </w:p>
    <w:p>
      <w:r>
        <w:t>Answer: d</w:t>
      </w:r>
    </w:p>
    <w:p>
      <w:r>
        <w:t>Solution: ✅ Correct Answer: d. Switch to direct autocratic command with assigned roles until the crisis passes.</w:t>
      </w:r>
    </w:p>
    <w:p>
      <w:r>
        <w:t>🧠 Clinical Rationale: Codes need one voice and seconds, debate and consensus wait for the debrief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urgency and maturity, command crises, involve teams for stable work</w:t>
      </w:r>
    </w:p>
    <w:p>
      <w:r>
        <w:t>❌ Why Not Others: (c) Democratic decisions are fastest during cardiac arrest — not the best response for this situation; (b) Transactional leaders never use rewards or corrections — not the best response for this situation; (a) Situational theory uses one fixed style for all teams — not the best response for this situation.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A patient needing care for job satisfaction factors is admitted to the unit. Which nursing action should the nurse perform FIRST?</w:t>
      </w:r>
    </w:p>
    <w:p>
      <w:r>
        <w:t>(a) Turnover data should never be analysed or discussed</w:t>
      </w:r>
    </w:p>
    <w:p>
      <w:r>
        <w:t>(b) Herzberg motivators include salary slips and office fans</w:t>
      </w:r>
    </w:p>
    <w:p>
      <w:r>
        <w:t>(c) Fix hygiene gaps in pay and workload, then add recognition, growth and fair rosters with stay interviews</w:t>
      </w:r>
    </w:p>
    <w:p>
      <w:r>
        <w:t>(d) Recognition works best when delayed yearly and kept generic</w:t>
      </w:r>
    </w:p>
    <w:p>
      <w:r>
        <w:t>Answer: c</w:t>
      </w:r>
    </w:p>
    <w:p>
      <w:r>
        <w:t>Solution: ✅ Correct Answer: c.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satisfaction, fix load and fairness, recognize specifically and grow careers</w:t>
      </w:r>
    </w:p>
    <w:p>
      <w:r>
        <w:t>❌ Why Not Others: (b) Herzberg motivators include salary slips and office fans — not the best response for this situation; (d) Recognition works best when delayed yearly and kept generic — not the best response for this situation; (a) Turnover data should never be analysed or discussed — not the best response for this situation.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servant/ethical leadership basics. Which statement by the patient indicates correct understanding?</w:t>
      </w:r>
    </w:p>
    <w:p>
      <w:r>
        <w:t>(a) Laissez-faire guidance is ideal for newly joined nursing students</w:t>
      </w:r>
    </w:p>
    <w:p>
      <w:r>
        <w:t>(b) Transformational leaders ignore vision and individual mentoring</w:t>
      </w:r>
    </w:p>
    <w:p>
      <w:r>
        <w:t>(c) Start directive to stabilize safety, then coach and involve staff as competence and trust grow</w:t>
      </w:r>
    </w:p>
    <w:p>
      <w:r>
        <w:t>(d) Autocratic style suits daily creative research teams best</w:t>
      </w:r>
    </w:p>
    <w:p>
      <w:r>
        <w:t>Answer: c</w:t>
      </w:r>
    </w:p>
    <w:p>
      <w:r>
        <w:t>Solution: ✅ Correct Answer: c. Start directive to stabilize safety, then coach and involve staff as competence and trust grow.</w:t>
      </w:r>
    </w:p>
    <w:p>
      <w:r>
        <w:t>🧠 Clinical Rationale: Style must fit team maturity and risk, control first for danger, participation next for growth</w:t>
      </w:r>
    </w:p>
    <w:p>
      <w:r>
        <w:t>🩺 Nursing Action: Read urgency and maturity, command crises, involve teams for stable work</w:t>
      </w:r>
    </w:p>
    <w:p>
      <w:r>
        <w:t>❌ Why Not Others: (d) Autocratic style suits daily creative research teams best — not the best response for this situation; (a) Laissez-faire guidance is ideal for newly joined nursing students — not the best response for this situation; (b) Transformational leaders ignore vision and individual mentoring — not the best response for this situation.</w:t>
      </w:r>
    </w:p>
    <w:p>
      <w:r>
        <w:t>⚠️ Exam Trap: Autocratic for crisis, democratic for commitment, laissez-faire only for experts</w:t>
      </w:r>
    </w:p>
    <w:p>
      <w:r>
        <w:t>🌟 PNC Exam Pearl: Transformational inspires beyond targets, transactional trades reward for output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Regular physical exercise helps manage stress by</w:t>
      </w:r>
    </w:p>
    <w:p>
      <w:r>
        <w:t>(a) Increasing fatigue</w:t>
      </w:r>
    </w:p>
    <w:p>
      <w:r>
        <w:t>(b) Releasing endorphins and reducing tension</w:t>
      </w:r>
    </w:p>
    <w:p>
      <w:r>
        <w:t>(c) Reducing sleep</w:t>
      </w:r>
    </w:p>
    <w:p>
      <w:r>
        <w:t>(d) Raising anxiety</w:t>
      </w:r>
    </w:p>
    <w:p>
      <w:r>
        <w:t>Answer: b</w:t>
      </w:r>
    </w:p>
    <w:p>
      <w:r>
        <w:t>Solution: Exercise improves mood, sleep, and resilience to stress.</w:t>
      </w:r>
    </w:p>
    <w:p>
      <w:r>
        <w:t>Positive Marks: 1</w:t>
      </w:r>
    </w:p>
    <w:p>
      <w:r>
        <w:t>Negative Marks: 0.33</w:t>
      </w:r>
    </w:p>
    <w:p>
      <w:r>
        <w:t>Question: The nurse with healthy self-esteem is more likely to</w:t>
      </w:r>
    </w:p>
    <w:p>
      <w:r>
        <w:t>(a) Accept feedback and learn from mistakes</w:t>
      </w:r>
    </w:p>
    <w:p>
      <w:r>
        <w:t>(b) Avoid challenges</w:t>
      </w:r>
    </w:p>
    <w:p>
      <w:r>
        <w:t>(c) Reject all criticism</w:t>
      </w:r>
    </w:p>
    <w:p>
      <w:r>
        <w:t>(d) Feel threatened by others</w:t>
      </w:r>
    </w:p>
    <w:p>
      <w:r>
        <w:t>Answer: a</w:t>
      </w:r>
    </w:p>
    <w:p>
      <w:r>
        <w:t>Solution: Healthy self-worth allows openness to feedback and growth.</w:t>
      </w:r>
    </w:p>
    <w:p>
      <w:r>
        <w:t>Positive Marks: 1</w:t>
      </w:r>
    </w:p>
    <w:p>
      <w:r>
        <w:t>Negative Marks: 0.33</w:t>
      </w:r>
    </w:p>
    <w:p>
      <w:r>
        <w:t>Question: A nurse leader who involves the team in decisions and values their input is using</w:t>
      </w:r>
    </w:p>
    <w:p>
      <w:r>
        <w:t>(a) Laissez-faire leadership</w:t>
      </w:r>
    </w:p>
    <w:p>
      <w:r>
        <w:t>(b) Democratic/participative leadership</w:t>
      </w:r>
    </w:p>
    <w:p>
      <w:r>
        <w:t>(c) Autocratic leadership</w:t>
      </w:r>
    </w:p>
    <w:p>
      <w:r>
        <w:t>(d) No leadership</w:t>
      </w:r>
    </w:p>
    <w:p>
      <w:r>
        <w:t>Answer: b</w:t>
      </w:r>
    </w:p>
    <w:p>
      <w:r>
        <w:t>Solution: Democratic leadership encourages participation, collaboration, and shared decision making.</w:t>
      </w:r>
    </w:p>
    <w:p>
      <w:r>
        <w:t>Positive Marks: 1</w:t>
      </w:r>
    </w:p>
    <w:p>
      <w:r>
        <w:t>Negative Marks: 0.33</w:t>
      </w:r>
    </w:p>
    <w:p>
      <w:r>
        <w:t>Question: The main barrier to assertiveness in nurses is</w:t>
      </w:r>
    </w:p>
    <w:p>
      <w:r>
        <w:t>(a) High salaries</w:t>
      </w:r>
    </w:p>
    <w:p>
      <w:r>
        <w:t>(b) Too much confidence</w:t>
      </w:r>
    </w:p>
    <w:p>
      <w:r>
        <w:t>(c) Excessive training</w:t>
      </w:r>
    </w:p>
    <w:p>
      <w:r>
        <w:t>(d) Fear of rejection, guilt and low self-esteem</w:t>
      </w:r>
    </w:p>
    <w:p>
      <w:r>
        <w:t>Answer: d</w:t>
      </w:r>
    </w:p>
    <w:p>
      <w:r>
        <w:t>Solution: Fear of disapproval, guilt, and low self-worth inhibit assertive behavior in many nurses.</w:t>
      </w:r>
    </w:p>
    <w:p>
      <w:r>
        <w:t>Positive Marks: 1</w:t>
      </w:r>
    </w:p>
    <w:p>
      <w:r>
        <w:t>Negative Marks: 0.33</w:t>
      </w:r>
    </w:p>
    <w:p>
      <w:r>
        <w:t>Question: A patient asks the nurse about autocratic leadership. Which response by the nurse is correct?</w:t>
      </w:r>
    </w:p>
    <w:p>
      <w:r>
        <w:t>(a) Autocratic leadership gives orders with tight control and quick decisions, best for emergencies and untrained teams but weak for morale</w:t>
      </w:r>
    </w:p>
    <w:p>
      <w:r>
        <w:t>(b) Transactional leaders never use rewards or corrections</w:t>
      </w:r>
    </w:p>
    <w:p>
      <w:r>
        <w:t>(c) Situational theory uses one fixed style for all teams</w:t>
      </w:r>
    </w:p>
    <w:p>
      <w:r>
        <w:t>(d) Democratic decisions are fastest during cardiac arrest</w:t>
      </w:r>
    </w:p>
    <w:p>
      <w:r>
        <w:t>Answer: a</w:t>
      </w:r>
    </w:p>
    <w:p>
      <w:r>
        <w:t>Solution: ✅ Correct Answer: a. Autocratic leadership gives orders with tight control and quick decisions, best for emergencies and untrained teams but weak for morale.</w:t>
      </w:r>
    </w:p>
    <w:p>
      <w:r>
        <w:t>🧠 Clinical Rationale: Code blue and disaster triage need one commanding voice, daily ward life does not</w:t>
      </w:r>
    </w:p>
    <w:p>
      <w:r>
        <w:t>🩺 Nursing Action: Read urgency and maturity, command crises, involve teams for stable work</w:t>
      </w:r>
    </w:p>
    <w:p>
      <w:r>
        <w:t>❌ Why Not Others: (b) Transactional leaders never use rewards or corrections — not the best response for this situation; (c) Situational theory uses one fixed style for all teams — not the best response for this situation; (d) Democratic decisions are fastest during cardiac arrest — not the best response for this situation.</w:t>
      </w:r>
    </w:p>
    <w:p>
      <w:r>
        <w:t>⚠️ Exam Trap: Autocratic for crisis, democratic for commitment, laissez-faire only for experts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situational leadership. Which statement by the patient indicates correct understanding?</w:t>
      </w:r>
    </w:p>
    <w:p>
      <w:r>
        <w:t>(a) Transactional leaders never use rewards or corrections</w:t>
      </w:r>
    </w:p>
    <w:p>
      <w:r>
        <w:t>(b) Start directive to stabilize safety, then coach and involve staff as competence and trust grow</w:t>
      </w:r>
    </w:p>
    <w:p>
      <w:r>
        <w:t>(c) Situational theory uses one fixed style for all teams</w:t>
      </w:r>
    </w:p>
    <w:p>
      <w:r>
        <w:t>(d) Democratic decisions are fastest during cardiac arrest</w:t>
      </w:r>
    </w:p>
    <w:p>
      <w:r>
        <w:t>Answer: b</w:t>
      </w:r>
    </w:p>
    <w:p>
      <w:r>
        <w:t>Solution: ✅ Correct Answer: b. Start directive to stabilize safety, then coach and involve staff as competence and trust grow.</w:t>
      </w:r>
    </w:p>
    <w:p>
      <w:r>
        <w:t>🧠 Clinical Rationale: Style must fit team maturity and risk, control first for danger, participation next for growth</w:t>
      </w:r>
    </w:p>
    <w:p>
      <w:r>
        <w:t>🩺 Nursing Action: Read urgency and maturity, command crises, involve teams for stable work</w:t>
      </w:r>
    </w:p>
    <w:p>
      <w:r>
        <w:t>❌ Why Not Others: (c) Situational theory uses one fixed style for all teams — not the best response for this situation; (a) Transactional leaders never use rewards or corrections — not the best response for this situation; (d) Democratic decisions are fastest during cardiac arrest — not the best response for this situation.</w:t>
      </w:r>
    </w:p>
    <w:p>
      <w:r>
        <w:t>⚠️ Exam Trap: Autocratic for crisis, democratic for commitment, laissez-faire only for experts</w:t>
      </w:r>
    </w:p>
    <w:p>
      <w:r>
        <w:t>🌟 PNC Exam Pearl: Transformational inspires beyond targets, transactional trades reward for output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staff morale is MOST concerning and requires immediate follow-up?</w:t>
      </w:r>
    </w:p>
    <w:p>
      <w:r>
        <w:t>(a) McClelland theory covers only need for sleep and food</w:t>
      </w:r>
    </w:p>
    <w:p>
      <w:r>
        <w:t>(b) Maslow puts self-actualization at the bottom of the pyramid</w:t>
      </w:r>
    </w:p>
    <w:p>
      <w:r>
        <w:t>(c) Burnout signals high motivation and needs only praise</w:t>
      </w:r>
    </w:p>
    <w:p>
      <w:r>
        <w:t>(d) Fix hygiene gaps in pay and workload, then add recognition, growth and fair rosters with stay interviews</w:t>
      </w:r>
    </w:p>
    <w:p>
      <w:r>
        <w:t>Answer: d</w:t>
      </w:r>
    </w:p>
    <w:p>
      <w:r>
        <w:t>Solution: ✅ Correct Answer: d.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🔍 Key Clues: Burnout exits equal workload audit plus overtime cap first</w:t>
      </w:r>
    </w:p>
    <w:p>
      <w:r>
        <w:t>🩺 Nursing Action: Measure satisfaction, fix load and fairness, recognize specifically and grow careers</w:t>
      </w:r>
    </w:p>
    <w:p>
      <w:r>
        <w:t>❌ Why Not Others: (c) Burnout signals high motivation and needs only praise — not the best response for this situation; (b) Maslow puts self-actualization at the bottom of the pyramid — not the best response for this situation; (a) McClelland theory covers only need for sleep and food — not the best response for this situation.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A patient needing care for mcclelland needs theory basics is admitted to the unit. Which nursing action should the nurse perform FIRST?</w:t>
      </w:r>
    </w:p>
    <w:p>
      <w:r>
        <w:t>(a) Fix hygiene gaps in pay and workload, then add recognition, growth and fair rosters with stay interviews</w:t>
      </w:r>
    </w:p>
    <w:p>
      <w:r>
        <w:t>(b) Recognition works best when delayed yearly and kept generic</w:t>
      </w:r>
    </w:p>
    <w:p>
      <w:r>
        <w:t>(c) Herzberg motivators include salary slips and office fans</w:t>
      </w:r>
    </w:p>
    <w:p>
      <w:r>
        <w:t>(d) Turnover data should never be analysed or discussed</w:t>
      </w:r>
    </w:p>
    <w:p>
      <w:r>
        <w:t>Answer: a</w:t>
      </w:r>
    </w:p>
    <w:p>
      <w:r>
        <w:t>Solution: ✅ Correct Answer: a.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satisfaction, fix load and fairness, recognize specifically and grow careers</w:t>
      </w:r>
    </w:p>
    <w:p>
      <w:r>
        <w:t>❌ Why Not Others: (d) Turnover data should never be analysed or discussed — not the best response for this situation; (b) Recognition works best when delayed yearly and kept generic — not the best response for this situation; (c) Herzberg motivators include salary slips and office fans — not the best response for this situation.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Attrition rises and the manager uses motivation in workforce. Which intervention is correct?</w:t>
      </w:r>
    </w:p>
    <w:p>
      <w:r>
        <w:t>(a) Maslow puts self-actualization at the bottom of the pyramid</w:t>
      </w:r>
    </w:p>
    <w:p>
      <w:r>
        <w:t>(b) Fix hygiene gaps in pay and workload, then add recognition, growth and fair rosters with stay interviews</w:t>
      </w:r>
    </w:p>
    <w:p>
      <w:r>
        <w:t>(c) McClelland theory covers only need for sleep and food</w:t>
      </w:r>
    </w:p>
    <w:p>
      <w:r>
        <w:t>(d) Burnout signals high motivation and needs only praise</w:t>
      </w:r>
    </w:p>
    <w:p>
      <w:r>
        <w:t>Answer: b</w:t>
      </w:r>
    </w:p>
    <w:p>
      <w:r>
        <w:t>Solution: ✅ Correct Answer: b. Fix hygiene gaps in pay and workload, then add recognition, growth and fair rosters with stay interviews.</w:t>
      </w:r>
    </w:p>
    <w:p>
      <w:r>
        <w:t>🧠 Clinical Rationale: Herzberg teaches that comfort factors stop exit while motivators build stay and shine</w:t>
      </w:r>
    </w:p>
    <w:p>
      <w:r>
        <w:t>🔍 Key Clues: Burnout exits equal workload audit plus overtime cap first</w:t>
      </w:r>
    </w:p>
    <w:p>
      <w:r>
        <w:t>🩺 Nursing Action: Measure satisfaction, fix load and fairness, recognize specifically and grow careers</w:t>
      </w:r>
    </w:p>
    <w:p>
      <w:r>
        <w:t>❌ Why Not Others: (d) Burnout signals high motivation and needs only praise — not the best response for this situation; (c) McClelland theory covers only need for sleep and food — not the best response for this situation; (a) Maslow puts self-actualization at the bottom of the pyramid — not the best response for this situation.</w:t>
      </w:r>
    </w:p>
    <w:p>
      <w:r>
        <w:t>⚠️ Exam Trap: Hygiene stops dissatisfaction, motivators create satisfaction, both needed</w:t>
      </w:r>
    </w:p>
    <w:p>
      <w:r>
        <w:t>🌟 PNC Exam Pearl: Timely specific praise for safety catches beats annual generic awards</w:t>
      </w:r>
    </w:p>
    <w:p>
      <w:r>
        <w:t>⚡ 5-Second Recall: Maslow five levels, Herzberg two factors, McClelland achievement-affiliation-power</w:t>
      </w:r>
    </w:p>
    <w:p>
      <w:r>
        <w:t>Positive Marks: 1</w:t>
      </w:r>
    </w:p>
    <w:p>
      <w:r>
        <w:t>Negative Marks: 0.33</w:t>
      </w:r>
    </w:p>
    <w:p>
      <w:r>
        <w:t>Question: A ward with repeated errors and low morale gets a new leader applying laissez-faire leadership. Which style fits?</w:t>
      </w:r>
    </w:p>
    <w:p>
      <w:r>
        <w:t>(a) Start directive to stabilize safety, then coach and involve staff as competence and trust grow</w:t>
      </w:r>
    </w:p>
    <w:p>
      <w:r>
        <w:t>(b) Transformational leaders ignore vision and individual mentoring</w:t>
      </w:r>
    </w:p>
    <w:p>
      <w:r>
        <w:t>(c) Laissez-faire guidance is ideal for newly joined nursing students</w:t>
      </w:r>
    </w:p>
    <w:p>
      <w:r>
        <w:t>(d) Autocratic style suits daily creative research teams best</w:t>
      </w:r>
    </w:p>
    <w:p>
      <w:r>
        <w:t>Answer: a</w:t>
      </w:r>
    </w:p>
    <w:p>
      <w:r>
        <w:t>Solution: ✅ Correct Answer: a. Start directive to stabilize safety, then coach and involve staff as competence and trust grow.</w:t>
      </w:r>
    </w:p>
    <w:p>
      <w:r>
        <w:t>🧠 Clinical Rationale: Style must fit team maturity and risk, control first for danger, participation next for growth</w:t>
      </w:r>
    </w:p>
    <w:p>
      <w:r>
        <w:t>🔍 Key Clues: Arrest plus debating team equals one commanding voice now</w:t>
      </w:r>
    </w:p>
    <w:p>
      <w:r>
        <w:t>🩺 Nursing Action: Read urgency and maturity, command crises, involve teams for stable work</w:t>
      </w:r>
    </w:p>
    <w:p>
      <w:r>
        <w:t>❌ Why Not Others: (b) Transformational leaders ignore vision and individual mentoring — not the best response for this situation; (d) Autocratic style suits daily creative research teams best — not the best response for this situation; (c) Laissez-faire guidance is ideal for newly joined nursing students — not the best response for this situation.</w:t>
      </w:r>
    </w:p>
    <w:p>
      <w:r>
        <w:t>⚠️ Exam Trap: Autocratic for crisis, democratic for commitment, laissez-faire only for experts</w:t>
      </w:r>
    </w:p>
    <w:p>
      <w:r>
        <w:t>🌟 PNC Exam Pearl: Transformational inspires beyond targets, transactional trades reward for output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Which statement about leadership style selection by situation/team maturity is correct?</w:t>
      </w:r>
    </w:p>
    <w:p>
      <w:r>
        <w:t>(a) Autocratic style suits daily creative research teams best</w:t>
      </w:r>
    </w:p>
    <w:p>
      <w:r>
        <w:t>(b) Transformational leaders ignore vision and individual mentoring</w:t>
      </w:r>
    </w:p>
    <w:p>
      <w:r>
        <w:t>(c) Style selection weighs urgency, task complexity, team maturity and risk, directive for crisis and novices, participative for stable skilled teams</w:t>
      </w:r>
    </w:p>
    <w:p>
      <w:r>
        <w:t>(d) Laissez-faire guidance is ideal for newly joined nursing students</w:t>
      </w:r>
    </w:p>
    <w:p>
      <w:r>
        <w:t>Answer: c</w:t>
      </w:r>
    </w:p>
    <w:p>
      <w:r>
        <w:t>Solution: ✅ Correct Answer: c. Style selection weighs urgency, task complexity, team maturity and risk, directive for crisis and novices, participative for stable skilled teams.</w:t>
      </w:r>
    </w:p>
    <w:p>
      <w:r>
        <w:t>🧠 Clinical Rationale: The same sister is autocratic in a fire, democratic in roster planning and delegating with experts</w:t>
      </w:r>
    </w:p>
    <w:p>
      <w:r>
        <w:t>🩺 Nursing Action: Read urgency and maturity, command crises, involve teams for stable work</w:t>
      </w:r>
    </w:p>
    <w:p>
      <w:r>
        <w:t>❌ Why Not Others: (a) Autocratic style suits daily creative research teams best — not the best response for this situation; (d) Laissez-faire guidance is ideal for newly joined nursing students — not the best response for this situation; (b) Transformational leaders ignore vision and individual mentoring — not the best response for this situation.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p>
      <w:r>
        <w:t>Question: A cardiac arrest starts while the team debates roles under leadership vs management. Which leadership is FIRST?</w:t>
      </w:r>
    </w:p>
    <w:p>
      <w:r>
        <w:t>(a) Transactional leaders never use rewards or corrections</w:t>
      </w:r>
    </w:p>
    <w:p>
      <w:r>
        <w:t>(b) Switch to direct autocratic command with assigned roles until the crisis passes</w:t>
      </w:r>
    </w:p>
    <w:p>
      <w:r>
        <w:t>(c) Situational theory uses one fixed style for all teams</w:t>
      </w:r>
    </w:p>
    <w:p>
      <w:r>
        <w:t>(d) Democratic decisions are fastest during cardiac arrest</w:t>
      </w:r>
    </w:p>
    <w:p>
      <w:r>
        <w:t>Answer: b</w:t>
      </w:r>
    </w:p>
    <w:p>
      <w:r>
        <w:t>Solution: ✅ Correct Answer: b. Switch to direct autocratic command with assigned roles until the crisis passes.</w:t>
      </w:r>
    </w:p>
    <w:p>
      <w:r>
        <w:t>🧠 Clinical Rationale: Codes need one voice and seconds, debate and consensus wait for the debrief</w:t>
      </w:r>
    </w:p>
    <w:p>
      <w:r>
        <w:t>🔍 Key Clues: Arrest plus debating team equals one commanding voice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urgency and maturity, command crises, involve teams for stable work</w:t>
      </w:r>
    </w:p>
    <w:p>
      <w:r>
        <w:t>❌ Why Not Others: (c) Situational theory uses one fixed style for all teams — not the best response for this situation; (d) Democratic decisions are fastest during cardiac arrest — not the best response for this situation; (a) Transactional leaders never use rewards or corrections — not the best response for this situation.</w:t>
      </w:r>
    </w:p>
    <w:p>
      <w:r>
        <w:t>⚠️ Exam Trap: Autocratic for crisis, democratic for commitment, laissez-faire only for experts</w:t>
      </w:r>
    </w:p>
    <w:p>
      <w:r>
        <w:t>🌟 PNC Exam Pearl: Transformational inspires beyond targets, transactional trades reward for output</w:t>
      </w:r>
    </w:p>
    <w:p>
      <w:r>
        <w:t>⚡ 5-Second Recall: Hersey-Blanchard equals directing, coaching, supporting, delegating by readiness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