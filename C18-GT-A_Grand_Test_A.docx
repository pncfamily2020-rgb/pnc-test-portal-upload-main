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t>Question: A patient becomes anuric 24 hours after open inguinal hernia repair with abdominal distension. Urine leak is suspected. The MOST appropriate confirmatory investigation is</w:t>
      </w:r>
    </w:p>
    <w:p>
      <w:r>
        <w:t>(a) urine culture</w:t>
      </w:r>
    </w:p>
    <w:p>
      <w:r>
        <w:t>(b) serum amylase</w:t>
      </w:r>
    </w:p>
    <w:p>
      <w:r>
        <w:t>(c) CT cystogram</w:t>
      </w:r>
    </w:p>
    <w:p>
      <w:r>
        <w:t>(d) plain abdominal X-ray alone</w:t>
      </w:r>
    </w:p>
    <w:p>
      <w:r>
        <w:t>Answer: c</w:t>
      </w:r>
    </w:p>
    <w:p>
      <w:r>
        <w:t>Solution: ✅ Correct Answer: c. CT cystogram.</w:t>
      </w:r>
    </w:p>
    <w:p>
      <w:r>
        <w:t>🧠 Clinical Rationale: CT cystography with delayed phase best demonstrates extraperitoneal or intraperitoneal bladder perforation, a rare but serious mesh-repair complication 🫘.</w:t>
      </w:r>
    </w:p>
    <w:p>
      <w:r>
        <w:t>🔍 Key Clues: CT cystogram.</w:t>
      </w:r>
    </w:p>
    <w:p>
      <w:r>
        <w:t>❌ Why Not Others: (d)/(a)/(b) plain films, cultures and amylase cannot confirm it.</w:t>
      </w:r>
    </w:p>
    <w:p>
      <w:r>
        <w:t>⚡ 5-Second Recall: Anuria plus distension after groin repair = look for the bladder. 🎯</w:t>
      </w:r>
    </w:p>
    <w:p>
      <w:r>
        <w:t>📚 Ref: Radiology guidelines; Bailey and Love 28e.</w:t>
      </w:r>
    </w:p>
    <w:p>
      <w:r>
        <w:t>Positive Marks: 1</w:t>
      </w:r>
    </w:p>
    <w:p>
      <w:r>
        <w:t>Negative Marks: 0.33</w:t>
      </w:r>
    </w:p>
    <w:p/>
    <w:p>
      <w:r>
        <w:t>Question: Empyema of the gallbladder refers to</w:t>
      </w:r>
    </w:p>
    <w:p>
      <w:r>
        <w:t>(a) sterile mucoid contents</w:t>
      </w:r>
    </w:p>
    <w:p>
      <w:r>
        <w:t>(b) gallbladder filled with pus, requiring urgent drainage or cholecystectomy</w:t>
      </w:r>
    </w:p>
    <w:p>
      <w:r>
        <w:t>(c) normal concentrated bile</w:t>
      </w:r>
    </w:p>
    <w:p>
      <w:r>
        <w:t>(d) calcified wall only</w:t>
      </w:r>
    </w:p>
    <w:p>
      <w:r>
        <w:t>Answer: b</w:t>
      </w:r>
    </w:p>
    <w:p>
      <w:r>
        <w:t>Solution: ✅ Correct Answer: b. Gallbladder filled with pus, requiring urgent drainage or cholecystectomy.</w:t>
      </w:r>
    </w:p>
    <w:p>
      <w:r>
        <w:t>🧠 Clinical Rationale: pus in the bag means drain the bag 🌡️.</w:t>
      </w:r>
    </w:p>
    <w:p>
      <w:r>
        <w:t>🚨 Priority Principle: Empyema is suppurative infection of an obstructed gallbladder with pus, carrying high sepsis risk and demanding urgent drainage or surgery.</w:t>
      </w:r>
    </w:p>
    <w:p>
      <w:r>
        <w:t>❌ Why Not Others: (c)/(a)/(d) normal bile, mucoid contents and calcification do not constitute empyema.</w:t>
      </w:r>
    </w:p>
    <w:p>
      <w:r>
        <w:t>⚡ 5-Second Recall: Pus in the bag means drain the bag. 🎯</w:t>
      </w:r>
    </w:p>
    <w:p>
      <w:r>
        <w:t>📚 Ref: TG18; Bailey and Love 28e.</w:t>
      </w:r>
    </w:p>
    <w:p>
      <w:r>
        <w:t>Positive Marks: 1</w:t>
      </w:r>
    </w:p>
    <w:p>
      <w:r>
        <w:t>Negative Marks: 0.33</w:t>
      </w:r>
    </w:p>
    <w:p/>
    <w:p>
      <w:r>
        <w:t>Question: Gynecomastia in an adolescent boy is MOST appropriately managed by</w:t>
      </w:r>
    </w:p>
    <w:p>
      <w:r>
        <w:t>(a) immediate bilateral mastectomy</w:t>
      </w:r>
    </w:p>
    <w:p>
      <w:r>
        <w:t>(b) chemotherapy</w:t>
      </w:r>
    </w:p>
    <w:p>
      <w:r>
        <w:t>(c) radiation therapy</w:t>
      </w:r>
    </w:p>
    <w:p>
      <w:r>
        <w:t>(d) reassurance with observation, as most pubertal cases regress within 1-2 years, with surgery for persistent or psychological distress</w:t>
      </w:r>
    </w:p>
    <w:p>
      <w:r>
        <w:t>Answer: d</w:t>
      </w:r>
    </w:p>
    <w:p>
      <w:r>
        <w:t>Solution: ✅ Correct Answer: d. Reassurance with observation, as most pubertal cases regress within 1-2 years, with surgery for persistent or psychological distress.</w:t>
      </w:r>
    </w:p>
    <w:p>
      <w:r>
        <w:t>🧠 Clinical Rationale: Physiological pubertal gynecomastia regresses spontaneously in most boys; surgery (subcutaneous mastectomy or liposuction) is reserved for persistent, painful or psychologically distressing cases 💡.</w:t>
      </w:r>
    </w:p>
    <w:p>
      <w:r>
        <w:t>🔍 Key Clues: Reassurance with observation, as most pubertal cases regress within 1-2 years, with surgery for.</w:t>
      </w:r>
    </w:p>
    <w:p>
      <w:r>
        <w:t>❌ Why Not Others: (a)/(c)/(b) oncological treatments are inappropriate.</w:t>
      </w:r>
    </w:p>
    <w:p>
      <w:r>
        <w:t>⚡ 5-Second Recall: Pubertal breasts in boys usually melt away; wait before cutting. 🎯</w:t>
      </w:r>
    </w:p>
    <w:p>
      <w:r>
        <w:t>📚 Ref: Bailey and Love 28e; endocrine guidance.</w:t>
      </w:r>
    </w:p>
    <w:p>
      <w:r>
        <w:t>Positive Marks: 1</w:t>
      </w:r>
    </w:p>
    <w:p>
      <w:r>
        <w:t>Negative Marks: 0.33</w:t>
      </w:r>
    </w:p>
    <w:p/>
    <w:p>
      <w:r>
        <w:t>Question: The MOST appropriate discharge teaching for a post-bariatric patient includes</w:t>
      </w:r>
    </w:p>
    <w:p>
      <w:r>
        <w:t>(a) return to normal diet in one week</w:t>
      </w:r>
    </w:p>
    <w:p>
      <w:r>
        <w:t>(b) staged diet progression, lifelong supplements, protein priority and regular follow-up</w:t>
      </w:r>
    </w:p>
    <w:p>
      <w:r>
        <w:t>(c) immediate heavy gym training from day 3</w:t>
      </w:r>
    </w:p>
    <w:p>
      <w:r>
        <w:t>(d) no follow-up or supplementation needed</w:t>
      </w:r>
    </w:p>
    <w:p>
      <w:r>
        <w:t>Answer: b</w:t>
      </w:r>
    </w:p>
    <w:p>
      <w:r>
        <w:t>Solution: ✅ Correct Answer: b. Staged diet progression, lifelong supplements, protein priority and regular follow-up.</w:t>
      </w:r>
    </w:p>
    <w:p>
      <w:r>
        <w:t>🧠 Clinical Rationale: Staged progression, supplements, protein intake and follow-up form the core of post-bariatric teaching; rapid diet escalation, missing supplements and premature exercise endanger outcomes 💡.</w:t>
      </w:r>
    </w:p>
    <w:p>
      <w:r>
        <w:t>🔍 Key Clues: Staged diet progression, lifelong supplements, protein priority and regular follow-up.</w:t>
      </w:r>
    </w:p>
    <w:p>
      <w:r>
        <w:t>❌ Why Not Others: (a) return to normal diet in one week; (d) no follow-up or supplementation needed; (c) immediate heavy gym training from day 3 do not fit this scenario.</w:t>
      </w:r>
    </w:p>
    <w:p>
      <w:r>
        <w:t>⚡ 5-Second Recall: The surgery is the start; the discipline is lifelong. 🎯</w:t>
      </w:r>
    </w:p>
    <w:p>
      <w:r>
        <w:t>📚 Ref: IFSO guidance.</w:t>
      </w:r>
    </w:p>
    <w:p>
      <w:r>
        <w:t>Positive Marks: 1</w:t>
      </w:r>
    </w:p>
    <w:p>
      <w:r>
        <w:t>Negative Marks: 0.33</w:t>
      </w:r>
    </w:p>
    <w:p/>
    <w:p>
      <w:r>
        <w:t>Question: Parastomal hernia is BEST prevented initially by</w:t>
      </w:r>
    </w:p>
    <w:p>
      <w:r>
        <w:t>(a) early return to weightlifting</w:t>
      </w:r>
    </w:p>
    <w:p>
      <w:r>
        <w:t>(b) avoiding all stoma care</w:t>
      </w:r>
    </w:p>
    <w:p>
      <w:r>
        <w:t>(c) avoidance of heavy lifting with abdominal support and stoma site planning through the rectus muscle</w:t>
      </w:r>
    </w:p>
    <w:p>
      <w:r>
        <w:t>(d) placing the stoma laterally through the oblique muscles</w:t>
      </w:r>
    </w:p>
    <w:p>
      <w:r>
        <w:t>Answer: c</w:t>
      </w:r>
    </w:p>
    <w:p>
      <w:r>
        <w:t>Solution: ✅ Correct Answer: c. Avoidance of heavy lifting with abdominal support and stoma site planning through the rectus muscle.</w:t>
      </w:r>
    </w:p>
    <w:p>
      <w:r>
        <w:t>🧠 Clinical Rationale: Prophylaxis includes rectus-muscle siting, lifting restrictions and support belts; weightlifting, oblique siting and neglect raise hernia risk 💡.</w:t>
      </w:r>
    </w:p>
    <w:p>
      <w:r>
        <w:t>🔍 Key Clues: Avoidance of heavy lifting with abdominal support and stoma site planning through the rectus.</w:t>
      </w:r>
    </w:p>
    <w:p>
      <w:r>
        <w:t>❌ Why Not Others: (a) early return to weightlifting; (d) placing the stoma laterally through the oblique muscles; (b) avoiding all stoma care do not fit this scenario.</w:t>
      </w:r>
    </w:p>
    <w:p>
      <w:r>
        <w:t>⚡ 5-Second Recall: Through the rectus, inside the belt, away from the waistline. 🎯</w:t>
      </w:r>
    </w:p>
    <w:p>
      <w:r>
        <w:t>📚 Ref: WOCN guidance; hernia society guidance.</w:t>
      </w:r>
    </w:p>
    <w:p>
      <w:r>
        <w:t>Positive Marks: 1</w:t>
      </w:r>
    </w:p>
    <w:p>
      <w:r>
        <w:t>Negative Marks: 0.33</w:t>
      </w:r>
    </w:p>
    <w:p/>
    <w:p>
      <w:r>
        <w:t>Question: The MOST characteristic triad of symptomatic HCC includes</w:t>
      </w:r>
    </w:p>
    <w:p>
      <w:r>
        <w:t>(a) jaundice with pruritus and pale stools</w:t>
      </w:r>
    </w:p>
    <w:p>
      <w:r>
        <w:t>(b) weight loss, right upper quadrant pain and hepatomegaly</w:t>
      </w:r>
    </w:p>
    <w:p>
      <w:r>
        <w:t>(c) anaemia with melaena only</w:t>
      </w:r>
    </w:p>
    <w:p>
      <w:r>
        <w:t>(d) dysphagia with regurgitation</w:t>
      </w:r>
    </w:p>
    <w:p>
      <w:r>
        <w:t>Answer: b</w:t>
      </w:r>
    </w:p>
    <w:p>
      <w:r>
        <w:t>Solution: ✅ Correct Answer: b. Weight loss, right upper quadrant pain and hepatomegaly.</w:t>
      </w:r>
    </w:p>
    <w:p>
      <w:r>
        <w:t>🧠 Clinical Rationale: Classic HCC triad is weight loss, right hypochondrial pain and liver enlargement; obstructive jaundice, dysphagia and isolated bleeding are atypical 💡.</w:t>
      </w:r>
    </w:p>
    <w:p>
      <w:r>
        <w:t>🔍 Key Clues: Weight loss, right upper quadrant pain and hepatomegaly.</w:t>
      </w:r>
    </w:p>
    <w:p>
      <w:r>
        <w:t>❌ Why Not Others: (c) anaemia with melaena only; (a) jaundice with pruritus and pale stools; (d) dysphagia with regurgitation do not fit this scenario.</w:t>
      </w:r>
    </w:p>
    <w:p>
      <w:r>
        <w:t>⚡ 5-Second Recall: Losing weight with a big painful liver means scan for cancer. 🎯</w:t>
      </w:r>
    </w:p>
    <w:p>
      <w:r>
        <w:t>📚 Ref: EASL guidance.</w:t>
      </w:r>
    </w:p>
    <w:p>
      <w:r>
        <w:t>Positive Marks: 1</w:t>
      </w:r>
    </w:p>
    <w:p>
      <w:r>
        <w:t>Negative Marks: 0.33</w:t>
      </w:r>
    </w:p>
    <w:p/>
    <w:p>
      <w:r>
        <w:t>Question: The MOST appropriate care of a patient in Thomas splint includes</w:t>
      </w:r>
    </w:p>
    <w:p>
      <w:r>
        <w:t>(a) removing the splint daily for bathing</w:t>
      </w:r>
    </w:p>
    <w:p>
      <w:r>
        <w:t>(b) proper ring padding, maintaining traction alignment, heel protection and pressure-area care</w:t>
      </w:r>
    </w:p>
    <w:p>
      <w:r>
        <w:t>(c) positioning the ring against the perineum tightly</w:t>
      </w:r>
    </w:p>
    <w:p>
      <w:r>
        <w:t>(d) allowing the splint to rest on the bed permanently</w:t>
      </w:r>
    </w:p>
    <w:p>
      <w:r>
        <w:t>Answer: b</w:t>
      </w:r>
    </w:p>
    <w:p>
      <w:r>
        <w:t>Solution: ✅ Correct Answer: b. Proper ring padding, maintaining traction alignment, heel protection and pressure-area care.</w:t>
      </w:r>
    </w:p>
    <w:p>
      <w:r>
        <w:t>🧠 Clinical Rationale: Padded rings, alignment, heel protection and pressure care prevent complications; removal, tight rings and neglected positioning cause pressure injury and malalignment 💡.</w:t>
      </w:r>
    </w:p>
    <w:p>
      <w:r>
        <w:t>🔍 Key Clues: Proper ring padding, maintaining traction alignment, heel protection and pressure-area care.</w:t>
      </w:r>
    </w:p>
    <w:p>
      <w:r>
        <w:t>❌ Why Not Others: (a) removing the splint daily for bathing; (c) positioning the ring against the perineum tightly; (d) allowing the splint to rest on the bed permanently do not fit this scenario.</w:t>
      </w:r>
    </w:p>
    <w:p>
      <w:r>
        <w:t>⚡ 5-Second Recall: Pad the ring, guard the heel, watch the skin. 🎯</w:t>
      </w:r>
    </w:p>
    <w:p>
      <w:r>
        <w:t>📚 Ref: Orthopaedic nursing standards.</w:t>
      </w:r>
    </w:p>
    <w:p>
      <w:r>
        <w:t>Positive Marks: 1</w:t>
      </w:r>
    </w:p>
    <w:p>
      <w:r>
        <w:t>Negative Marks: 0.33</w:t>
      </w:r>
    </w:p>
    <w:p/>
    <w:p>
      <w:r>
        <w:t>Question: The MOST important exercise to prevent flexion contracture after BKA is</w:t>
      </w:r>
    </w:p>
    <w:p>
      <w:r>
        <w:t>(a) avoiding all movement</w:t>
      </w:r>
    </w:p>
    <w:p>
      <w:r>
        <w:t>(b) continuous hip flexion</w:t>
      </w:r>
    </w:p>
    <w:p>
      <w:r>
        <w:t>(c) prolonged sitting with knee bent</w:t>
      </w:r>
    </w:p>
    <w:p>
      <w:r>
        <w:t>(d) knee extension exercises and prone lying with hip extension</w:t>
      </w:r>
    </w:p>
    <w:p>
      <w:r>
        <w:t>Answer: d</w:t>
      </w:r>
    </w:p>
    <w:p>
      <w:r>
        <w:t>Solution: ✅ Correct Answer: d. Knee extension exercises and prone lying with hip extension.</w:t>
      </w:r>
    </w:p>
    <w:p>
      <w:r>
        <w:t>🧠 Clinical Rationale: Extension exercises and prone lying stretch flexors; sitting, flexion and immobility create contractures 💡.</w:t>
      </w:r>
    </w:p>
    <w:p>
      <w:r>
        <w:t>🔍 Key Clues: Knee extension exercises and prone lying with hip extension.</w:t>
      </w:r>
    </w:p>
    <w:p>
      <w:r>
        <w:t>❌ Why Not Others: (c) prolonged sitting with knee bent; (b) continuous hip flexion; (a) avoiding all movement do not fit this scenario.</w:t>
      </w:r>
    </w:p>
    <w:p>
      <w:r>
        <w:t>⚡ 5-Second Recall: Lie on your stomach, push the knee down. 🎯</w:t>
      </w:r>
    </w:p>
    <w:p>
      <w:r>
        <w:t>📚 Ref: Amputee guidance.</w:t>
      </w:r>
    </w:p>
    <w:p>
      <w:r>
        <w:t>Positive Marks: 1</w:t>
      </w:r>
    </w:p>
    <w:p>
      <w:r>
        <w:t>Negative Marks: 0.33</w:t>
      </w:r>
    </w:p>
    <w:p/>
    <w:p>
      <w:r>
        <w:t>Question: The MOST important neurological assessment after spinal surgery includes</w:t>
      </w:r>
    </w:p>
    <w:p>
      <w:r>
        <w:t>(a) reflexes of the jaw only</w:t>
      </w:r>
    </w:p>
    <w:p>
      <w:r>
        <w:t>(b) smell and taste</w:t>
      </w:r>
    </w:p>
    <w:p>
      <w:r>
        <w:t>(c) hearing and vision only</w:t>
      </w:r>
    </w:p>
    <w:p>
      <w:r>
        <w:t>(d) limb motor and sensory function, bowel and bladder control</w:t>
      </w:r>
    </w:p>
    <w:p>
      <w:r>
        <w:t>Answer: d</w:t>
      </w:r>
    </w:p>
    <w:p>
      <w:r>
        <w:t>Solution: ✅ Correct Answer: d. Limb motor and sensory function, bowel and bladder control.</w:t>
      </w:r>
    </w:p>
    <w:p>
      <w:r>
        <w:t>🧠 Clinical Rationale: Limb neurology plus sphincter function detects cord or root injury 🧠.</w:t>
      </w:r>
    </w:p>
    <w:p>
      <w:r>
        <w:t>🔍 Key Clues: Limb motor and sensory function, bowel and bladder control.</w:t>
      </w:r>
    </w:p>
    <w:p>
      <w:r>
        <w:t>❌ Why Not Others: (c)/(b)/(a) smell, taste and jaw reflexes are not relevant.</w:t>
      </w:r>
    </w:p>
    <w:p>
      <w:r>
        <w:t>⚡ 5-Second Recall: Can the toes move, can the patient feel, can they pass urine — the post-spine trio. 🎯</w:t>
      </w:r>
    </w:p>
    <w:p>
      <w:r>
        <w:t>📚 Ref: Spine surgery guidance.</w:t>
      </w:r>
    </w:p>
    <w:p>
      <w:r>
        <w:t>Positive Marks: 1</w:t>
      </w:r>
    </w:p>
    <w:p>
      <w:r>
        <w:t>Negative Marks: 0.33</w:t>
      </w:r>
    </w:p>
    <w:p/>
    <w:p>
      <w:r>
        <w:t>Question: The MOST appropriate assessment scale for neurological status is</w:t>
      </w:r>
    </w:p>
    <w:p>
      <w:r>
        <w:t>(a) Waterlow score</w:t>
      </w:r>
    </w:p>
    <w:p>
      <w:r>
        <w:t>(b) Ramsay sedation scale only</w:t>
      </w:r>
    </w:p>
    <w:p>
      <w:r>
        <w:t>(c) Braden scale</w:t>
      </w:r>
    </w:p>
    <w:p>
      <w:r>
        <w:t>(d) Glasgow Coma Scale with pupil assessment</w:t>
      </w:r>
    </w:p>
    <w:p>
      <w:r>
        <w:t>Answer: d</w:t>
      </w:r>
    </w:p>
    <w:p>
      <w:r>
        <w:t>Solution: ✅ Correct Answer: d. Glasgow Coma Scale with pupil assessment.</w:t>
      </w:r>
    </w:p>
    <w:p>
      <w:r>
        <w:t>🧠 Clinical Rationale: GCS with pupillary response quantifies consciousness; Braden, Waterlow and Ramsay assess pressure risk and sedation 🧠.</w:t>
      </w:r>
    </w:p>
    <w:p>
      <w:r>
        <w:t>🔍 Key Clues: Glasgow Coma Scale with pupil assessment.</w:t>
      </w:r>
    </w:p>
    <w:p>
      <w:r>
        <w:t>❌ Why Not Others: (b) Ramsay sedation scale only; (c) Braden scale; (a) Waterlow score do not fit this scenario.</w:t>
      </w:r>
    </w:p>
    <w:p>
      <w:r>
        <w:t>⚡ 5-Second Recall: Eyes, voice, pain, pupils — the brain's dashboard. 🎯</w:t>
      </w:r>
    </w:p>
    <w:p>
      <w:r>
        <w:t>📚 Ref: Hickey 7e.</w:t>
      </w:r>
    </w:p>
    <w:p>
      <w:r>
        <w:t>Positive Marks: 1</w:t>
      </w:r>
    </w:p>
    <w:p>
      <w:r>
        <w:t>Negative Marks: 0.33</w:t>
      </w:r>
    </w:p>
    <w:p/>
    <w:p>
      <w:r>
        <w:t>Question: DVT prophylaxis in spinal cord injury includes</w:t>
      </w:r>
    </w:p>
    <w:p>
      <w:r>
        <w:t>(a) massage only</w:t>
      </w:r>
    </w:p>
    <w:p>
      <w:r>
        <w:t>(b) heat application</w:t>
      </w:r>
    </w:p>
    <w:p>
      <w:r>
        <w:t>(c) mechanical and pharmacological prophylaxis with surveillance, due to high thrombosis risk</w:t>
      </w:r>
    </w:p>
    <w:p>
      <w:r>
        <w:t>(d) no prophylaxis</w:t>
      </w:r>
    </w:p>
    <w:p>
      <w:r>
        <w:t>Answer: c</w:t>
      </w:r>
    </w:p>
    <w:p>
      <w:r>
        <w:t>Solution: ✅ Correct Answer: c. Mechanical and pharmacological prophylaxis with surveillance, due to high thrombosis risk.</w:t>
      </w:r>
    </w:p>
    <w:p>
      <w:r>
        <w:t>🧠 Clinical Rationale: SCI carries elevated DVT risk requiring combined prophylaxis; omission, massage and heat are inadequate 🧠.</w:t>
      </w:r>
    </w:p>
    <w:p>
      <w:r>
        <w:t>🔍 Key Clues: Mechanical and pharmacological prophylaxis with surveillance, due to high thrombosis risk.</w:t>
      </w:r>
    </w:p>
    <w:p>
      <w:r>
        <w:t>❌ Why Not Others: (b) heat application; (d) no prophylaxis; (a) massage only do not fit this scenario.</w:t>
      </w:r>
    </w:p>
    <w:p>
      <w:r>
        <w:t>⚡ 5-Second Recall: Paralysed legs clot easily; thin the blood and compress the veins. 🎯</w:t>
      </w:r>
    </w:p>
    <w:p>
      <w:r>
        <w:t>📚 Ref: SCI VTE guidance.</w:t>
      </w:r>
    </w:p>
    <w:p>
      <w:r>
        <w:t>Positive Marks: 1</w:t>
      </w:r>
    </w:p>
    <w:p>
      <w:r>
        <w:t>Negative Marks: 0.33</w:t>
      </w:r>
    </w:p>
    <w:p/>
    <w:p>
      <w:r>
        <w:t>Question: The MOST appropriate nursing response to a patient with brain tumour starting steroids is to</w:t>
      </w:r>
    </w:p>
    <w:p>
      <w:r>
        <w:t>(a) monitor glucose, watch for side effects, ensure gradual tapering and educate about adrenal crisis</w:t>
      </w:r>
    </w:p>
    <w:p>
      <w:r>
        <w:t>(b) ignore glucose monitoring</w:t>
      </w:r>
    </w:p>
    <w:p>
      <w:r>
        <w:t>(c) restrict all fluids</w:t>
      </w:r>
    </w:p>
    <w:p>
      <w:r>
        <w:t>(d) allow sudden cessation</w:t>
      </w:r>
    </w:p>
    <w:p>
      <w:r>
        <w:t>Answer: a</w:t>
      </w:r>
    </w:p>
    <w:p>
      <w:r>
        <w:t>Solution: ✅ Correct Answer: a. Monitor glucose, watch for side effects, ensure gradual tapering and educate about adrenal crisis.</w:t>
      </w:r>
    </w:p>
    <w:p>
      <w:r>
        <w:t>🧠 Clinical Rationale: Steroid care includes glucose monitoring, side-effect surveillance and taper education; neglect, abrupt stops and fluid restriction cause harm 🧠.</w:t>
      </w:r>
    </w:p>
    <w:p>
      <w:r>
        <w:t>🔍 Key Clues: Monitor glucose, watch for side effects, ensure gradual tapering and educate about adrenal crisis.</w:t>
      </w:r>
    </w:p>
    <w:p>
      <w:r>
        <w:t>❌ Why Not Others: (b) ignore glucose monitoring; (d) allow sudden cessation; (c) restrict all fluids do not fit this scenario.</w:t>
      </w:r>
    </w:p>
    <w:p>
      <w:r>
        <w:t>⚡ 5-Second Recall: Steroids shrink the tumour and raise the sugar; taper slowly or the adrenal gland fails. 🎯</w:t>
      </w:r>
    </w:p>
    <w:p>
      <w:r>
        <w:t>📚 Ref: EANO guidance.</w:t>
      </w:r>
    </w:p>
    <w:p>
      <w:r>
        <w:t>Positive Marks: 1</w:t>
      </w:r>
    </w:p>
    <w:p>
      <w:r>
        <w:t>Negative Marks: 0.33</w:t>
      </w:r>
    </w:p>
    <w:p/>
    <w:p>
      <w:r>
        <w:t>Question: Temporary epicardial pacing wires are placed after cardiac surgery to</w:t>
      </w:r>
    </w:p>
    <w:p>
      <w:r>
        <w:t>(a) measure blood pressure</w:t>
      </w:r>
    </w:p>
    <w:p>
      <w:r>
        <w:t>(b) manage postoperative bradyarrhythmias and heart block</w:t>
      </w:r>
    </w:p>
    <w:p>
      <w:r>
        <w:t>(c) feed the patient</w:t>
      </w:r>
    </w:p>
    <w:p>
      <w:r>
        <w:t>(d) drain the pericardium</w:t>
      </w:r>
    </w:p>
    <w:p>
      <w:r>
        <w:t>Answer: b</w:t>
      </w:r>
    </w:p>
    <w:p>
      <w:r>
        <w:t>Solution: ✅ Correct Answer: b. Manage postoperative bradyarrhythmias and heart block.</w:t>
      </w:r>
    </w:p>
    <w:p>
      <w:r>
        <w:t>🧠 Clinical Rationale: Epicardial wires pace the heart during conduction recovery 🫀.</w:t>
      </w:r>
    </w:p>
    <w:p>
      <w:r>
        <w:t>🔍 Key Clues: Manage postoperative bradyarrhythmias and heart block.</w:t>
      </w:r>
    </w:p>
    <w:p>
      <w:r>
        <w:t>❌ Why Not Others: (a)/(d)/(c) they neither measure pressure, drain fluid nor feed.</w:t>
      </w:r>
    </w:p>
    <w:p>
      <w:r>
        <w:t>⚡ 5-Second Recall: The wires are the backup battery for a tired conduction system. 🎯</w:t>
      </w:r>
    </w:p>
    <w:p>
      <w:r>
        <w:t>📚 Ref: STS/SCA guidance.</w:t>
      </w:r>
    </w:p>
    <w:p>
      <w:r>
        <w:t>Positive Marks: 1</w:t>
      </w:r>
    </w:p>
    <w:p>
      <w:r>
        <w:t>Negative Marks: 0.33</w:t>
      </w:r>
    </w:p>
    <w:p/>
    <w:p>
      <w:r>
        <w:t>Question: The MOST appropriate response to a patient with chest tube experiencing pain during position changes is to</w:t>
      </w:r>
    </w:p>
    <w:p>
      <w:r>
        <w:t>(a) apply traction to the tube</w:t>
      </w:r>
    </w:p>
    <w:p>
      <w:r>
        <w:t>(b) premedicate before movements, support the tube and use proper body mechanics</w:t>
      </w:r>
    </w:p>
    <w:p>
      <w:r>
        <w:t>(c) advise avoiding all movement</w:t>
      </w:r>
    </w:p>
    <w:p>
      <w:r>
        <w:t>(d) increase tube depth</w:t>
      </w:r>
    </w:p>
    <w:p>
      <w:r>
        <w:t>Answer: b</w:t>
      </w:r>
    </w:p>
    <w:p>
      <w:r>
        <w:t>Solution: ✅ Correct Answer: b. Premedicate before movements, support the tube and use proper body mechanics.</w:t>
      </w:r>
    </w:p>
    <w:p>
      <w:r>
        <w:t>🧠 Clinical Rationale: Premedication and support ease movements; avoidance, traction and deepening are harmful 💡.</w:t>
      </w:r>
    </w:p>
    <w:p>
      <w:r>
        <w:t>🔍 Key Clues: Premedicate before movements, support the tube and use proper body mechanics.</w:t>
      </w:r>
    </w:p>
    <w:p>
      <w:r>
        <w:t>❌ Why Not Others: (c) advise avoiding all movement; (a) apply traction to the tube; (d) increase tube depth do not fit this scenario.</w:t>
      </w:r>
    </w:p>
    <w:p>
      <w:r>
        <w:t>⚡ 5-Second Recall: Give the painkiller before the turn, not after the scream. 🎯</w:t>
      </w:r>
    </w:p>
    <w:p>
      <w:r>
        <w:t>📚 Ref: Thoracic guidance.</w:t>
      </w:r>
    </w:p>
    <w:p>
      <w:r>
        <w:t>Positive Marks: 1</w:t>
      </w:r>
    </w:p>
    <w:p>
      <w:r>
        <w:t>Negative Marks: 0.33</w:t>
      </w:r>
    </w:p>
    <w:p/>
    <w:p>
      <w:r>
        <w:t>Question: The MOST common complication of AV fistula includes</w:t>
      </w:r>
    </w:p>
    <w:p>
      <w:r>
        <w:t>(a) stenosis with thrombosis, and steal syndrome</w:t>
      </w:r>
    </w:p>
    <w:p>
      <w:r>
        <w:t>(b) liver failure</w:t>
      </w:r>
    </w:p>
    <w:p>
      <w:r>
        <w:t>(c) heart failure</w:t>
      </w:r>
    </w:p>
    <w:p>
      <w:r>
        <w:t>(d) renal failure</w:t>
      </w:r>
    </w:p>
    <w:p>
      <w:r>
        <w:t>Answer: a</w:t>
      </w:r>
    </w:p>
    <w:p>
      <w:r>
        <w:t>Solution: ✅ Correct Answer: a. Stenosis with thrombosis, and steal syndrome.</w:t>
      </w:r>
    </w:p>
    <w:p>
      <w:r>
        <w:t>🧠 Clinical Rationale: Access complications include stenosis and steal; heart, kidney and liver failure are separate or rare 🫀.</w:t>
      </w:r>
    </w:p>
    <w:p>
      <w:r>
        <w:t>🔍 Key Clues: Stenosis with thrombosis, and steal syndrome.</w:t>
      </w:r>
    </w:p>
    <w:p>
      <w:r>
        <w:t>❌ Why Not Others: (b) liver failure; (c) heart failure; (d) renal failure do not fit this scenario.</w:t>
      </w:r>
    </w:p>
    <w:p>
      <w:r>
        <w:t>⚡ 5-Second Recall: The access narrows before it clots; listen for changes in the bruit. 🎯</w:t>
      </w:r>
    </w:p>
    <w:p>
      <w:r>
        <w:t>📚 Ref: KDOQI guidance.</w:t>
      </w:r>
    </w:p>
    <w:p>
      <w:r>
        <w:t>Positive Marks: 1</w:t>
      </w:r>
    </w:p>
    <w:p>
      <w:r>
        <w:t>Negative Marks: 0.33</w:t>
      </w:r>
    </w:p>
    <w:p/>
    <w:p>
      <w:r>
        <w:t>Question: The MOST important assessment for post-TURP hyponatraemia includes</w:t>
      </w:r>
    </w:p>
    <w:p>
      <w:r>
        <w:t>(a) taste and smell</w:t>
      </w:r>
    </w:p>
    <w:p>
      <w:r>
        <w:t>(b) mental status, nausea and sodium levels</w:t>
      </w:r>
    </w:p>
    <w:p>
      <w:r>
        <w:t>(c) vision only</w:t>
      </w:r>
    </w:p>
    <w:p>
      <w:r>
        <w:t>(d) hearing</w:t>
      </w:r>
    </w:p>
    <w:p>
      <w:r>
        <w:t>Answer: b</w:t>
      </w:r>
    </w:p>
    <w:p>
      <w:r>
        <w:t>Solution: ✅ Correct Answer: b. Mental status, nausea and sodium levels.</w:t>
      </w:r>
    </w:p>
    <w:p>
      <w:r>
        <w:t>🧠 Clinical Rationale: Hyponatraemia presents with mental changes and nausea; taste, hearing and vision alone are insufficient 🫘.</w:t>
      </w:r>
    </w:p>
    <w:p>
      <w:r>
        <w:t>🔍 Key Clues: Mental status, nausea and sodium levels.</w:t>
      </w:r>
    </w:p>
    <w:p>
      <w:r>
        <w:t>❌ Why Not Others: (a) taste and smell; (d) hearing; (c) vision only do not fit this scenario.</w:t>
      </w:r>
    </w:p>
    <w:p>
      <w:r>
        <w:t>⚡ 5-Second Recall: Ask the patient the date and watch the sodium. 🎯</w:t>
      </w:r>
    </w:p>
    <w:p>
      <w:r>
        <w:t>📚 Ref: Urology guidance.</w:t>
      </w:r>
    </w:p>
    <w:p>
      <w:r>
        <w:t>Positive Marks: 1</w:t>
      </w:r>
    </w:p>
    <w:p>
      <w:r>
        <w:t>Negative Marks: 0.33</w:t>
      </w:r>
    </w:p>
    <w:p/>
    <w:p>
      <w:r>
        <w:t>Question: A patient asks why a nephrostomy tube is needed after PCNL. The BEST explanation is that it</w:t>
      </w:r>
    </w:p>
    <w:p>
      <w:r>
        <w:t>(a) measures glomerular filtration rate</w:t>
      </w:r>
    </w:p>
    <w:p>
      <w:r>
        <w:t>(b) permanently replaces the ureter</w:t>
      </w:r>
    </w:p>
    <w:p>
      <w:r>
        <w:t>(c) prevents all future stones</w:t>
      </w:r>
    </w:p>
    <w:p>
      <w:r>
        <w:t>(d) drains urine and blood from the kidney while the tract heals</w:t>
      </w:r>
    </w:p>
    <w:p>
      <w:r>
        <w:t>Answer: d</w:t>
      </w:r>
    </w:p>
    <w:p>
      <w:r>
        <w:t>Solution: ✅ Correct Answer: d. It drains urine and blood while the tract heals.</w:t>
      </w:r>
    </w:p>
    <w:p>
      <w:r>
        <w:t>🧠 Clinical Rationale: The nephrostomy tube decompresses the collecting system, keeps the fresh tract patent, allows monitoring of bleeding, and can be used for a second-look procedure 🫘.</w:t>
      </w:r>
    </w:p>
    <w:p>
      <w:r>
        <w:t>🔍 Key Clues: Nephrostomy = temporary decompression and access.</w:t>
      </w:r>
    </w:p>
    <w:p>
      <w:r>
        <w:t>❌ Why Not Others: (b) it is temporary and not a ureteric substitute; (c) it has no preventive role against stones; (a) GFR is measured by blood and urine chemistry.</w:t>
      </w:r>
    </w:p>
    <w:p>
      <w:r>
        <w:t>⚡ 5-Second Recall: Nephrostomy drains, decompresses and gives access 🎯</w:t>
      </w:r>
    </w:p>
    <w:p>
      <w:r>
        <w:t>📚 Ref: Lewis 11e; urology nursing guidance.</w:t>
      </w:r>
    </w:p>
    <w:p>
      <w:r>
        <w:t>Positive Marks: 1</w:t>
      </w:r>
    </w:p>
    <w:p>
      <w:r>
        <w:t>Negative Marks: 0.33</w:t>
      </w:r>
    </w:p>
    <w:p/>
    <w:p>
      <w:r>
        <w:t>Question: The nurse should suspect acute rejection when the recipient develops</w:t>
      </w:r>
    </w:p>
    <w:p>
      <w:r>
        <w:t>(a) a single episode of diarrhoea</w:t>
      </w:r>
    </w:p>
    <w:p>
      <w:r>
        <w:t>(b) painless ankle oedema alone</w:t>
      </w:r>
    </w:p>
    <w:p>
      <w:r>
        <w:t>(c) improved urine output with a falling creatinine</w:t>
      </w:r>
    </w:p>
    <w:p>
      <w:r>
        <w:t>(d) fever, graft tenderness, oliguria, weight gain and a rising serum creatinine</w:t>
      </w:r>
    </w:p>
    <w:p>
      <w:r>
        <w:t>Answer: d</w:t>
      </w:r>
    </w:p>
    <w:p>
      <w:r>
        <w:t>Solution: ✅ Correct Answer: d. Fever, graft tenderness, oliguria, weight gain and rising creatinine.</w:t>
      </w:r>
    </w:p>
    <w:p>
      <w:r>
        <w:t>🧠 Clinical Rationale: Acute rejection creates graft inflammation and swelling, so output falls while creatinine rises, and the kidney becomes tender with systemic features such as fever and fluid retention 🌡️.</w:t>
      </w:r>
    </w:p>
    <w:p>
      <w:r>
        <w:t>🚨 Priority Principle: A rising creatinine in a transplant patient is rejection or obstruction until excluded.</w:t>
      </w:r>
    </w:p>
    <w:p>
      <w:r>
        <w:t>❌ Why Not Others: (c) improving output and falling creatinine indicate good function; (b) isolated oedema has many causes; (a) diarrhoea may reflect drug effects but is not typical rejection.</w:t>
      </w:r>
    </w:p>
    <w:p>
      <w:r>
        <w:t>⚡ 5-Second Recall: Rising creatinine plus tender graft means reject 🎯</w:t>
      </w:r>
    </w:p>
    <w:p>
      <w:r>
        <w:t>📚 Ref: KDIGO transplant guideline; Lewis 11e.</w:t>
      </w:r>
    </w:p>
    <w:p>
      <w:r>
        <w:t>Positive Marks: 1</w:t>
      </w:r>
    </w:p>
    <w:p>
      <w:r>
        <w:t>Negative Marks: 0.33</w:t>
      </w:r>
    </w:p>
    <w:p/>
    <w:p>
      <w:r>
        <w:t>Question: A patient with full-thickness burns of both lower limbs is at greatest risk of which complication during grafting?</w:t>
      </w:r>
    </w:p>
    <w:p>
      <w:r>
        <w:t>(a) hypernatraemia from saline</w:t>
      </w:r>
    </w:p>
    <w:p>
      <w:r>
        <w:t>(b) hypoglycaemia from fasting</w:t>
      </w:r>
    </w:p>
    <w:p>
      <w:r>
        <w:t>(c) isolated hypertension</w:t>
      </w:r>
    </w:p>
    <w:p>
      <w:r>
        <w:t>(d) massive blood loss requiring transfusion and coagulopathy</w:t>
      </w:r>
    </w:p>
    <w:p>
      <w:r>
        <w:t>Answer: d</w:t>
      </w:r>
    </w:p>
    <w:p>
      <w:r>
        <w:t>Solution: ✅ Correct Answer: d. Massive blood loss requiring transfusion and coagulopathy.</w:t>
      </w:r>
    </w:p>
    <w:p>
      <w:r>
        <w:t>🧠 Clinical Rationale: Excision of large areas produces bleeding of 1 unit of blood per percentage of body surface excised in some patients, and coagulopathy develops because of dilution, hypothermia and consumption 🩸.</w:t>
      </w:r>
    </w:p>
    <w:p>
      <w:r>
        <w:t>🚨 Priority Principle: Large excision equals blood, warmth and clotting support ready.</w:t>
      </w:r>
    </w:p>
    <w:p>
      <w:r>
        <w:t>❌ Why Not Others: (b) glucose is monitored but is not the dominant risk; (a) hypernatraemia is not the anticipated problem; (c) isolated hypertension is not the primary concern.</w:t>
      </w:r>
    </w:p>
    <w:p>
      <w:r>
        <w:t>⚡ 5-Second Recall: Big excision bleeds like a big operation 🎯</w:t>
      </w:r>
    </w:p>
    <w:p>
      <w:r>
        <w:t>📚 Ref: ABA burn care guidance; Bailey and Love 28e.</w:t>
      </w:r>
    </w:p>
    <w:p>
      <w:r>
        <w:t>Positive Marks: 1</w:t>
      </w:r>
    </w:p>
    <w:p>
      <w:r>
        <w:t>Negative Marks: 0.33</w:t>
      </w:r>
    </w:p>
    <w:p/>
    <w:p>
      <w:r>
        <w:t>Question: The MOST reliable EARLY sign that a child is bleeding after tonsillectomy is</w:t>
      </w:r>
    </w:p>
    <w:p>
      <w:r>
        <w:t>(a) frequent swallowing</w:t>
      </w:r>
    </w:p>
    <w:p>
      <w:r>
        <w:t>(b) a hoarse voice</w:t>
      </w:r>
    </w:p>
    <w:p>
      <w:r>
        <w:t>(c) a distended abdomen</w:t>
      </w:r>
    </w:p>
    <w:p>
      <w:r>
        <w:t>(d) increased urine output</w:t>
      </w:r>
    </w:p>
    <w:p>
      <w:r>
        <w:t>Answer: a</w:t>
      </w:r>
    </w:p>
    <w:p>
      <w:r>
        <w:t>Solution: ✅ Correct Answer: a. Frequent swallowing.</w:t>
      </w:r>
    </w:p>
    <w:p>
      <w:r>
        <w:t>🧠 Clinical Rationale: Blood trickling down the posterior pharynx is swallowed rather than spat out, so repeated swallowing or clicking in a child who was settled is the earliest clue to reactionary bleeding 🩸.</w:t>
      </w:r>
    </w:p>
    <w:p>
      <w:r>
        <w:t>🚨 Priority Principle: Repeated swallowing after tonsillectomy means blood until proven otherwise.</w:t>
      </w:r>
    </w:p>
    <w:p>
      <w:r>
        <w:t>❌ Why Not Others: (b) hoarseness reflects airway or vocal cord oedema, not bleeding; (c) abdominal distension is a late effect of swallowed blood in large volume; (d) urine output rises only with fluid loading.</w:t>
      </w:r>
    </w:p>
    <w:p>
      <w:r>
        <w:t>⚡ 5-Second Recall: Swallow, swallow, swallow equals bleeding 🎯</w:t>
      </w:r>
    </w:p>
    <w:p>
      <w:r>
        <w:t>📚 Ref: Bailey and Love 28e; Lewis 11e; ENT UK tonsillectomy guidance.</w:t>
      </w:r>
    </w:p>
    <w:p>
      <w:r>
        <w:t>Positive Marks: 1</w:t>
      </w:r>
    </w:p>
    <w:p>
      <w:r>
        <w:t>Negative Marks: 0.33</w:t>
      </w:r>
    </w:p>
    <w:p/>
    <w:p>
      <w:r>
        <w:t>Question: The FIRST action for a chemical burn of the eye is to</w:t>
      </w:r>
    </w:p>
    <w:p>
      <w:r>
        <w:t>(a) apply a pad and referral letter without irrigation</w:t>
      </w:r>
    </w:p>
    <w:p>
      <w:r>
        <w:t>(b) neutralise the chemical with another solution</w:t>
      </w:r>
    </w:p>
    <w:p>
      <w:r>
        <w:t>(c) irrigate copiously with saline or clean water immediately, continuing for at least 15-20 minutes</w:t>
      </w:r>
    </w:p>
    <w:p>
      <w:r>
        <w:t>(d) instil local anaesthetic drops and send the patient to theatre</w:t>
      </w:r>
    </w:p>
    <w:p>
      <w:r>
        <w:t>Answer: c</w:t>
      </w:r>
    </w:p>
    <w:p>
      <w:r>
        <w:t>Solution: ✅ Correct Answer: c. Immediate copious irrigation.</w:t>
      </w:r>
    </w:p>
    <w:p>
      <w:r>
        <w:t>🧠 Clinical Rationale: Alkali burns continue to penetrate the cornea, so the single most important step is to dilute and remove the chemical within seconds, before any examination 👁️.</w:t>
      </w:r>
    </w:p>
    <w:p>
      <w:r>
        <w:t>🚨 Priority Principle: Irrigation before investigation in chemical injury.</w:t>
      </w:r>
    </w:p>
    <w:p>
      <w:r>
        <w:t>❌ Why Not Others: (d) anaesthetic drops delay the one intervention that saves sight; (a) padding leaves the chemical in contact with the eye; (b) chemical neutralisation generates heat and is not recommended.</w:t>
      </w:r>
    </w:p>
    <w:p>
      <w:r>
        <w:t>⚡ 5-Second Recall: Chemical in eye: water, water, water 🎯</w:t>
      </w:r>
    </w:p>
    <w:p>
      <w:r>
        <w:t>📚 Ref: Bailey and Love 28e; Lewis 11e.</w:t>
      </w:r>
    </w:p>
    <w:p>
      <w:r>
        <w:t>Positive Marks: 1</w:t>
      </w:r>
    </w:p>
    <w:p>
      <w:r>
        <w:t>Negative Marks: 0.33</w:t>
      </w:r>
    </w:p>
    <w:p/>
    <w:p>
      <w:r>
        <w:t>Question: When should shoulder and arm exercises usually begin after mastectomy?</w:t>
      </w:r>
    </w:p>
    <w:p>
      <w:r>
        <w:t>(a) only after the drain is removed</w:t>
      </w:r>
    </w:p>
    <w:p>
      <w:r>
        <w:t>(b) within the first 24 hours, progressing gradually as instructed by the physiotherapist</w:t>
      </w:r>
    </w:p>
    <w:p>
      <w:r>
        <w:t>(c) after the wound is fully healed</w:t>
      </w:r>
    </w:p>
    <w:p>
      <w:r>
        <w:t>(d) after the first outpatient review at 6 weeks</w:t>
      </w:r>
    </w:p>
    <w:p>
      <w:r>
        <w:t>Answer: b</w:t>
      </w:r>
    </w:p>
    <w:p>
      <w:r>
        <w:t>Solution: ✅ Correct Answer: b. Within 24 hours, graded.</w:t>
      </w:r>
    </w:p>
    <w:p>
      <w:r>
        <w:t>🧠 Clinical Rationale: Early movement preserves shoulder range, prevents adhesions and reduces seroma and lymphoedema, while graded progression protects the healing wound 🩹.</w:t>
      </w:r>
    </w:p>
    <w:p>
      <w:r>
        <w:t>🚨 Priority Principle: Start moving early, progress slowly.</w:t>
      </w:r>
    </w:p>
    <w:p>
      <w:r>
        <w:t>❌ Why Not Others: (a) waiting for drain removal delays shoulder mobility unnecessarily; (d) six weeks of immobility causes a frozen shoulder; (c) full healing takes weeks and the joint would stiffen.</w:t>
      </w:r>
    </w:p>
    <w:p>
      <w:r>
        <w:t>⚡ 5-Second Recall: Movement in the first day 🎯</w:t>
      </w:r>
    </w:p>
    <w:p>
      <w:r>
        <w:t>📚 Ref: NICE breast cancer guidance; Lewis 11e.</w:t>
      </w:r>
    </w:p>
    <w:p>
      <w:r>
        <w:t>Positive Marks: 1</w:t>
      </w:r>
    </w:p>
    <w:p>
      <w:r>
        <w:t>Negative Marks: 0.33</w:t>
      </w:r>
    </w:p>
    <w:p/>
    <w:p>
      <w:r>
        <w:t>Question: Which statement about photographing a wound is CORRECT?</w:t>
      </w:r>
    </w:p>
    <w:p>
      <w:r>
        <w:t>(a) consent is unnecessary because no treatment is given</w:t>
      </w:r>
    </w:p>
    <w:p>
      <w:r>
        <w:t>(b) photographs are only useful for legal cases</w:t>
      </w:r>
    </w:p>
    <w:p>
      <w:r>
        <w:t>(c) photographs can be taken on a personal phone for teaching</w:t>
      </w:r>
    </w:p>
    <w:p>
      <w:r>
        <w:t>(d) photographs are taken as part of care with the patient's consent and stored securely in line with local policy</w:t>
      </w:r>
    </w:p>
    <w:p>
      <w:r>
        <w:t>Answer: d</w:t>
      </w:r>
    </w:p>
    <w:p>
      <w:r>
        <w:t>Solution: ✅ Correct Answer: d. Consent, secure storage and local policy.</w:t>
      </w:r>
    </w:p>
    <w:p>
      <w:r>
        <w:t>🧠 Clinical Rationale: A wound photograph is personal data, so consent, secure storage and correct handling are required, and an agreed scale and technique make it useful for tracking progress 🩹.</w:t>
      </w:r>
    </w:p>
    <w:p>
      <w:r>
        <w:t>🚨 Priority Principle: Images of patients are confidential data.</w:t>
      </w:r>
    </w:p>
    <w:p>
      <w:r>
        <w:t>❌ Why Not Others: (c) personal phones do not guarantee security; (a) consent is needed for recording patient images; (b) images are primarily a clinical tool, not only evidence.</w:t>
      </w:r>
    </w:p>
    <w:p>
      <w:r>
        <w:t>⚡ 5-Second Recall: Consent, secure, policy 🎯</w:t>
      </w:r>
    </w:p>
    <w:p>
      <w:r>
        <w:t>📚 Ref: NMC Code; Caldicott principles.</w:t>
      </w:r>
    </w:p>
    <w:p>
      <w:r>
        <w:t>Positive Marks: 1</w:t>
      </w:r>
    </w:p>
    <w:p>
      <w:r>
        <w:t>Negative Marks: 0.33</w:t>
      </w:r>
    </w:p>
    <w:p/>
    <w:p>
      <w:r>
        <w:t>Question: Which symptom should a patient be told to seek urgent help for after discharge?</w:t>
      </w:r>
    </w:p>
    <w:p>
      <w:r>
        <w:t>(a) mild tiredness in the afternoon</w:t>
      </w:r>
    </w:p>
    <w:p>
      <w:r>
        <w:t>(b) a single loose stool</w:t>
      </w:r>
    </w:p>
    <w:p>
      <w:r>
        <w:t>(c) fever, increasing wound pain or redness, heavy bleeding, severe abdominal pain, breathlessness or inability to pass urine</w:t>
      </w:r>
    </w:p>
    <w:p>
      <w:r>
        <w:t>(d) a slight increase in appetite</w:t>
      </w:r>
    </w:p>
    <w:p>
      <w:r>
        <w:t>Answer: c</w:t>
      </w:r>
    </w:p>
    <w:p>
      <w:r>
        <w:t>Solution: ✅ Correct Answer: c. Fever, wound change, bleeding, severe pain, breathlessness or urinary retention.</w:t>
      </w:r>
    </w:p>
    <w:p>
      <w:r>
        <w:t>🧠 Clinical Rationale: These symptoms indicate infection, bleeding, thromboembolism or retention, all of which need assessment before they become life-threatening 🩸.</w:t>
      </w:r>
    </w:p>
    <w:p>
      <w:r>
        <w:t>🚨 Priority Principle: Name the red flags before the patient leaves.</w:t>
      </w:r>
    </w:p>
    <w:p>
      <w:r>
        <w:t>❌ Why Not Others: (a), (b) and (d) are normal findings in recovery and do not require urgent review.</w:t>
      </w:r>
    </w:p>
    <w:p>
      <w:r>
        <w:t>⚡ 5-Second Recall: Fever, bleeding, breathless, no urine: call now 🎯</w:t>
      </w:r>
    </w:p>
    <w:p>
      <w:r>
        <w:t>📚 Ref: NICE sepsis guidance; Lewis 11e.</w:t>
      </w:r>
    </w:p>
    <w:p>
      <w:r>
        <w:t>Positive Marks: 1</w:t>
      </w:r>
    </w:p>
    <w:p>
      <w:r>
        <w:t>Negative Marks: 0.33</w:t>
      </w:r>
    </w:p>
    <w:p/>
    <w:p>
      <w:r>
        <w:t>Question: A strangulated hernia is one in which the</w:t>
      </w:r>
    </w:p>
    <w:p>
      <w:r>
        <w:t>(a) blood supply of the trapped contents is compromised, requiring emergency surgery</w:t>
      </w:r>
    </w:p>
    <w:p>
      <w:r>
        <w:t>(b) hernia is present since birth</w:t>
      </w:r>
    </w:p>
    <w:p>
      <w:r>
        <w:t>(c) sac contains only omentum</w:t>
      </w:r>
    </w:p>
    <w:p>
      <w:r>
        <w:t>(d) hernia reduces spontaneously on lying down</w:t>
      </w:r>
    </w:p>
    <w:p>
      <w:r>
        <w:t>Answer: a</w:t>
      </w:r>
    </w:p>
    <w:p>
      <w:r>
        <w:t>Solution: ✅ Correct Answer: a. Blood supply of the trapped contents is compromised, requiring emergency surgery.</w:t>
      </w:r>
    </w:p>
    <w:p>
      <w:r>
        <w:t>🧠 Clinical Rationale: Strangulation cuts the blood supply of the trapped bowel or omentum, causing ischaemia, gangrene and perforation, so it is a surgical emergency; Reducibility on lying down describes an uncomplicated hernia, omentum alone in the sac is omentocele, and congenital presence describes a patent processus vaginalis 🩸.</w:t>
      </w:r>
    </w:p>
    <w:p>
      <w:r>
        <w:t>🔍 Key Clues: Blood supply of the trapped contents is compromised, requiring emergency surgery.</w:t>
      </w:r>
    </w:p>
    <w:p>
      <w:r>
        <w:t>❌ Why Not Others: (d) hernia reduces spontaneously on lying down; (c) sac contains only omentum; (b) hernia is present since birth do not fit this scenario.</w:t>
      </w:r>
    </w:p>
    <w:p>
      <w:r>
        <w:t>⚡ 5-Second Recall: Strangulation = blood supply gone, theatre now. 🎯</w:t>
      </w:r>
    </w:p>
    <w:p>
      <w:r>
        <w:t>📚 Ref: Bailey and Love 28e; Lewis 11e.</w:t>
      </w:r>
    </w:p>
    <w:p>
      <w:r>
        <w:t>Positive Marks: 1</w:t>
      </w:r>
    </w:p>
    <w:p>
      <w:r>
        <w:t>Negative Marks: 0.33</w:t>
      </w:r>
    </w:p>
    <w:p/>
    <w:p>
      <w:r>
        <w:t>Question: Mirizzi syndrome is</w:t>
      </w:r>
    </w:p>
    <w:p>
      <w:r>
        <w:t>(a) appendicitis variant</w:t>
      </w:r>
    </w:p>
    <w:p>
      <w:r>
        <w:t>(b) common duct obstruction by a stone impacted in the cystic duct or cholecystocholedochal fistula</w:t>
      </w:r>
    </w:p>
    <w:p>
      <w:r>
        <w:t>(c) gallbladder polyp regrowth</w:t>
      </w:r>
    </w:p>
    <w:p>
      <w:r>
        <w:t>(d) stones in the kidney</w:t>
      </w:r>
    </w:p>
    <w:p>
      <w:r>
        <w:t>Answer: b</w:t>
      </w:r>
    </w:p>
    <w:p>
      <w:r>
        <w:t>Solution: ✅ Correct Answer: b. Common duct obstruction by a stone impacted in the cystic duct or cholecystocholedochal fistula.</w:t>
      </w:r>
    </w:p>
    <w:p>
      <w:r>
        <w:t>🧠 Clinical Rationale: An impacted cystic duct stone compresses or erodes into the common hepatic duct, causing jaundice mimicking choledocholithiasis; it increases surgical complexity and fistula risk 🫘.</w:t>
      </w:r>
    </w:p>
    <w:p>
      <w:r>
        <w:t>🔍 Key Clues: Common duct obstruction by a stone impacted in the cystic duct or cholecystocholedochal fistula.</w:t>
      </w:r>
    </w:p>
    <w:p>
      <w:r>
        <w:t>❌ Why Not Others: (d)/(c)/(a) renal, polyp and appendiceal options are unrelated.</w:t>
      </w:r>
    </w:p>
    <w:p>
      <w:r>
        <w:t>⚡ 5-Second Recall: A stone in the wrong duct squeezes its neighbour. 🎯</w:t>
      </w:r>
    </w:p>
    <w:p>
      <w:r>
        <w:t>📚 Ref: Bailey and Love 28e.</w:t>
      </w:r>
    </w:p>
    <w:p>
      <w:r>
        <w:t>Positive Marks: 1</w:t>
      </w:r>
    </w:p>
    <w:p>
      <w:r>
        <w:t>Negative Marks: 0.33</w:t>
      </w:r>
    </w:p>
    <w:p/>
    <w:p>
      <w:r>
        <w:t>Question: The MOST significant early postoperative complication after axillary lymph node dissection is</w:t>
      </w:r>
    </w:p>
    <w:p>
      <w:r>
        <w:t>(a) ankle oedema</w:t>
      </w:r>
    </w:p>
    <w:p>
      <w:r>
        <w:t>(b) lymphoedema and seroma formation with intercostobrachial nerve injury</w:t>
      </w:r>
    </w:p>
    <w:p>
      <w:r>
        <w:t>(c) headache</w:t>
      </w:r>
    </w:p>
    <w:p>
      <w:r>
        <w:t>(d) facial nerve palsy</w:t>
      </w:r>
    </w:p>
    <w:p>
      <w:r>
        <w:t>Answer: b</w:t>
      </w:r>
    </w:p>
    <w:p>
      <w:r>
        <w:t>Solution: ✅ Correct Answer: b. Lymphoedema and seroma formation with intercostobrachial nerve injury.</w:t>
      </w:r>
    </w:p>
    <w:p>
      <w:r>
        <w:t>🧠 Clinical Rationale: Axillary dissection risks lymphoedema, seroma, shoulder stiffness and intercostobrachial numbness 💡.</w:t>
      </w:r>
    </w:p>
    <w:p>
      <w:r>
        <w:t>🔍 Key Clues: Lymphoedema and seroma formation with intercostobrachial nerve injury.</w:t>
      </w:r>
    </w:p>
    <w:p>
      <w:r>
        <w:t>❌ Why Not Others: (c)/(a)/(d) headache, ankle swelling and facial palsy are unrelated.</w:t>
      </w:r>
    </w:p>
    <w:p>
      <w:r>
        <w:t>⚡ 5-Second Recall: The armpit pays the price of staging. 🎯</w:t>
      </w:r>
    </w:p>
    <w:p>
      <w:r>
        <w:t>📚 Ref: Bailey and Love 28e; lymphoedema guidance.</w:t>
      </w:r>
    </w:p>
    <w:p>
      <w:r>
        <w:t>Positive Marks: 1</w:t>
      </w:r>
    </w:p>
    <w:p>
      <w:r>
        <w:t>Negative Marks: 0.33</w:t>
      </w:r>
    </w:p>
    <w:p/>
    <w:p>
      <w:r>
        <w:t>Question: The FIRST priority in managing a patient with perforated peptic ulcer is</w:t>
      </w:r>
    </w:p>
    <w:p>
      <w:r>
        <w:t>(a) analgesics and discharge home</w:t>
      </w:r>
    </w:p>
    <w:p>
      <w:r>
        <w:t>(b) resuscitation with IV fluids, nasogastric decompression, broad-spectrum antibiotics and analgesia, then surgical repair</w:t>
      </w:r>
    </w:p>
    <w:p>
      <w:r>
        <w:t>(c) endoscopy immediately</w:t>
      </w:r>
    </w:p>
    <w:p>
      <w:r>
        <w:t>(d) oral antibiotics only</w:t>
      </w:r>
    </w:p>
    <w:p>
      <w:r>
        <w:t>Answer: b</w:t>
      </w:r>
    </w:p>
    <w:p>
      <w:r>
        <w:t>Solution: ✅ Correct Answer: b. Resuscitation with IV fluids, nasogastric decompression, broad-spectrum antibiotics and analgesia, then surgical repair.</w:t>
      </w:r>
    </w:p>
    <w:p>
      <w:r>
        <w:t>🧠 Clinical Rationale: Peritonitis requires resuscitation, NG tube, antibiotics, analgesia and prompt operative repair (or laparoscopic closure); endoscopy and oral-only measures are contraindicated, and discharge is negligent 🩹.</w:t>
      </w:r>
    </w:p>
    <w:p>
      <w:r>
        <w:t>🔍 Key Clues: Resuscitation with IV fluids, nasogastric decompression, broad-spectrum antibiotics and analgesia, then surgical repair.</w:t>
      </w:r>
    </w:p>
    <w:p>
      <w:r>
        <w:t>❌ Why Not Others: (d) oral antibiotics only; (a) analgesics and discharge home; (c) endoscopy immediately do not fit this scenario.</w:t>
      </w:r>
    </w:p>
    <w:p>
      <w:r>
        <w:t>⚡ 5-Second Recall: Resuscitate, decompress, antibiotics, theatre. 🎯</w:t>
      </w:r>
    </w:p>
    <w:p>
      <w:r>
        <w:t>📚 Ref: Bailey and Love 28e; WSES guidance.</w:t>
      </w:r>
    </w:p>
    <w:p>
      <w:r>
        <w:t>Positive Marks: 1</w:t>
      </w:r>
    </w:p>
    <w:p>
      <w:r>
        <w:t>Negative Marks: 0.33</w:t>
      </w:r>
    </w:p>
    <w:p/>
    <w:p>
      <w:r>
        <w:t>Question: High-output ileostomy above 1500 mL daily risks</w:t>
      </w:r>
    </w:p>
    <w:p>
      <w:r>
        <w:t>(a) metabolic acidosis and acute kidney injury from dehydration</w:t>
      </w:r>
    </w:p>
    <w:p>
      <w:r>
        <w:t>(b) constipation</w:t>
      </w:r>
    </w:p>
    <w:p>
      <w:r>
        <w:t>(c) hypernatraemia</w:t>
      </w:r>
    </w:p>
    <w:p>
      <w:r>
        <w:t>(d) hypervolaemia</w:t>
      </w:r>
    </w:p>
    <w:p>
      <w:r>
        <w:t>Answer: a</w:t>
      </w:r>
    </w:p>
    <w:p>
      <w:r>
        <w:t>Solution: ✅ Correct Answer: a. Metabolic acidosis and acute kidney injury from dehydration.</w:t>
      </w:r>
    </w:p>
    <w:p>
      <w:r>
        <w:t>🧠 Clinical Rationale: High output causes dehydration, sodium-potassium loss and acidosis with renal injury 🫘.</w:t>
      </w:r>
    </w:p>
    <w:p>
      <w:r>
        <w:t>🔍 Key Clues: Metabolic acidosis and acute kidney injury from dehydration.</w:t>
      </w:r>
    </w:p>
    <w:p>
      <w:r>
        <w:t>❌ Why Not Others: (c)/(d)/(b) hypernatraemia and constipation do not follow fluid loss, and hypervolaemia is opposite.</w:t>
      </w:r>
    </w:p>
    <w:p>
      <w:r>
        <w:t>⚡ 5-Second Recall: The more it drains, the dryer the kidneys. 🎯</w:t>
      </w:r>
    </w:p>
    <w:p>
      <w:r>
        <w:t>📚 Ref: WOCN guidance; nephrology texts.</w:t>
      </w:r>
    </w:p>
    <w:p>
      <w:r>
        <w:t>Positive Marks: 1</w:t>
      </w:r>
    </w:p>
    <w:p>
      <w:r>
        <w:t>Negative Marks: 0.33</w:t>
      </w:r>
    </w:p>
    <w:p/>
    <w:p>
      <w:r>
        <w:t>Question: The MOST important preoperative assessment for major liver resection includes</w:t>
      </w:r>
    </w:p>
    <w:p>
      <w:r>
        <w:t>(a) knee X-ray</w:t>
      </w:r>
    </w:p>
    <w:p>
      <w:r>
        <w:t>(b) volumetric CT or MRI assessing future remnant liver volume and function</w:t>
      </w:r>
    </w:p>
    <w:p>
      <w:r>
        <w:t>(c) skull CT</w:t>
      </w:r>
    </w:p>
    <w:p>
      <w:r>
        <w:t>(d) colonoscopy always</w:t>
      </w:r>
    </w:p>
    <w:p>
      <w:r>
        <w:t>Answer: b</w:t>
      </w:r>
    </w:p>
    <w:p>
      <w:r>
        <w:t>Solution: ✅ Correct Answer: b. Volumetric CT or MRI assessing future remnant liver volume and function.</w:t>
      </w:r>
    </w:p>
    <w:p>
      <w:r>
        <w:t>🧠 Clinical Rationale: Volumetry with functional assessment (ICG clearance) predicts post-resection reserve 💡.</w:t>
      </w:r>
    </w:p>
    <w:p>
      <w:r>
        <w:t>🔍 Key Clues: Volumetric CT or MRI assessing future remnant liver volume and function.</w:t>
      </w:r>
    </w:p>
    <w:p>
      <w:r>
        <w:t>❌ Why Not Others: (a)/(c)/(d) knee, skull and colon tests are unrelated.</w:t>
      </w:r>
    </w:p>
    <w:p>
      <w:r>
        <w:t>⚡ 5-Second Recall: Measure what will remain, not what will be removed. 🎯</w:t>
      </w:r>
    </w:p>
    <w:p>
      <w:r>
        <w:t>📚 Ref: Hepatobiliary guidance.</w:t>
      </w:r>
    </w:p>
    <w:p>
      <w:r>
        <w:t>Positive Marks: 1</w:t>
      </w:r>
    </w:p>
    <w:p>
      <w:r>
        <w:t>Negative Marks: 0.33</w:t>
      </w:r>
    </w:p>
    <w:p/>
    <w:p>
      <w:r>
        <w:t>Question: The MOST important reason for heel edge protection in a below-knee cast is</w:t>
      </w:r>
    </w:p>
    <w:p>
      <w:r>
        <w:t>(a) preventing pressure ulcers at bony prominences</w:t>
      </w:r>
    </w:p>
    <w:p>
      <w:r>
        <w:t>(b) reducing weight</w:t>
      </w:r>
    </w:p>
    <w:p>
      <w:r>
        <w:t>(c) comfort only</w:t>
      </w:r>
    </w:p>
    <w:p>
      <w:r>
        <w:t>(d) improving appearance</w:t>
      </w:r>
    </w:p>
    <w:p>
      <w:r>
        <w:t>Answer: a</w:t>
      </w:r>
    </w:p>
    <w:p>
      <w:r>
        <w:t>Solution: ✅ Correct Answer: a. Preventing pressure ulcers at bony prominences.</w:t>
      </w:r>
    </w:p>
    <w:p>
      <w:r>
        <w:t>🧠 Clinical Rationale: Bony prominences like heel and malleoli develop pressure sores under casts; comfort and appearance are secondary 💡.</w:t>
      </w:r>
    </w:p>
    <w:p>
      <w:r>
        <w:t>🔍 Key Clues: Preventing pressure ulcers at bony prominences.</w:t>
      </w:r>
    </w:p>
    <w:p>
      <w:r>
        <w:t>❌ Why Not Others: (c) comfort only; (d) improving appearance; (b) reducing weight do not fit this scenario.</w:t>
      </w:r>
    </w:p>
    <w:p>
      <w:r>
        <w:t>⚡ 5-Second Recall: Bone plus plaster equals pressure ulcer. 🎯</w:t>
      </w:r>
    </w:p>
    <w:p>
      <w:r>
        <w:t>📚 Ref: Lewis 11e.</w:t>
      </w:r>
    </w:p>
    <w:p>
      <w:r>
        <w:t>Positive Marks: 1</w:t>
      </w:r>
    </w:p>
    <w:p>
      <w:r>
        <w:t>Negative Marks: 0.33</w:t>
      </w:r>
    </w:p>
    <w:p/>
    <w:p>
      <w:r>
        <w:t>Question: The MOST important dietary advice for a patient with a healing amputation stump and diabetes is</w:t>
      </w:r>
    </w:p>
    <w:p>
      <w:r>
        <w:t>(a) adequate protein with glycaemic control to support wound healing</w:t>
      </w:r>
    </w:p>
    <w:p>
      <w:r>
        <w:t>(b) unrestricted alcohol</w:t>
      </w:r>
    </w:p>
    <w:p>
      <w:r>
        <w:t>(c) high-sugar diet</w:t>
      </w:r>
    </w:p>
    <w:p>
      <w:r>
        <w:t>(d) protein-free diet</w:t>
      </w:r>
    </w:p>
    <w:p>
      <w:r>
        <w:t>Answer: a</w:t>
      </w:r>
    </w:p>
    <w:p>
      <w:r>
        <w:t>Solution: ✅ Correct Answer: a. Adequate protein with glycaemic control to support wound healing.</w:t>
      </w:r>
    </w:p>
    <w:p>
      <w:r>
        <w:t>🧠 Clinical Rationale: Protein plus controlled glucose heals wounds; sugar, alcohol and protein restriction impair healing 💡.</w:t>
      </w:r>
    </w:p>
    <w:p>
      <w:r>
        <w:t>🔍 Key Clues: Adequate protein with glycaemic control to support wound healing.</w:t>
      </w:r>
    </w:p>
    <w:p>
      <w:r>
        <w:t>❌ Why Not Others: (c) high-sugar diet; (b) unrestricted alcohol; (d) protein-free diet do not fit this scenario.</w:t>
      </w:r>
    </w:p>
    <w:p>
      <w:r>
        <w:t>⚡ 5-Second Recall: Sugar control plus protein builds the stump skin. 🎯</w:t>
      </w:r>
    </w:p>
    <w:p>
      <w:r>
        <w:t>📚 Ref: Diabetic foot guidance; nutrition texts.</w:t>
      </w:r>
    </w:p>
    <w:p>
      <w:r>
        <w:t>Positive Marks: 1</w:t>
      </w:r>
    </w:p>
    <w:p>
      <w:r>
        <w:t>Negative Marks: 0.33</w:t>
      </w:r>
    </w:p>
    <w:p/>
    <w:p>
      <w:r>
        <w:t>Question: Compartment syndrome is caused by</w:t>
      </w:r>
    </w:p>
    <w:p>
      <w:r>
        <w:t>(a) low blood pressure only</w:t>
      </w:r>
    </w:p>
    <w:p>
      <w:r>
        <w:t>(b) allergy to analgesics</w:t>
      </w:r>
    </w:p>
    <w:p>
      <w:r>
        <w:t>(c) external skin infection</w:t>
      </w:r>
    </w:p>
    <w:p>
      <w:r>
        <w:t>(d) raised pressure within a closed fascial compartment compromising capillary perfusion</w:t>
      </w:r>
    </w:p>
    <w:p>
      <w:r>
        <w:t>Answer: d</w:t>
      </w:r>
    </w:p>
    <w:p>
      <w:r>
        <w:t>Solution: ✅ Correct Answer: d. Raised pressure within a closed fascial compartment compromising capillary perfusion.</w:t>
      </w:r>
    </w:p>
    <w:p>
      <w:r>
        <w:t>🧠 Clinical Rationale: Pressure above perfusion threshold within the fascial envelope causes ischaemic necrosis 💊.</w:t>
      </w:r>
    </w:p>
    <w:p>
      <w:r>
        <w:t>🔍 Key Clues: Raised pressure within a closed fascial compartment compromising capillary perfusion.</w:t>
      </w:r>
    </w:p>
    <w:p>
      <w:r>
        <w:t>❌ Why Not Others: (a)/(b)/(c) infection, hypotension alone and drug allergy are unrelated.</w:t>
      </w:r>
    </w:p>
    <w:p>
      <w:r>
        <w:t>⚡ 5-Second Recall: Pressure in a closed box starves the muscle. 🎯</w:t>
      </w:r>
    </w:p>
    <w:p>
      <w:r>
        <w:t>📚 Ref: BOAST compartment syndrome guidance.</w:t>
      </w:r>
    </w:p>
    <w:p>
      <w:r>
        <w:t>Positive Marks: 1</w:t>
      </w:r>
    </w:p>
    <w:p>
      <w:r>
        <w:t>Negative Marks: 0.33</w:t>
      </w:r>
    </w:p>
    <w:p/>
    <w:p>
      <w:r>
        <w:t>Question: The MOST appropriate method to detect CSF in nasal drainage at the bedside is</w:t>
      </w:r>
    </w:p>
    <w:p>
      <w:r>
        <w:t>(a) halo or double-ring sign on filter paper, confirmed by laboratory beta-2 transferrin</w:t>
      </w:r>
    </w:p>
    <w:p>
      <w:r>
        <w:t>(b) pH paper</w:t>
      </w:r>
    </w:p>
    <w:p>
      <w:r>
        <w:t>(c) smell test</w:t>
      </w:r>
    </w:p>
    <w:p>
      <w:r>
        <w:t>(d) blood sugar strip test</w:t>
      </w:r>
    </w:p>
    <w:p>
      <w:r>
        <w:t>Answer: a</w:t>
      </w:r>
    </w:p>
    <w:p>
      <w:r>
        <w:t>Solution: ✅ Correct Answer: a. Halo or double-ring sign on filter paper, confirmed by laboratory beta-2 transferrin.</w:t>
      </w:r>
    </w:p>
    <w:p>
      <w:r>
        <w:t>🧠 Clinical Rationale: The halo sign suggests CSF with lab confirmation; smell, glucose strips and pH are unreliable 🧠.</w:t>
      </w:r>
    </w:p>
    <w:p>
      <w:r>
        <w:t>🔍 Key Clues: Halo or double-ring sign on filter paper, confirmed by laboratory beta-2 transferrin.</w:t>
      </w:r>
    </w:p>
    <w:p>
      <w:r>
        <w:t>❌ Why Not Others: (b) pH paper; (c) smell test; (d) blood sugar strip test do not fit this scenario.</w:t>
      </w:r>
    </w:p>
    <w:p>
      <w:r>
        <w:t>⚡ 5-Second Recall: Blood in the centre, yellow ring outside — think CSF, then confirm. 🎯</w:t>
      </w:r>
    </w:p>
    <w:p>
      <w:r>
        <w:t>📚 Ref: Hickey 7e.</w:t>
      </w:r>
    </w:p>
    <w:p>
      <w:r>
        <w:t>Positive Marks: 1</w:t>
      </w:r>
    </w:p>
    <w:p>
      <w:r>
        <w:t>Negative Marks: 0.33</w:t>
      </w:r>
    </w:p>
    <w:p/>
    <w:p>
      <w:r>
        <w:t>Question: Discectomy removes</w:t>
      </w:r>
    </w:p>
    <w:p>
      <w:r>
        <w:t>(a) herniated nucleus pulposus compressing nerve roots</w:t>
      </w:r>
    </w:p>
    <w:p>
      <w:r>
        <w:t>(b) the entire vertebra</w:t>
      </w:r>
    </w:p>
    <w:p>
      <w:r>
        <w:t>(c) the spinal cord</w:t>
      </w:r>
    </w:p>
    <w:p>
      <w:r>
        <w:t>(d) the lamina always</w:t>
      </w:r>
    </w:p>
    <w:p>
      <w:r>
        <w:t>Answer: a</w:t>
      </w:r>
    </w:p>
    <w:p>
      <w:r>
        <w:t>Solution: ✅ Correct Answer: a. Herniated nucleus pulposus compressing nerve roots.</w:t>
      </w:r>
    </w:p>
    <w:p>
      <w:r>
        <w:t>🧠 Clinical Rationale: Discectomy extracts herniated disc material 💡.</w:t>
      </w:r>
    </w:p>
    <w:p>
      <w:r>
        <w:t>🔍 Key Clues: Herniated nucleus pulposus compressing nerve roots.</w:t>
      </w:r>
    </w:p>
    <w:p>
      <w:r>
        <w:t>❌ Why Not Others: (b)/(c)/(d) vertebra, cord and mandatory lamina removal are incorrect.</w:t>
      </w:r>
    </w:p>
    <w:p>
      <w:r>
        <w:t>⚡ 5-Second Recall: Take the herniated jelly, leave the vertebra. 🎯</w:t>
      </w:r>
    </w:p>
    <w:p>
      <w:r>
        <w:t>📚 Ref: Spine surgery texts.</w:t>
      </w:r>
    </w:p>
    <w:p>
      <w:r>
        <w:t>Positive Marks: 1</w:t>
      </w:r>
    </w:p>
    <w:p>
      <w:r>
        <w:t>Negative Marks: 0.33</w:t>
      </w:r>
    </w:p>
    <w:p/>
    <w:p>
      <w:r>
        <w:t>Question: The MOST appropriate nutrition approach in patients with dysphagia after neurosurgery is to</w:t>
      </w:r>
    </w:p>
    <w:p>
      <w:r>
        <w:t>(a) straws for convenience</w:t>
      </w:r>
    </w:p>
    <w:p>
      <w:r>
        <w:t>(b) thin liquids for speed</w:t>
      </w:r>
    </w:p>
    <w:p>
      <w:r>
        <w:t>(c) oral feeding without assessment</w:t>
      </w:r>
    </w:p>
    <w:p>
      <w:r>
        <w:t>(d) swallowing assessment with texture-modified diets, supervision and aspiration precautions</w:t>
      </w:r>
    </w:p>
    <w:p>
      <w:r>
        <w:t>Answer: d</w:t>
      </w:r>
    </w:p>
    <w:p>
      <w:r>
        <w:t>Solution: ✅ Correct Answer: d. Swallowing assessment with texture-modified diets, supervision and aspiration precautions.</w:t>
      </w:r>
    </w:p>
    <w:p>
      <w:r>
        <w:t>🧠 Clinical Rationale: Assessed texture modification prevents aspiration; unassessed feeding, thin liquids and straws increase risk 💡.</w:t>
      </w:r>
    </w:p>
    <w:p>
      <w:r>
        <w:t>🔍 Key Clues: Swallowing assessment with texture-modified diets, supervision and aspiration precautions.</w:t>
      </w:r>
    </w:p>
    <w:p>
      <w:r>
        <w:t>❌ Why Not Others: (b) thin liquids for speed; (a) straws for convenience; (c) oral feeding without assessment do not fit this scenario.</w:t>
      </w:r>
    </w:p>
    <w:p>
      <w:r>
        <w:t>⚡ 5-Second Recall: Never feed a swallow you have not tested. 🎯</w:t>
      </w:r>
    </w:p>
    <w:p>
      <w:r>
        <w:t>📚 Ref: Dysphagia guidance.</w:t>
      </w:r>
    </w:p>
    <w:p>
      <w:r>
        <w:t>Positive Marks: 1</w:t>
      </w:r>
    </w:p>
    <w:p>
      <w:r>
        <w:t>Negative Marks: 0.33</w:t>
      </w:r>
    </w:p>
    <w:p/>
    <w:p>
      <w:r>
        <w:t>Question: The MOST appropriate fluid management after cardiac surgery includes</w:t>
      </w:r>
    </w:p>
    <w:p>
      <w:r>
        <w:t>(a) goal-directed volume management with urine output and perfusion monitoring</w:t>
      </w:r>
    </w:p>
    <w:p>
      <w:r>
        <w:t>(b) fixed restriction regardless of status</w:t>
      </w:r>
    </w:p>
    <w:p>
      <w:r>
        <w:t>(c) free water boluses</w:t>
      </w:r>
    </w:p>
    <w:p>
      <w:r>
        <w:t>(d) unrestricted hypotonic fluids</w:t>
      </w:r>
    </w:p>
    <w:p>
      <w:r>
        <w:t>Answer: a</w:t>
      </w:r>
    </w:p>
    <w:p>
      <w:r>
        <w:t>Solution: ✅ Correct Answer: a. Goal-directed volume management with urine output and perfusion monitoring.</w:t>
      </w:r>
    </w:p>
    <w:p>
      <w:r>
        <w:t>🧠 Clinical Rationale: Goal-directed therapy balances volume; unrestricted, fixed and free-water strategies are harmful 🫀.</w:t>
      </w:r>
    </w:p>
    <w:p>
      <w:r>
        <w:t>🔍 Key Clues: Goal-directed volume management with urine output and perfusion monitoring.</w:t>
      </w:r>
    </w:p>
    <w:p>
      <w:r>
        <w:t>❌ Why Not Others: (d) unrestricted hypotonic fluids; (b) fixed restriction regardless of status; (c) free water boluses do not fit this scenario.</w:t>
      </w:r>
    </w:p>
    <w:p>
      <w:r>
        <w:t>⚡ 5-Second Recall: Fill by the numbers, not by habit; watch the urine and the perfusion. 🎯</w:t>
      </w:r>
    </w:p>
    <w:p>
      <w:r>
        <w:t>📚 Ref: STS/SCA guidance.</w:t>
      </w:r>
    </w:p>
    <w:p>
      <w:r>
        <w:t>Positive Marks: 1</w:t>
      </w:r>
    </w:p>
    <w:p>
      <w:r>
        <w:t>Negative Marks: 0.33</w:t>
      </w:r>
    </w:p>
    <w:p/>
    <w:p>
      <w:r>
        <w:t>Question: The MOST important assessment before chest tube removal includes</w:t>
      </w:r>
    </w:p>
    <w:p>
      <w:r>
        <w:t>(a) appetite</w:t>
      </w:r>
    </w:p>
    <w:p>
      <w:r>
        <w:t>(b) hearing</w:t>
      </w:r>
    </w:p>
    <w:p>
      <w:r>
        <w:t>(c) lung expansion on imaging, minimal drainage, no air leak and respiratory stability</w:t>
      </w:r>
    </w:p>
    <w:p>
      <w:r>
        <w:t>(d) taste changes</w:t>
      </w:r>
    </w:p>
    <w:p>
      <w:r>
        <w:t>Answer: c</w:t>
      </w:r>
    </w:p>
    <w:p>
      <w:r>
        <w:t>Solution: ✅ Correct Answer: c. Lung expansion on imaging, minimal drainage, no air leak and respiratory stability.</w:t>
      </w:r>
    </w:p>
    <w:p>
      <w:r>
        <w:t>🧠 Clinical Rationale: Removal requires lung re-expansion, minimal output, sealed leak and stability; appetite, taste and hearing are irrelevant 💡.</w:t>
      </w:r>
    </w:p>
    <w:p>
      <w:r>
        <w:t>🔍 Key Clues: Lung expansion on imaging, minimal drainage, no air leak and respiratory stability.</w:t>
      </w:r>
    </w:p>
    <w:p>
      <w:r>
        <w:t>❌ Why Not Others: (a) appetite; (d) taste changes; (b) hearing do not fit this scenario.</w:t>
      </w:r>
    </w:p>
    <w:p>
      <w:r>
        <w:t>⚡ 5-Second Recall: Out comes the tube when the lung fills, the fluid dries and the leak stops. 🎯</w:t>
      </w:r>
    </w:p>
    <w:p>
      <w:r>
        <w:t>📚 Ref: BTS guidance.</w:t>
      </w:r>
    </w:p>
    <w:p>
      <w:r>
        <w:t>Positive Marks: 1</w:t>
      </w:r>
    </w:p>
    <w:p>
      <w:r>
        <w:t>Negative Marks: 0.33</w:t>
      </w:r>
    </w:p>
    <w:p/>
    <w:p>
      <w:r>
        <w:t>Question: The MOST appropriate response to a patient developing cool pale painful foot after femoral catheterisation is to</w:t>
      </w:r>
    </w:p>
    <w:p>
      <w:r>
        <w:t>(a) notify the vascular team immediately for arterial occlusion</w:t>
      </w:r>
    </w:p>
    <w:p>
      <w:r>
        <w:t>(b) give oral analgesia only</w:t>
      </w:r>
    </w:p>
    <w:p>
      <w:r>
        <w:t>(c) elevate and observe</w:t>
      </w:r>
    </w:p>
    <w:p>
      <w:r>
        <w:t>(d) warm the foot with hot water</w:t>
      </w:r>
    </w:p>
    <w:p>
      <w:r>
        <w:t>Answer: a</w:t>
      </w:r>
    </w:p>
    <w:p>
      <w:r>
        <w:t>Solution: ✅ Correct Answer: a. Notify the vascular team immediately for arterial occlusion.</w:t>
      </w:r>
    </w:p>
    <w:p>
      <w:r>
        <w:t>🧠 Clinical Rationale: warming, elevation and analgesia delay treatment 💡.</w:t>
      </w:r>
    </w:p>
    <w:p>
      <w:r>
        <w:t>🚨 Priority Principle: Ischaemic foot demands urgent revascularisation.</w:t>
      </w:r>
    </w:p>
    <w:p>
      <w:r>
        <w:t>❌ Why Not Others: (c) elevate and observe; (b) give oral analgesia only; (d) warm the foot with hot water do not fit this scenario.</w:t>
      </w:r>
    </w:p>
    <w:p>
      <w:r>
        <w:t>⚡ 5-Second Recall: Cold white painful foot after groin access means the artery is blocked; call vascular now. 🎯</w:t>
      </w:r>
    </w:p>
    <w:p>
      <w:r>
        <w:t>📚 Ref: Vascular texts.</w:t>
      </w:r>
    </w:p>
    <w:p>
      <w:r>
        <w:t>Positive Marks: 1</w:t>
      </w:r>
    </w:p>
    <w:p>
      <w:r>
        <w:t>Negative Marks: 0.33</w:t>
      </w:r>
    </w:p>
    <w:p/>
    <w:p>
      <w:r>
        <w:t>Question: The MOST appropriate method of catheter securing includes</w:t>
      </w:r>
    </w:p>
    <w:p>
      <w:r>
        <w:t>(a) securing to the abdomen without tension</w:t>
      </w:r>
    </w:p>
    <w:p>
      <w:r>
        <w:t>(b) leaving unsecured</w:t>
      </w:r>
    </w:p>
    <w:p>
      <w:r>
        <w:t>(c) tight taping to the leg</w:t>
      </w:r>
    </w:p>
    <w:p>
      <w:r>
        <w:t>(d) hanging from the bed</w:t>
      </w:r>
    </w:p>
    <w:p>
      <w:r>
        <w:t>Answer: a</w:t>
      </w:r>
    </w:p>
    <w:p>
      <w:r>
        <w:t>Solution: ✅ Correct Answer: a. Securing to the abdomen without tension.</w:t>
      </w:r>
    </w:p>
    <w:p>
      <w:r>
        <w:t>🧠 Clinical Rationale: Abdominal securing reduces traction and pressure; tight taping, bed hanging and unsecured catheters cause trauma 💡.</w:t>
      </w:r>
    </w:p>
    <w:p>
      <w:r>
        <w:t>🔍 Key Clues: Securing to the abdomen without tension.</w:t>
      </w:r>
    </w:p>
    <w:p>
      <w:r>
        <w:t>❌ Why Not Others: (c) tight taping to the leg; (d) hanging from the bed; (b) leaving unsecured do not fit this scenario.</w:t>
      </w:r>
    </w:p>
    <w:p>
      <w:r>
        <w:t>⚡ 5-Second Recall: Secure the catheter where it will not pull. 🎯</w:t>
      </w:r>
    </w:p>
    <w:p>
      <w:r>
        <w:t>📚 Ref: Urology nursing guidance.</w:t>
      </w:r>
    </w:p>
    <w:p>
      <w:r>
        <w:t>Positive Marks: 1</w:t>
      </w:r>
    </w:p>
    <w:p>
      <w:r>
        <w:t>Negative Marks: 0.33</w:t>
      </w:r>
    </w:p>
    <w:p/>
    <w:p>
      <w:r>
        <w:t>Question: A patient scheduled for URS has an active urinary tract infection. The nurse expects the surgeon to</w:t>
      </w:r>
    </w:p>
    <w:p>
      <w:r>
        <w:t>(a) place a suprapubic catheter instead</w:t>
      </w:r>
    </w:p>
    <w:p>
      <w:r>
        <w:t>(b) proceed with the procedure and start intravenous antibiotics after</w:t>
      </w:r>
    </w:p>
    <w:p>
      <w:r>
        <w:t>(c) treat the infection first and reschedule the procedure</w:t>
      </w:r>
    </w:p>
    <w:p>
      <w:r>
        <w:t>(d) cancel all stone treatment permanently</w:t>
      </w:r>
    </w:p>
    <w:p>
      <w:r>
        <w:t>Answer: c</w:t>
      </w:r>
    </w:p>
    <w:p>
      <w:r>
        <w:t>Solution: ✅ Correct Answer: c. Treat the infection first and reschedule.</w:t>
      </w:r>
    </w:p>
    <w:p>
      <w:r>
        <w:t>🧠 Clinical Rationale: Endoscopic manipulation of an infected, often obstructed system can cause bacteraemia and septic shock, so infection is treated and, if obstruction is present, drained before definitive stone surgery 🌡️.</w:t>
      </w:r>
    </w:p>
    <w:p>
      <w:r>
        <w:t>🚨 Priority Principle: Infection before instrumentation, always.</w:t>
      </w:r>
    </w:p>
    <w:p>
      <w:r>
        <w:t>❌ Why Not Others: (b) prophylactic antibiotics do not sterilise an active infection mid-procedure; (d) treatment is deferred, not abandoned; (a) a suprapubic catheter does not address the ureteric stone.</w:t>
      </w:r>
    </w:p>
    <w:p>
      <w:r>
        <w:t>⚡ 5-Second Recall: Treat the infection, then treat the stone 🎯</w:t>
      </w:r>
    </w:p>
    <w:p>
      <w:r>
        <w:t>📚 Ref: AUA/EAU urolithiasis guideline; SSC 2026.</w:t>
      </w:r>
    </w:p>
    <w:p>
      <w:r>
        <w:t>Positive Marks: 1</w:t>
      </w:r>
    </w:p>
    <w:p>
      <w:r>
        <w:t>Negative Marks: 0.33</w:t>
      </w:r>
    </w:p>
    <w:p/>
    <w:p>
      <w:r>
        <w:t>Question: A transplant recipient on immunosuppression develops a dry cough, breathlessness and fever. The nurse should suspect</w:t>
      </w:r>
    </w:p>
    <w:p>
      <w:r>
        <w:t>(a) anaemia</w:t>
      </w:r>
    </w:p>
    <w:p>
      <w:r>
        <w:t>(b) simple anxiety</w:t>
      </w:r>
    </w:p>
    <w:p>
      <w:r>
        <w:t>(c) chronic rejection</w:t>
      </w:r>
    </w:p>
    <w:p>
      <w:r>
        <w:t>(d) an opportunistic infection such as Pneumocystis jirovecii pneumonia</w:t>
      </w:r>
    </w:p>
    <w:p>
      <w:r>
        <w:t>Answer: d</w:t>
      </w:r>
    </w:p>
    <w:p>
      <w:r>
        <w:t>Solution: ✅ Correct Answer: d. An opportunistic infection such as Pneumocystis pneumonia.</w:t>
      </w:r>
    </w:p>
    <w:p>
      <w:r>
        <w:t>🧠 Clinical Rationale: Suppressed T-cell immunity allows opportunistic pathogens, and Pneumocystis classically causes dry cough, fever and progressive hypoxaemia; prophylaxis with co-trimoxazole is standard for this reason 🌡️.</w:t>
      </w:r>
    </w:p>
    <w:p>
      <w:r>
        <w:t>🚨 Priority Principle: Immunosuppressed plus fever equals infection first, rejection or drug effect second.</w:t>
      </w:r>
    </w:p>
    <w:p>
      <w:r>
        <w:t>❌ Why Not Others: (b) anxiety does not cause fever; (c) chronic rejection does not cause fever and cough; (a) anaemia does not cause fever and breathlessness.</w:t>
      </w:r>
    </w:p>
    <w:p>
      <w:r>
        <w:t>⚡ 5-Second Recall: Steroids plus cough plus fever equals Pneumocystis 🎯</w:t>
      </w:r>
    </w:p>
    <w:p>
      <w:r>
        <w:t>📚 Ref: KDIGO transplant guideline; Lewis 11e.</w:t>
      </w:r>
    </w:p>
    <w:p>
      <w:r>
        <w:t>Positive Marks: 1</w:t>
      </w:r>
    </w:p>
    <w:p>
      <w:r>
        <w:t>Negative Marks: 0.33</w:t>
      </w:r>
    </w:p>
    <w:p/>
    <w:p>
      <w:r>
        <w:t>Question: Which statement about burn scar contracture is CORRECT?</w:t>
      </w:r>
    </w:p>
    <w:p>
      <w:r>
        <w:t>(a) it is unrelated to the depth of the burn</w:t>
      </w:r>
    </w:p>
    <w:p>
      <w:r>
        <w:t>(b) it results from myofibroblast-mediated wound contraction, most marked across joints and flexor surfaces</w:t>
      </w:r>
    </w:p>
    <w:p>
      <w:r>
        <w:t>(c) it is prevented by immobilising joints in flexion</w:t>
      </w:r>
    </w:p>
    <w:p>
      <w:r>
        <w:t>(d) it appears only after 5 years</w:t>
      </w:r>
    </w:p>
    <w:p>
      <w:r>
        <w:t>Answer: b</w:t>
      </w:r>
    </w:p>
    <w:p>
      <w:r>
        <w:t>Solution: ✅ Correct Answer: b. Myofibroblast-mediated contraction, worst across joints and flexor surfaces.</w:t>
      </w:r>
    </w:p>
    <w:p>
      <w:r>
        <w:t>🧠 Clinical Rationale: Prolonged myofibroblast activity pulls the scar, so deeper burns and grafts across joints produce the most disabling contractures, which is why antideformity positioning and splinting matter 🩹.</w:t>
      </w:r>
    </w:p>
    <w:p>
      <w:r>
        <w:t>🔍 Key Clues: Deep burns across joints contract most.</w:t>
      </w:r>
    </w:p>
    <w:p>
      <w:r>
        <w:t>❌ Why Not Others: (a) depth is directly related to contracture; (d) contractures can form within weeks; (c) flexed immobilisation worsens contracture.</w:t>
      </w:r>
    </w:p>
    <w:p>
      <w:r>
        <w:t>⚡ 5-Second Recall: Deep burn plus joint equals contracture risk 🎯</w:t>
      </w:r>
    </w:p>
    <w:p>
      <w:r>
        <w:t>📚 Ref: ABA burn care guidance; plastic surgery texts.</w:t>
      </w:r>
    </w:p>
    <w:p>
      <w:r>
        <w:t>Positive Marks: 1</w:t>
      </w:r>
    </w:p>
    <w:p>
      <w:r>
        <w:t>Negative Marks: 0.33</w:t>
      </w:r>
    </w:p>
    <w:p/>
    <w:p>
      <w:r>
        <w:t>Question: Humidification is essential after tracheostomy because</w:t>
      </w:r>
    </w:p>
    <w:p>
      <w:r>
        <w:t>(a) it sterilises the lower airway</w:t>
      </w:r>
    </w:p>
    <w:p>
      <w:r>
        <w:t>(b) it keeps the stoma dry</w:t>
      </w:r>
    </w:p>
    <w:p>
      <w:r>
        <w:t>(c) the nose and upper airway that normally warm and moisten inspired air are bypassed</w:t>
      </w:r>
    </w:p>
    <w:p>
      <w:r>
        <w:t>(d) it stops the cuff from leaking</w:t>
      </w:r>
    </w:p>
    <w:p>
      <w:r>
        <w:t>Answer: c</w:t>
      </w:r>
    </w:p>
    <w:p>
      <w:r>
        <w:t>Solution: ✅ Correct Answer: c. The upper airway is bypassed.</w:t>
      </w:r>
    </w:p>
    <w:p>
      <w:r>
        <w:t>🧠 Clinical Rationale: Without nasal warming and humidification, dry cold gas thickens bronchial mucus into tenacious plugs, causing tube blockage, atelectasis and infection 🫁.</w:t>
      </w:r>
    </w:p>
    <w:p>
      <w:r>
        <w:t>🚨 Priority Principle: No nose, no natural humidifier, so provide one.</w:t>
      </w:r>
    </w:p>
    <w:p>
      <w:r>
        <w:t>❌ Why Not Others: (a) humidification does not sterilise the airway and may even be a reservoir for organisms; (d) leaks are managed by cuff pressure, not humidity; (b) dryness of the stoma follows poor humidification, not good.</w:t>
      </w:r>
    </w:p>
    <w:p>
      <w:r>
        <w:t>⚡ 5-Second Recall: Bypass the nose, supply the moisture 🎯</w:t>
      </w:r>
    </w:p>
    <w:p>
      <w:r>
        <w:t>📚 Ref: National Tracheostomy Safety Project guidance; Lewis 11e.</w:t>
      </w:r>
    </w:p>
    <w:p>
      <w:r>
        <w:t>Positive Marks: 1</w:t>
      </w:r>
    </w:p>
    <w:p>
      <w:r>
        <w:t>Negative Marks: 0.33</w:t>
      </w:r>
    </w:p>
    <w:p/>
    <w:p>
      <w:r>
        <w:t>Question: After orbital surgery the nurse should specifically monitor</w:t>
      </w:r>
    </w:p>
    <w:p>
      <w:r>
        <w:t>(a) the blood glucose</w:t>
      </w:r>
    </w:p>
    <w:p>
      <w:r>
        <w:t>(b) the colour of the urine</w:t>
      </w:r>
    </w:p>
    <w:p>
      <w:r>
        <w:t>(c) the bowel sounds</w:t>
      </w:r>
    </w:p>
    <w:p>
      <w:r>
        <w:t>(d) pupil size, vision and eye movements so that rising orbital pressure is detected early</w:t>
      </w:r>
    </w:p>
    <w:p>
      <w:r>
        <w:t>Answer: d</w:t>
      </w:r>
    </w:p>
    <w:p>
      <w:r>
        <w:t>Solution: ✅ Correct Answer: d. Pupil reactions, vision and eye movements.</w:t>
      </w:r>
    </w:p>
    <w:p>
      <w:r>
        <w:t>🧠 Clinical Rationale: Orbital haemorrhage or oedema compresses the optic nerve and extraocular muscles, so a changing pupil, failing acuity or restricted movement signals a sight-threatening or intracranial emergency 👁️.</w:t>
      </w:r>
    </w:p>
    <w:p>
      <w:r>
        <w:t>🚨 Priority Principle: In the orbit, watch the pupil and the vision.</w:t>
      </w:r>
    </w:p>
    <w:p>
      <w:r>
        <w:t>❌ Why Not Others: (b) urine colour is irrelevant to orbital surgery; (c) bowel sounds relate to abdominal surgery; (a) glucose monitoring is relevant mainly to diabetic patients, not as the specific orbital check.</w:t>
      </w:r>
    </w:p>
    <w:p>
      <w:r>
        <w:t>⚡ 5-Second Recall: Orbit: pupil, vision, movements 🎯</w:t>
      </w:r>
    </w:p>
    <w:p>
      <w:r>
        <w:t>📚 Ref: Lewis 11e; Bailey and Love 28e.</w:t>
      </w:r>
    </w:p>
    <w:p>
      <w:r>
        <w:t>Positive Marks: 1</w:t>
      </w:r>
    </w:p>
    <w:p>
      <w:r>
        <w:t>Negative Marks: 0.33</w:t>
      </w:r>
    </w:p>
    <w:p/>
    <w:p>
      <w:r>
        <w:t>Question: A suspicious pigmented skin lesion needs histological diagnosis. The BEST approach is</w:t>
      </w:r>
    </w:p>
    <w:p>
      <w:r>
        <w:t>(a) cryotherapy without histology</w:t>
      </w:r>
    </w:p>
    <w:p>
      <w:r>
        <w:t>(b) punch biopsy of the centre only</w:t>
      </w:r>
    </w:p>
    <w:p>
      <w:r>
        <w:t>(c) complete excision biopsy with a narrow margin and histological assessment</w:t>
      </w:r>
    </w:p>
    <w:p>
      <w:r>
        <w:t>(d) shave biopsy through the lesion</w:t>
      </w:r>
    </w:p>
    <w:p>
      <w:r>
        <w:t>Answer: c</w:t>
      </w:r>
    </w:p>
    <w:p>
      <w:r>
        <w:t>Solution: ✅ Correct Answer: c. Complete excision biopsy with narrow margins.</w:t>
      </w:r>
    </w:p>
    <w:p>
      <w:r>
        <w:t>🧠 Clinical Rationale: Melanoma needs full-thickness assessment of Breslow thickness and margins to plan wide excision, and partial biopsies can under-stage the lesion and mislead 🩹.</w:t>
      </w:r>
    </w:p>
    <w:p>
      <w:r>
        <w:t>🚨 Priority Principle: Pigmented lesion: remove whole and look at it whole.</w:t>
      </w:r>
    </w:p>
    <w:p>
      <w:r>
        <w:t>❌ Why Not Others: (d) shave biopsy fragments the lesion and prevents accurate thickness measurement; (a) freezing without histology destroys the diagnosis; (b) a central punch misses the deepest part of the lesion.</w:t>
      </w:r>
    </w:p>
    <w:p>
      <w:r>
        <w:t>⚡ 5-Second Recall: Excision biopsy, whole lesion 🎯</w:t>
      </w:r>
    </w:p>
    <w:p>
      <w:r>
        <w:t>📚 Ref: NICE melanoma guidance; Bailey and Love 28e.</w:t>
      </w:r>
    </w:p>
    <w:p>
      <w:r>
        <w:t>Positive Marks: 1</w:t>
      </w:r>
    </w:p>
    <w:p>
      <w:r>
        <w:t>Negative Marks: 0.33</w:t>
      </w:r>
    </w:p>
    <w:p/>
    <w:p>
      <w:r>
        <w:t>Question: How does smoking delay wound healing?</w:t>
      </w:r>
    </w:p>
    <w:p>
      <w:r>
        <w:t>(a) it improves the immune response</w:t>
      </w:r>
    </w:p>
    <w:p>
      <w:r>
        <w:t>(b) it increases collagen synthesis</w:t>
      </w:r>
    </w:p>
    <w:p>
      <w:r>
        <w:t>(c) nicotine causes vasoconstriction and carbon monoxide reduces oxygen carriage, so tissues become hypoxic</w:t>
      </w:r>
    </w:p>
    <w:p>
      <w:r>
        <w:t>(d) it raises the tissue oxygen level</w:t>
      </w:r>
    </w:p>
    <w:p>
      <w:r>
        <w:t>Answer: c</w:t>
      </w:r>
    </w:p>
    <w:p>
      <w:r>
        <w:t>Solution: ✅ Correct Answer: c. Nicotine causes vasoconstriction and carbon monoxide reduces oxygen carriage.</w:t>
      </w:r>
    </w:p>
    <w:p>
      <w:r>
        <w:t>🧠 Clinical Rationale: Tissue hypoxia reduces fibroblast activity, collagen deposition and neutrophil killing, and smoking also raises the risk of infection and dehiscence 🩹.</w:t>
      </w:r>
    </w:p>
    <w:p>
      <w:r>
        <w:t>🚨 Priority Principle: Smoking starves the wound of oxygen.</w:t>
      </w:r>
    </w:p>
    <w:p>
      <w:r>
        <w:t>❌ Why Not Others: (d) smoking lowers tissue oxygen; (b) collagen synthesis is impaired, not increased; (a) smoking impairs immune defences.</w:t>
      </w:r>
    </w:p>
    <w:p>
      <w:r>
        <w:t>⚡ 5-Second Recall: Smoke equals vasoconstriction plus hypoxia 🎯</w:t>
      </w:r>
    </w:p>
    <w:p>
      <w:r>
        <w:t>📚 Ref: Lewis 11e; NICE smoking cessation guidance.</w:t>
      </w:r>
    </w:p>
    <w:p>
      <w:r>
        <w:t>Positive Marks: 1</w:t>
      </w:r>
    </w:p>
    <w:p>
      <w:r>
        <w:t>Negative Marks: 0.33</w:t>
      </w:r>
    </w:p>
    <w:p/>
    <w:p>
      <w:r>
        <w:t>Question: What is the MAIN purpose of a surgical drain?</w:t>
      </w:r>
    </w:p>
    <w:p>
      <w:r>
        <w:t>(a) to deliver antibiotics into the wound</w:t>
      </w:r>
    </w:p>
    <w:p>
      <w:r>
        <w:t>(b) to wash the wound with saline</w:t>
      </w:r>
    </w:p>
    <w:p>
      <w:r>
        <w:t>(c) to prevent serous fluid, blood, pus or bile collecting at the operation site</w:t>
      </w:r>
    </w:p>
    <w:p>
      <w:r>
        <w:t>(d) to hold the wound edges together</w:t>
      </w:r>
    </w:p>
    <w:p>
      <w:r>
        <w:t>Answer: c</w:t>
      </w:r>
    </w:p>
    <w:p>
      <w:r>
        <w:t>Solution: ✅ Correct Answer: c. Prevent fluid collections.</w:t>
      </w:r>
    </w:p>
    <w:p>
      <w:r>
        <w:t>🧠 Clinical Rationale: Retained blood or serous fluid separates tissue planes, provides a culture medium for bacteria and compresses surrounding structures, so a drain provides a controlled exit 💧.</w:t>
      </w:r>
    </w:p>
    <w:p>
      <w:r>
        <w:t>🚨 Priority Principle: A drain lets fluid out, nothing else.</w:t>
      </w:r>
    </w:p>
    <w:p>
      <w:r>
        <w:t>❌ Why Not Others: (b) wound washing is not the purpose; (a) antibiotics are given systemically; (d) sutures, not drains, hold the wound together.</w:t>
      </w:r>
    </w:p>
    <w:p>
      <w:r>
        <w:t>⚡ 5-Second Recall: Drains drain 🎯</w:t>
      </w:r>
    </w:p>
    <w:p>
      <w:r>
        <w:t>📚 Ref: Bailey and Love 28e; Lewis 11e.</w:t>
      </w:r>
    </w:p>
    <w:p>
      <w:r>
        <w:t>Positive Marks: 1</w:t>
      </w:r>
    </w:p>
    <w:p>
      <w:r>
        <w:t>Negative Marks: 0.33</w:t>
      </w:r>
    </w:p>
    <w:p/>
    <w:p>
      <w:r>
        <w:t>Question: A postoperative hernioplasty patient reports urinary retention after 8 hours. The FIRST nursing measure is to</w:t>
      </w:r>
    </w:p>
    <w:p>
      <w:r>
        <w:t>(a) long-term indwelling catheter insertion</w:t>
      </w:r>
    </w:p>
    <w:p>
      <w:r>
        <w:t>(b) force fluids to 5 litres</w:t>
      </w:r>
    </w:p>
    <w:p>
      <w:r>
        <w:t>(c) assist to a natural position for voiding with warmth and privacy, then bladder scan</w:t>
      </w:r>
    </w:p>
    <w:p>
      <w:r>
        <w:t>(d) immediate cystoscopy</w:t>
      </w:r>
    </w:p>
    <w:p>
      <w:r>
        <w:t>Answer: c</w:t>
      </w:r>
    </w:p>
    <w:p>
      <w:r>
        <w:t>Solution: ✅ Correct Answer: c. Assist to a natural position for voiding with warmth and privacy, then bladder scan.</w:t>
      </w:r>
    </w:p>
    <w:p>
      <w:r>
        <w:t>🧠 Clinical Rationale: catheterisation follows failed attempts or high residual volumes 🫘.</w:t>
      </w:r>
    </w:p>
    <w:p>
      <w:r>
        <w:t>🚨 Priority Principle: Conservative measures first — privacy, position, warmth, running water — followed by bladder scan per protocol.</w:t>
      </w:r>
    </w:p>
    <w:p>
      <w:r>
        <w:t>❌ Why Not Others: (d)/(b)/(a) cystoscopy and permanent catheters are not first-line.</w:t>
      </w:r>
    </w:p>
    <w:p>
      <w:r>
        <w:t>⚡ 5-Second Recall: Privacy and patience before the catheter. 🎯</w:t>
      </w:r>
    </w:p>
    <w:p>
      <w:r>
        <w:t>📚 Ref: Lewis 11e; postoperative standards.</w:t>
      </w:r>
    </w:p>
    <w:p>
      <w:r>
        <w:t>Positive Marks: 1</w:t>
      </w:r>
    </w:p>
    <w:p>
      <w:r>
        <w:t>Negative Marks: 0.33</w:t>
      </w:r>
    </w:p>
    <w:p/>
    <w:p>
      <w:r>
        <w:t>Question: Courvoisier law states that a palpable, nontender gallbladder with jaundice is MOST likely due to</w:t>
      </w:r>
    </w:p>
    <w:p>
      <w:r>
        <w:t>(a) simple biliary colic</w:t>
      </w:r>
    </w:p>
    <w:p>
      <w:r>
        <w:t>(b) carcinoma of the head of the pancreas or other periampullary malignancy</w:t>
      </w:r>
    </w:p>
    <w:p>
      <w:r>
        <w:t>(c) Gilbert syndrome</w:t>
      </w:r>
    </w:p>
    <w:p>
      <w:r>
        <w:t>(d) chronic cholecystitis with multiple stones</w:t>
      </w:r>
    </w:p>
    <w:p>
      <w:r>
        <w:t>Answer: b</w:t>
      </w:r>
    </w:p>
    <w:p>
      <w:r>
        <w:t>Solution: ✅ Correct Answer: b. Carcinoma of the head of the pancreas or other periampullary malignancy.</w:t>
      </w:r>
    </w:p>
    <w:p>
      <w:r>
        <w:t>🧠 Clinical Rationale: Malignant progressive obstruction distends the gallbladder without the chronic inflammation and fibrosis that stones produce, making it palpable and nontender; stone disease shrivels the gallbladder 🫘.</w:t>
      </w:r>
    </w:p>
    <w:p>
      <w:r>
        <w:t>🔍 Key Clues: Carcinoma of the head of the pancreas or other periampullary malignancy.</w:t>
      </w:r>
    </w:p>
    <w:p>
      <w:r>
        <w:t>❌ Why Not Others: (a)/(c)/(d) colic and Gilbert syndrome do not produce this sign.</w:t>
      </w:r>
    </w:p>
    <w:p>
      <w:r>
        <w:t>⚡ 5-Second Recall: Painless plus palpable equals suspect cancer. 🎯</w:t>
      </w:r>
    </w:p>
    <w:p>
      <w:r>
        <w:t>📚 Ref: Bailey and Love 28e.</w:t>
      </w:r>
    </w:p>
    <w:p>
      <w:r>
        <w:t>Positive Marks: 1</w:t>
      </w:r>
    </w:p>
    <w:p>
      <w:r>
        <w:t>Negative Marks: 0.33</w:t>
      </w:r>
    </w:p>
    <w:p/>
    <w:p>
      <w:r>
        <w:t>Question: Paget disease of the nipple presents as</w:t>
      </w:r>
    </w:p>
    <w:p>
      <w:r>
        <w:t>(a) bluish cystic swelling</w:t>
      </w:r>
    </w:p>
    <w:p>
      <w:r>
        <w:t>(b) painless mobile lump in teenagers</w:t>
      </w:r>
    </w:p>
    <w:p>
      <w:r>
        <w:t>(c) eczematous scaly nipple change with underlying ductal carcinoma in situ or invasive cancer</w:t>
      </w:r>
    </w:p>
    <w:p>
      <w:r>
        <w:t>(d) acute painful red swelling with fever</w:t>
      </w:r>
    </w:p>
    <w:p>
      <w:r>
        <w:t>Answer: c</w:t>
      </w:r>
    </w:p>
    <w:p>
      <w:r>
        <w:t>Solution: ✅ Correct Answer: c. Eczematous scaly nipple change with underlying ductal carcinoma in situ or invasive cancer.</w:t>
      </w:r>
    </w:p>
    <w:p>
      <w:r>
        <w:t>🧠 Clinical Rationale: Infection, juvenile lumps and cysts are separate entities 💡.</w:t>
      </w:r>
    </w:p>
    <w:p>
      <w:r>
        <w:t>🚨 Priority Principle: Paget disease produces unilateral eczema-like nipple changes from epidermal spread of underlying DCIS or carcinoma, always requiring biopsy of the nipple and imaging.</w:t>
      </w:r>
    </w:p>
    <w:p>
      <w:r>
        <w:t>❌ Why Not Others: (d) acute painful red swelling with fever; (b) painless mobile lump in teenagers; (a) bluish cystic swelling do not fit this scenario.</w:t>
      </w:r>
    </w:p>
    <w:p>
      <w:r>
        <w:t>⚡ 5-Second Recall: Eczema on one nipple that never heals is cancer until proven otherwise. 🎯</w:t>
      </w:r>
    </w:p>
    <w:p>
      <w:r>
        <w:t>📚 Ref: Bailey and Love 28e.</w:t>
      </w:r>
    </w:p>
    <w:p>
      <w:r>
        <w:t>Positive Marks: 1</w:t>
      </w:r>
    </w:p>
    <w:p>
      <w:r>
        <w:t>Negative Marks: 0.33</w:t>
      </w:r>
    </w:p>
    <w:p/>
    <w:p>
      <w:r>
        <w:t>Question: The MOST common cause of oesophageal perforation (Boerhaave syndrome) is</w:t>
      </w:r>
    </w:p>
    <w:p>
      <w:r>
        <w:t>(a) forceful vomiting</w:t>
      </w:r>
    </w:p>
    <w:p>
      <w:r>
        <w:t>(b) sneezing</w:t>
      </w:r>
    </w:p>
    <w:p>
      <w:r>
        <w:t>(c) laughing</w:t>
      </w:r>
    </w:p>
    <w:p>
      <w:r>
        <w:t>(d) coughing mildly</w:t>
      </w:r>
    </w:p>
    <w:p>
      <w:r>
        <w:t>Answer: a</w:t>
      </w:r>
    </w:p>
    <w:p>
      <w:r>
        <w:t>Solution: ✅ Correct Answer: a. Forceful vomiting.</w:t>
      </w:r>
    </w:p>
    <w:p>
      <w:r>
        <w:t>🧠 Clinical Rationale: Violent emesis raises intraluminal pressure and tears the distal oesophagus, causing mediastinitis with chest pain and surgical emphysema 💡.</w:t>
      </w:r>
    </w:p>
    <w:p>
      <w:r>
        <w:t>🔍 Key Clues: Forceful vomiting.</w:t>
      </w:r>
    </w:p>
    <w:p>
      <w:r>
        <w:t>❌ Why Not Others: (b)/(c)/(d) sneezing, laughter and mild cough do not generate such pressures.</w:t>
      </w:r>
    </w:p>
    <w:p>
      <w:r>
        <w:t>⚡ 5-Second Recall: Vomit that tears is a surgical emergency. 🎯</w:t>
      </w:r>
    </w:p>
    <w:p>
      <w:r>
        <w:t>📚 Ref: Bailey and Love 28e.</w:t>
      </w:r>
    </w:p>
    <w:p>
      <w:r>
        <w:t>Positive Marks: 1</w:t>
      </w:r>
    </w:p>
    <w:p>
      <w:r>
        <w:t>Negative Marks: 0.33</w:t>
      </w:r>
    </w:p>
    <w:p/>
    <w:p>
      <w:r>
        <w:t>Question: Recurrent uncomplicated diverticulitis episodes are BEST managed by</w:t>
      </w:r>
    </w:p>
    <w:p>
      <w:r>
        <w:t>(a) ignoring symptoms</w:t>
      </w:r>
    </w:p>
    <w:p>
      <w:r>
        <w:t>(b) daily corticosteroids</w:t>
      </w:r>
    </w:p>
    <w:p>
      <w:r>
        <w:t>(c) individualised medical management, with elective colectomy considered for complicated or frequent severe episodes</w:t>
      </w:r>
    </w:p>
    <w:p>
      <w:r>
        <w:t>(d) permanent hospital admission</w:t>
      </w:r>
    </w:p>
    <w:p>
      <w:r>
        <w:t>Answer: c</w:t>
      </w:r>
    </w:p>
    <w:p>
      <w:r>
        <w:t>Solution: ✅ Correct Answer: c. Individualised medical management, with elective colectomy considered for complicated or frequent severe episodes.</w:t>
      </w:r>
    </w:p>
    <w:p>
      <w:r>
        <w:t>🧠 Clinical Rationale: Recurrence management is individualised 💡.</w:t>
      </w:r>
    </w:p>
    <w:p>
      <w:r>
        <w:t>🔍 Key Clues: Individualised medical management, with elective colectomy considered for complicated or frequent severe episodes.</w:t>
      </w:r>
    </w:p>
    <w:p>
      <w:r>
        <w:t>❌ Why Not Others: (d)/(a)/(b) hospitalisation, steroids and neglect are inappropriate, and surgery is reserved for complications or frequent severe attacks.</w:t>
      </w:r>
    </w:p>
    <w:p>
      <w:r>
        <w:t>⚡ 5-Second Recall: Two bad attacks may mean the sigmoid comes out. 🎯</w:t>
      </w:r>
    </w:p>
    <w:p>
      <w:r>
        <w:t>📚 Ref: ASCRS guidance.</w:t>
      </w:r>
    </w:p>
    <w:p>
      <w:r>
        <w:t>Positive Marks: 1</w:t>
      </w:r>
    </w:p>
    <w:p>
      <w:r>
        <w:t>Negative Marks: 0.33</w:t>
      </w:r>
    </w:p>
    <w:p/>
    <w:p>
      <w:r>
        <w:t>Question: The MOST appropriate early post-liver-transplant nursing monitoring includes</w:t>
      </w:r>
    </w:p>
    <w:p>
      <w:r>
        <w:t>(a) graft function (LFTs, coagulation), immunosuppression levels, infection surveillance and rejection monitoring</w:t>
      </w:r>
    </w:p>
    <w:p>
      <w:r>
        <w:t>(b) permanent bed rest for months</w:t>
      </w:r>
    </w:p>
    <w:p>
      <w:r>
        <w:t>(c) stopping immunosuppression after one week</w:t>
      </w:r>
    </w:p>
    <w:p>
      <w:r>
        <w:t>(d) unrestricted visitor contact without precautions</w:t>
      </w:r>
    </w:p>
    <w:p>
      <w:r>
        <w:t>Answer: a</w:t>
      </w:r>
    </w:p>
    <w:p>
      <w:r>
        <w:t>Solution: ✅ Correct Answer: a. Graft function.</w:t>
      </w:r>
    </w:p>
    <w:p>
      <w:r>
        <w:t>🧠 Clinical Rationale: Early monitoring covers graft function, tacrolimus or cyclosporin levels, infection signs and rejection 🩹.</w:t>
      </w:r>
    </w:p>
    <w:p>
      <w:r>
        <w:t>🔍 Key Clues: Graft function.</w:t>
      </w:r>
    </w:p>
    <w:p>
      <w:r>
        <w:t>❌ Why Not Others: (b)/(d)/(c) bed rest for months, unrestricted contacts and stopped immunosuppression are wrong.</w:t>
      </w:r>
    </w:p>
    <w:p>
      <w:r>
        <w:t>⚡ 5-Second Recall: Balance the rejection against the infection, daily. 🎯</w:t>
      </w:r>
    </w:p>
    <w:p>
      <w:r>
        <w:t>📚 Ref: Transplant nursing guidance.</w:t>
      </w:r>
    </w:p>
    <w:p>
      <w:r>
        <w:t>Positive Marks: 1</w:t>
      </w:r>
    </w:p>
    <w:p>
      <w:r>
        <w:t>Negative Marks: 0.33</w:t>
      </w:r>
    </w:p>
    <w:p/>
    <w:p>
      <w:r>
        <w:t>Question: The MOST characteristic early sign of fat embolism syndrome is</w:t>
      </w:r>
    </w:p>
    <w:p>
      <w:r>
        <w:t>(a) hearing loss</w:t>
      </w:r>
    </w:p>
    <w:p>
      <w:r>
        <w:t>(b) urinary retention</w:t>
      </w:r>
    </w:p>
    <w:p>
      <w:r>
        <w:t>(c) hypoxia with confusion and petechiae over chest, axillae and conjunctivae 24-72 hours after fracture</w:t>
      </w:r>
    </w:p>
    <w:p>
      <w:r>
        <w:t>(d) jaundice at 2 weeks</w:t>
      </w:r>
    </w:p>
    <w:p>
      <w:r>
        <w:t>Answer: c</w:t>
      </w:r>
    </w:p>
    <w:p>
      <w:r>
        <w:t>Solution: ✅ Correct Answer: c. Hypoxia with confusion and petechiae over chest, axillae and conjunctivae 24-72 hours after fracture.</w:t>
      </w:r>
    </w:p>
    <w:p>
      <w:r>
        <w:t>🧠 Clinical Rationale: Fat embolism presents within 72 hours with respiratory distress, cerebral changes and petechial rash 🫁.</w:t>
      </w:r>
    </w:p>
    <w:p>
      <w:r>
        <w:t>🔍 Key Clues: Hypoxia with confusion and petechiae over chest, axillae and conjunctivae 24-72 hours after fracture.</w:t>
      </w:r>
    </w:p>
    <w:p>
      <w:r>
        <w:t>❌ Why Not Others: (d)/(b)/(a) jaundice, retention and deafness are unrelated.</w:t>
      </w:r>
    </w:p>
    <w:p>
      <w:r>
        <w:t>⚡ 5-Second Recall: Low oxygen, confused mind, red spots — think fat. 🎯</w:t>
      </w:r>
    </w:p>
    <w:p>
      <w:r>
        <w:t>📚 Ref: Gurd criteria; BOAST.</w:t>
      </w:r>
    </w:p>
    <w:p>
      <w:r>
        <w:t>Positive Marks: 1</w:t>
      </w:r>
    </w:p>
    <w:p>
      <w:r>
        <w:t>Negative Marks: 0.33</w:t>
      </w:r>
    </w:p>
    <w:p/>
    <w:p>
      <w:r>
        <w:t>Question: The MOST important early hip precaution after posterior-approach THR is</w:t>
      </w:r>
    </w:p>
    <w:p>
      <w:r>
        <w:t>(a) flexion beyond 90 degrees, adduction past midline and internal rotation</w:t>
      </w:r>
    </w:p>
    <w:p>
      <w:r>
        <w:t>(b) immediate full squatting</w:t>
      </w:r>
    </w:p>
    <w:p>
      <w:r>
        <w:t>(c) cross-legged sitting</w:t>
      </w:r>
    </w:p>
    <w:p>
      <w:r>
        <w:t>(d) unrestricted driving from day one</w:t>
      </w:r>
    </w:p>
    <w:p>
      <w:r>
        <w:t>Answer: a</w:t>
      </w:r>
    </w:p>
    <w:p>
      <w:r>
        <w:t>Solution: ✅ Correct Answer: a. Flexion beyond 90 degrees, adduction past midline and internal rotation.</w:t>
      </w:r>
    </w:p>
    <w:p>
      <w:r>
        <w:t>🧠 Clinical Rationale: squatting, crossing legs and early driving violate them 💡.</w:t>
      </w:r>
    </w:p>
    <w:p>
      <w:r>
        <w:t>🚨 Priority Principle: Posterior-approach precautions avoid &gt;90 degrees flexion, adduction and internal rotation to prevent dislocation.</w:t>
      </w:r>
    </w:p>
    <w:p>
      <w:r>
        <w:t>❌ Why Not Others: (b) immediate full squatting; (c) cross-legged sitting; (d) unrestricted driving from day one do not fit this scenario.</w:t>
      </w:r>
    </w:p>
    <w:p>
      <w:r>
        <w:t>⚡ 5-Second Recall: No bending low, no crossing over, no turning in. 🎯</w:t>
      </w:r>
    </w:p>
    <w:p>
      <w:r>
        <w:t>📚 Ref: BOAST; rehabilitation guidance.</w:t>
      </w:r>
    </w:p>
    <w:p>
      <w:r>
        <w:t>Positive Marks: 1</w:t>
      </w:r>
    </w:p>
    <w:p>
      <w:r>
        <w:t>Negative Marks: 0.33</w:t>
      </w:r>
    </w:p>
    <w:p/>
    <w:p>
      <w:r>
        <w:t>Question: The MOST appropriate response to a patient with CRPS asking about prognosis is to</w:t>
      </w:r>
    </w:p>
    <w:p>
      <w:r>
        <w:t>(a) guarantee full recovery immediately</w:t>
      </w:r>
    </w:p>
    <w:p>
      <w:r>
        <w:t>(b) promise permanent disability</w:t>
      </w:r>
    </w:p>
    <w:p>
      <w:r>
        <w:t>(c) explain that early treatment improves outcomes significantly, with some patients having persistent symptoms, requiring multidisciplinary commitment</w:t>
      </w:r>
    </w:p>
    <w:p>
      <w:r>
        <w:t>(d) advise abandoning therapy</w:t>
      </w:r>
    </w:p>
    <w:p>
      <w:r>
        <w:t>Answer: c</w:t>
      </w:r>
    </w:p>
    <w:p>
      <w:r>
        <w:t>Solution: ✅ Correct Answer: c. Explain that early treatment improves outcomes significantly, with some patients having persistent symptoms, requiring multidisciplinary commitment.</w:t>
      </w:r>
    </w:p>
    <w:p>
      <w:r>
        <w:t>🧠 Clinical Rationale: Balanced prognostic counselling supports engagement; guarantees, abandonment and pessimism are unhelpful 💡.</w:t>
      </w:r>
    </w:p>
    <w:p>
      <w:r>
        <w:t>🔍 Key Clues: Explain that early treatment improves outcomes significantly.</w:t>
      </w:r>
    </w:p>
    <w:p>
      <w:r>
        <w:t>❌ Why Not Others: (a) guarantee full recovery immediately; (d) advise abandoning therapy; (b) promise permanent disability do not fit this scenario.</w:t>
      </w:r>
    </w:p>
    <w:p>
      <w:r>
        <w:t>⚡ 5-Second Recall: CRPS rewards the patient who moves early and keeps going. 🎯</w:t>
      </w:r>
    </w:p>
    <w:p>
      <w:r>
        <w:t>📚 Ref: IASP guidance.</w:t>
      </w:r>
    </w:p>
    <w:p>
      <w:r>
        <w:t>Positive Marks: 1</w:t>
      </w:r>
    </w:p>
    <w:p>
      <w:r>
        <w:t>Negative Marks: 0.33</w:t>
      </w:r>
    </w:p>
    <w:p/>
    <w:p>
      <w:r>
        <w:t>Question: The MOST appropriate nursing response to sustained ICP above 22 mmHg is to</w:t>
      </w:r>
    </w:p>
    <w:p>
      <w:r>
        <w:t>(a) lower the head of bed</w:t>
      </w:r>
    </w:p>
    <w:p>
      <w:r>
        <w:t>(b) notify the team, optimise positioning, ensure sedation and prepare for hyperosmolar therapy per protocol</w:t>
      </w:r>
    </w:p>
    <w:p>
      <w:r>
        <w:t>(c) cluster nursing care closely together</w:t>
      </w:r>
    </w:p>
    <w:p>
      <w:r>
        <w:t>(d) increase fluid intake</w:t>
      </w:r>
    </w:p>
    <w:p>
      <w:r>
        <w:t>Answer: b</w:t>
      </w:r>
    </w:p>
    <w:p>
      <w:r>
        <w:t>Solution: ✅ Correct Answer: b. Notify the team, optimise positioning, ensure sedation and prepare for hyperosmolar therapy per protocol.</w:t>
      </w:r>
    </w:p>
    <w:p>
      <w:r>
        <w:t>🧠 Clinical Rationale: ICP crisis protocol includes positioning, sedation, CSF drainage and osmotic therapy 🧠.</w:t>
      </w:r>
    </w:p>
    <w:p>
      <w:r>
        <w:t>🔍 Key Clues: Notify the team, optimise positioning, ensure sedation and prepare for hyperosmolar therapy per protocol.</w:t>
      </w:r>
    </w:p>
    <w:p>
      <w:r>
        <w:t>❌ Why Not Others: (a)/(d)/(c) head-down, fluids and clustered care worsen ICP.</w:t>
      </w:r>
    </w:p>
    <w:p>
      <w:r>
        <w:t>⚡ 5-Second Recall: 22 is the alarm number; respond with the protocol. 🎯</w:t>
      </w:r>
    </w:p>
    <w:p>
      <w:r>
        <w:t>📚 Ref: BTF guidelines.</w:t>
      </w:r>
    </w:p>
    <w:p>
      <w:r>
        <w:t>Positive Marks: 1</w:t>
      </w:r>
    </w:p>
    <w:p>
      <w:r>
        <w:t>Negative Marks: 0.33</w:t>
      </w:r>
    </w:p>
    <w:p/>
    <w:p>
      <w:r>
        <w:t>Question: The MOST important assessment in acute spinal cord injury is</w:t>
      </w:r>
    </w:p>
    <w:p>
      <w:r>
        <w:t>(a) motor and sensory level with rectal tone and reflexes</w:t>
      </w:r>
    </w:p>
    <w:p>
      <w:r>
        <w:t>(b) visual fields</w:t>
      </w:r>
    </w:p>
    <w:p>
      <w:r>
        <w:t>(c) hearing acuity</w:t>
      </w:r>
    </w:p>
    <w:p>
      <w:r>
        <w:t>(d) taste sensation</w:t>
      </w:r>
    </w:p>
    <w:p>
      <w:r>
        <w:t>Answer: a</w:t>
      </w:r>
    </w:p>
    <w:p>
      <w:r>
        <w:t>Solution: ✅ Correct Answer: a. Motor and sensory level with rectal tone and reflexes.</w:t>
      </w:r>
    </w:p>
    <w:p>
      <w:r>
        <w:t>🧠 Clinical Rationale: Neurological level with sphincter function defines injury severity 🧠.</w:t>
      </w:r>
    </w:p>
    <w:p>
      <w:r>
        <w:t>🔍 Key Clues: Motor and sensory level with rectal tone and reflexes.</w:t>
      </w:r>
    </w:p>
    <w:p>
      <w:r>
        <w:t>❌ Why Not Others: (c)/(d)/(b) hearing, taste and vision are unrelated.</w:t>
      </w:r>
    </w:p>
    <w:p>
      <w:r>
        <w:t>⚡ 5-Second Recall: Find the level — the last place that works. 🎯</w:t>
      </w:r>
    </w:p>
    <w:p>
      <w:r>
        <w:t>📚 Ref: ISNCSCI.</w:t>
      </w:r>
    </w:p>
    <w:p>
      <w:r>
        <w:t>Positive Marks: 1</w:t>
      </w:r>
    </w:p>
    <w:p>
      <w:r>
        <w:t>Negative Marks: 0.33</w:t>
      </w:r>
    </w:p>
    <w:p/>
    <w:p>
      <w:r>
        <w:t>Question: Seizures after craniotomy MOST commonly occur</w:t>
      </w:r>
    </w:p>
    <w:p>
      <w:r>
        <w:t>(a) after 5 years</w:t>
      </w:r>
    </w:p>
    <w:p>
      <w:r>
        <w:t>(b) after 1 year exclusively</w:t>
      </w:r>
    </w:p>
    <w:p>
      <w:r>
        <w:t>(c) during surgery</w:t>
      </w:r>
    </w:p>
    <w:p>
      <w:r>
        <w:t>(d) within the first week postoperatively</w:t>
      </w:r>
    </w:p>
    <w:p>
      <w:r>
        <w:t>Answer: d</w:t>
      </w:r>
    </w:p>
    <w:p>
      <w:r>
        <w:t>Solution: ✅ Correct Answer: d. Within the first week postoperatively.</w:t>
      </w:r>
    </w:p>
    <w:p>
      <w:r>
        <w:t>🧠 Clinical Rationale: later or intraoperative timing is atypical 💡.</w:t>
      </w:r>
    </w:p>
    <w:p>
      <w:r>
        <w:t>🚨 Priority Principle: Early postoperative seizures peak in the first week.</w:t>
      </w:r>
    </w:p>
    <w:p>
      <w:r>
        <w:t>❌ Why Not Others: (a) after 5 years; (c) during surgery; (b) after 1 year exclusively do not fit this scenario.</w:t>
      </w:r>
    </w:p>
    <w:p>
      <w:r>
        <w:t>⚡ 5-Second Recall: The first week after brain surgery is the seizure week. 🎯</w:t>
      </w:r>
    </w:p>
    <w:p>
      <w:r>
        <w:t>📚 Ref: Neurosurgery guidance.</w:t>
      </w:r>
    </w:p>
    <w:p>
      <w:r>
        <w:t>Positive Marks: 1</w:t>
      </w:r>
    </w:p>
    <w:p>
      <w:r>
        <w:t>Negative Marks: 0.33</w:t>
      </w:r>
    </w:p>
    <w:p/>
    <w:p>
      <w:r>
        <w:t>Question: The MOST preferred conduit for left anterior descending grafting is</w:t>
      </w:r>
    </w:p>
    <w:p>
      <w:r>
        <w:t>(a) synthetic PTFE</w:t>
      </w:r>
    </w:p>
    <w:p>
      <w:r>
        <w:t>(b) saphenous vein</w:t>
      </w:r>
    </w:p>
    <w:p>
      <w:r>
        <w:t>(c) cryopreserved homograft</w:t>
      </w:r>
    </w:p>
    <w:p>
      <w:r>
        <w:t>(d) left internal mammary artery with superior long-term patency</w:t>
      </w:r>
    </w:p>
    <w:p>
      <w:r>
        <w:t>Answer: d</w:t>
      </w:r>
    </w:p>
    <w:p>
      <w:r>
        <w:t>Solution: ✅ Correct Answer: d. Left internal mammary artery with superior long-term patency.</w:t>
      </w:r>
    </w:p>
    <w:p>
      <w:r>
        <w:t>🧠 Clinical Rationale: LIMA grafts to LAD show 90 percent 10-year patency 💡.</w:t>
      </w:r>
    </w:p>
    <w:p>
      <w:r>
        <w:t>🔍 Key Clues: Left internal mammary artery with superior long-term patency.</w:t>
      </w:r>
    </w:p>
    <w:p>
      <w:r>
        <w:t>❌ Why Not Others: (b)/(a)/(c) vein grafts narrow over years and synthetics are not used coronarily.</w:t>
      </w:r>
    </w:p>
    <w:p>
      <w:r>
        <w:t>⚡ 5-Second Recall: Artery to artery outlives vein to artery. 🎯</w:t>
      </w:r>
    </w:p>
    <w:p>
      <w:r>
        <w:t>📚 Ref: STS guidance.</w:t>
      </w:r>
    </w:p>
    <w:p>
      <w:r>
        <w:t>Positive Marks: 1</w:t>
      </w:r>
    </w:p>
    <w:p>
      <w:r>
        <w:t>Negative Marks: 0.33</w:t>
      </w:r>
    </w:p>
    <w:p/>
    <w:p>
      <w:r>
        <w:t>Question: The MOST appropriate discharge teaching after thoracic surgery includes</w:t>
      </w:r>
    </w:p>
    <w:p>
      <w:r>
        <w:t>(a) wound care, breathing exercises, smoking cessation, warning signs and imaging follow-up</w:t>
      </w:r>
    </w:p>
    <w:p>
      <w:r>
        <w:t>(b) avoiding all exercise</w:t>
      </w:r>
    </w:p>
    <w:p>
      <w:r>
        <w:t>(c) skipping follow-up imaging</w:t>
      </w:r>
    </w:p>
    <w:p>
      <w:r>
        <w:t>(d) smoking resumption</w:t>
      </w:r>
    </w:p>
    <w:p>
      <w:r>
        <w:t>Answer: a</w:t>
      </w:r>
    </w:p>
    <w:p>
      <w:r>
        <w:t>Solution: ✅ Correct Answer: a. Wound care, breathing exercises, smoking cessation, warning signs and imaging follow-up.</w:t>
      </w:r>
    </w:p>
    <w:p>
      <w:r>
        <w:t>🧠 Clinical Rationale: Discharge teaching covers wounds, breathing, cessation and surveillance; smoking, exercise avoidance and missed imaging harm outcomes 💡.</w:t>
      </w:r>
    </w:p>
    <w:p>
      <w:r>
        <w:t>🔍 Key Clues: Wound care, breathing exercises, smoking cessation, warning signs and imaging follow-up.</w:t>
      </w:r>
    </w:p>
    <w:p>
      <w:r>
        <w:t>❌ Why Not Others: (b) avoiding all exercise; (c) skipping follow-up imaging; (d) smoking resumption do not fit this scenario.</w:t>
      </w:r>
    </w:p>
    <w:p>
      <w:r>
        <w:t>⚡ 5-Second Recall: The operated chest needs clean wounds, deep breaths and no cigarettes. 🎯</w:t>
      </w:r>
    </w:p>
    <w:p>
      <w:r>
        <w:t>📚 Ref: Thoracic surgery guidance.</w:t>
      </w:r>
    </w:p>
    <w:p>
      <w:r>
        <w:t>Positive Marks: 1</w:t>
      </w:r>
    </w:p>
    <w:p>
      <w:r>
        <w:t>Negative Marks: 0.33</w:t>
      </w:r>
    </w:p>
    <w:p/>
    <w:p>
      <w:r>
        <w:t>Question: The MOST appropriate response to a patient with Buerger disease (thromboangiitis obliterans) is to</w:t>
      </w:r>
    </w:p>
    <w:p>
      <w:r>
        <w:t>(a) complete tobacco cessation as the definitive treatment</w:t>
      </w:r>
    </w:p>
    <w:p>
      <w:r>
        <w:t>(b) increase tobacco use</w:t>
      </w:r>
    </w:p>
    <w:p>
      <w:r>
        <w:t>(c) continue smoking</w:t>
      </w:r>
    </w:p>
    <w:p>
      <w:r>
        <w:t>(d) avoid medical care</w:t>
      </w:r>
    </w:p>
    <w:p>
      <w:r>
        <w:t>Answer: a</w:t>
      </w:r>
    </w:p>
    <w:p>
      <w:r>
        <w:t>Solution: ✅ Correct Answer: a. Complete tobacco cessation as the definitive treatment.</w:t>
      </w:r>
    </w:p>
    <w:p>
      <w:r>
        <w:t>🧠 Clinical Rationale: Buerger disease is tobacco-caused 💡.</w:t>
      </w:r>
    </w:p>
    <w:p>
      <w:r>
        <w:t>🔍 Key Clues: Complete tobacco cessation as the definitive treatment.</w:t>
      </w:r>
    </w:p>
    <w:p>
      <w:r>
        <w:t>❌ Why Not Others: (c)/(b)/(d) smoking continuation and increased use worsen gangrene.</w:t>
      </w:r>
    </w:p>
    <w:p>
      <w:r>
        <w:t>⚡ 5-Second Recall: The only cure for Buerger is the last cigarette. 🎯</w:t>
      </w:r>
    </w:p>
    <w:p>
      <w:r>
        <w:t>📚 Ref: Vascular texts.</w:t>
      </w:r>
    </w:p>
    <w:p>
      <w:r>
        <w:t>Positive Marks: 1</w:t>
      </w:r>
    </w:p>
    <w:p>
      <w:r>
        <w:t>Negative Marks: 0.33</w:t>
      </w:r>
    </w:p>
    <w:p/>
    <w:p>
      <w:r>
        <w:t>Question: The MOST important complication of catheter obstruction after TURP is</w:t>
      </w:r>
    </w:p>
    <w:p>
      <w:r>
        <w:t>(a) dehydration</w:t>
      </w:r>
    </w:p>
    <w:p>
      <w:r>
        <w:t>(b) clot retention with bladder rupture risk</w:t>
      </w:r>
    </w:p>
    <w:p>
      <w:r>
        <w:t>(c) constipation</w:t>
      </w:r>
    </w:p>
    <w:p>
      <w:r>
        <w:t>(d) hearing loss</w:t>
      </w:r>
    </w:p>
    <w:p>
      <w:r>
        <w:t>Answer: b</w:t>
      </w:r>
    </w:p>
    <w:p>
      <w:r>
        <w:t>Solution: ✅ Correct Answer: b. Clot retention with bladder rupture risk.</w:t>
      </w:r>
    </w:p>
    <w:p>
      <w:r>
        <w:t>🧠 Clinical Rationale: Obstructed catheters cause retention and rupture 🫘.</w:t>
      </w:r>
    </w:p>
    <w:p>
      <w:r>
        <w:t>🔍 Key Clues: Clot retention with bladder rupture risk.</w:t>
      </w:r>
    </w:p>
    <w:p>
      <w:r>
        <w:t>❌ Why Not Others: (a)/(c)/(d) dehydration, constipation and deafness are unrelated.</w:t>
      </w:r>
    </w:p>
    <w:p>
      <w:r>
        <w:t>⚡ 5-Second Recall: A full bladder with nowhere to go is a surgical emergency. 🎯</w:t>
      </w:r>
    </w:p>
    <w:p>
      <w:r>
        <w:t>📚 Ref: Urology guidance.</w:t>
      </w:r>
    </w:p>
    <w:p>
      <w:r>
        <w:t>Positive Marks: 1</w:t>
      </w:r>
    </w:p>
    <w:p>
      <w:r>
        <w:t>Negative Marks: 0.33</w:t>
      </w:r>
    </w:p>
    <w:p/>
    <w:p>
      <w:r>
        <w:t>Question: On the first postoperative day after nephrectomy the drain output suddenly becomes brisk and bright red. The nurse should FIRST</w:t>
      </w:r>
    </w:p>
    <w:p>
      <w:r>
        <w:t>(a) mobilise the patient to encourage drainage</w:t>
      </w:r>
    </w:p>
    <w:p>
      <w:r>
        <w:t>(b) clamp the drain and document the change</w:t>
      </w:r>
    </w:p>
    <w:p>
      <w:r>
        <w:t>(c) remove the drain because it is irritating the wound</w:t>
      </w:r>
    </w:p>
    <w:p>
      <w:r>
        <w:t>(d) measure vital signs, check the dressing and notify the surgeon immediately</w:t>
      </w:r>
    </w:p>
    <w:p>
      <w:r>
        <w:t>Answer: d</w:t>
      </w:r>
    </w:p>
    <w:p>
      <w:r>
        <w:t>Solution: ✅ Correct Answer: d. Check vital signs and notify the surgeon at once.</w:t>
      </w:r>
    </w:p>
    <w:p>
      <w:r>
        <w:t>🧠 Clinical Rationale: Brisk bright red drainage suggests active haemorrhage from the renal pedicle or the operative bed, which can become catastrophic quickly, so haemodynamic assessment and urgent surgical review take precedence over charting 🩸.</w:t>
      </w:r>
    </w:p>
    <w:p>
      <w:r>
        <w:t>🚨 Priority Principle: A suddenly bloody drain = assess circulation, call the surgeon now.</w:t>
      </w:r>
    </w:p>
    <w:p>
      <w:r>
        <w:t>❌ Why Not Others: (b) clamping hides the bleeding and can cause tamponade; (a) mobilising increases bleeding; (c) removing the drain destroys both drainage and diagnostic information.</w:t>
      </w:r>
    </w:p>
    <w:p>
      <w:r>
        <w:t>⚡ 5-Second Recall: Brisk blood from a nephrectomy drain is an emergency 🎯</w:t>
      </w:r>
    </w:p>
    <w:p>
      <w:r>
        <w:t>📚 Ref: Lewis 11e; Bailey and Love 28e.</w:t>
      </w:r>
    </w:p>
    <w:p>
      <w:r>
        <w:t>Positive Marks: 1</w:t>
      </w:r>
    </w:p>
    <w:p>
      <w:r>
        <w:t>Negative Marks: 0.33</w:t>
      </w:r>
    </w:p>
    <w:p/>
    <w:p>
      <w:r>
        <w:t>Question: Which symptom reported by a transplant recipient must be treated as a red flag?</w:t>
      </w:r>
    </w:p>
    <w:p>
      <w:r>
        <w:t>(a) a single episode of hiccups</w:t>
      </w:r>
    </w:p>
    <w:p>
      <w:r>
        <w:t>(b) mild tiredness at the end of a long day</w:t>
      </w:r>
    </w:p>
    <w:p>
      <w:r>
        <w:t>(c) occasional hunger between meals</w:t>
      </w:r>
    </w:p>
    <w:p>
      <w:r>
        <w:t>(d) fever with reduced urine output and graft tenderness</w:t>
      </w:r>
    </w:p>
    <w:p>
      <w:r>
        <w:t>Answer: d</w:t>
      </w:r>
    </w:p>
    <w:p>
      <w:r>
        <w:t>Solution: ✅ Correct Answer: d. Fever with reduced urine output and graft tenderness.</w:t>
      </w:r>
    </w:p>
    <w:p>
      <w:r>
        <w:t>🧠 Clinical Rationale: This triad signals graft dysfunction from rejection, obstruction or infection and needs same-day assessment of renal function and drug levels 🌡️.</w:t>
      </w:r>
    </w:p>
    <w:p>
      <w:r>
        <w:t>🚨 Priority Principle: Teach patients to call for fever, less urine, weight gain or graft tenderness.</w:t>
      </w:r>
    </w:p>
    <w:p>
      <w:r>
        <w:t>❌ Why Not Others: (b) fatigue alone is common; (c) hunger is unrelated; (a) hiccups are trivial and self-limiting.</w:t>
      </w:r>
    </w:p>
    <w:p>
      <w:r>
        <w:t>⚡ 5-Second Recall: Fever plus less urine equals call now 🎯</w:t>
      </w:r>
    </w:p>
    <w:p>
      <w:r>
        <w:t>📚 Ref: KDIGO transplant guideline; Lewis 11e.</w:t>
      </w:r>
    </w:p>
    <w:p>
      <w:r>
        <w:t>Positive Marks: 1</w:t>
      </w:r>
    </w:p>
    <w:p>
      <w:r>
        <w:t>Negative Marks: 0.33</w:t>
      </w:r>
    </w:p>
    <w:p/>
    <w:p>
      <w:r>
        <w:t>Question: The nurse should teach a patient who has had a STSG to a leg wound to</w:t>
      </w:r>
    </w:p>
    <w:p>
      <w:r>
        <w:t>(a) keep the limb elevated, avoid weight bearing as instructed and report new pain or bleeding</w:t>
      </w:r>
    </w:p>
    <w:p>
      <w:r>
        <w:t>(b) avoid weight bearing and elevation</w:t>
      </w:r>
    </w:p>
    <w:p>
      <w:r>
        <w:t>(c) apply ice directly over the graft</w:t>
      </w:r>
    </w:p>
    <w:p>
      <w:r>
        <w:t>(d) begin vigorous physiotherapy on the grafted area immediately</w:t>
      </w:r>
    </w:p>
    <w:p>
      <w:r>
        <w:t>Answer: a</w:t>
      </w:r>
    </w:p>
    <w:p>
      <w:r>
        <w:t>Solution: ✅ Correct Answer: a. Elevate, avoid weight bearing as instructed and report new pain or bleeding.</w:t>
      </w:r>
    </w:p>
    <w:p>
      <w:r>
        <w:t>🧠 Clinical Rationale: Dependency, shearing and pressure all threaten a lower limb graft, so elevation and protected mobilisation per protocol allow the graft to establish its blood supply before progressive activity 🩹.</w:t>
      </w:r>
    </w:p>
    <w:p>
      <w:r>
        <w:t>🚨 Priority Principle: Protect new grafts from shear, pressure and dependency.</w:t>
      </w:r>
    </w:p>
    <w:p>
      <w:r>
        <w:t>❌ Why Not Others: (b) elevation is required; (d) vigorous movement shears the graft; (c) ice causes vasoconstriction and graft loss.</w:t>
      </w:r>
    </w:p>
    <w:p>
      <w:r>
        <w:t>⚡ 5-Second Recall: New lower limb graft: up in the air, no shearing 🎯</w:t>
      </w:r>
    </w:p>
    <w:p>
      <w:r>
        <w:t>📚 Ref: Lewis 11e; plastic surgery texts.</w:t>
      </w:r>
    </w:p>
    <w:p>
      <w:r>
        <w:t>Positive Marks: 1</w:t>
      </w:r>
    </w:p>
    <w:p>
      <w:r>
        <w:t>Negative Marks: 0.33</w:t>
      </w:r>
    </w:p>
    <w:p/>
    <w:p>
      <w:r>
        <w:t>Question: After thyroidectomy, a rapidly enlarging neck swelling with stridor is</w:t>
      </w:r>
    </w:p>
    <w:p>
      <w:r>
        <w:t>(a) a seroma that can wait until morning</w:t>
      </w:r>
    </w:p>
    <w:p>
      <w:r>
        <w:t>(b) an expected reaction to the drain</w:t>
      </w:r>
    </w:p>
    <w:p>
      <w:r>
        <w:t>(c) a sign of hypocalcaemia</w:t>
      </w:r>
    </w:p>
    <w:p>
      <w:r>
        <w:t>(d) a haematoma compressing the airway and needs immediate action</w:t>
      </w:r>
    </w:p>
    <w:p>
      <w:r>
        <w:t>Answer: d</w:t>
      </w:r>
    </w:p>
    <w:p>
      <w:r>
        <w:t>Solution: ✅ Correct Answer: d. Airway-compressing haematoma.</w:t>
      </w:r>
    </w:p>
    <w:p>
      <w:r>
        <w:t>🧠 Clinical Rationale: Bleeding in the closed fascial space of the neck compresses the trachea from outside, so stridor signals impending airway obstruction that may need the wound to be opened at the bedside 🩸.</w:t>
      </w:r>
    </w:p>
    <w:p>
      <w:r>
        <w:t>🚨 Priority Principle: Neck swelling plus stridor equals open the wound and call for help.</w:t>
      </w:r>
    </w:p>
    <w:p>
      <w:r>
        <w:t>❌ Why Not Others: (b) drain output is measured separately and does not cause swelling; (c) hypocalcaemia causes tingling and cramps, not swelling; (a) a seroma develops slowly without stridor.</w:t>
      </w:r>
    </w:p>
    <w:p>
      <w:r>
        <w:t>⚡ 5-Second Recall: Post-thyroid swelling plus stridor: cut and call 🎯</w:t>
      </w:r>
    </w:p>
    <w:p>
      <w:r>
        <w:t>📚 Ref: Bailey and Love 28e; Lewis 11e.</w:t>
      </w:r>
    </w:p>
    <w:p>
      <w:r>
        <w:t>Positive Marks: 1</w:t>
      </w:r>
    </w:p>
    <w:p>
      <w:r>
        <w:t>Negative Marks: 0.33</w:t>
      </w:r>
    </w:p>
    <w:p/>
    <w:p>
      <w:r>
        <w:t>Question: What should the nurse tell a patient about the postoperative antibiotic eye drops?</w:t>
      </w:r>
    </w:p>
    <w:p>
      <w:r>
        <w:t>(a) save the remainder for the other eye</w:t>
      </w:r>
    </w:p>
    <w:p>
      <w:r>
        <w:t>(b) double the dose if the eye is sore</w:t>
      </w:r>
    </w:p>
    <w:p>
      <w:r>
        <w:t>(c) complete the full prescribed course even if the eye feels and looks normal</w:t>
      </w:r>
    </w:p>
    <w:p>
      <w:r>
        <w:t>(d) stop them as soon as the redness settles</w:t>
      </w:r>
    </w:p>
    <w:p>
      <w:r>
        <w:t>Answer: c</w:t>
      </w:r>
    </w:p>
    <w:p>
      <w:r>
        <w:t>Solution: ✅ Correct Answer: c. Complete the prescribed course.</w:t>
      </w:r>
    </w:p>
    <w:p>
      <w:r>
        <w:t>🧠 Clinical Rationale: Sub-therapeutic use encourages resistant organisms and allows a low-grade infection to progress, and the eye can look normal while infection is being suppressed 💊.</w:t>
      </w:r>
    </w:p>
    <w:p>
      <w:r>
        <w:t>🚨 Priority Principle: Finish the drops, even the looking-well days.</w:t>
      </w:r>
    </w:p>
    <w:p>
      <w:r>
        <w:t>❌ Why Not Others: (d) stopping early risks recurrence and resistance; (a) drops must never be transferred between eyes or patients; (b) doubling the dose is not prescribed and can irritate the cornea.</w:t>
      </w:r>
    </w:p>
    <w:p>
      <w:r>
        <w:t>⚡ 5-Second Recall: Finish the course 🎯</w:t>
      </w:r>
    </w:p>
    <w:p>
      <w:r>
        <w:t>📚 Ref: BNF; Lewis 11e.</w:t>
      </w:r>
    </w:p>
    <w:p>
      <w:r>
        <w:t>Positive Marks: 1</w:t>
      </w:r>
    </w:p>
    <w:p>
      <w:r>
        <w:t>Negative Marks: 0.33</w:t>
      </w:r>
    </w:p>
    <w:p/>
    <w:p>
      <w:r>
        <w:t>Question: Which item is ESSENTIAL in the discharge plan for a patient with a new stoma?</w:t>
      </w:r>
    </w:p>
    <w:p>
      <w:r>
        <w:t>(a) a follow-up appointment 6 months later only</w:t>
      </w:r>
    </w:p>
    <w:p>
      <w:r>
        <w:t>(b) an instruction to reuse bags until supplies run out</w:t>
      </w:r>
    </w:p>
    <w:p>
      <w:r>
        <w:t>(c) a list of dietary restrictions only</w:t>
      </w:r>
    </w:p>
    <w:p>
      <w:r>
        <w:t>(d) adequate stoma supplies, community nurse contact, education completed and clear red flags</w:t>
      </w:r>
    </w:p>
    <w:p>
      <w:r>
        <w:t>Answer: d</w:t>
      </w:r>
    </w:p>
    <w:p>
      <w:r>
        <w:t>Solution: ✅ Correct Answer: d. Supplies, community follow-up, completed education and red flags.</w:t>
      </w:r>
    </w:p>
    <w:p>
      <w:r>
        <w:t>🧠 Clinical Rationale: Running out of appliances causes leakage, skin damage and readmission, so discharge must include a supply plan, contact details and the warning signs needing urgent help 🩹.</w:t>
      </w:r>
    </w:p>
    <w:p>
      <w:r>
        <w:t>🚨 Priority Principle: No supplies, no safe discharge.</w:t>
      </w:r>
    </w:p>
    <w:p>
      <w:r>
        <w:t>❌ Why Not Others: (c) dietary advice alone is insufficient; (a) a six-month review is too late for a new stoma; (b) reusing appliances causes infection and skin breakdown.</w:t>
      </w:r>
    </w:p>
    <w:p>
      <w:r>
        <w:t>⚡ 5-Second Recall: Stoma discharge: supplies, contact, teaching, red flags 🎯</w:t>
      </w:r>
    </w:p>
    <w:p>
      <w:r>
        <w:t>📚 Ref: Lewis 11e; stoma care guidance.</w:t>
      </w:r>
    </w:p>
    <w:p>
      <w:r>
        <w:t>Positive Marks: 1</w:t>
      </w:r>
    </w:p>
    <w:p>
      <w:r>
        <w:t>Negative Marks: 0.33</w:t>
      </w:r>
    </w:p>
    <w:p/>
    <w:p>
      <w:r>
        <w:t>Question: Which finding indicates a stitch abscess or suture sinus?</w:t>
      </w:r>
    </w:p>
    <w:p>
      <w:r>
        <w:t>(a) a clean dry suture line</w:t>
      </w:r>
    </w:p>
    <w:p>
      <w:r>
        <w:t>(b) a subcutaneous haematoma at one end of the wound</w:t>
      </w:r>
    </w:p>
    <w:p>
      <w:r>
        <w:t>(c) a spreading cellulitis around the whole wound</w:t>
      </w:r>
    </w:p>
    <w:p>
      <w:r>
        <w:t>(d) a small tender red swelling with a bead of pus at a suture site</w:t>
      </w:r>
    </w:p>
    <w:p>
      <w:r>
        <w:t>Answer: d</w:t>
      </w:r>
    </w:p>
    <w:p>
      <w:r>
        <w:t>Solution: ✅ Correct Answer: d. A tender red swelling with pus at a suture site.</w:t>
      </w:r>
    </w:p>
    <w:p>
      <w:r>
        <w:t>🧠 Clinical Rationale: A suture acts as a foreign body and can become colonised, producing a localised abscess that discharges once the suture is removed 🌡️.</w:t>
      </w:r>
    </w:p>
    <w:p>
      <w:r>
        <w:t>🚨 Priority Principle: One angry suture site equals stitch abscess.</w:t>
      </w:r>
    </w:p>
    <w:p>
      <w:r>
        <w:t>❌ Why Not Others: (c) spreading cellulitis indicates a deep wound infection; (a) a clean dry line is normal; (b) a haematoma is blood, not infection.</w:t>
      </w:r>
    </w:p>
    <w:p>
      <w:r>
        <w:t>⚡ 5-Second Recall: Pus at one stitch: stitch abscess 🎯</w:t>
      </w:r>
    </w:p>
    <w:p>
      <w:r>
        <w:t>📚 Ref: Lewis 11e; NICE surgical site infection guidance.</w:t>
      </w:r>
    </w:p>
    <w:p>
      <w:r>
        <w:t>Positive Marks: 1</w:t>
      </w:r>
    </w:p>
    <w:p>
      <w:r>
        <w:t>Negative Marks: 0.33</w:t>
      </w:r>
    </w:p>
    <w:p/>
    <w:p>
      <w:r>
        <w:t>Question: Which technique is CORRECT when a drain is removed?</w:t>
      </w:r>
    </w:p>
    <w:p>
      <w:r>
        <w:t>(a) cut the anchoring suture after the drain is pulled out</w:t>
      </w:r>
    </w:p>
    <w:p>
      <w:r>
        <w:t>(b) ask the patient to take a deep breath and hold or bear down, then withdraw the drain smoothly and apply a sterile occlusive dressing</w:t>
      </w:r>
    </w:p>
    <w:p>
      <w:r>
        <w:t>(c) remove it while the patient exhales gently</w:t>
      </w:r>
    </w:p>
    <w:p>
      <w:r>
        <w:t>(d) pull the drain quickly with a twisting movement</w:t>
      </w:r>
    </w:p>
    <w:p>
      <w:r>
        <w:t>Answer: b</w:t>
      </w:r>
    </w:p>
    <w:p>
      <w:r>
        <w:t>Solution: ✅ Correct Answer: b. Deep breath and hold or bear down, then withdraw smoothly.</w:t>
      </w:r>
    </w:p>
    <w:p>
      <w:r>
        <w:t>🧠 Clinical Rationale: Raising intra-abdominal or intrathoracic pressure guards against air or fluid being drawn in, and a smooth withdrawal limits discomfort and tissue trauma 💧.</w:t>
      </w:r>
    </w:p>
    <w:p>
      <w:r>
        <w:t>🚨 Priority Principle: Release the anchor first, then pull on held breath.</w:t>
      </w:r>
    </w:p>
    <w:p>
      <w:r>
        <w:t>❌ Why Not Others: (d) twisting injures tissue and rapid traction breaks the drain; (c) a relaxed expiration encourages air entry; (a) the suture must be released before withdrawal, not after.</w:t>
      </w:r>
    </w:p>
    <w:p>
      <w:r>
        <w:t>⚡ 5-Second Recall: Breathe in, hold, ease it out 🎯</w:t>
      </w:r>
    </w:p>
    <w:p>
      <w:r>
        <w:t>📚 Ref: Lewis 11e; Bailey and Love 28e.</w:t>
      </w:r>
    </w:p>
    <w:p>
      <w:r>
        <w:t>Positive Marks: 1</w:t>
      </w:r>
    </w:p>
    <w:p>
      <w:r>
        <w:t>Negative Marks: 0.33</w:t>
      </w:r>
    </w:p>
    <w:p/>
    <w:p>
      <w:r>
        <w:t>Question: In acute appendicitis, the WBC count typically shows</w:t>
      </w:r>
    </w:p>
    <w:p>
      <w:r>
        <w:t>(a) lymphocytosis with monocytopenia</w:t>
      </w:r>
    </w:p>
    <w:p>
      <w:r>
        <w:t>(b) eosinophilia</w:t>
      </w:r>
    </w:p>
    <w:p>
      <w:r>
        <w:t>(c) leucocytosis with neutrophil predominance</w:t>
      </w:r>
    </w:p>
    <w:p>
      <w:r>
        <w:t>(d) normal counts always</w:t>
      </w:r>
    </w:p>
    <w:p>
      <w:r>
        <w:t>Answer: c</w:t>
      </w:r>
    </w:p>
    <w:p>
      <w:r>
        <w:t>Solution: ✅ Correct Answer: c. Leucocytosis with neutrophil predominance.</w:t>
      </w:r>
    </w:p>
    <w:p>
      <w:r>
        <w:t>🧠 Clinical Rationale: Acute appendicitis produces leucocytosis around 10,000-18,000 with neutrophil predominance; eosinophilia suggests parasitic infection, and lymphocytosis points to viral illness 💡.</w:t>
      </w:r>
    </w:p>
    <w:p>
      <w:r>
        <w:t>🔍 Key Clues: Leucocytosis with neutrophil predominance.</w:t>
      </w:r>
    </w:p>
    <w:p>
      <w:r>
        <w:t>❌ Why Not Others: (a)/(d)/(b) a normal count does not exclude early disease.</w:t>
      </w:r>
    </w:p>
    <w:p>
      <w:r>
        <w:t>⚡ 5-Second Recall: Neutrophils rise with the appendix. 🎯</w:t>
      </w:r>
    </w:p>
    <w:p>
      <w:r>
        <w:t>📚 Ref: Bailey and Love 28e.</w:t>
      </w:r>
    </w:p>
    <w:p>
      <w:r>
        <w:t>Positive Marks: 1</w:t>
      </w:r>
    </w:p>
    <w:p>
      <w:r>
        <w:t>Negative Marks: 0.33</w:t>
      </w:r>
    </w:p>
    <w:p/>
    <w:p>
      <w:r>
        <w:t>Question: Gallbladder carcinoma MOST commonly presents as</w:t>
      </w:r>
    </w:p>
    <w:p>
      <w:r>
        <w:t>(a) an incidental finding on histopathology of routine cholecystectomy specimens</w:t>
      </w:r>
    </w:p>
    <w:p>
      <w:r>
        <w:t>(b) isolated haematuria</w:t>
      </w:r>
    </w:p>
    <w:p>
      <w:r>
        <w:t>(c) a fistula to the colon in adolescents</w:t>
      </w:r>
    </w:p>
    <w:p>
      <w:r>
        <w:t>(d) an asymptomatic polyp in children</w:t>
      </w:r>
    </w:p>
    <w:p>
      <w:r>
        <w:t>Answer: a</w:t>
      </w:r>
    </w:p>
    <w:p>
      <w:r>
        <w:t>Solution: ✅ Correct Answer: a. An incidental finding on histopathology of routine cholecystectomy specimens.</w:t>
      </w:r>
    </w:p>
    <w:p>
      <w:r>
        <w:t>🧠 Clinical Rationale: Most gallbladder cancers are discovered incidentally in cholecystectomy specimens, which is why every gallbladder is examined histologically, with radical re-resection for T1b or greater disease 💡.</w:t>
      </w:r>
    </w:p>
    <w:p>
      <w:r>
        <w:t>🔍 Key Clues: An incidental finding on histopathology of routine cholecystectomy specimens.</w:t>
      </w:r>
    </w:p>
    <w:p>
      <w:r>
        <w:t>❌ Why Not Others: (d)/(b)/(c) paediatric polyps, haematuria and adolescent fistulas are not typical presentations.</w:t>
      </w:r>
    </w:p>
    <w:p>
      <w:r>
        <w:t>⚡ 5-Second Recall: Every gallbladder goes to pathology; cancer hides in routine specimens. 🎯</w:t>
      </w:r>
    </w:p>
    <w:p>
      <w:r>
        <w:t>📚 Ref: Bailey and Love 28e; NCCN hepatobiliary guidance.</w:t>
      </w:r>
    </w:p>
    <w:p>
      <w:r>
        <w:t>Positive Marks: 1</w:t>
      </w:r>
    </w:p>
    <w:p>
      <w:r>
        <w:t>Negative Marks: 0.33</w:t>
      </w:r>
    </w:p>
    <w:p/>
    <w:p>
      <w:r>
        <w:t>Question: The MOST appropriate nursing response to body-image distress after mastectomy is to</w:t>
      </w:r>
    </w:p>
    <w:p>
      <w:r>
        <w:t>(a) ignore emotional needs</w:t>
      </w:r>
    </w:p>
    <w:p>
      <w:r>
        <w:t>(b) minimise feelings as temporary</w:t>
      </w:r>
    </w:p>
    <w:p>
      <w:r>
        <w:t>(c) provide empathetic listening, involve the partner, offer reconstructive information and peer-support groups</w:t>
      </w:r>
    </w:p>
    <w:p>
      <w:r>
        <w:t>(d) advise hiding from family permanently</w:t>
      </w:r>
    </w:p>
    <w:p>
      <w:r>
        <w:t>Answer: c</w:t>
      </w:r>
    </w:p>
    <w:p>
      <w:r>
        <w:t>Solution: ✅ Correct Answer: c. Provide empathetic listening, involve the partner, offer reconstructive information and peer-support groups.</w:t>
      </w:r>
    </w:p>
    <w:p>
      <w:r>
        <w:t>🧠 Clinical Rationale: Body-image rehabilitation needs empathy, family involvement, reconstruction information and peer support 💡.</w:t>
      </w:r>
    </w:p>
    <w:p>
      <w:r>
        <w:t>🔍 Key Clues: Provide empathetic listening, involve the partner, offer reconstructive information and peer-support groups.</w:t>
      </w:r>
    </w:p>
    <w:p>
      <w:r>
        <w:t>❌ Why Not Others: (b)/(d)/(a) dismissal, concealment and neglect worsen adjustment.</w:t>
      </w:r>
    </w:p>
    <w:p>
      <w:r>
        <w:t>⚡ 5-Second Recall: Heal the mind along the scar. 🎯</w:t>
      </w:r>
    </w:p>
    <w:p>
      <w:r>
        <w:t>📚 Ref: Lewis 11e; psycho-oncology guidance.</w:t>
      </w:r>
    </w:p>
    <w:p>
      <w:r>
        <w:t>Positive Marks: 1</w:t>
      </w:r>
    </w:p>
    <w:p>
      <w:r>
        <w:t>Negative Marks: 0.33</w:t>
      </w:r>
    </w:p>
    <w:p/>
    <w:p>
      <w:r>
        <w:t>Question: Barrett oesophagus is significant because</w:t>
      </w:r>
    </w:p>
    <w:p>
      <w:r>
        <w:t>(a) it is a premalignant condition requiring surveillance endoscopy</w:t>
      </w:r>
    </w:p>
    <w:p>
      <w:r>
        <w:t>(b) it is a benign infection</w:t>
      </w:r>
    </w:p>
    <w:p>
      <w:r>
        <w:t>(c) it never progresses</w:t>
      </w:r>
    </w:p>
    <w:p>
      <w:r>
        <w:t>(d) it is treated with antibiotics</w:t>
      </w:r>
    </w:p>
    <w:p>
      <w:r>
        <w:t>Answer: a</w:t>
      </w:r>
    </w:p>
    <w:p>
      <w:r>
        <w:t>Solution: ✅ Correct Answer: a. It is a premalignant condition requiring surveillance endoscopy.</w:t>
      </w:r>
    </w:p>
    <w:p>
      <w:r>
        <w:t>🧠 Clinical Rationale: Intestinal metaplasia from chronic reflux predisposes to adenocarcinoma, warranting endoscopic surveillance and ablation of dysplasia 💡.</w:t>
      </w:r>
    </w:p>
    <w:p>
      <w:r>
        <w:t>🔍 Key Clues: It is a premalignant condition requiring surveillance endoscopy.</w:t>
      </w:r>
    </w:p>
    <w:p>
      <w:r>
        <w:t>❌ Why Not Others: (c)/(b)/(d) non-progression, infection and antibiotics are incorrect.</w:t>
      </w:r>
    </w:p>
    <w:p>
      <w:r>
        <w:t>⚡ 5-Second Recall: Barrett is the reflux that turns cancerous. 🎯</w:t>
      </w:r>
    </w:p>
    <w:p>
      <w:r>
        <w:t>📚 Ref: ACG guidance; Bailey and Love 28e.</w:t>
      </w:r>
    </w:p>
    <w:p>
      <w:r>
        <w:t>Positive Marks: 1</w:t>
      </w:r>
    </w:p>
    <w:p>
      <w:r>
        <w:t>Negative Marks: 0.33</w:t>
      </w:r>
    </w:p>
    <w:p/>
    <w:p>
      <w:r>
        <w:t>Question: The MOST appropriate initial management of uncomplicated sigmoid volvulus is</w:t>
      </w:r>
    </w:p>
    <w:p>
      <w:r>
        <w:t>(a) immediate sigmoid colectomy in all cases</w:t>
      </w:r>
    </w:p>
    <w:p>
      <w:r>
        <w:t>(b) endoscopic detorsion with rectal tube, followed by elective sigmoid colectomy considering recurrence risk</w:t>
      </w:r>
    </w:p>
    <w:p>
      <w:r>
        <w:t>(c) discharge home</w:t>
      </w:r>
    </w:p>
    <w:p>
      <w:r>
        <w:t>(d) oral laxatives</w:t>
      </w:r>
    </w:p>
    <w:p>
      <w:r>
        <w:t>Answer: b</w:t>
      </w:r>
    </w:p>
    <w:p>
      <w:r>
        <w:t>Solution: ✅ Correct Answer: b. Endoscopic detorsion with rectal tube, followed by elective sigmoid colectomy considering recurrence risk.</w:t>
      </w:r>
    </w:p>
    <w:p>
      <w:r>
        <w:t>🧠 Clinical Rationale: Endoscopic untwisting decompresses the volvulus, with elective resection planned due to high recurrence 💡.</w:t>
      </w:r>
    </w:p>
    <w:p>
      <w:r>
        <w:t>🔍 Key Clues: Endoscopic detorsion with rectal tube, followed by elective sigmoid colectomy considering recurrence risk.</w:t>
      </w:r>
    </w:p>
    <w:p>
      <w:r>
        <w:t>❌ Why Not Others: (a)/(c)/(d) immediate surgery, discharge and laxatives are inappropriate.</w:t>
      </w:r>
    </w:p>
    <w:p>
      <w:r>
        <w:t>⚡ 5-Second Recall: Unwind first, then remove the twist-prone loop. 🎯</w:t>
      </w:r>
    </w:p>
    <w:p>
      <w:r>
        <w:t>📚 Ref: ASCRS guidance.</w:t>
      </w:r>
    </w:p>
    <w:p>
      <w:r>
        <w:t>Positive Marks: 1</w:t>
      </w:r>
    </w:p>
    <w:p>
      <w:r>
        <w:t>Negative Marks: 0.33</w:t>
      </w:r>
    </w:p>
    <w:p/>
    <w:p>
      <w:r>
        <w:t>Question: The MOST important long-term consideration after distal pancreatectomy with splenectomy is</w:t>
      </w:r>
    </w:p>
    <w:p>
      <w:r>
        <w:t>(a) diabetes risk plus asplenia vaccination</w:t>
      </w:r>
    </w:p>
    <w:p>
      <w:r>
        <w:t>(b) lifelong anticoagulation for all patients</w:t>
      </w:r>
    </w:p>
    <w:p>
      <w:r>
        <w:t>(c) permanent dialysis</w:t>
      </w:r>
    </w:p>
    <w:p>
      <w:r>
        <w:t>(d) annual splenectomy</w:t>
      </w:r>
    </w:p>
    <w:p>
      <w:r>
        <w:t>Answer: a</w:t>
      </w:r>
    </w:p>
    <w:p>
      <w:r>
        <w:t>Solution: ✅ Correct Answer: a. Diabetes risk plus asplenia vaccination.</w:t>
      </w:r>
    </w:p>
    <w:p>
      <w:r>
        <w:t>🧠 Clinical Rationale: Distal pancreatectomy risks diabetes, and splenectomy requires vaccination and fever vigilance 🫘.</w:t>
      </w:r>
    </w:p>
    <w:p>
      <w:r>
        <w:t>🔍 Key Clues: Diabetes risk plus asplenia vaccination.</w:t>
      </w:r>
    </w:p>
    <w:p>
      <w:r>
        <w:t>❌ Why Not Others: (c)/(b)/(d) dialysis, routine anticoagulation and repeat surgery are incorrect.</w:t>
      </w:r>
    </w:p>
    <w:p>
      <w:r>
        <w:t>⚡ 5-Second Recall: Lose the tail and spleen, watch sugar and vaccines. 🎯</w:t>
      </w:r>
    </w:p>
    <w:p>
      <w:r>
        <w:t>📚 Ref: ISGPS guidance.</w:t>
      </w:r>
    </w:p>
    <w:p>
      <w:r>
        <w:t>Positive Marks: 1</w:t>
      </w:r>
    </w:p>
    <w:p>
      <w:r>
        <w:t>Negative Marks: 0.33</w:t>
      </w:r>
    </w:p>
    <w:p/>
    <w:p>
      <w:r>
        <w:t>Question: The 5 Ps of acute compartment syndrome include</w:t>
      </w:r>
    </w:p>
    <w:p>
      <w:r>
        <w:t>(a) pruritus, pallor, pustules, papules and purpura</w:t>
      </w:r>
    </w:p>
    <w:p>
      <w:r>
        <w:t>(b) purpura, pruritus, pyrexia, prostration and pallor</w:t>
      </w:r>
    </w:p>
    <w:p>
      <w:r>
        <w:t>(c) pallor, palpitations, polyuria, polydipsia and pruritus</w:t>
      </w:r>
    </w:p>
    <w:p>
      <w:r>
        <w:t>(d) pallor, paresthesia, pulselessness, paralysis and pressure-pain out of proportion</w:t>
      </w:r>
    </w:p>
    <w:p>
      <w:r>
        <w:t>Answer: d</w:t>
      </w:r>
    </w:p>
    <w:p>
      <w:r>
        <w:t>Solution: ✅ Correct Answer: d. Pallor, paresthesia, pulselessness, paralysis and pressure-pain out of proportion.</w:t>
      </w:r>
    </w:p>
    <w:p>
      <w:r>
        <w:t>🧠 Clinical Rationale: The classic 5 Ps describe limb ischaemia from raised compartment pressure; the other sets describe skin or metabolic features 🩹.</w:t>
      </w:r>
    </w:p>
    <w:p>
      <w:r>
        <w:t>🔍 Key Clues: Pallor, paresthesia, pulselessness, paralysis and pressure-pain out of proportion.</w:t>
      </w:r>
    </w:p>
    <w:p>
      <w:r>
        <w:t>❌ Why Not Others: (b) purpura, pruritus, pyrexia, prostration and pallor; (c) pallor, palpitations, polyuria, polydipsia and pruritus; (a) pruritus, pallor, pustules, papules and purpura do not fit this scenario.</w:t>
      </w:r>
    </w:p>
    <w:p>
      <w:r>
        <w:t>⚡ 5-Second Recall: Pain out of proportion is the first P that matters. 🎯</w:t>
      </w:r>
    </w:p>
    <w:p>
      <w:r>
        <w:t>📚 Ref: BOAST compartment syndrome guidance.</w:t>
      </w:r>
    </w:p>
    <w:p>
      <w:r>
        <w:t>Positive Marks: 1</w:t>
      </w:r>
    </w:p>
    <w:p>
      <w:r>
        <w:t>Negative Marks: 0.33</w:t>
      </w:r>
    </w:p>
    <w:p/>
    <w:p>
      <w:r>
        <w:t>Question: The MOST appropriate psychological support for a new amputee includes</w:t>
      </w:r>
    </w:p>
    <w:p>
      <w:r>
        <w:t>(a) discouraging peer contact</w:t>
      </w:r>
    </w:p>
    <w:p>
      <w:r>
        <w:t>(b) minimising feelings</w:t>
      </w:r>
    </w:p>
    <w:p>
      <w:r>
        <w:t>(c) encouraging isolation</w:t>
      </w:r>
    </w:p>
    <w:p>
      <w:r>
        <w:t>(d) acknowledging grief, peer support groups, rehabilitation goals and realistic expectations</w:t>
      </w:r>
    </w:p>
    <w:p>
      <w:r>
        <w:t>Answer: d</w:t>
      </w:r>
    </w:p>
    <w:p>
      <w:r>
        <w:t>Solution: ✅ Correct Answer: d. Acknowledging grief, peer support groups, rehabilitation goals and realistic expectations.</w:t>
      </w:r>
    </w:p>
    <w:p>
      <w:r>
        <w:t>🧠 Clinical Rationale: Grief acknowledgment, peer support and goal-setting aid adaptation; dismissal, isolation and discouragement impair it 💡.</w:t>
      </w:r>
    </w:p>
    <w:p>
      <w:r>
        <w:t>🔍 Key Clues: Acknowledging grief, peer support groups, rehabilitation goals and realistic expectations.</w:t>
      </w:r>
    </w:p>
    <w:p>
      <w:r>
        <w:t>❌ Why Not Others: (c) encouraging isolation; (a) discouraging peer contact; (b) minimising feelings do not fit this scenario.</w:t>
      </w:r>
    </w:p>
    <w:p>
      <w:r>
        <w:t>⚡ 5-Second Recall: Grief for the limb is real; support groups heal faster. 🎯</w:t>
      </w:r>
    </w:p>
    <w:p>
      <w:r>
        <w:t>📚 Ref: Amputee psychology guidance.</w:t>
      </w:r>
    </w:p>
    <w:p>
      <w:r>
        <w:t>Positive Marks: 1</w:t>
      </w:r>
    </w:p>
    <w:p>
      <w:r>
        <w:t>Negative Marks: 0.33</w:t>
      </w:r>
    </w:p>
    <w:p/>
    <w:p>
      <w:r>
        <w:t>Question: The MOST appropriate measurement of compartment pressure is by</w:t>
      </w:r>
    </w:p>
    <w:p>
      <w:r>
        <w:t>(a) direct needle or catheter measurement with delta pressure calculation</w:t>
      </w:r>
    </w:p>
    <w:p>
      <w:r>
        <w:t>(b) clinical judgement alone in unconscious patients</w:t>
      </w:r>
    </w:p>
    <w:p>
      <w:r>
        <w:t>(c) temperature monitoring</w:t>
      </w:r>
    </w:p>
    <w:p>
      <w:r>
        <w:t>(d) urine analysis</w:t>
      </w:r>
    </w:p>
    <w:p>
      <w:r>
        <w:t>Answer: a</w:t>
      </w:r>
    </w:p>
    <w:p>
      <w:r>
        <w:t>Solution: ✅ Correct Answer: a. Direct needle or catheter measurement with delta pressure calculation.</w:t>
      </w:r>
    </w:p>
    <w:p>
      <w:r>
        <w:t>🧠 Clinical Rationale: Intracompartmental pressure measurement (delta within 30 mmHg of diastolic) guides fasciotomy in ambiguous or unconscious patients 💡.</w:t>
      </w:r>
    </w:p>
    <w:p>
      <w:r>
        <w:t>🔍 Key Clues: Direct needle or catheter measurement with delta pressure calculation.</w:t>
      </w:r>
    </w:p>
    <w:p>
      <w:r>
        <w:t>❌ Why Not Others: (b)/(c)/(d) other measures are unrelated.</w:t>
      </w:r>
    </w:p>
    <w:p>
      <w:r>
        <w:t>⚡ 5-Second Recall: When the patient cannot speak, the needle measures the pressure for them. 🎯</w:t>
      </w:r>
    </w:p>
    <w:p>
      <w:r>
        <w:t>📚 Ref: BOAST guidance.</w:t>
      </w:r>
    </w:p>
    <w:p>
      <w:r>
        <w:t>Positive Marks: 1</w:t>
      </w:r>
    </w:p>
    <w:p>
      <w:r>
        <w:t>Negative Marks: 0.33</w:t>
      </w:r>
    </w:p>
    <w:p/>
    <w:p>
      <w:r>
        <w:t>Question: A burr hole differs from a craniotomy by</w:t>
      </w:r>
    </w:p>
    <w:p>
      <w:r>
        <w:t>(a) creating a small trephine opening for drainage or biopsy rather than a bone flap</w:t>
      </w:r>
    </w:p>
    <w:p>
      <w:r>
        <w:t>(b) involving the spine</w:t>
      </w:r>
    </w:p>
    <w:p>
      <w:r>
        <w:t>(c) being performed only on children</w:t>
      </w:r>
    </w:p>
    <w:p>
      <w:r>
        <w:t>(d) requiring general anaesthesia always</w:t>
      </w:r>
    </w:p>
    <w:p>
      <w:r>
        <w:t>Answer: a</w:t>
      </w:r>
    </w:p>
    <w:p>
      <w:r>
        <w:t>Solution: ✅ Correct Answer: a. Creating a small trephine opening for drainage or biopsy rather than a bone flap.</w:t>
      </w:r>
    </w:p>
    <w:p>
      <w:r>
        <w:t>🧠 Clinical Rationale: Burr holes make small openings for drainage or biopsy; craniotomy elevates a bone flap 💡.</w:t>
      </w:r>
    </w:p>
    <w:p>
      <w:r>
        <w:t>🔍 Key Clues: Creating a small trephine opening for drainage or biopsy rather than a bone flap.</w:t>
      </w:r>
    </w:p>
    <w:p>
      <w:r>
        <w:t>❌ Why Not Others: (b)/(d)/(c) spine, anaesthesia and age are not distinguishing features.</w:t>
      </w:r>
    </w:p>
    <w:p>
      <w:r>
        <w:t>⚡ 5-Second Recall: Burr hole is a keyhole; craniotomy is a door. 🎯</w:t>
      </w:r>
    </w:p>
    <w:p>
      <w:r>
        <w:t>📚 Ref: Hickey 7e.</w:t>
      </w:r>
    </w:p>
    <w:p>
      <w:r>
        <w:t>Positive Marks: 1</w:t>
      </w:r>
    </w:p>
    <w:p>
      <w:r>
        <w:t>Negative Marks: 0.33</w:t>
      </w:r>
    </w:p>
    <w:p/>
    <w:p>
      <w:r>
        <w:t>Question: The MOST appropriate nursing position for a patient after lumbar laminectomy is</w:t>
      </w:r>
    </w:p>
    <w:p>
      <w:r>
        <w:t>(a) Trendelenburg position</w:t>
      </w:r>
    </w:p>
    <w:p>
      <w:r>
        <w:t>(b) prone with neck hyperextended</w:t>
      </w:r>
    </w:p>
    <w:p>
      <w:r>
        <w:t>(c) standing position</w:t>
      </w:r>
    </w:p>
    <w:p>
      <w:r>
        <w:t>(d) log-rolled with head of bed slightly elevated and spine aligned</w:t>
      </w:r>
    </w:p>
    <w:p>
      <w:r>
        <w:t>Answer: d</w:t>
      </w:r>
    </w:p>
    <w:p>
      <w:r>
        <w:t>Solution: ✅ Correct Answer: d. Log-rolled with head of bed slightly elevated and spine aligned.</w:t>
      </w:r>
    </w:p>
    <w:p>
      <w:r>
        <w:t>🧠 Clinical Rationale: Log-rolled alignment with modest elevation protects the repair; prone hyperextension, standing and Trendelenburg are harmful 💡.</w:t>
      </w:r>
    </w:p>
    <w:p>
      <w:r>
        <w:t>🔍 Key Clues: Log-rolled with head of bed slightly elevated and spine aligned.</w:t>
      </w:r>
    </w:p>
    <w:p>
      <w:r>
        <w:t>❌ Why Not Others: (b) prone with neck hyperextended; (c) standing position; (a) Trendelenburg position do not fit this scenario.</w:t>
      </w:r>
    </w:p>
    <w:p>
      <w:r>
        <w:t>⚡ 5-Second Recall: Keep the back straight and the head a little up. 🎯</w:t>
      </w:r>
    </w:p>
    <w:p>
      <w:r>
        <w:t>📚 Ref: Spine nursing guidance.</w:t>
      </w:r>
    </w:p>
    <w:p>
      <w:r>
        <w:t>Positive Marks: 1</w:t>
      </w:r>
    </w:p>
    <w:p>
      <w:r>
        <w:t>Negative Marks: 0.33</w:t>
      </w:r>
    </w:p>
    <w:p/>
    <w:p>
      <w:r>
        <w:t>Question: The MOST appropriate response to suspected VP shunt infection is to</w:t>
      </w:r>
    </w:p>
    <w:p>
      <w:r>
        <w:t>(a) tap the shunt with a needle at the bedside</w:t>
      </w:r>
    </w:p>
    <w:p>
      <w:r>
        <w:t>(b) increase shunt setting at the bedside</w:t>
      </w:r>
    </w:p>
    <w:p>
      <w:r>
        <w:t>(c) observe without action</w:t>
      </w:r>
    </w:p>
    <w:p>
      <w:r>
        <w:t>(d) notify the team for CSF sampling, cultures and possible shunt externalisation</w:t>
      </w:r>
    </w:p>
    <w:p>
      <w:r>
        <w:t>Answer: d</w:t>
      </w:r>
    </w:p>
    <w:p>
      <w:r>
        <w:t>Solution: ✅ Correct Answer: d. Notify the team for CSF sampling, cultures and possible shunt externalisation.</w:t>
      </w:r>
    </w:p>
    <w:p>
      <w:r>
        <w:t>🧠 Clinical Rationale: Shunt infection requires cultures and often removal with external drainage; bedside adjustment, observation and unauthorised tapping are harmful 💡.</w:t>
      </w:r>
    </w:p>
    <w:p>
      <w:r>
        <w:t>🔍 Key Clues: Notify the team for CSF sampling, cultures and possible shunt externalisation.</w:t>
      </w:r>
    </w:p>
    <w:p>
      <w:r>
        <w:t>❌ Why Not Others: (b) increase shunt setting at the bedside; (c) observe without action; (a) tap the shunt with a needle at the bedside do not fit this scenario.</w:t>
      </w:r>
    </w:p>
    <w:p>
      <w:r>
        <w:t>⚡ 5-Second Recall: An infected shunt comes out, not gets adjusted. 🎯</w:t>
      </w:r>
    </w:p>
    <w:p>
      <w:r>
        <w:t>📚 Ref: Paediatric neurosurgery guidance.</w:t>
      </w:r>
    </w:p>
    <w:p>
      <w:r>
        <w:t>Positive Marks: 1</w:t>
      </w:r>
    </w:p>
    <w:p>
      <w:r>
        <w:t>Negative Marks: 0.33</w:t>
      </w:r>
    </w:p>
    <w:p/>
    <w:p>
      <w:r>
        <w:t>Question: Cardiopulmonary bypass involves</w:t>
      </w:r>
    </w:p>
    <w:p>
      <w:r>
        <w:t>(a) cooling only the limbs</w:t>
      </w:r>
    </w:p>
    <w:p>
      <w:r>
        <w:t>(b) draining venous blood, oxygenating it outside the body and pumping it back arterially</w:t>
      </w:r>
    </w:p>
    <w:p>
      <w:r>
        <w:t>(c) transfusing blood directly</w:t>
      </w:r>
    </w:p>
    <w:p>
      <w:r>
        <w:t>(d) stopping the lungs permanently</w:t>
      </w:r>
    </w:p>
    <w:p>
      <w:r>
        <w:t>Answer: b</w:t>
      </w:r>
    </w:p>
    <w:p>
      <w:r>
        <w:t>Solution: ✅ Correct Answer: b. Draining venous blood, oxygenating it outside the body and pumping it back arterially.</w:t>
      </w:r>
    </w:p>
    <w:p>
      <w:r>
        <w:t>🧠 Clinical Rationale: CPB oxygenates and circulates blood while the heart is stopped 🫀.</w:t>
      </w:r>
    </w:p>
    <w:p>
      <w:r>
        <w:t>🔍 Key Clues: Draining venous blood, oxygenating it outside the body and pumping it back arterially.</w:t>
      </w:r>
    </w:p>
    <w:p>
      <w:r>
        <w:t>❌ Why Not Others: (a)/(c)/(d) limb cooling, direct transfusion and lung stopping do not describe it.</w:t>
      </w:r>
    </w:p>
    <w:p>
      <w:r>
        <w:t>⚡ 5-Second Recall: The machine breathes for the body while the surgeon works on the heart. 🎯</w:t>
      </w:r>
    </w:p>
    <w:p>
      <w:r>
        <w:t>📚 Ref: STS guidance; Lewis 11e.</w:t>
      </w:r>
    </w:p>
    <w:p>
      <w:r>
        <w:t>Positive Marks: 1</w:t>
      </w:r>
    </w:p>
    <w:p>
      <w:r>
        <w:t>Negative Marks: 0.33</w:t>
      </w:r>
    </w:p>
    <w:p/>
    <w:p>
      <w:r>
        <w:t>Question: The MOST appropriate response to a patient with lung cancer asking about follow-up after lobectomy is to</w:t>
      </w:r>
    </w:p>
    <w:p>
      <w:r>
        <w:t>(a) advise self-directed care</w:t>
      </w:r>
    </w:p>
    <w:p>
      <w:r>
        <w:t>(b) advise no follow-up</w:t>
      </w:r>
    </w:p>
    <w:p>
      <w:r>
        <w:t>(c) structured surveillance with imaging per protocol and symptom awareness</w:t>
      </w:r>
    </w:p>
    <w:p>
      <w:r>
        <w:t>(d) advise annual phone calls only</w:t>
      </w:r>
    </w:p>
    <w:p>
      <w:r>
        <w:t>Answer: c</w:t>
      </w:r>
    </w:p>
    <w:p>
      <w:r>
        <w:t>Solution: ✅ Correct Answer: c. Structured surveillance with imaging per protocol and symptom awareness.</w:t>
      </w:r>
    </w:p>
    <w:p>
      <w:r>
        <w:t>🧠 Clinical Rationale: Cancer surveillance follows imaging protocols with symptom education; omission, calls and self-direction miss recurrence 💡.</w:t>
      </w:r>
    </w:p>
    <w:p>
      <w:r>
        <w:t>🔍 Key Clues: Structured surveillance with imaging per protocol and symptom awareness.</w:t>
      </w:r>
    </w:p>
    <w:p>
      <w:r>
        <w:t>❌ Why Not Others: (b) advise no follow-up; (d) advise annual phone calls only; (a) advise self-directed care do not fit this scenario.</w:t>
      </w:r>
    </w:p>
    <w:p>
      <w:r>
        <w:t>⚡ 5-Second Recall: The operated lung gets scanned on schedule, not on symptoms alone. 🎯</w:t>
      </w:r>
    </w:p>
    <w:p>
      <w:r>
        <w:t>📚 Ref: NCCN lung guidance.</w:t>
      </w:r>
    </w:p>
    <w:p>
      <w:r>
        <w:t>Positive Marks: 1</w:t>
      </w:r>
    </w:p>
    <w:p>
      <w:r>
        <w:t>Negative Marks: 0.33</w:t>
      </w:r>
    </w:p>
    <w:p/>
    <w:p>
      <w:r>
        <w:t>Question: The MOST appropriate management of acute limb ischaemia is to</w:t>
      </w:r>
    </w:p>
    <w:p>
      <w:r>
        <w:t>(a) discharge home</w:t>
      </w:r>
    </w:p>
    <w:p>
      <w:r>
        <w:t>(b) apply heat</w:t>
      </w:r>
    </w:p>
    <w:p>
      <w:r>
        <w:t>(c) urgent revascularisation with anticoagulation, embolectomy, thrombolysis or bypass</w:t>
      </w:r>
    </w:p>
    <w:p>
      <w:r>
        <w:t>(d) observe for 24 hours</w:t>
      </w:r>
    </w:p>
    <w:p>
      <w:r>
        <w:t>Answer: c</w:t>
      </w:r>
    </w:p>
    <w:p>
      <w:r>
        <w:t>Solution: ✅ Correct Answer: c. Urgent revascularisation with anticoagulation, embolectomy, thrombolysis or bypass.</w:t>
      </w:r>
    </w:p>
    <w:p>
      <w:r>
        <w:t>🧠 Clinical Rationale: observation, discharge and heat cause gangrene 💡.</w:t>
      </w:r>
    </w:p>
    <w:p>
      <w:r>
        <w:t>🚨 Priority Principle: Acute ischaemia demands urgent revascularisation.</w:t>
      </w:r>
    </w:p>
    <w:p>
      <w:r>
        <w:t>❌ Why Not Others: (b) apply heat; (d) observe for 24 hours; (a) discharge home do not fit this scenario.</w:t>
      </w:r>
    </w:p>
    <w:p>
      <w:r>
        <w:t>⚡ 5-Second Recall: Hours decide the limb; revascularise now. 🎯</w:t>
      </w:r>
    </w:p>
    <w:p>
      <w:r>
        <w:t>📚 Ref: Vascular texts.</w:t>
      </w:r>
    </w:p>
    <w:p>
      <w:r>
        <w:t>Positive Marks: 1</w:t>
      </w:r>
    </w:p>
    <w:p>
      <w:r>
        <w:t>Negative Marks: 0.33</w:t>
      </w:r>
    </w:p>
    <w:p/>
    <w:p>
      <w:r>
        <w:t>Question: Continuous bladder irrigation (CBI) after TURP is used to</w:t>
      </w:r>
    </w:p>
    <w:p>
      <w:r>
        <w:t>(a) feed the patient</w:t>
      </w:r>
    </w:p>
    <w:p>
      <w:r>
        <w:t>(b) treat infection</w:t>
      </w:r>
    </w:p>
    <w:p>
      <w:r>
        <w:t>(c) measure kidney function</w:t>
      </w:r>
    </w:p>
    <w:p>
      <w:r>
        <w:t>(d) prevent clot retention by flushing blood from the bladder</w:t>
      </w:r>
    </w:p>
    <w:p>
      <w:r>
        <w:t>Answer: d</w:t>
      </w:r>
    </w:p>
    <w:p>
      <w:r>
        <w:t>Solution: ✅ Correct Answer: d. Prevent clot retention by flushing blood from the bladder.</w:t>
      </w:r>
    </w:p>
    <w:p>
      <w:r>
        <w:t>🧠 Clinical Rationale: CBI washes out blood preventing clots 🫘.</w:t>
      </w:r>
    </w:p>
    <w:p>
      <w:r>
        <w:t>🔍 Key Clues: Prevent clot retention by flushing blood from the bladder.</w:t>
      </w:r>
    </w:p>
    <w:p>
      <w:r>
        <w:t>❌ Why Not Others: (a)/(c)/(b) nutrition, renal testing and infection treatment are different purposes.</w:t>
      </w:r>
    </w:p>
    <w:p>
      <w:r>
        <w:t>⚡ 5-Second Recall: The bladder gets rinsed until the water runs pink, not red. 🎯</w:t>
      </w:r>
    </w:p>
    <w:p>
      <w:r>
        <w:t>📚 Ref: Lewis 11e; urology nursing guidance.</w:t>
      </w:r>
    </w:p>
    <w:p>
      <w:r>
        <w:t>Positive Marks: 1</w:t>
      </w:r>
    </w:p>
    <w:p>
      <w:r>
        <w:t>Negative Marks: 0.33</w:t>
      </w:r>
    </w:p>
    <w:p/>
    <w:p>
      <w:r>
        <w:t>Question: The stacking of stone fragments in the ureter after lithotripsy is known as</w:t>
      </w:r>
    </w:p>
    <w:p>
      <w:r>
        <w:t>(a) hydronephrosis</w:t>
      </w:r>
    </w:p>
    <w:p>
      <w:r>
        <w:t>(b) steinstrasse</w:t>
      </w:r>
    </w:p>
    <w:p>
      <w:r>
        <w:t>(c) pyonephrosis</w:t>
      </w:r>
    </w:p>
    <w:p>
      <w:r>
        <w:t>(d) staghorn</w:t>
      </w:r>
    </w:p>
    <w:p>
      <w:r>
        <w:t>Answer: b</w:t>
      </w:r>
    </w:p>
    <w:p>
      <w:r>
        <w:t>Solution: ✅ Correct Answer: b. Steinstrasse.</w:t>
      </w:r>
    </w:p>
    <w:p>
      <w:r>
        <w:t>🧠 Clinical Rationale: Steinstrasse is a "stone street" of fragments lodged in the ureter that can obstruct the kidney, causing colic, infection or silent loss of function, and may need stenting or ureteroscopy 🫘.</w:t>
      </w:r>
    </w:p>
    <w:p>
      <w:r>
        <w:t>🔍 Key Clues: Steinstrasse = a street of fragments in the ureter.</w:t>
      </w:r>
    </w:p>
    <w:p>
      <w:r>
        <w:t>❌ Why Not Others: (d) a staghorn calculus is a single branching stone in the pelvis; (a) hydronephrosis is the resulting dilatation, not the fragments; (c) pyonephrosis is infected obstructed pus.</w:t>
      </w:r>
    </w:p>
    <w:p>
      <w:r>
        <w:t>⚡ 5-Second Recall: Steinstrasse is a stone traffic jam in the ureter 🎯</w:t>
      </w:r>
    </w:p>
    <w:p>
      <w:r>
        <w:t>📚 Ref: AUA/EAU urolithiasis guideline.</w:t>
      </w:r>
    </w:p>
    <w:p>
      <w:r>
        <w:t>Positive Marks: 1</w:t>
      </w:r>
    </w:p>
    <w:p>
      <w:r>
        <w:t>Negative Marks: 0.33</w:t>
      </w:r>
    </w:p>
    <w:p/>
    <w:p>
      <w:r>
        <w:t>Question: Which fluid prescription is typical in the first 24 hours after renal transplant?</w:t>
      </w:r>
    </w:p>
    <w:p>
      <w:r>
        <w:t>(a) strict fluid restriction to 1 litre daily</w:t>
      </w:r>
    </w:p>
    <w:p>
      <w:r>
        <w:t>(b) hypertonic saline</w:t>
      </w:r>
    </w:p>
    <w:p>
      <w:r>
        <w:t>(c) maintenance fluids with added replacement of urine output to keep the graft well perfused</w:t>
      </w:r>
    </w:p>
    <w:p>
      <w:r>
        <w:t>(d) diuretics alone without crystalloid</w:t>
      </w:r>
    </w:p>
    <w:p>
      <w:r>
        <w:t>Answer: c</w:t>
      </w:r>
    </w:p>
    <w:p>
      <w:r>
        <w:t>Solution: ✅ Correct Answer: c. Maintenance fluid with matching of urine output to keep the graft perfused.</w:t>
      </w:r>
    </w:p>
    <w:p>
      <w:r>
        <w:t>🧠 Clinical Rationale: A newly transplanted kidney is very sensitive to hypovolaemia, so adequate intravascular volume, often guided by central venous pressure or urine replacement, is essential to maintain perfusion 🩸.</w:t>
      </w:r>
    </w:p>
    <w:p>
      <w:r>
        <w:t>🚨 Priority Principle: Hypotension after transplant threatens the graft — keep volume up.</w:t>
      </w:r>
    </w:p>
    <w:p>
      <w:r>
        <w:t>❌ Why Not Others: (a) restriction starves the graft; (d) diuretics alone worsen hypovolaemia; (b) hypertonic saline causes volume overload and hypernatraemia.</w:t>
      </w:r>
    </w:p>
    <w:p>
      <w:r>
        <w:t>⚡ 5-Second Recall: Post-transplant fluids follow the urine output 🎯</w:t>
      </w:r>
    </w:p>
    <w:p>
      <w:r>
        <w:t>📚 Ref: KDIGO transplant guideline; Lewis 11e.</w:t>
      </w:r>
    </w:p>
    <w:p>
      <w:r>
        <w:t>Positive Marks: 1</w:t>
      </w:r>
    </w:p>
    <w:p>
      <w:r>
        <w:t>Negative Marks: 0.33</w:t>
      </w:r>
    </w:p>
    <w:p/>
    <w:p>
      <w:r>
        <w:t>Question: The nurse preparing to care for a patient after burn wound excision should anticipate</w:t>
      </w:r>
    </w:p>
    <w:p>
      <w:r>
        <w:t>(a) minimal blood loss</w:t>
      </w:r>
    </w:p>
    <w:p>
      <w:r>
        <w:t>(b) significant blood loss with a risk of hypothermia, requiring blood availability and active warming</w:t>
      </w:r>
    </w:p>
    <w:p>
      <w:r>
        <w:t>(c) no need for warming measures</w:t>
      </w:r>
    </w:p>
    <w:p>
      <w:r>
        <w:t>(d) that grafting is never performed at the same operation</w:t>
      </w:r>
    </w:p>
    <w:p>
      <w:r>
        <w:t>Answer: b</w:t>
      </w:r>
    </w:p>
    <w:p>
      <w:r>
        <w:t>Solution: ✅ Correct Answer: b. Major blood loss with hypothermia risk, needing blood and warming.</w:t>
      </w:r>
    </w:p>
    <w:p>
      <w:r>
        <w:t>🧠 Clinical Rationale: Excision opens thousands of capillaries in a large raw surface, so blood loss is proportional to excised area and the exposed wound plus cool irrigants cause rapid heat loss 🩸.</w:t>
      </w:r>
    </w:p>
    <w:p>
      <w:r>
        <w:t>🚨 Priority Principle: Warm the room, warm the fluids, cross-match blood before excision.</w:t>
      </w:r>
    </w:p>
    <w:p>
      <w:r>
        <w:t>❌ Why Not Others: (a) blood loss is the signature risk of excision; (c) warming is a core intraoperative measure; (d) excision and grafting are usually combined in one anaesthetic.</w:t>
      </w:r>
    </w:p>
    <w:p>
      <w:r>
        <w:t>⚡ 5-Second Recall: Big excision means big bleeding and big cooling 🎯</w:t>
      </w:r>
    </w:p>
    <w:p>
      <w:r>
        <w:t>📚 Ref: ABA burn care guidance; Bailey and Love 28e.</w:t>
      </w:r>
    </w:p>
    <w:p>
      <w:r>
        <w:t>Positive Marks: 1</w:t>
      </w:r>
    </w:p>
    <w:p>
      <w:r>
        <w:t>Negative Marks: 0.33</w:t>
      </w:r>
    </w:p>
    <w:p/>
    <w:p>
      <w:r>
        <w:t>Question: The recommended tracheostomy cuff pressure to avoid tracheal mucosal injury is</w:t>
      </w:r>
    </w:p>
    <w:p>
      <w:r>
        <w:t>(a) 40-50 cmH2O</w:t>
      </w:r>
    </w:p>
    <w:p>
      <w:r>
        <w:t>(b) whatever stops all audible leak</w:t>
      </w:r>
    </w:p>
    <w:p>
      <w:r>
        <w:t>(c) 5-10 cmH2O</w:t>
      </w:r>
    </w:p>
    <w:p>
      <w:r>
        <w:t>(d) 20-25 cmH2O, measured with a manometer every shift</w:t>
      </w:r>
    </w:p>
    <w:p>
      <w:r>
        <w:t>Answer: d</w:t>
      </w:r>
    </w:p>
    <w:p>
      <w:r>
        <w:t>Solution: ✅ Correct Answer: d. About 20-25 cmH2O.</w:t>
      </w:r>
    </w:p>
    <w:p>
      <w:r>
        <w:t>🧠 Clinical Rationale: Capillary perfusion pressure of the tracheal mucosa is roughly 25-30 cmH2O, so cuff pressure above this causes ischaemia, ulceration and later tracheal stenosis 🫁.</w:t>
      </w:r>
    </w:p>
    <w:p>
      <w:r>
        <w:t>🚨 Priority Principle: Measure the cuff, never estimate the cuff.</w:t>
      </w:r>
    </w:p>
    <w:p>
      <w:r>
        <w:t>❌ Why Not Others: (c) is too low to seal the airway and permits aspiration; (a) far exceeds mucosal perfusion pressure; (b) blind over-inflation is the commonest cause of tracheal damage.</w:t>
      </w:r>
    </w:p>
    <w:p>
      <w:r>
        <w:t>⚡ 5-Second Recall: Cuff stays under 25 🎯</w:t>
      </w:r>
    </w:p>
    <w:p>
      <w:r>
        <w:t>📚 Ref: Lewis 11e; National Tracheostomy Safety Project guidance.</w:t>
      </w:r>
    </w:p>
    <w:p>
      <w:r>
        <w:t>Positive Marks: 1</w:t>
      </w:r>
    </w:p>
    <w:p>
      <w:r>
        <w:t>Negative Marks: 0.33</w:t>
      </w:r>
    </w:p>
    <w:p/>
    <w:p>
      <w:r>
        <w:t>Question: How should a patient with a penetrating eye injury from a foreign body be managed initially?</w:t>
      </w:r>
    </w:p>
    <w:p>
      <w:r>
        <w:t>(a) pad the eye firmly with a pressure bandage</w:t>
      </w:r>
    </w:p>
    <w:p>
      <w:r>
        <w:t>(b) apply a protective rigid shield without pressure and keep the patient nil by mouth for theatre</w:t>
      </w:r>
    </w:p>
    <w:p>
      <w:r>
        <w:t>(c) irrigate the eye with saline to float it out</w:t>
      </w:r>
    </w:p>
    <w:p>
      <w:r>
        <w:t>(d) remove the object with sterile forceps</w:t>
      </w:r>
    </w:p>
    <w:p>
      <w:r>
        <w:t>Answer: b</w:t>
      </w:r>
    </w:p>
    <w:p>
      <w:r>
        <w:t>Solution: ✅ Correct Answer: b. Shield without pressure and prepare for theatre.</w:t>
      </w:r>
    </w:p>
    <w:p>
      <w:r>
        <w:t>🧠 Clinical Rationale: Any pressure or manipulation can extrude intraocular contents through the wound, so the eye is protected in a rigid shield (often a paper cup) until surgical repair under anaesthesia 👁️.</w:t>
      </w:r>
    </w:p>
    <w:p>
      <w:r>
        <w:t>🚨 Priority Principle: Penetrating eye: shield, do not press, do not pull.</w:t>
      </w:r>
    </w:p>
    <w:p>
      <w:r>
        <w:t>❌ Why Not Others: (d) removing an impaled object risks expelling ocular contents; (c) irrigation may push the object deeper; (a) pressure bandaging squeezes the globe and is contraindicated.</w:t>
      </w:r>
    </w:p>
    <w:p>
      <w:r>
        <w:t>⚡ 5-Second Recall: Shield the eye, touch nothing 🎯</w:t>
      </w:r>
    </w:p>
    <w:p>
      <w:r>
        <w:t>📚 Ref: Bailey and Love 28e; Lewis 11e.</w:t>
      </w:r>
    </w:p>
    <w:p>
      <w:r>
        <w:t>Positive Marks: 1</w:t>
      </w:r>
    </w:p>
    <w:p>
      <w:r>
        <w:t>Negative Marks: 0.33</w:t>
      </w:r>
    </w:p>
    <w:p/>
    <w:p>
      <w:r>
        <w:t>Question: Which measure reduces the risk of venous thromboembolism after major cancer surgery?</w:t>
      </w:r>
    </w:p>
    <w:p>
      <w:r>
        <w:t>(a) early mobilisation with pharmacological and mechanical prophylaxis as prescribed</w:t>
      </w:r>
    </w:p>
    <w:p>
      <w:r>
        <w:t>(b) keeping the legs crossed in bed</w:t>
      </w:r>
    </w:p>
    <w:p>
      <w:r>
        <w:t>(c) routine massaging of the calves</w:t>
      </w:r>
    </w:p>
    <w:p>
      <w:r>
        <w:t>(d) prolonged bed rest</w:t>
      </w:r>
    </w:p>
    <w:p>
      <w:r>
        <w:t>Answer: a</w:t>
      </w:r>
    </w:p>
    <w:p>
      <w:r>
        <w:t>Solution: ✅ Correct Answer: a. Early mobilisation with prescribed prophylaxis.</w:t>
      </w:r>
    </w:p>
    <w:p>
      <w:r>
        <w:t>🧠 Clinical Rationale: Major cancer surgery combines stasis, endothelial injury and hypercoagulability, so compression stockings, intermittent compression and heparin reduce fatal pulmonary embolism 🩸.</w:t>
      </w:r>
    </w:p>
    <w:p>
      <w:r>
        <w:t>🚨 Priority Principle: Prevent clots before they form.</w:t>
      </w:r>
    </w:p>
    <w:p>
      <w:r>
        <w:t>❌ Why Not Others: (d) bed rest increases stasis; (c) calf massage does not prevent thrombosis and may dislodge existing thrombus; (b) crossing the legs impairs venous return.</w:t>
      </w:r>
    </w:p>
    <w:p>
      <w:r>
        <w:t>⚡ 5-Second Recall: Stockings, heparin, walk early 🎯</w:t>
      </w:r>
    </w:p>
    <w:p>
      <w:r>
        <w:t>📚 Ref: NICE VTE prevention guidance; Lewis 11e.</w:t>
      </w:r>
    </w:p>
    <w:p>
      <w:r>
        <w:t>Positive Marks: 1</w:t>
      </w:r>
    </w:p>
    <w:p>
      <w:r>
        <w:t>Negative Marks: 0.33</w:t>
      </w:r>
    </w:p>
    <w:p/>
    <w:p>
      <w:r>
        <w:t>Question: Which information should be documented for every surgical wound assessment?</w:t>
      </w:r>
    </w:p>
    <w:p>
      <w:r>
        <w:t>(a) the patient's temperature only</w:t>
      </w:r>
    </w:p>
    <w:p>
      <w:r>
        <w:t>(b) only whether the wound is infected or not</w:t>
      </w:r>
    </w:p>
    <w:p>
      <w:r>
        <w:t>(c) the site, size and depth, wound bed tissue, exudate type and amount, odour, peri-wound skin, pain and any dressing used</w:t>
      </w:r>
    </w:p>
    <w:p>
      <w:r>
        <w:t>(d) the dressing type only</w:t>
      </w:r>
    </w:p>
    <w:p>
      <w:r>
        <w:t>Answer: c</w:t>
      </w:r>
    </w:p>
    <w:p>
      <w:r>
        <w:t>Solution: ✅ Correct Answer: c. Site, size, tissue, exudate, odour, skin, pain and dressing.</w:t>
      </w:r>
    </w:p>
    <w:p>
      <w:r>
        <w:t>🧠 Clinical Rationale: Structured assessment creates an objective record that allows any deterioration to be recognised and ensures the next clinician uses the same measurements for comparison 🩹.</w:t>
      </w:r>
    </w:p>
    <w:p>
      <w:r>
        <w:t>🚨 Priority Principle: If it is not documented, it was not assessed.</w:t>
      </w:r>
    </w:p>
    <w:p>
      <w:r>
        <w:t>❌ Why Not Others: (b) the description must be detailed enough to detect change; (d) the dressing alone omits the wound; (a) temperature alone ignores the wound itself.</w:t>
      </w:r>
    </w:p>
    <w:p>
      <w:r>
        <w:t>⚡ 5-Second Recall: Size, tissue, exudate, odour, skin, pain 🎯</w:t>
      </w:r>
    </w:p>
    <w:p>
      <w:r>
        <w:t>📚 Ref: NMC Code; Lewis 11e.</w:t>
      </w:r>
    </w:p>
    <w:p>
      <w:r>
        <w:t>Positive Marks: 1</w:t>
      </w:r>
    </w:p>
    <w:p>
      <w:r>
        <w:t>Negative Marks: 0.33</w:t>
      </w:r>
    </w:p>
    <w:p/>
    <w:p>
      <w:r>
        <w:t>Question: How is negative pressure re-established in a Hemovac-type drain?</w:t>
      </w:r>
    </w:p>
    <w:p>
      <w:r>
        <w:t>(a) by raising the reservoir above the wound</w:t>
      </w:r>
    </w:p>
    <w:p>
      <w:r>
        <w:t>(b) by milking the tubing strongly</w:t>
      </w:r>
    </w:p>
    <w:p>
      <w:r>
        <w:t>(c) by compressing the spring-loaded reservoir until it clicks flat, then connecting the tubing</w:t>
      </w:r>
    </w:p>
    <w:p>
      <w:r>
        <w:t>(d) by attaching it to wall suction</w:t>
      </w:r>
    </w:p>
    <w:p>
      <w:r>
        <w:t>Answer: c</w:t>
      </w:r>
    </w:p>
    <w:p>
      <w:r>
        <w:t>Solution: ✅ Correct Answer: c. Compress the spring-loaded reservoir flat, then connect.</w:t>
      </w:r>
    </w:p>
    <w:p>
      <w:r>
        <w:t>🧠 Clinical Rationale: The reservoir stores elastic energy when flattened, and releasing it creates low-pressure suction that draws fluid from the wound into the canister 💧.</w:t>
      </w:r>
    </w:p>
    <w:p>
      <w:r>
        <w:t>🚨 Priority Principle: Flatten the canister, then open the tap.</w:t>
      </w:r>
    </w:p>
    <w:p>
      <w:r>
        <w:t>❌ Why Not Others: (d) wall suction is far too powerful and damages tissue; (b) milking does not generate suction and may cause trauma; (a) the reservoir must always lie below the wound.</w:t>
      </w:r>
    </w:p>
    <w:p>
      <w:r>
        <w:t>⚡ 5-Second Recall: Flatten, connect, keep it below the wound 🎯</w:t>
      </w:r>
    </w:p>
    <w:p>
      <w:r>
        <w:t>📚 Ref: Lewis 11e; Bailey and Love 28e.</w:t>
      </w:r>
    </w:p>
    <w:p>
      <w:r>
        <w:t>Positive Marks: 1</w:t>
      </w:r>
    </w:p>
    <w:p>
      <w:r>
        <w:t>Negative Marks: 0.33</w:t>
      </w:r>
    </w:p>
    <w:p/>
    <w:p>
      <w:r>
        <w:t>Question: A patient after emergency hernia repair has a wound drain. The MOST appropriate drain care is</w:t>
      </w:r>
    </w:p>
    <w:p>
      <w:r>
        <w:t>(a) removing the drain on the ward with bare hands</w:t>
      </w:r>
    </w:p>
    <w:p>
      <w:r>
        <w:t>(b) maintaining a closed sterile system, recording volume and character each shift, and reporting excessive or fresh bleeding</w:t>
      </w:r>
    </w:p>
    <w:p>
      <w:r>
        <w:t>(c) clamping the drain continuously</w:t>
      </w:r>
    </w:p>
    <w:p>
      <w:r>
        <w:t>(d) irrigating the drain with antiseptic</w:t>
      </w:r>
    </w:p>
    <w:p>
      <w:r>
        <w:t>Answer: b</w:t>
      </w:r>
    </w:p>
    <w:p>
      <w:r>
        <w:t>Solution: ✅ Correct Answer: b. Maintaining a closed sterile system, recording volume and character each shift, and reporting excessive or fresh bleeding.</w:t>
      </w:r>
    </w:p>
    <w:p>
      <w:r>
        <w:t>🧠 Clinical Rationale: Closed drainage with sterile handling, accurate output charting and escalation for excessive blood prevents infection and detects haemorrhage; clamping, bare-hand removal and irrigation violate asepsis 🩸.</w:t>
      </w:r>
    </w:p>
    <w:p>
      <w:r>
        <w:t>🔍 Key Clues: Maintaining a closed sterile system.</w:t>
      </w:r>
    </w:p>
    <w:p>
      <w:r>
        <w:t>❌ Why Not Others: (c) clamping the drain continuously; (a) removing the drain on the ward with bare hands; (d) irrigating the drain with antiseptic do not fit this scenario.</w:t>
      </w:r>
    </w:p>
    <w:p>
      <w:r>
        <w:t>⚡ 5-Second Recall: Closed, counted, colour-checked every shift. 🎯</w:t>
      </w:r>
    </w:p>
    <w:p>
      <w:r>
        <w:t>📚 Ref: Lewis 11e; NICE surgical-site guidance.</w:t>
      </w:r>
    </w:p>
    <w:p>
      <w:r>
        <w:t>Positive Marks: 1</w:t>
      </w:r>
    </w:p>
    <w:p>
      <w:r>
        <w:t>Negative Marks: 0.33</w:t>
      </w:r>
    </w:p>
    <w:p/>
    <w:p>
      <w:r>
        <w:t>Question: A patient reports pale stools, itching and dark urine 2 weeks after cholecystectomy. The MOST likely cause is</w:t>
      </w:r>
    </w:p>
    <w:p>
      <w:r>
        <w:t>(a) analgesic allergy</w:t>
      </w:r>
    </w:p>
    <w:p>
      <w:r>
        <w:t>(b) retained common bile duct stone or stricture</w:t>
      </w:r>
    </w:p>
    <w:p>
      <w:r>
        <w:t>(c) normal wound healing</w:t>
      </w:r>
    </w:p>
    <w:p>
      <w:r>
        <w:t>(d) dietary fat intolerance alone</w:t>
      </w:r>
    </w:p>
    <w:p>
      <w:r>
        <w:t>Answer: b</w:t>
      </w:r>
    </w:p>
    <w:p>
      <w:r>
        <w:t>Solution: ✅ Correct Answer: b. Retained common bile duct stone or stricture.</w:t>
      </w:r>
    </w:p>
    <w:p>
      <w:r>
        <w:t>🧠 Clinical Rationale: Cholestatic features after cholecystectomy point to retained duct stones or bile duct stricture, requiring LFTs, MRCP and ERCP evaluation 🫘.</w:t>
      </w:r>
    </w:p>
    <w:p>
      <w:r>
        <w:t>🔍 Key Clues: Retained common bile duct stone or stricture.</w:t>
      </w:r>
    </w:p>
    <w:p>
      <w:r>
        <w:t>❌ Why Not Others: (c)/(a)/(d) wound healing, allergies and fat intolerance do not cause obstructive jaundice.</w:t>
      </w:r>
    </w:p>
    <w:p>
      <w:r>
        <w:t>⚡ 5-Second Recall: Pale stool plus itch after gallbladder surgery means the duct is blocked. 🎯</w:t>
      </w:r>
    </w:p>
    <w:p>
      <w:r>
        <w:t>📚 Ref: TG18; ESGE guidance.</w:t>
      </w:r>
    </w:p>
    <w:p>
      <w:r>
        <w:t>Positive Marks: 1</w:t>
      </w:r>
    </w:p>
    <w:p>
      <w:r>
        <w:t>Negative Marks: 0.33</w:t>
      </w:r>
    </w:p>
    <w:p/>
    <w:p>
      <w:r>
        <w:t>Question: The MOST appropriate early arm exercise after modified radical mastectomy is</w:t>
      </w:r>
    </w:p>
    <w:p>
      <w:r>
        <w:t>(a) heavy weight training from day 2</w:t>
      </w:r>
    </w:p>
    <w:p>
      <w:r>
        <w:t>(b) immediate full overhead lifting on day one</w:t>
      </w:r>
    </w:p>
    <w:p>
      <w:r>
        <w:t>(c) progressive hand, wrist and elbow movements from day one, advancing to shoulder exercises as drains are removed</w:t>
      </w:r>
    </w:p>
    <w:p>
      <w:r>
        <w:t>(d) no movement for 6 weeks</w:t>
      </w:r>
    </w:p>
    <w:p>
      <w:r>
        <w:t>Answer: c</w:t>
      </w:r>
    </w:p>
    <w:p>
      <w:r>
        <w:t>Solution: ✅ Correct Answer: c. Progressive hand, wrist and elbow movements from day one, advancing to shoulder exercises as drains are removed.</w:t>
      </w:r>
    </w:p>
    <w:p>
      <w:r>
        <w:t>🧠 Clinical Rationale: Rehabilitation starts with distal movements on day one, advancing to shoulder range as the wound settles, preventing stiffness and lymphoedema; immediate overload and prolonged immobility both harm 🩹.</w:t>
      </w:r>
    </w:p>
    <w:p>
      <w:r>
        <w:t>🔍 Key Clues: Progressive hand, wrist and elbow movements from day one, advancing to shoulder exercises as.</w:t>
      </w:r>
    </w:p>
    <w:p>
      <w:r>
        <w:t>❌ Why Not Others: (b) immediate full overhead lifting on day one; (d) no movement for 6 weeks; (a) heavy weight training from day 2 do not fit this scenario.</w:t>
      </w:r>
    </w:p>
    <w:p>
      <w:r>
        <w:t>⚡ 5-Second Recall: Move the fingers today so the shoulder moves next month. 🎯</w:t>
      </w:r>
    </w:p>
    <w:p>
      <w:r>
        <w:t>📚 Ref: Lewis 11e; rehabilitation guidance.</w:t>
      </w:r>
    </w:p>
    <w:p>
      <w:r>
        <w:t>Positive Marks: 1</w:t>
      </w:r>
    </w:p>
    <w:p>
      <w:r>
        <w:t>Negative Marks: 0.33</w:t>
      </w:r>
    </w:p>
    <w:p/>
    <w:p>
      <w:r>
        <w:t>Question: Bariatric surgery is MOST indicated for</w:t>
      </w:r>
    </w:p>
    <w:p>
      <w:r>
        <w:t>(a) any patient wanting cosmetic weight loss</w:t>
      </w:r>
    </w:p>
    <w:p>
      <w:r>
        <w:t>(b) BMI 40 or above, or BMI 35 with obesity-related comorbidities after failed lifestyle measures</w:t>
      </w:r>
    </w:p>
    <w:p>
      <w:r>
        <w:t>(c) BMI 30 with no comorbidities and normal lifestyle</w:t>
      </w:r>
    </w:p>
    <w:p>
      <w:r>
        <w:t>(d) patients over 80 years</w:t>
      </w:r>
    </w:p>
    <w:p>
      <w:r>
        <w:t>Answer: b</w:t>
      </w:r>
    </w:p>
    <w:p>
      <w:r>
        <w:t>Solution: ✅ Correct Answer: b. BMI 40 or above, or BMI 35 with obesity-related comorbidities after failed lifestyle measures.</w:t>
      </w:r>
    </w:p>
    <w:p>
      <w:r>
        <w:t>🧠 Clinical Rationale: Standard criteria are BMI 40 or above, or 35 with comorbidities (diabetes, hypertension), after lifestyle failure 💡.</w:t>
      </w:r>
    </w:p>
    <w:p>
      <w:r>
        <w:t>🔍 Key Clues: BMI 40 or above, or BMI 35 with obesity-related comorbidities after failed lifestyle measures.</w:t>
      </w:r>
    </w:p>
    <w:p>
      <w:r>
        <w:t>❌ Why Not Others: (c)/(a)/(d) cosmetic desire, mild obesity without risk and extreme age are not indications.</w:t>
      </w:r>
    </w:p>
    <w:p>
      <w:r>
        <w:t>⚡ 5-Second Recall: Bariatric surgery treats disease, not vanity. 🎯</w:t>
      </w:r>
    </w:p>
    <w:p>
      <w:r>
        <w:t>📚 Ref: IFSO/ASMBS criteria.</w:t>
      </w:r>
    </w:p>
    <w:p>
      <w:r>
        <w:t>Positive Marks: 1</w:t>
      </w:r>
    </w:p>
    <w:p>
      <w:r>
        <w:t>Negative Marks: 0.33</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