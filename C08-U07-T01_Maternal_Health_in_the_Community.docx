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While counselling on preconception and reproductive-health promotion, a newly married woman plans pregnancy next year. Which advice is correct?</w:t>
      </w:r>
    </w:p>
    <w:p>
      <w:r>
        <w:t>(a) Recommend alcohol in small amounts for health</w:t>
      </w:r>
    </w:p>
    <w:p>
      <w:r>
        <w:t>(b) Advise conceiving immediately without any preparation</w:t>
      </w:r>
    </w:p>
    <w:p>
      <w:r>
        <w:t>(c) Skip weight and BP checks till pregnancy</w:t>
      </w:r>
    </w:p>
    <w:p>
      <w:r>
        <w:t>(d) Start daily folic acid, correct anemia, update immunization, stop tobacco and alcohol and plan spacing</w:t>
      </w:r>
    </w:p>
    <w:p>
      <w:r>
        <w:t>Answer: d</w:t>
      </w:r>
    </w:p>
    <w:p>
      <w:r>
        <w:t>Solution: ✅ Correct Answer: d. Start daily folic acid, correct anemia, update immunization, stop tobacco and alcohol and plan spacing.</w:t>
      </w:r>
    </w:p>
    <w:p>
      <w:r>
        <w:t>🧠 Clinical Rationale: Folic acid plus anemia fix plus vaccines plus no tobacco = preconception care</w:t>
      </w:r>
    </w:p>
    <w:p>
      <w:r>
        <w:t>🔍 Key Clues: Prepare before pregnancy</w:t>
      </w:r>
    </w:p>
    <w:p>
      <w:r>
        <w:t>🩺 Nursing Action: Link with RCH counselling, test Hb and counsel diet plus IFA</w:t>
      </w:r>
    </w:p>
    <w:p>
      <w:r>
        <w:t>❌ Why Not Others: (b) Advise conceiving immediately without any preparation -- does not match the key point that Prepare 3 months ahead; (c) Skip weight and BP checks till pregnancy -- does not match the key point that Prepare 3 months ahead; (a) Recommend alcohol in small amounts for health -- does not match the key point that Prepare 3 months ahead.</w:t>
      </w:r>
    </w:p>
    <w:p>
      <w:r>
        <w:t>⚠️ Exam Trap: Pregnancy without preparation raises anomaly and anemia risk</w:t>
      </w:r>
    </w:p>
    <w:p>
      <w:r>
        <w:t>🌟 PNC Exam Pearl: 400 mcg folic acid daily prevents neural-tube defects</w:t>
      </w:r>
    </w:p>
    <w:p>
      <w:r>
        <w:t>⚡ 5-Second Recall: Prepare 3 months ahead</w:t>
      </w:r>
    </w:p>
    <w:p>
      <w:r>
        <w:t>Positive Marks: 1</w:t>
      </w:r>
    </w:p>
    <w:p>
      <w:r>
        <w:t>Negative Marks: 0</w:t>
      </w:r>
    </w:p>
    <w:p>
      <w:r>
        <w:t>Question: Which ANC-registration statement correctly guides work on early registration of pregnancy and ANC continuity?</w:t>
      </w:r>
    </w:p>
    <w:p>
      <w:r>
        <w:t>(a) Registration can wait till labour safely</w:t>
      </w:r>
    </w:p>
    <w:p>
      <w:r>
        <w:t>(b) PMSMA offers no assured checkup day</w:t>
      </w:r>
    </w:p>
    <w:p>
      <w:r>
        <w:t>(c) MCP card has no use in tracking care</w:t>
      </w:r>
    </w:p>
    <w:p>
      <w:r>
        <w:t>(d) Register pregnancy within the first 12 weeks, issue the MCP card and complete scheduled ANC with PMSMA checkups on the 9th</w:t>
      </w:r>
    </w:p>
    <w:p>
      <w:r>
        <w:t>Answer: d</w:t>
      </w:r>
    </w:p>
    <w:p>
      <w:r>
        <w:t>Solution: ✅ Correct Answer: d. Register pregnancy within the first 12 weeks, issue the MCP card and complete scheduled ANC with PMSMA checkups on the 9th.</w:t>
      </w:r>
    </w:p>
    <w:p>
      <w:r>
        <w:t>🧠 Clinical Rationale: First-trimester registration plus MCP plus 9th-day PMSMA = continuity</w:t>
      </w:r>
    </w:p>
    <w:p>
      <w:r>
        <w:t>🔍 Key Clues: Register in 12 weeks</w:t>
      </w:r>
    </w:p>
    <w:p>
      <w:r>
        <w:t>🩺 Nursing Action: Ensure early USG, Hb, urine, BP, IFA and counselling at each visit</w:t>
      </w:r>
    </w:p>
    <w:p>
      <w:r>
        <w:t>❌ Why Not Others: (b) PMSMA offers no assured checkup day -- does not match the key point that Early registration saves lives; (c) MCP card has no use in tracking care -- does not match the key point that Early registration saves lives; (a) Registration can wait till labour safely -- does not match the key point that Early registration saves lives.</w:t>
      </w:r>
    </w:p>
    <w:p>
      <w:r>
        <w:t>⚠️ Exam Trap: Late registration misses dating, anomaly and anemia windows</w:t>
      </w:r>
    </w:p>
    <w:p>
      <w:r>
        <w:t>🌟 PNC Exam Pearl: Four-plus ANC visits with 180 IFA tablets is the tracked minimum</w:t>
      </w:r>
    </w:p>
    <w:p>
      <w:r>
        <w:t>⚡ 5-Second Recall: Early registration saves lives</w:t>
      </w:r>
    </w:p>
    <w:p>
      <w:r>
        <w:t>Positive Marks: 1</w:t>
      </w:r>
    </w:p>
    <w:p>
      <w:r>
        <w:t>Negative Marks: 0</w:t>
      </w:r>
    </w:p>
    <w:p>
      <w:r>
        <w:t>Question: While screening for community identification of high-risk pregnancy, a pregnant woman shows BP 150 by 100 with pedal edema at 32 weeks. Which action is correct?</w:t>
      </w:r>
    </w:p>
    <w:p>
      <w:r>
        <w:t>(a) Give antihypertensives from home stock casually</w:t>
      </w:r>
    </w:p>
    <w:p>
      <w:r>
        <w:t>(b) Wait for convulsions to confirm seriousness</w:t>
      </w:r>
    </w:p>
    <w:p>
      <w:r>
        <w:t>(c) Flag high-risk preeclampsia suspect, refer urgently, counsel danger signs and track till delivery</w:t>
      </w:r>
    </w:p>
    <w:p>
      <w:r>
        <w:t>(d) Advise rest at home without referral</w:t>
      </w:r>
    </w:p>
    <w:p>
      <w:r>
        <w:t>Answer: c</w:t>
      </w:r>
    </w:p>
    <w:p>
      <w:r>
        <w:t>Solution: ✅ Correct Answer: c. Flag high-risk preeclampsia suspect, refer urgently, counsel danger signs and track till delivery.</w:t>
      </w:r>
    </w:p>
    <w:p>
      <w:r>
        <w:t>🧠 Clinical Rationale: High BP plus swelling late pregnancy = urgent referral</w:t>
      </w:r>
    </w:p>
    <w:p>
      <w:r>
        <w:t>🔍 Key Clues: Rush high BP pregnancies</w:t>
      </w:r>
    </w:p>
    <w:p>
      <w:r>
        <w:t>🩺 Nursing Action: Escort with records, keep transport ready and watch for headache and visual spots</w:t>
      </w:r>
    </w:p>
    <w:p>
      <w:r>
        <w:t>❌ Why Not Others: (b) Wait for convulsions to confirm seriousness -- does not match the key point that High-risk means urgent escort; (d) Advise rest at home without referral -- does not match the key point that High-risk means urgent escort; (a) Give antihypertensives from home stock casually -- does not match the key point that High-risk means urgent escort.</w:t>
      </w:r>
    </w:p>
    <w:p>
      <w:r>
        <w:t>⚠️ Exam Trap: Home-waiting with high BP invites eclampsia</w:t>
      </w:r>
    </w:p>
    <w:p>
      <w:r>
        <w:t>🌟 PNC Exam Pearl: High-risk tags include severe anemia, hypertension, diabetes, prior CS, twins and teenage or older age</w:t>
      </w:r>
    </w:p>
    <w:p>
      <w:r>
        <w:t>⚡ 5-Second Recall: High-risk means urgent escort</w:t>
      </w:r>
    </w:p>
    <w:p>
      <w:r>
        <w:t>Positive Marks: 1</w:t>
      </w:r>
    </w:p>
    <w:p>
      <w:r>
        <w:t>Negative Marks: 0</w:t>
      </w:r>
    </w:p>
    <w:p>
      <w:r>
        <w:t>Question: While planning birth preparedness and complication readiness, which birth-preparedness set is correct?</w:t>
      </w:r>
    </w:p>
    <w:p>
      <w:r>
        <w:t>(a) Skip blood donor arrangement as unneeded</w:t>
      </w:r>
    </w:p>
    <w:p>
      <w:r>
        <w:t>(b) Fix facility, transport 102 or 108, money, blood donor, companion, JSY papers and newborn clothes in advance</w:t>
      </w:r>
    </w:p>
    <w:p>
      <w:r>
        <w:t>(c) Keep no transport plan since ambulances always wait outside</w:t>
      </w:r>
    </w:p>
    <w:p>
      <w:r>
        <w:t>(d) Decide the facility after labour starts</w:t>
      </w:r>
    </w:p>
    <w:p>
      <w:r>
        <w:t>Answer: b</w:t>
      </w:r>
    </w:p>
    <w:p>
      <w:r>
        <w:t>Solution: ✅ Correct Answer: b. Fix facility, transport 102 or 108, money, blood donor, companion, JSY papers and newborn clothes in advance.</w:t>
      </w:r>
    </w:p>
    <w:p>
      <w:r>
        <w:t>🧠 Clinical Rationale: Facility + transport + money + donor + companion = BPCR</w:t>
      </w:r>
    </w:p>
    <w:p>
      <w:r>
        <w:t>🔍 Key Clues: Plan all five before labour</w:t>
      </w:r>
    </w:p>
    <w:p>
      <w:r>
        <w:t>🩺 Nursing Action: Rehearse the route, save driver numbers and keep the MCP card ready</w:t>
      </w:r>
    </w:p>
    <w:p>
      <w:r>
        <w:t>❌ Why Not Others: (a) Skip blood donor arrangement as unneeded -- does not match the key point that No delay with a plan; (c) Keep no transport plan since ambulances always wait outside -- does not match the key point that No delay with a plan; (d) Decide the facility after labour starts -- does not match the key point that No delay with a plan.</w:t>
      </w:r>
    </w:p>
    <w:p>
      <w:r>
        <w:t>⚠️ Exam Trap: Unplanned births feed the three delays that kill mothers</w:t>
      </w:r>
    </w:p>
    <w:p>
      <w:r>
        <w:t>🌟 PNC Exam Pearl: Three delays are deciding, reaching and receiving care</w:t>
      </w:r>
    </w:p>
    <w:p>
      <w:r>
        <w:t>⚡ 5-Second Recall: No delay with a plan</w:t>
      </w:r>
    </w:p>
    <w:p>
      <w:r>
        <w:t>Positive Marks: 1</w:t>
      </w:r>
    </w:p>
    <w:p>
      <w:r>
        <w:t>Negative Marks: 0</w:t>
      </w:r>
    </w:p>
    <w:p>
      <w:r>
        <w:t>Question: During work on danger signs in pregnancy and referral, a 34-week pregnant woman reports heavy bleeding. Which action comes FIRST?</w:t>
      </w:r>
    </w:p>
    <w:p>
      <w:r>
        <w:t>(a) Wait for bleeding to stop on its own</w:t>
      </w:r>
    </w:p>
    <w:p>
      <w:r>
        <w:t>(b) Give food and ask her to walk it off</w:t>
      </w:r>
    </w:p>
    <w:p>
      <w:r>
        <w:t>(c) Keep nil per oral readiness, left-lateral rest, no vaginal exam, call 108 and rush to FRU with records</w:t>
      </w:r>
    </w:p>
    <w:p>
      <w:r>
        <w:t>(d) Do a vaginal exam at home to find the cause</w:t>
      </w:r>
    </w:p>
    <w:p>
      <w:r>
        <w:t>Answer: c</w:t>
      </w:r>
    </w:p>
    <w:p>
      <w:r>
        <w:t>Solution: ✅ Correct Answer: c. Keep nil per oral readiness, left-lateral rest, no vaginal exam, call 108 and rush to FRU with records.</w:t>
      </w:r>
    </w:p>
    <w:p>
      <w:r>
        <w:t>🧠 Clinical Rationale: Bleeding late pregnancy = no vaginal exam, urgent FRU referral</w:t>
      </w:r>
    </w:p>
    <w:p>
      <w:r>
        <w:t>🔍 Key Clues: Bleed late = rush, no exam</w:t>
      </w:r>
    </w:p>
    <w:p>
      <w:r>
        <w:t>🚨 Priority Principle: Assess ABC first, act on the life threat, notify the provider, document and reassess</w:t>
      </w:r>
    </w:p>
    <w:p>
      <w:r>
        <w:t>🩺 Nursing Action: Carry MCP card, arrange blood donor and alert the facility en route</w:t>
      </w:r>
    </w:p>
    <w:p>
      <w:r>
        <w:t>❌ Why Not Others: (a) Wait for bleeding to stop on its own -- does not match the key point that Bleeding plus pregnancy = FRU fast; (d) Do a vaginal exam at home to find the cause -- does not match the key point that Bleeding plus pregnancy = FRU fast; (b) Give food and ask her to walk it off -- does not match the key point that Bleeding plus pregnancy = FRU fast.</w:t>
      </w:r>
    </w:p>
    <w:p>
      <w:r>
        <w:t>⚠️ Exam Trap: Vaginal exams can worsen placenta previa bleeding</w:t>
      </w:r>
    </w:p>
    <w:p>
      <w:r>
        <w:t>🌟 PNC Exam Pearl: Fits, headache with spots, fever and leaking also demand urgent referral</w:t>
      </w:r>
    </w:p>
    <w:p>
      <w:r>
        <w:t>⚡ 5-Second Recall: Bleeding plus pregnancy = FRU fast</w:t>
      </w:r>
    </w:p>
    <w:p>
      <w:r>
        <w:t>Positive Marks: 1</w:t>
      </w:r>
    </w:p>
    <w:p>
      <w:r>
        <w:t>Negative Marks: 0</w:t>
      </w:r>
    </w:p>
    <w:p>
      <w:r>
        <w:t>Question: Which maternal-nutrition statement correctly guides work on maternal nutrition, anemia prevention and counseling?</w:t>
      </w:r>
    </w:p>
    <w:p>
      <w:r>
        <w:t>(a) Pregnant women should eat less to keep babies small</w:t>
      </w:r>
    </w:p>
    <w:p>
      <w:r>
        <w:t>(b) Anemia in pregnancy needs no treatment</w:t>
      </w:r>
    </w:p>
    <w:p>
      <w:r>
        <w:t>(c) Tea with IFA improves absorption</w:t>
      </w:r>
    </w:p>
    <w:p>
      <w:r>
        <w:t>(d) Pregnancy needs one extra meal, IFA daily for 180 days plus 180 postpartum, calcium, deworming and Hb tracking</w:t>
      </w:r>
    </w:p>
    <w:p>
      <w:r>
        <w:t>Answer: d</w:t>
      </w:r>
    </w:p>
    <w:p>
      <w:r>
        <w:t>Solution: ✅ Correct Answer: d. Pregnancy needs one extra meal, IFA daily for 180 days plus 180 postpartum, calcium, deworming and Hb tracking.</w:t>
      </w:r>
    </w:p>
    <w:p>
      <w:r>
        <w:t>🧠 Clinical Rationale: Extra meal + 180 IFA + calcium + Hb checks = anemia fight</w:t>
      </w:r>
    </w:p>
    <w:p>
      <w:r>
        <w:t>🔍 Key Clues: Eat more, take IFA daily</w:t>
      </w:r>
    </w:p>
    <w:p>
      <w:r>
        <w:t>🩺 Nursing Action: Demonstrate iron-rich meals, counsel against tea with tablets and watch black stools as expected</w:t>
      </w:r>
    </w:p>
    <w:p>
      <w:r>
        <w:t>❌ Why Not Others: (a) Pregnant women should eat less to keep babies small -- does not match the key point that IFA daily for 180 plus 180; (b) Anemia in pregnancy needs no treatment -- does not match the key point that IFA daily for 180 plus 180; (c) Tea with IFA improves absorption -- does not match the key point that IFA daily for 180 plus 180.</w:t>
      </w:r>
    </w:p>
    <w:p>
      <w:r>
        <w:t>⚠️ Exam Trap: Tea blocks iron; IFA on empty stomach at night works best</w:t>
      </w:r>
    </w:p>
    <w:p>
      <w:r>
        <w:t>🌟 PNC Exam Pearl: Hb below 11 in pregnancy defines anemia; below 7 is severe</w:t>
      </w:r>
    </w:p>
    <w:p>
      <w:r>
        <w:t>⚡ 5-Second Recall: IFA daily for 180 plus 180</w:t>
      </w:r>
    </w:p>
    <w:p>
      <w:r>
        <w:t>Positive Marks: 1</w:t>
      </w:r>
    </w:p>
    <w:p>
      <w:r>
        <w:t>Negative Marks: 0</w:t>
      </w:r>
    </w:p>
    <w:p>
      <w:r>
        <w:t>Question: Which delivery-care statement correctly guides work on institutional-delivery and safe-referral concepts?</w:t>
      </w:r>
    </w:p>
    <w:p>
      <w:r>
        <w:t>(a) Referral needs no transport or records</w:t>
      </w:r>
    </w:p>
    <w:p>
      <w:r>
        <w:t>(b) Promote institutional delivery with skilled birth attendants, partograph monitoring, active third-stage management and newborn readiness</w:t>
      </w:r>
    </w:p>
    <w:p>
      <w:r>
        <w:t>(c) Partograph has no use during labour</w:t>
      </w:r>
    </w:p>
    <w:p>
      <w:r>
        <w:t>(d) Home delivery without skilled care is equally safe for all</w:t>
      </w:r>
    </w:p>
    <w:p>
      <w:r>
        <w:t>Answer: b</w:t>
      </w:r>
    </w:p>
    <w:p>
      <w:r>
        <w:t>Solution: ✅ Correct Answer: b. Promote institutional delivery with skilled birth attendants, partograph monitoring, active third-stage management and newborn readiness.</w:t>
      </w:r>
    </w:p>
    <w:p>
      <w:r>
        <w:t>🧠 Clinical Rationale: Skilled hands + monitored labour + equipped referral = safe birth</w:t>
      </w:r>
    </w:p>
    <w:p>
      <w:r>
        <w:t>🔍 Key Clues: Facility birth saves two lives</w:t>
      </w:r>
    </w:p>
    <w:p>
      <w:r>
        <w:t>🩺 Nursing Action: Track EDD lists, rehearse transport and escort with MCP records</w:t>
      </w:r>
    </w:p>
    <w:p>
      <w:r>
        <w:t>❌ Why Not Others: (c) Partograph has no use during labour -- does not match the key point that Skilled facility birth; (d) Home delivery without skilled care is equally safe for all -- does not match the key point that Skilled facility birth; (a) Referral needs no transport or records -- does not match the key point that Skilled facility birth.</w:t>
      </w:r>
    </w:p>
    <w:p>
      <w:r>
        <w:t>⚠️ Exam Trap: Unmonitored prolonged labour kills mothers and babies</w:t>
      </w:r>
    </w:p>
    <w:p>
      <w:r>
        <w:t>🌟 PNC Exam Pearl: LaQshya certifies respectful quality labour-room care</w:t>
      </w:r>
    </w:p>
    <w:p>
      <w:r>
        <w:t>⚡ 5-Second Recall: Skilled facility birth</w:t>
      </w:r>
    </w:p>
    <w:p>
      <w:r>
        <w:t>Positive Marks: 1</w:t>
      </w:r>
    </w:p>
    <w:p>
      <w:r>
        <w:t>Negative Marks: 0</w:t>
      </w:r>
    </w:p>
    <w:p>
      <w:r>
        <w:t>Question: During postnatal home visit and maternal danger signs, a day-3 postpartum mother has fever with foul-smelling lochia. Which action comes FIRST?</w:t>
      </w:r>
    </w:p>
    <w:p>
      <w:r>
        <w:t>(a) Suspect puerperal sepsis and refer urgently with antibiotics per protocol and hygiene counselling</w:t>
      </w:r>
    </w:p>
    <w:p>
      <w:r>
        <w:t>(b) Mask the smell with perfume and wait</w:t>
      </w:r>
    </w:p>
    <w:p>
      <w:r>
        <w:t>(c) Advise home rest without assessment</w:t>
      </w:r>
    </w:p>
    <w:p>
      <w:r>
        <w:t>(d) Stop breastfeeding to cure the fever</w:t>
      </w:r>
    </w:p>
    <w:p>
      <w:r>
        <w:t>Answer: a</w:t>
      </w:r>
    </w:p>
    <w:p>
      <w:r>
        <w:t>Solution: ✅ Correct Answer: a. Suspect puerperal sepsis and refer urgently with antibiotics per protocol and hygiene counselling.</w:t>
      </w:r>
    </w:p>
    <w:p>
      <w:r>
        <w:t>🧠 Clinical Rationale: Fever + foul lochia = sepsis suspect, urgent referral</w:t>
      </w:r>
    </w:p>
    <w:p>
      <w:r>
        <w:t>🔍 Key Clues: Postnatal fever = rush</w:t>
      </w:r>
    </w:p>
    <w:p>
      <w:r>
        <w:t>🚨 Priority Principle: Assess ABC first, act on the life threat, notify the provider, document and reassess</w:t>
      </w:r>
    </w:p>
    <w:p>
      <w:r>
        <w:t>🩺 Nursing Action: Check pad count, perineal tears, breasts and urine while arranging transport</w:t>
      </w:r>
    </w:p>
    <w:p>
      <w:r>
        <w:t>❌ Why Not Others: (d) Stop breastfeeding to cure the fever -- does not match the key point that Fever after birth = emergency; (c) Advise home rest without assessment -- does not match the key point that Fever after birth = emergency; (b) Mask the smell with perfume and wait -- does not match the key point that Fever after birth = emergency.</w:t>
      </w:r>
    </w:p>
    <w:p>
      <w:r>
        <w:t>⚠️ Exam Trap: Sepsis kills fast after discharge; early PNC visits catch it</w:t>
      </w:r>
    </w:p>
    <w:p>
      <w:r>
        <w:t>🌟 PNC Exam Pearl: HBNC visits on days 1, 3, 7, 14, 21, 28 and 42 track mother and baby</w:t>
      </w:r>
    </w:p>
    <w:p>
      <w:r>
        <w:t>⚡ 5-Second Recall: Fever after birth = emergency</w:t>
      </w:r>
    </w:p>
    <w:p>
      <w:r>
        <w:t>Positive Marks: 1</w:t>
      </w:r>
    </w:p>
    <w:p>
      <w:r>
        <w:t>Negative Marks: 0</w:t>
      </w:r>
    </w:p>
    <w:p>
      <w:r>
        <w:t>Question: Which maternal-death-review statement correctly guides work on maternal mortality prevention and review concepts?</w:t>
      </w:r>
    </w:p>
    <w:p>
      <w:r>
        <w:t>(a) Every maternal death is notified and reviewed through MDSR to find delays and fix systems without blaming</w:t>
      </w:r>
    </w:p>
    <w:p>
      <w:r>
        <w:t>(b) Only hospital deaths need review</w:t>
      </w:r>
    </w:p>
    <w:p>
      <w:r>
        <w:t>(c) Reviews aim to punish the birth attendant</w:t>
      </w:r>
    </w:p>
    <w:p>
      <w:r>
        <w:t>(d) Maternal deaths should be hidden to protect reputation</w:t>
      </w:r>
    </w:p>
    <w:p>
      <w:r>
        <w:t>Answer: a</w:t>
      </w:r>
    </w:p>
    <w:p>
      <w:r>
        <w:t>Solution: ✅ Correct Answer: a. Every maternal death is notified and reviewed through MDSR to find delays and fix systems without blaming.</w:t>
      </w:r>
    </w:p>
    <w:p>
      <w:r>
        <w:t>🧠 Clinical Rationale: Notify, review, act on delays: MDSR prevents the next death</w:t>
      </w:r>
    </w:p>
    <w:p>
      <w:r>
        <w:t>🔍 Key Clues: Review to prevent, not punish</w:t>
      </w:r>
    </w:p>
    <w:p>
      <w:r>
        <w:t>🩺 Nursing Action: Report deaths within 24 hours, join verbal autopsy and close the gap found</w:t>
      </w:r>
    </w:p>
    <w:p>
      <w:r>
        <w:t>❌ Why Not Others: (c) Reviews aim to punish the birth attendant -- does not match the key point that Every death teaches prevention; (d) Maternal deaths should be hidden to protect reputation -- does not match the key point that Every death teaches prevention; (b) Only hospital deaths need review -- does not match the key point that Every death teaches prevention.</w:t>
      </w:r>
    </w:p>
    <w:p>
      <w:r>
        <w:t>⚠️ Exam Trap: Blame culture hides deaths and repeats delays</w:t>
      </w:r>
    </w:p>
    <w:p>
      <w:r>
        <w:t>🌟 PNC Exam Pearl: Most maternal deaths come from hemorrhage, hypertension, sepsis and unsafe abortion</w:t>
      </w:r>
    </w:p>
    <w:p>
      <w:r>
        <w:t>⚡ 5-Second Recall: Every death teaches prevention</w:t>
      </w:r>
    </w:p>
    <w:p>
      <w:r>
        <w:t>Positive Marks: 1</w:t>
      </w:r>
    </w:p>
    <w:p>
      <w:r>
        <w:t>Negative Marks: 0</w:t>
      </w:r>
    </w:p>
    <w:p>
      <w:r>
        <w:t>Question: Which NHM-linkage statement correctly guides work on maternal-health programme linkages under NHM?</w:t>
      </w:r>
    </w:p>
    <w:p>
      <w:r>
        <w:t>(a) PMSMA has no fixed day</w:t>
      </w:r>
    </w:p>
    <w:p>
      <w:r>
        <w:t>(b) JSY pays for institutional delivery, JSSK gives free care plus transport, PMSMA assures 9th-day checkups and SUMAN respects dignity</w:t>
      </w:r>
    </w:p>
    <w:p>
      <w:r>
        <w:t>(c) JSY charges mothers for delivery</w:t>
      </w:r>
    </w:p>
    <w:p>
      <w:r>
        <w:t>(d) JSSK covers only medicines</w:t>
      </w:r>
    </w:p>
    <w:p>
      <w:r>
        <w:t>Answer: b</w:t>
      </w:r>
    </w:p>
    <w:p>
      <w:r>
        <w:t>Solution: ✅ Correct Answer: b. JSY pays for institutional delivery, JSSK gives free care plus transport, PMSMA assures 9th-day checkups and SUMAN respects dignity.</w:t>
      </w:r>
    </w:p>
    <w:p>
      <w:r>
        <w:t>🧠 Clinical Rationale: JSY + JSSK + PMSMA + SUMAN = maternal safety net</w:t>
      </w:r>
    </w:p>
    <w:p>
      <w:r>
        <w:t>🔍 Key Clues: Know the four entitlements</w:t>
      </w:r>
    </w:p>
    <w:p>
      <w:r>
        <w:t>🩺 Nursing Action: Link every ANC mother with JSY papers, JSSK transport and PMSMA dates</w:t>
      </w:r>
    </w:p>
    <w:p>
      <w:r>
        <w:t>❌ Why Not Others: (d) JSSK covers only medicines -- does not match the key point that Link schemes early; (c) JSY charges mothers for delivery -- does not match the key point that Link schemes early; (a) PMSMA has no fixed day -- does not match the key point that Link schemes early.</w:t>
      </w:r>
    </w:p>
    <w:p>
      <w:r>
        <w:t>⚠️ Exam Trap: Unlinked mothers pay and delay; link early</w:t>
      </w:r>
    </w:p>
    <w:p>
      <w:r>
        <w:t>🌟 PNC Exam Pearl: 102 and 108 ambulances carry mothers free under JSSK</w:t>
      </w:r>
    </w:p>
    <w:p>
      <w:r>
        <w:t>⚡ 5-Second Recall: Link schemes early</w:t>
      </w:r>
    </w:p>
    <w:p>
      <w:r>
        <w:t>Positive Marks: 1</w:t>
      </w:r>
    </w:p>
    <w:p>
      <w:r>
        <w:t>Negative Marks: 0</w:t>
      </w:r>
    </w:p>
    <w:p>
      <w:r>
        <w:t>Question: During community work on preconception and reproductive-health promotion, a pregnant woman misses her ANC date. Which step is correct?</w:t>
      </w:r>
    </w:p>
    <w:p>
      <w:r>
        <w:t>(a) Scold the ASHA for reporting the missed visit, because the family alone is responsible for its attendance</w:t>
      </w:r>
    </w:p>
    <w:p>
      <w:r>
        <w:t>(b) Wait until delivery to meet the woman, since antenatal contact makes little difference to the outcome</w:t>
      </w:r>
    </w:p>
    <w:p>
      <w:r>
        <w:t>(c) Strike the woman's name off the register permanently, as a missed visit means she has refused all care</w:t>
      </w:r>
    </w:p>
    <w:p>
      <w:r>
        <w:t>(d) Track from the due list within days, counsel the family and escort for catch-up care</w:t>
      </w:r>
    </w:p>
    <w:p>
      <w:r>
        <w:t>Answer: d</w:t>
      </w:r>
    </w:p>
    <w:p>
      <w:r>
        <w:t>Solution: ✅ Correct Answer: d. Track from the due list within days, counsel the family and escort for catch-up care.</w:t>
      </w:r>
    </w:p>
    <w:p>
      <w:r>
        <w:t>🧠 Clinical Rationale: Due-list tracking plus home visit closes ANC gaps</w:t>
      </w:r>
    </w:p>
    <w:p>
      <w:r>
        <w:t>🔍 Key Clues: Track every miss fast</w:t>
      </w:r>
    </w:p>
    <w:p>
      <w:r>
        <w:t>🩺 Nursing Action: Update the RCH portal and rebook on VHND or PMSMA day</w:t>
      </w:r>
    </w:p>
    <w:p>
      <w:r>
        <w:t>❌ Why Not Others: (c) Strike the woman's name off the register permanently, as a missed visit means she has refused all care -- does not match the key point that No ANC miss ignored; (b) Wait until delivery to meet the woman, since antenatal contact makes little difference to the outcome -- does not match the key point that No ANC miss ignored; (a) Scold the ASHA for reporting the missed visit, because the family alone is responsible for its attendance -- does not match the key point that No ANC miss ignored.</w:t>
      </w:r>
    </w:p>
    <w:p>
      <w:r>
        <w:t>⚠️ Exam Trap: Lost-to-follow-up mothers surface only as emergencies</w:t>
      </w:r>
    </w:p>
    <w:p>
      <w:r>
        <w:t>🌟 PNC Exam Pearl: RCH portal sends SMS reminders for due services</w:t>
      </w:r>
    </w:p>
    <w:p>
      <w:r>
        <w:t>⚡ 5-Second Recall: No ANC miss ignored</w:t>
      </w:r>
    </w:p>
    <w:p>
      <w:r>
        <w:t>Positive Marks: 1</w:t>
      </w:r>
    </w:p>
    <w:p>
      <w:r>
        <w:t>Negative Marks: 0</w:t>
      </w:r>
    </w:p>
    <w:p>
      <w:r>
        <w:t>Question: While assessing early registration of pregnancy and ANC continuity, which anemia check is correct?</w:t>
      </w:r>
    </w:p>
    <w:p>
      <w:r>
        <w:t>(a) Defer all testing and treatment until pregnancy occurs, as anemia in adolescent girls is seldom significant</w:t>
      </w:r>
    </w:p>
    <w:p>
      <w:r>
        <w:t>(b) Judge anemia by complexion alone, since pallor of the palms reliably grades the severity in every case</w:t>
      </w:r>
    </w:p>
    <w:p>
      <w:r>
        <w:t>(c) Test Hb, look for pallor and fatigue, grade severity and start IFA plus diet plus deworming per protocol</w:t>
      </w:r>
    </w:p>
    <w:p>
      <w:r>
        <w:t>(d) Give calcium tablets instead of iron and folic acid, because calcium is better absorbed and corrects low Hb</w:t>
      </w:r>
    </w:p>
    <w:p>
      <w:r>
        <w:t>Answer: c</w:t>
      </w:r>
    </w:p>
    <w:p>
      <w:r>
        <w:t>Solution: ✅ Correct Answer: c. Test Hb, look for pallor and fatigue, grade severity and start IFA plus diet plus deworming per protocol.</w:t>
      </w:r>
    </w:p>
    <w:p>
      <w:r>
        <w:t>🧠 Clinical Rationale: Test Hb, grade, treat with IFA plus food</w:t>
      </w:r>
    </w:p>
    <w:p>
      <w:r>
        <w:t>🔍 Key Clues: Test before treating</w:t>
      </w:r>
    </w:p>
    <w:p>
      <w:r>
        <w:t>🩺 Nursing Action: Recheck Hb in a month and counsel expected black stools</w:t>
      </w:r>
    </w:p>
    <w:p>
      <w:r>
        <w:t>❌ Why Not Others: (a) Defer all testing and treatment until pregnancy occurs, as anemia in adolescent girls is seldom significant -- does not match the key point that Hb decides treatment; (b) Judge anemia by complexion alone, since pallor of the palms reliably grades the severity in every case -- does not match the key point that Hb decides treatment; (d) Give calcium tablets instead of iron and folic acid, because calcium is better absorbed and corrects low Hb -- does not match the key point that Hb decides treatment.</w:t>
      </w:r>
    </w:p>
    <w:p>
      <w:r>
        <w:t>⚠️ Exam Trap: Complexion misleads; Hb decides</w:t>
      </w:r>
    </w:p>
    <w:p>
      <w:r>
        <w:t>🌟 PNC Exam Pearl: Severe anemia with breathlessness needs urgent facility care</w:t>
      </w:r>
    </w:p>
    <w:p>
      <w:r>
        <w:t>⚡ 5-Second Recall: Hb decides treatment</w:t>
      </w:r>
    </w:p>
    <w:p>
      <w:r>
        <w:t>Positive Marks: 1</w:t>
      </w:r>
    </w:p>
    <w:p>
      <w:r>
        <w:t>Negative Marks: 0</w:t>
      </w:r>
    </w:p>
    <w:p>
      <w:r>
        <w:t>Question: During work on community identification of high-risk pregnancy, labour starts with transverse lie at a home. Which action comes FIRST?</w:t>
      </w:r>
    </w:p>
    <w:p>
      <w:r>
        <w:t>(a) Arrange urgent FRU referral with position maintained, no pushing force and 108 transport</w:t>
      </w:r>
    </w:p>
    <w:p>
      <w:r>
        <w:t>(b) Attempt an internal version at home, because the procedure can be safely performed before transport</w:t>
      </w:r>
    </w:p>
    <w:p>
      <w:r>
        <w:t>(c) Wait for spontaneous correction over several days, since most positions correct without any intervention</w:t>
      </w:r>
    </w:p>
    <w:p>
      <w:r>
        <w:t>(d) Ask the woman to push harder and longer, so that the presenting part can be delivered at the earliest</w:t>
      </w:r>
    </w:p>
    <w:p>
      <w:r>
        <w:t>Answer: a</w:t>
      </w:r>
    </w:p>
    <w:p>
      <w:r>
        <w:t>Solution: ✅ Correct Answer: a. Arrange urgent FRU referral with position maintained, no pushing force and 108 transport.</w:t>
      </w:r>
    </w:p>
    <w:p>
      <w:r>
        <w:t>🧠 Clinical Rationale: Malpresentation = FRU with skilled CS readiness</w:t>
      </w:r>
    </w:p>
    <w:p>
      <w:r>
        <w:t>🔍 Key Clues: Do not push malpresentation</w:t>
      </w:r>
    </w:p>
    <w:p>
      <w:r>
        <w:t>🚨 Priority Principle: Assess ABC first, act on the life threat, notify the provider, document and reassess</w:t>
      </w:r>
    </w:p>
    <w:p>
      <w:r>
        <w:t>🩺 Nursing Action: Keep nil per oral readiness, carry records and alert the FRU</w:t>
      </w:r>
    </w:p>
    <w:p>
      <w:r>
        <w:t>❌ Why Not Others: (d) Ask the woman to push harder and longer, so that the presenting part can be delivered at the earliest -- does not match the key point that Malpresentation = FRU fast; (c) Wait for spontaneous correction over several days, since most positions correct without any intervention -- does not match the key point that Malpresentation = FRU fast; (b) Attempt an internal version at home, because the procedure can be safely performed before transport -- does not match the key point that Malpresentation = FRU fast.</w:t>
      </w:r>
    </w:p>
    <w:p>
      <w:r>
        <w:t>⚠️ Exam Trap: Home pushing with transverse lie ruptures the uterus</w:t>
      </w:r>
    </w:p>
    <w:p>
      <w:r>
        <w:t>🌟 PNC Exam Pearl: Prolonged labour with bleeding or fits also rushes to FRU</w:t>
      </w:r>
    </w:p>
    <w:p>
      <w:r>
        <w:t>⚡ 5-Second Recall: Malpresentation = FRU fast</w:t>
      </w:r>
    </w:p>
    <w:p>
      <w:r>
        <w:t>Positive Marks: 1</w:t>
      </w:r>
    </w:p>
    <w:p>
      <w:r>
        <w:t>Negative Marks: 0</w:t>
      </w:r>
    </w:p>
    <w:p>
      <w:r>
        <w:t>Question: Which counselling truth correctly guides work on birth preparedness and complication readiness?</w:t>
      </w:r>
    </w:p>
    <w:p>
      <w:r>
        <w:t>(a) Skip the danger signs to avoid scaring the family, and discuss only diet and routine follow-up</w:t>
      </w:r>
    </w:p>
    <w:p>
      <w:r>
        <w:t>(b) Give only written pamphlets without any discussion, since literate families can read the instructions</w:t>
      </w:r>
    </w:p>
    <w:p>
      <w:r>
        <w:t>(c) Counsel with husband and family on diet, rest, IFA, danger signs, transport and newborn care together</w:t>
      </w:r>
    </w:p>
    <w:p>
      <w:r>
        <w:t>(d) Counsel the mother alone in whispers, because family members rarely influence antenatal care decisions</w:t>
      </w:r>
    </w:p>
    <w:p>
      <w:r>
        <w:t>Answer: c</w:t>
      </w:r>
    </w:p>
    <w:p>
      <w:r>
        <w:t>Solution: ✅ Correct Answer: c. Counsel with husband and family on diet, rest, IFA, danger signs, transport and newborn care together.</w:t>
      </w:r>
    </w:p>
    <w:p>
      <w:r>
        <w:t>🧠 Clinical Rationale: Family counselling covers diet, IFA, signs and plan</w:t>
      </w:r>
    </w:p>
    <w:p>
      <w:r>
        <w:t>🔍 Key Clues: Involve the family</w:t>
      </w:r>
    </w:p>
    <w:p>
      <w:r>
        <w:t>🩺 Nursing Action: Use the MCP card pictures for diet, signs and milestones</w:t>
      </w:r>
    </w:p>
    <w:p>
      <w:r>
        <w:t>❌ Why Not Others: (a) Skip the danger signs to avoid scaring the family, and discuss only diet and routine follow-up -- does not match the key point that Family support saves mothers; (b) Give only written pamphlets without any discussion, since literate families can read the instructions -- does not match the key point that Family support saves mothers; (d) Counsel the mother alone in whispers, because family members rarely influence antenatal care decisions -- does not match the key point that Family support saves mothers.</w:t>
      </w:r>
    </w:p>
    <w:p>
      <w:r>
        <w:t>⚠️ Exam Trap: Mother-only whispers lose family support for referral</w:t>
      </w:r>
    </w:p>
    <w:p>
      <w:r>
        <w:t>🌟 PNC Exam Pearl: Birth companionship calms labour and speeds referral consent</w:t>
      </w:r>
    </w:p>
    <w:p>
      <w:r>
        <w:t>⚡ 5-Second Recall: Family support saves mothers</w:t>
      </w:r>
    </w:p>
    <w:p>
      <w:r>
        <w:t>Positive Marks: 1</w:t>
      </w:r>
    </w:p>
    <w:p>
      <w:r>
        <w:t>Negative Marks: 0</w:t>
      </w:r>
    </w:p>
    <w:p>
      <w:r>
        <w:t>Question: During community work on danger signs in pregnancy and referral, a pregnant woman misses her ANC date. Which step is correct?</w:t>
      </w:r>
    </w:p>
    <w:p>
      <w:r>
        <w:t>(a) Wait until delivery to meet the woman, since antenatal contact makes little difference to the outcome</w:t>
      </w:r>
    </w:p>
    <w:p>
      <w:r>
        <w:t>(b) Scold the ASHA for reporting the missed visit, because the family alone is responsible for its attendance</w:t>
      </w:r>
    </w:p>
    <w:p>
      <w:r>
        <w:t>(c) Strike the woman's name off the register permanently, as a missed visit means she has refused all care</w:t>
      </w:r>
    </w:p>
    <w:p>
      <w:r>
        <w:t>(d) Track from the due list within days, counsel the family and escort for catch-up care</w:t>
      </w:r>
    </w:p>
    <w:p>
      <w:r>
        <w:t>Answer: d</w:t>
      </w:r>
    </w:p>
    <w:p>
      <w:r>
        <w:t>Solution: ✅ Correct Answer: d. Track from the due list within days, counsel the family and escort for catch-up care.</w:t>
      </w:r>
    </w:p>
    <w:p>
      <w:r>
        <w:t>🧠 Clinical Rationale: Due-list tracking plus home visit closes ANC gaps</w:t>
      </w:r>
    </w:p>
    <w:p>
      <w:r>
        <w:t>🔍 Key Clues: Track every miss fast</w:t>
      </w:r>
    </w:p>
    <w:p>
      <w:r>
        <w:t>🩺 Nursing Action: Update the RCH portal and rebook on VHND or PMSMA day</w:t>
      </w:r>
    </w:p>
    <w:p>
      <w:r>
        <w:t>❌ Why Not Others: (c) Strike the woman's name off the register permanently, as a missed visit means she has refused all care -- does not match the key point that No ANC miss ignored; (a) Wait until delivery to meet the woman, since antenatal contact makes little difference to the outcome -- does not match the key point that No ANC miss ignored; (b) Scold the ASHA for reporting the missed visit, because the family alone is responsible for its attendance -- does not match the key point that No ANC miss ignored.</w:t>
      </w:r>
    </w:p>
    <w:p>
      <w:r>
        <w:t>⚠️ Exam Trap: Lost-to-follow-up mothers surface only as emergencies</w:t>
      </w:r>
    </w:p>
    <w:p>
      <w:r>
        <w:t>🌟 PNC Exam Pearl: RCH portal sends SMS reminders for due services</w:t>
      </w:r>
    </w:p>
    <w:p>
      <w:r>
        <w:t>⚡ 5-Second Recall: No ANC miss ignored</w:t>
      </w:r>
    </w:p>
    <w:p>
      <w:r>
        <w:t>Positive Marks: 1</w:t>
      </w:r>
    </w:p>
    <w:p>
      <w:r>
        <w:t>Negative Marks: 0</w:t>
      </w:r>
    </w:p>
    <w:p>
      <w:r>
        <w:t>Question: While assessing maternal nutrition, anemia prevention and counseling, which anemia check is correct?</w:t>
      </w:r>
    </w:p>
    <w:p>
      <w:r>
        <w:t>(a) Defer all testing and treatment until pregnancy occurs, as anemia in adolescent girls is seldom significant</w:t>
      </w:r>
    </w:p>
    <w:p>
      <w:r>
        <w:t>(b) Test Hb, look for pallor and fatigue, grade severity and start IFA plus diet plus deworming per protocol</w:t>
      </w:r>
    </w:p>
    <w:p>
      <w:r>
        <w:t>(c) Give calcium tablets instead of iron and folic acid, because calcium is better absorbed and corrects low Hb</w:t>
      </w:r>
    </w:p>
    <w:p>
      <w:r>
        <w:t>(d) Judge anemia by complexion alone, since pallor of the palms reliably grades the severity in every case</w:t>
      </w:r>
    </w:p>
    <w:p>
      <w:r>
        <w:t>Answer: b</w:t>
      </w:r>
    </w:p>
    <w:p>
      <w:r>
        <w:t>Solution: ✅ Correct Answer: b. Test Hb, look for pallor and fatigue, grade severity and start IFA plus diet plus deworming per protocol.</w:t>
      </w:r>
    </w:p>
    <w:p>
      <w:r>
        <w:t>🧠 Clinical Rationale: Test Hb, grade, treat with IFA plus food</w:t>
      </w:r>
    </w:p>
    <w:p>
      <w:r>
        <w:t>🔍 Key Clues: Test before treating</w:t>
      </w:r>
    </w:p>
    <w:p>
      <w:r>
        <w:t>🩺 Nursing Action: Recheck Hb in a month and counsel expected black stools</w:t>
      </w:r>
    </w:p>
    <w:p>
      <w:r>
        <w:t>❌ Why Not Others: (c) Give calcium tablets instead of iron and folic acid, because calcium is better absorbed and corrects low Hb -- does not match the key point that Hb decides treatment; (a) Defer all testing and treatment until pregnancy occurs, as anemia in adolescent girls is seldom significant -- does not match the key point that Hb decides treatment; (d) Judge anemia by complexion alone, since pallor of the palms reliably grades the severity in every case -- does not match the key point that Hb decides treatment.</w:t>
      </w:r>
    </w:p>
    <w:p>
      <w:r>
        <w:t>⚠️ Exam Trap: Complexion misleads; Hb decides</w:t>
      </w:r>
    </w:p>
    <w:p>
      <w:r>
        <w:t>🌟 PNC Exam Pearl: Severe anemia with breathlessness needs urgent facility care</w:t>
      </w:r>
    </w:p>
    <w:p>
      <w:r>
        <w:t>⚡ 5-Second Recall: Hb decides treatment</w:t>
      </w:r>
    </w:p>
    <w:p>
      <w:r>
        <w:t>Positive Marks: 1</w:t>
      </w:r>
    </w:p>
    <w:p>
      <w:r>
        <w:t>Negative Marks: 0</w:t>
      </w:r>
    </w:p>
    <w:p>
      <w:r>
        <w:t>Question: During work on institutional-delivery and safe-referral concepts, labour starts with transverse lie at a home. Which action comes FIRST?</w:t>
      </w:r>
    </w:p>
    <w:p>
      <w:r>
        <w:t>(a) Arrange urgent FRU referral with position maintained, no pushing force and 108 transport</w:t>
      </w:r>
    </w:p>
    <w:p>
      <w:r>
        <w:t>(b) Ask the woman to push harder and longer, so that the presenting part can be delivered at the earliest</w:t>
      </w:r>
    </w:p>
    <w:p>
      <w:r>
        <w:t>(c) Wait for spontaneous correction over several days, since most positions correct without any intervention</w:t>
      </w:r>
    </w:p>
    <w:p>
      <w:r>
        <w:t>(d) Attempt an internal version at home, because the procedure can be safely performed before transport</w:t>
      </w:r>
    </w:p>
    <w:p>
      <w:r>
        <w:t>Answer: a</w:t>
      </w:r>
    </w:p>
    <w:p>
      <w:r>
        <w:t>Solution: ✅ Correct Answer: a. Arrange urgent FRU referral with position maintained, no pushing force and 108 transport.</w:t>
      </w:r>
    </w:p>
    <w:p>
      <w:r>
        <w:t>🧠 Clinical Rationale: Malpresentation = FRU with skilled CS readiness</w:t>
      </w:r>
    </w:p>
    <w:p>
      <w:r>
        <w:t>🔍 Key Clues: Do not push malpresentation</w:t>
      </w:r>
    </w:p>
    <w:p>
      <w:r>
        <w:t>🚨 Priority Principle: Assess ABC first, act on the life threat, notify the provider, document and reassess</w:t>
      </w:r>
    </w:p>
    <w:p>
      <w:r>
        <w:t>🩺 Nursing Action: Keep nil per oral readiness, carry records and alert the FRU</w:t>
      </w:r>
    </w:p>
    <w:p>
      <w:r>
        <w:t>❌ Why Not Others: (d) Attempt an internal version at home, because the procedure can be safely performed before transport -- does not match the key point that Malpresentation = FRU fast; (b) Ask the woman to push harder and longer, so that the presenting part can be delivered at the earliest -- does not match the key point that Malpresentation = FRU fast; (c) Wait for spontaneous correction over several days, since most positions correct without any intervention -- does not match the key point that Malpresentation = FRU fast.</w:t>
      </w:r>
    </w:p>
    <w:p>
      <w:r>
        <w:t>⚠️ Exam Trap: Home pushing with transverse lie ruptures the uterus</w:t>
      </w:r>
    </w:p>
    <w:p>
      <w:r>
        <w:t>🌟 PNC Exam Pearl: Prolonged labour with bleeding or fits also rushes to FRU</w:t>
      </w:r>
    </w:p>
    <w:p>
      <w:r>
        <w:t>⚡ 5-Second Recall: Malpresentation = FRU fast</w:t>
      </w:r>
    </w:p>
    <w:p>
      <w:r>
        <w:t>Positive Marks: 1</w:t>
      </w:r>
    </w:p>
    <w:p>
      <w:r>
        <w:t>Negative Marks: 0</w:t>
      </w:r>
    </w:p>
    <w:p>
      <w:r>
        <w:t>Question: Which counselling truth correctly guides work on postnatal home visit and maternal danger signs?</w:t>
      </w:r>
    </w:p>
    <w:p>
      <w:r>
        <w:t>(a) Counsel the mother alone in whispers, because family members rarely influence antenatal care decisions</w:t>
      </w:r>
    </w:p>
    <w:p>
      <w:r>
        <w:t>(b) Counsel with husband and family on diet, rest, IFA, danger signs, transport and newborn care together</w:t>
      </w:r>
    </w:p>
    <w:p>
      <w:r>
        <w:t>(c) Give only written pamphlets without any discussion, since literate families can read the instructions</w:t>
      </w:r>
    </w:p>
    <w:p>
      <w:r>
        <w:t>(d) Skip the danger signs to avoid scaring the family, and discuss only diet and routine follow-up</w:t>
      </w:r>
    </w:p>
    <w:p>
      <w:r>
        <w:t>Answer: b</w:t>
      </w:r>
    </w:p>
    <w:p>
      <w:r>
        <w:t>Solution: ✅ Correct Answer: b. Counsel with husband and family on diet, rest, IFA, danger signs, transport and newborn care together.</w:t>
      </w:r>
    </w:p>
    <w:p>
      <w:r>
        <w:t>🧠 Clinical Rationale: Family counselling covers diet, IFA, signs and plan</w:t>
      </w:r>
    </w:p>
    <w:p>
      <w:r>
        <w:t>🔍 Key Clues: Involve the family</w:t>
      </w:r>
    </w:p>
    <w:p>
      <w:r>
        <w:t>🩺 Nursing Action: Use the MCP card pictures for diet, signs and milestones</w:t>
      </w:r>
    </w:p>
    <w:p>
      <w:r>
        <w:t>❌ Why Not Others: (d) Skip the danger signs to avoid scaring the family, and discuss only diet and routine follow-up -- does not match the key point that Family support saves mothers; (c) Give only written pamphlets without any discussion, since literate families can read the instructions -- does not match the key point that Family support saves mothers; (a) Counsel the mother alone in whispers, because family members rarely influence antenatal care decisions -- does not match the key point that Family support saves mothers.</w:t>
      </w:r>
    </w:p>
    <w:p>
      <w:r>
        <w:t>⚠️ Exam Trap: Mother-only whispers lose family support for referral</w:t>
      </w:r>
    </w:p>
    <w:p>
      <w:r>
        <w:t>🌟 PNC Exam Pearl: Birth companionship calms labour and speeds referral consent</w:t>
      </w:r>
    </w:p>
    <w:p>
      <w:r>
        <w:t>⚡ 5-Second Recall: Family support saves mothers</w:t>
      </w:r>
    </w:p>
    <w:p>
      <w:r>
        <w:t>Positive Marks: 1</w:t>
      </w:r>
    </w:p>
    <w:p>
      <w:r>
        <w:t>Negative Marks: 0</w:t>
      </w:r>
    </w:p>
    <w:p>
      <w:r>
        <w:t>Question: During community work on maternal mortality prevention and review concepts, a pregnant woman misses her ANC date. Which step is correct?</w:t>
      </w:r>
    </w:p>
    <w:p>
      <w:r>
        <w:t>(a) Track from the due list within days, counsel the family and escort for catch-up care</w:t>
      </w:r>
    </w:p>
    <w:p>
      <w:r>
        <w:t>(b) Scold the ASHA for reporting the missed visit, because the family alone is responsible for its attendance</w:t>
      </w:r>
    </w:p>
    <w:p>
      <w:r>
        <w:t>(c) Wait until delivery to meet the woman, since antenatal contact makes little difference to the outcome</w:t>
      </w:r>
    </w:p>
    <w:p>
      <w:r>
        <w:t>(d) Strike the woman's name off the register permanently, as a missed visit means she has refused all care</w:t>
      </w:r>
    </w:p>
    <w:p>
      <w:r>
        <w:t>Answer: a</w:t>
      </w:r>
    </w:p>
    <w:p>
      <w:r>
        <w:t>Solution: ✅ Correct Answer: a. Track from the due list within days, counsel the family and escort for catch-up care.</w:t>
      </w:r>
    </w:p>
    <w:p>
      <w:r>
        <w:t>🧠 Clinical Rationale: Due-list tracking plus home visit closes ANC gaps</w:t>
      </w:r>
    </w:p>
    <w:p>
      <w:r>
        <w:t>🔍 Key Clues: Track every miss fast</w:t>
      </w:r>
    </w:p>
    <w:p>
      <w:r>
        <w:t>🩺 Nursing Action: Update the RCH portal and rebook on VHND or PMSMA day</w:t>
      </w:r>
    </w:p>
    <w:p>
      <w:r>
        <w:t>❌ Why Not Others: (c) Wait until delivery to meet the woman, since antenatal contact makes little difference to the outcome -- does not match the key point that No ANC miss ignored; (d) Strike the woman's name off the register permanently, as a missed visit means she has refused all care -- does not match the key point that No ANC miss ignored; (b) Scold the ASHA for reporting the missed visit, because the family alone is responsible for its attendance -- does not match the key point that No ANC miss ignored.</w:t>
      </w:r>
    </w:p>
    <w:p>
      <w:r>
        <w:t>⚠️ Exam Trap: Lost-to-follow-up mothers surface only as emergencies</w:t>
      </w:r>
    </w:p>
    <w:p>
      <w:r>
        <w:t>🌟 PNC Exam Pearl: RCH portal sends SMS reminders for due services</w:t>
      </w:r>
    </w:p>
    <w:p>
      <w:r>
        <w:t>⚡ 5-Second Recall: No ANC miss ignored</w:t>
      </w:r>
    </w:p>
    <w:p>
      <w:r>
        <w:t>Positive Marks: 1</w:t>
      </w:r>
    </w:p>
    <w:p>
      <w:r>
        <w:t>Negative Marks: 0</w:t>
      </w:r>
    </w:p>
    <w:p>
      <w:r>
        <w:t>Question: While assessing maternal-health programme linkages under NHM, which anemia check is correct?</w:t>
      </w:r>
    </w:p>
    <w:p>
      <w:r>
        <w:t>(a) Judge anemia by complexion alone, since pallor of the palms reliably grades the severity in every case</w:t>
      </w:r>
    </w:p>
    <w:p>
      <w:r>
        <w:t>(b) Defer all testing and treatment until pregnancy occurs, as anemia in adolescent girls is seldom significant</w:t>
      </w:r>
    </w:p>
    <w:p>
      <w:r>
        <w:t>(c) Test Hb, look for pallor and fatigue, grade severity and start IFA plus diet plus deworming per protocol</w:t>
      </w:r>
    </w:p>
    <w:p>
      <w:r>
        <w:t>(d) Give calcium tablets instead of iron and folic acid, because calcium is better absorbed and corrects low Hb</w:t>
      </w:r>
    </w:p>
    <w:p>
      <w:r>
        <w:t>Answer: c</w:t>
      </w:r>
    </w:p>
    <w:p>
      <w:r>
        <w:t>Solution: ✅ Correct Answer: c. Test Hb, look for pallor and fatigue, grade severity and start IFA plus diet plus deworming per protocol.</w:t>
      </w:r>
    </w:p>
    <w:p>
      <w:r>
        <w:t>🧠 Clinical Rationale: Test Hb, grade, treat with IFA plus food</w:t>
      </w:r>
    </w:p>
    <w:p>
      <w:r>
        <w:t>🔍 Key Clues: Test before treating</w:t>
      </w:r>
    </w:p>
    <w:p>
      <w:r>
        <w:t>🩺 Nursing Action: Recheck Hb in a month and counsel expected black stools</w:t>
      </w:r>
    </w:p>
    <w:p>
      <w:r>
        <w:t>❌ Why Not Others: (b) Defer all testing and treatment until pregnancy occurs, as anemia in adolescent girls is seldom significant -- does not match the key point that Hb decides treatment; (d) Give calcium tablets instead of iron and folic acid, because calcium is better absorbed and corrects low Hb -- does not match the key point that Hb decides treatment; (a) Judge anemia by complexion alone, since pallor of the palms reliably grades the severity in every case -- does not match the key point that Hb decides treatment.</w:t>
      </w:r>
    </w:p>
    <w:p>
      <w:r>
        <w:t>⚠️ Exam Trap: Complexion misleads; Hb decides</w:t>
      </w:r>
    </w:p>
    <w:p>
      <w:r>
        <w:t>🌟 PNC Exam Pearl: Severe anemia with breathlessness needs urgent facility care</w:t>
      </w:r>
    </w:p>
    <w:p>
      <w:r>
        <w:t>⚡ 5-Second Recall: Hb decides treatment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