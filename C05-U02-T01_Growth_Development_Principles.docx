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Growth and development proceed in which direction first?</w:t>
      </w:r>
    </w:p>
    <w:p>
      <w:r>
        <w:t>(a) From limbs to trunk</w:t>
      </w:r>
    </w:p>
    <w:p>
      <w:r>
        <w:t>(b) From feet upward</w:t>
      </w:r>
    </w:p>
    <w:p>
      <w:r>
        <w:t>(c) Tail to head (caudocranial)</w:t>
      </w:r>
    </w:p>
    <w:p>
      <w:r>
        <w:t>(d) Head to tail (cephalocaudal)</w:t>
      </w:r>
    </w:p>
    <w:p>
      <w:r>
        <w:t>Answer: d</w:t>
      </w:r>
    </w:p>
    <w:p>
      <w:r>
        <w:t>Solution: ✅ Correct Answer: d. Head to tail (cephalocaudal).</w:t>
      </w:r>
    </w:p>
    <w:p>
      <w:r>
        <w:t>🧠 Clinical Rationale: Development proceeds cephalocaudally — the head and upper parts develop and gain control before the lower parts, e.g., head control before walking</w:t>
      </w:r>
    </w:p>
    <w:p>
      <w:r>
        <w:t>🔍 Key Clues: Head first, then trunk, then legs = cephalocaudal</w:t>
      </w:r>
    </w:p>
    <w:p>
      <w:r>
        <w:t>🩺 Nursing Action: Test understanding: baby holds head up before sitting, sits before standing</w:t>
      </w:r>
    </w:p>
    <w:p>
      <w:r>
        <w:t>❌ Why Not Others: (c) Tail to head (caudocranial) — not the best response for this situation; (a) From limbs to trunk — not the best response for this situation; (b) From feet upward — not the best response for this situation.</w:t>
      </w:r>
    </w:p>
    <w:p>
      <w:r>
        <w:t>⚠️ Exam Trap: Motor control follows the same head-to-toe order</w:t>
      </w:r>
    </w:p>
    <w:p>
      <w:r>
        <w:t>⚡ 5-Second Recall: Cephalocaudal = head to toe</w:t>
      </w:r>
    </w:p>
    <w:p>
      <w:r>
        <w:t>Positive Marks: 1</w:t>
      </w:r>
    </w:p>
    <w:p>
      <w:r>
        <w:t>Negative Marks: 0</w:t>
      </w:r>
    </w:p>
    <w:p>
      <w:r>
        <w:t>Question: Heredity influences growth and development mainly through?</w:t>
      </w:r>
    </w:p>
    <w:p>
      <w:r>
        <w:t>(a) Eliminating the need for nutrition</w:t>
      </w:r>
    </w:p>
    <w:p>
      <w:r>
        <w:t>(b) Preventing all illnesses</w:t>
      </w:r>
    </w:p>
    <w:p>
      <w:r>
        <w:t>(c) Controlling the weather's effect on health</w:t>
      </w:r>
    </w:p>
    <w:p>
      <w:r>
        <w:t>(d) Determining potential for height, build and some traits</w:t>
      </w:r>
    </w:p>
    <w:p>
      <w:r>
        <w:t>Answer: d</w:t>
      </w:r>
    </w:p>
    <w:p>
      <w:r>
        <w:t>Solution: ✅ Correct Answer: d. Determining potential for height, build and some traits.</w:t>
      </w:r>
    </w:p>
    <w:p>
      <w:r>
        <w:t>🧠 Clinical Rationale: Genes set the potential for physical traits like height and body build; environment determines how fully that potential is realized</w:t>
      </w:r>
    </w:p>
    <w:p>
      <w:r>
        <w:t>🔍 Key Clues: Genes set potential, environment realizes it</w:t>
      </w:r>
    </w:p>
    <w:p>
      <w:r>
        <w:t>🩺 Nursing Action: Consider parental height when interpreting a child's growth centile</w:t>
      </w:r>
    </w:p>
    <w:p>
      <w:r>
        <w:t>❌ Why Not Others: (c) Controlling the weather's effect on health — not the best response for this situation; (a) Eliminating the need for nutrition — not the best response for this situation; (b) Preventing all illnesses — not the best response for this situation.</w:t>
      </w:r>
    </w:p>
    <w:p>
      <w:r>
        <w:t>⚠️ Exam Trap: Nature and nurture interact</w:t>
      </w:r>
    </w:p>
    <w:p>
      <w:r>
        <w:t>⚡ 5-Second Recall: Genetics = growth potential</w:t>
      </w:r>
    </w:p>
    <w:p>
      <w:r>
        <w:t>Positive Marks: 1</w:t>
      </w:r>
    </w:p>
    <w:p>
      <w:r>
        <w:t>Negative Marks: 0</w:t>
      </w:r>
    </w:p>
    <w:p>
      <w:r>
        <w:t>Question: Growth is best defined as?</w:t>
      </w:r>
    </w:p>
    <w:p>
      <w:r>
        <w:t>(a) The number of teeth a child has</w:t>
      </w:r>
    </w:p>
    <w:p>
      <w:r>
        <w:t>(b) Only the growth of hair</w:t>
      </w:r>
    </w:p>
    <w:p>
      <w:r>
        <w:t>(c) The acquisition of new skills and functions</w:t>
      </w:r>
    </w:p>
    <w:p>
      <w:r>
        <w:t>(d) An increase in physical size, such as height, weight and head circumference</w:t>
      </w:r>
    </w:p>
    <w:p>
      <w:r>
        <w:t>Answer: d</w:t>
      </w:r>
    </w:p>
    <w:p>
      <w:r>
        <w:t>Solution: ✅ Correct Answer: d. An increase in physical size, such as height, weight and head circumference.</w:t>
      </w:r>
    </w:p>
    <w:p>
      <w:r>
        <w:t>🧠 Clinical Rationale: Growth is the quantitative increase in body size — measurable changes in height, weight and head circumference</w:t>
      </w:r>
    </w:p>
    <w:p>
      <w:r>
        <w:t>🔍 Key Clues: Growth = measurable size increase</w:t>
      </w:r>
    </w:p>
    <w:p>
      <w:r>
        <w:t>🩺 Nursing Action: Measure and plot weight, length and head circumference</w:t>
      </w:r>
    </w:p>
    <w:p>
      <w:r>
        <w:t>❌ Why Not Others: (a) The number of teeth a child has — not the best response for this situation; (c) The acquisition of new skills and functions — not the best response for this situation; (b) Only the growth of hair — not the best response for this situation.</w:t>
      </w:r>
    </w:p>
    <w:p>
      <w:r>
        <w:t>⚠️ Exam Trap: Growth is quantitative; development is qualitative</w:t>
      </w:r>
    </w:p>
    <w:p>
      <w:r>
        <w:t>⚡ 5-Second Recall: Growth = size increase</w:t>
      </w:r>
    </w:p>
    <w:p>
      <w:r>
        <w:t>Positive Marks: 1</w:t>
      </w:r>
    </w:p>
    <w:p>
      <w:r>
        <w:t>Negative Marks: 0</w:t>
      </w:r>
    </w:p>
    <w:p>
      <w:r>
        <w:t>Question: Which activity belongs to the gross motor domain?</w:t>
      </w:r>
    </w:p>
    <w:p>
      <w:r>
        <w:t>(a) Sitting without support</w:t>
      </w:r>
    </w:p>
    <w:p>
      <w:r>
        <w:t>(b) Smiling at the mother</w:t>
      </w:r>
    </w:p>
    <w:p>
      <w:r>
        <w:t>(c) Grasping a small pellet</w:t>
      </w:r>
    </w:p>
    <w:p>
      <w:r>
        <w:t>(d) Babbling sounds</w:t>
      </w:r>
    </w:p>
    <w:p>
      <w:r>
        <w:t>Answer: a</w:t>
      </w:r>
    </w:p>
    <w:p>
      <w:r>
        <w:t>Solution: ✅ Correct Answer: a. Sitting without support.</w:t>
      </w:r>
    </w:p>
    <w:p>
      <w:r>
        <w:t>🧠 Clinical Rationale: Gross motor skills involve large muscles — head control, rolling, sitting, crawling, standing and walking</w:t>
      </w:r>
    </w:p>
    <w:p>
      <w:r>
        <w:t>🔍 Key Clues: Gross motor = big muscle movement</w:t>
      </w:r>
    </w:p>
    <w:p>
      <w:r>
        <w:t>🩺 Nursing Action: Observe head control, sitting, standing and walking milestones</w:t>
      </w:r>
    </w:p>
    <w:p>
      <w:r>
        <w:t>❌ Why Not Others: (b) Smiling at the mother — not the best response for this situation; (d) Babbling sounds — not the best response for this situation; (c) Grasping a small pellet — not the best response for this situation.</w:t>
      </w:r>
    </w:p>
    <w:p>
      <w:r>
        <w:t>⚠️ Exam Trap: Distinguish gross motor from fine motor in milestone questions</w:t>
      </w:r>
    </w:p>
    <w:p>
      <w:r>
        <w:t>⚡ 5-Second Recall: Gross motor = big movements</w:t>
      </w:r>
    </w:p>
    <w:p>
      <w:r>
        <w:t>Positive Marks: 1</w:t>
      </w:r>
    </w:p>
    <w:p>
      <w:r>
        <w:t>Negative Marks: 0</w:t>
      </w:r>
    </w:p>
    <w:p>
      <w:r>
        <w:t>Question: The main purpose of developmental screening is to?</w:t>
      </w:r>
    </w:p>
    <w:p>
      <w:r>
        <w:t>(a) Replace a full medical examination</w:t>
      </w:r>
    </w:p>
    <w:p>
      <w:r>
        <w:t>(b) Identify children at risk of delay early so intervention can begin</w:t>
      </w:r>
    </w:p>
    <w:p>
      <w:r>
        <w:t>(c) Only satisfy legal requirements</w:t>
      </w:r>
    </w:p>
    <w:p>
      <w:r>
        <w:t>(d) Label children permanently</w:t>
      </w:r>
    </w:p>
    <w:p>
      <w:r>
        <w:t>Answer: b</w:t>
      </w:r>
    </w:p>
    <w:p>
      <w:r>
        <w:t>Solution: ✅ Correct Answer: b. Identify children at risk of delay early so intervention can begin.</w:t>
      </w:r>
    </w:p>
    <w:p>
      <w:r>
        <w:t>🧠 Clinical Rationale: Screening detects possible delay early, prompting confirmatory assessment and early intervention, when outcomes are best</w:t>
      </w:r>
    </w:p>
    <w:p>
      <w:r>
        <w:t>🔍 Key Clues: Screen early = intervene early</w:t>
      </w:r>
    </w:p>
    <w:p>
      <w:r>
        <w:t>🩺 Nursing Action: Screen at scheduled well-child visits with a validated tool</w:t>
      </w:r>
    </w:p>
    <w:p>
      <w:r>
        <w:t>❌ Why Not Others: (c) Only satisfy legal requirements — not the best response for this situation; (d) Label children permanently — not the best response for this situation; (a) Replace a full medical examination — not the best response for this situation.</w:t>
      </w:r>
    </w:p>
    <w:p>
      <w:r>
        <w:t>⚠️ Exam Trap: Screening identifies risk, not a final diagnosis</w:t>
      </w:r>
    </w:p>
    <w:p>
      <w:r>
        <w:t>⚡ 5-Second Recall: Screen to catch delay early</w:t>
      </w:r>
    </w:p>
    <w:p>
      <w:r>
        <w:t>Positive Marks: 1</w:t>
      </w:r>
    </w:p>
    <w:p>
      <w:r>
        <w:t>Negative Marks: 0</w:t>
      </w:r>
    </w:p>
    <w:p>
      <w:r>
        <w:t>Question: Which finding at 4 months of age is a red flag requiring referral?</w:t>
      </w:r>
    </w:p>
    <w:p>
      <w:r>
        <w:t>(a) Sleeping 14 hours a day</w:t>
      </w:r>
    </w:p>
    <w:p>
      <w:r>
        <w:t>(b) Smiling socially</w:t>
      </w:r>
    </w:p>
    <w:p>
      <w:r>
        <w:t>(c) Following objects with the eyes</w:t>
      </w:r>
    </w:p>
    <w:p>
      <w:r>
        <w:t>(d) No head control yet</w:t>
      </w:r>
    </w:p>
    <w:p>
      <w:r>
        <w:t>Answer: d</w:t>
      </w:r>
    </w:p>
    <w:p>
      <w:r>
        <w:t>Solution: ✅ Correct Answer: d. No head control yet.</w:t>
      </w:r>
    </w:p>
    <w:p>
      <w:r>
        <w:t>🧠 Clinical Rationale: Lack of head control by 4 months signals possible motor delay and needs formal assessment and referral</w:t>
      </w:r>
    </w:p>
    <w:p>
      <w:r>
        <w:t>🔍 Key Clues: No head control at 4 months = red flag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early intervention while continuing routine care</w:t>
      </w:r>
    </w:p>
    <w:p>
      <w:r>
        <w:t>❌ Why Not Others: (c) Following objects with the eyes — not the best response for this situation; (b) Smiling socially — not the best response for this situation; (a) Sleeping 14 hours a day — not the best response for this situation.</w:t>
      </w:r>
    </w:p>
    <w:p>
      <w:r>
        <w:t>⚠️ Exam Trap: Head control normally appears by 3-4 months</w:t>
      </w:r>
    </w:p>
    <w:p>
      <w:r>
        <w:t>⚡ 5-Second Recall: Head control by 4 months expected</w:t>
      </w:r>
    </w:p>
    <w:p>
      <w:r>
        <w:t>Positive Marks: 1</w:t>
      </w:r>
    </w:p>
    <w:p>
      <w:r>
        <w:t>Negative Marks: 0</w:t>
      </w:r>
    </w:p>
    <w:p>
      <w:r>
        <w:t>Question: The proximodistal law of development states that?</w:t>
      </w:r>
    </w:p>
    <w:p>
      <w:r>
        <w:t>(a) Development occurs randomly</w:t>
      </w:r>
    </w:p>
    <w:p>
      <w:r>
        <w:t>(b) Fingers develop before the shoulder</w:t>
      </w:r>
    </w:p>
    <w:p>
      <w:r>
        <w:t>(c) The feet develop before the head</w:t>
      </w:r>
    </w:p>
    <w:p>
      <w:r>
        <w:t>(d) Control of the trunk develops before control of the extremities</w:t>
      </w:r>
    </w:p>
    <w:p>
      <w:r>
        <w:t>Answer: d</w:t>
      </w:r>
    </w:p>
    <w:p>
      <w:r>
        <w:t>Solution: ✅ Correct Answer: d. Control of the trunk develops before control of the extremities.</w:t>
      </w:r>
    </w:p>
    <w:p>
      <w:r>
        <w:t>🧠 Clinical Rationale: Proximodistal means development spreads from the center (trunk) outward to the periphery (arms, then hands, then fingers) — gross before fine</w:t>
      </w:r>
    </w:p>
    <w:p>
      <w:r>
        <w:t>🔍 Key Clues: Center to periphery = proximodistal</w:t>
      </w:r>
    </w:p>
    <w:p>
      <w:r>
        <w:t>🩺 Nursing Action: Expect arm waving before precise finger use</w:t>
      </w:r>
    </w:p>
    <w:p>
      <w:r>
        <w:t>❌ Why Not Others: (b) Fingers develop before the shoulder — not the best response for this situation; (a) Development occurs randomly — not the best response for this situation; (c) The feet develop before the head — not the best response for this situation.</w:t>
      </w:r>
    </w:p>
    <w:p>
      <w:r>
        <w:t>⚠️ Exam Trap: Fine motor control comes last in this pattern</w:t>
      </w:r>
    </w:p>
    <w:p>
      <w:r>
        <w:t>⚡ 5-Second Recall: Proximodistal = center to fingers</w:t>
      </w:r>
    </w:p>
    <w:p>
      <w:r>
        <w:t>Positive Marks: 1</w:t>
      </w:r>
    </w:p>
    <w:p>
      <w:r>
        <w:t>Negative Marks: 0</w:t>
      </w:r>
    </w:p>
    <w:p>
      <w:r>
        <w:t>Question: Adequate nutrition is critical for growth because?</w:t>
      </w:r>
    </w:p>
    <w:p>
      <w:r>
        <w:t>(a) It provides the building blocks and energy needed for tissue growth and brain development</w:t>
      </w:r>
    </w:p>
    <w:p>
      <w:r>
        <w:t>(b) It replaces the need for sleep</w:t>
      </w:r>
    </w:p>
    <w:p>
      <w:r>
        <w:t>(c) It alone prevents all infections</w:t>
      </w:r>
    </w:p>
    <w:p>
      <w:r>
        <w:t>(d) It only affects weight, never the brain</w:t>
      </w:r>
    </w:p>
    <w:p>
      <w:r>
        <w:t>Answer: a</w:t>
      </w:r>
    </w:p>
    <w:p>
      <w:r>
        <w:t>Solution: ✅ Correct Answer: a. It provides the building blocks and energy needed for tissue growth and brain development.</w:t>
      </w:r>
    </w:p>
    <w:p>
      <w:r>
        <w:t>🧠 Clinical Rationale: Nutrition supplies protein, energy, vitamins and minerals essential for physical growth and brain development; malnutrition stunts both</w:t>
      </w:r>
    </w:p>
    <w:p>
      <w:r>
        <w:t>🔍 Key Clues: Nutrition = fuel for growth and brain</w:t>
      </w:r>
    </w:p>
    <w:p>
      <w:r>
        <w:t>🩺 Nursing Action: Screen for undernutrition at every growth-monitoring visit</w:t>
      </w:r>
    </w:p>
    <w:p>
      <w:r>
        <w:t>❌ Why Not Others: (b) It replaces the need for sleep — not the best response for this situation; (c) It alone prevents all infections — not the best response for this situation; (d) It only affects weight, never the brain — not the best response for this situation.</w:t>
      </w:r>
    </w:p>
    <w:p>
      <w:r>
        <w:t>⚠️ Exam Trap: Malnutrition impairs growth and cognition</w:t>
      </w:r>
    </w:p>
    <w:p>
      <w:r>
        <w:t>⚡ 5-Second Recall: Nutrition fuels growth and brain</w:t>
      </w:r>
    </w:p>
    <w:p>
      <w:r>
        <w:t>Positive Marks: 1</w:t>
      </w:r>
    </w:p>
    <w:p>
      <w:r>
        <w:t>Negative Marks: 0</w:t>
      </w:r>
    </w:p>
    <w:p>
      <w:r>
        <w:t>Question: Development refers to?</w:t>
      </w:r>
    </w:p>
    <w:p>
      <w:r>
        <w:t>(a) A fixed, unchanging process</w:t>
      </w:r>
    </w:p>
    <w:p>
      <w:r>
        <w:t>(b) An increase in weight only</w:t>
      </w:r>
    </w:p>
    <w:p>
      <w:r>
        <w:t>(c) The progressive acquisition of skills and functional capacity</w:t>
      </w:r>
    </w:p>
    <w:p>
      <w:r>
        <w:t>(d) The growth of bones only</w:t>
      </w:r>
    </w:p>
    <w:p>
      <w:r>
        <w:t>Answer: c</w:t>
      </w:r>
    </w:p>
    <w:p>
      <w:r>
        <w:t>Solution: ✅ Correct Answer: c. The progressive acquisition of skills and functional capacity.</w:t>
      </w:r>
    </w:p>
    <w:p>
      <w:r>
        <w:t>🧠 Clinical Rationale: Development is the qualitative, functional maturation of skills — motor, language, cognitive and social abilities</w:t>
      </w:r>
    </w:p>
    <w:p>
      <w:r>
        <w:t>🔍 Key Clues: Development = skills and function</w:t>
      </w:r>
    </w:p>
    <w:p>
      <w:r>
        <w:t>🩺 Nursing Action: Observe milestones like sitting, talking and playing</w:t>
      </w:r>
    </w:p>
    <w:p>
      <w:r>
        <w:t>❌ Why Not Others: (b) An increase in weight only — not the best response for this situation; (d) The growth of bones only — not the best response for this situation; (a) A fixed, unchanging process — not the best response for this situation.</w:t>
      </w:r>
    </w:p>
    <w:p>
      <w:r>
        <w:t>⚠️ Exam Trap: Development is about ability, not just size</w:t>
      </w:r>
    </w:p>
    <w:p>
      <w:r>
        <w:t>⚡ 5-Second Recall: Development = skill acquisition</w:t>
      </w:r>
    </w:p>
    <w:p>
      <w:r>
        <w:t>Positive Marks: 1</w:t>
      </w:r>
    </w:p>
    <w:p>
      <w:r>
        <w:t>Negative Marks: 0</w:t>
      </w:r>
    </w:p>
    <w:p>
      <w:r>
        <w:t>Question: Picking up a small object with the thumb and forefinger (pincer grasp) is a?</w:t>
      </w:r>
    </w:p>
    <w:p>
      <w:r>
        <w:t>(a) Fine motor skill</w:t>
      </w:r>
    </w:p>
    <w:p>
      <w:r>
        <w:t>(b) Language skill</w:t>
      </w:r>
    </w:p>
    <w:p>
      <w:r>
        <w:t>(c) Gross motor skill</w:t>
      </w:r>
    </w:p>
    <w:p>
      <w:r>
        <w:t>(d) Social skill</w:t>
      </w:r>
    </w:p>
    <w:p>
      <w:r>
        <w:t>Answer: a</w:t>
      </w:r>
    </w:p>
    <w:p>
      <w:r>
        <w:t>Solution: ✅ Correct Answer: a. Fine motor skill.</w:t>
      </w:r>
    </w:p>
    <w:p>
      <w:r>
        <w:t>🧠 Clinical Rationale: Fine motor skills use small muscles of the hands — reaching, grasping, transferring and pincer grasp</w:t>
      </w:r>
    </w:p>
    <w:p>
      <w:r>
        <w:t>🔍 Key Clues: Fine motor = precise hand skills</w:t>
      </w:r>
    </w:p>
    <w:p>
      <w:r>
        <w:t>🩺 Nursing Action: Test pincer grasp and object transfer at the appropriate ages</w:t>
      </w:r>
    </w:p>
    <w:p>
      <w:r>
        <w:t>❌ Why Not Others: (d) Social skill — not the best response for this situation; (c) Gross motor skill — not the best response for this situation; (b) Language skill — not the best response for this situation.</w:t>
      </w:r>
    </w:p>
    <w:p>
      <w:r>
        <w:t>⚠️ Exam Trap: Fine motor precedes precise self-care skills</w:t>
      </w:r>
    </w:p>
    <w:p>
      <w:r>
        <w:t>⚡ 5-Second Recall: Fine motor = hand precision</w:t>
      </w:r>
    </w:p>
    <w:p>
      <w:r>
        <w:t>Positive Marks: 1</w:t>
      </w:r>
    </w:p>
    <w:p>
      <w:r>
        <w:t>Negative Marks: 0</w:t>
      </w:r>
    </w:p>
    <w:p>
      <w:r>
        <w:t>Question: The Denver Developmental Screening Test (Denver II) is used to?</w:t>
      </w:r>
    </w:p>
    <w:p>
      <w:r>
        <w:t>(a) Diagnose mental illness</w:t>
      </w:r>
    </w:p>
    <w:p>
      <w:r>
        <w:t>(b) Screen for developmental delays in children from birth to about 6 years</w:t>
      </w:r>
    </w:p>
    <w:p>
      <w:r>
        <w:t>(c) Measure head circumference only</w:t>
      </w:r>
    </w:p>
    <w:p>
      <w:r>
        <w:t>(d) Test hearing precisely</w:t>
      </w:r>
    </w:p>
    <w:p>
      <w:r>
        <w:t>Answer: b</w:t>
      </w:r>
    </w:p>
    <w:p>
      <w:r>
        <w:t>Solution: ✅ Correct Answer: b. Screen for developmental delays in children from birth to about 6 years.</w:t>
      </w:r>
    </w:p>
    <w:p>
      <w:r>
        <w:t>🧠 Clinical Rationale: Denver II screens gross motor, fine motor-adaptive, language and personal-social skills in children birth to about 6 years</w:t>
      </w:r>
    </w:p>
    <w:p>
      <w:r>
        <w:t>🔍 Key Clues: Denver II = birth to 6 years screen</w:t>
      </w:r>
    </w:p>
    <w:p>
      <w:r>
        <w:t>🩺 Nursing Action: Follow up any failed item with formal assessment and referral</w:t>
      </w:r>
    </w:p>
    <w:p>
      <w:r>
        <w:t>❌ Why Not Others: (c) Measure head circumference only — not the best response for this situation; (d) Test hearing precisely — not the best response for this situation; (a) Diagnose mental illness — not the best response for this situation.</w:t>
      </w:r>
    </w:p>
    <w:p>
      <w:r>
        <w:t>⚠️ Exam Trap: It screens, it does not diagnose</w:t>
      </w:r>
    </w:p>
    <w:p>
      <w:r>
        <w:t>⚡ 5-Second Recall: Denver II screens 0-6 years</w:t>
      </w:r>
    </w:p>
    <w:p>
      <w:r>
        <w:t>Positive Marks: 1</w:t>
      </w:r>
    </w:p>
    <w:p>
      <w:r>
        <w:t>Negative Marks: 0</w:t>
      </w:r>
    </w:p>
    <w:p>
      <w:r>
        <w:t>Question: A 3-month-old who does not smile socially should prompt the nurse to?</w:t>
      </w:r>
    </w:p>
    <w:p>
      <w:r>
        <w:t>(a) Refer for developmental and hearing/vision assessment</w:t>
      </w:r>
    </w:p>
    <w:p>
      <w:r>
        <w:t>(b) Advise more visitors to the home</w:t>
      </w:r>
    </w:p>
    <w:p>
      <w:r>
        <w:t>(c) Reassure the parents that all babies differ</w:t>
      </w:r>
    </w:p>
    <w:p>
      <w:r>
        <w:t>(d) Wait until 1 year before acting</w:t>
      </w:r>
    </w:p>
    <w:p>
      <w:r>
        <w:t>Answer: a</w:t>
      </w:r>
    </w:p>
    <w:p>
      <w:r>
        <w:t>Solution: ✅ Correct Answer: a. Refer for developmental and hearing/vision assessment.</w:t>
      </w:r>
    </w:p>
    <w:p>
      <w:r>
        <w:t>🧠 Clinical Rationale: Absence of a social smile by 3 months is a red flag for delay and requires formal assessment, including vision and hearing</w:t>
      </w:r>
    </w:p>
    <w:p>
      <w:r>
        <w:t>🔍 Key Clues: No smile at 3 months = red flag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early; most causes respond best to early intervention</w:t>
      </w:r>
    </w:p>
    <w:p>
      <w:r>
        <w:t>❌ Why Not Others: (b) Advise more visitors to the home — not the best response for this situation; (d) Wait until 1 year before acting — not the best response for this situation; (c) Reassure the parents that all babies differ — not the best response for this situation.</w:t>
      </w:r>
    </w:p>
    <w:p>
      <w:r>
        <w:t>⚠️ Exam Trap: Do not dismiss persistent lack of social response</w:t>
      </w:r>
    </w:p>
    <w:p>
      <w:r>
        <w:t>⚡ 5-Second Recall: No social smile by 3 months = refer</w:t>
      </w:r>
    </w:p>
    <w:p>
      <w:r>
        <w:t>Positive Marks: 1</w:t>
      </w:r>
    </w:p>
    <w:p>
      <w:r>
        <w:t>Negative Marks: 0</w:t>
      </w:r>
    </w:p>
    <w:p>
      <w:r>
        <w:t>Question: Which statement about the sequence of growth and development is correct?</w:t>
      </w:r>
    </w:p>
    <w:p>
      <w:r>
        <w:t>(a) Every child develops in a completely random order</w:t>
      </w:r>
    </w:p>
    <w:p>
      <w:r>
        <w:t>(b) Development skips stages when accelerated</w:t>
      </w:r>
    </w:p>
    <w:p>
      <w:r>
        <w:t>(c) Development follows a predictable, orderly sequence but the rate varies among children</w:t>
      </w:r>
    </w:p>
    <w:p>
      <w:r>
        <w:t>(d) All children develop at exactly the same rate</w:t>
      </w:r>
    </w:p>
    <w:p>
      <w:r>
        <w:t>Answer: c</w:t>
      </w:r>
    </w:p>
    <w:p>
      <w:r>
        <w:t>Solution: ✅ Correct Answer: c. Development follows a predictable, orderly sequence but the rate varies among children.</w:t>
      </w:r>
    </w:p>
    <w:p>
      <w:r>
        <w:t>🧠 Clinical Rationale: Development is orderly and predictable in sequence, yet each child has an individual rate and timetable</w:t>
      </w:r>
    </w:p>
    <w:p>
      <w:r>
        <w:t>🔍 Key Clues: Orderly sequence, individual rate</w:t>
      </w:r>
    </w:p>
    <w:p>
      <w:r>
        <w:t>🩺 Nursing Action: Monitor the sequence but avoid comparing children rigidly</w:t>
      </w:r>
    </w:p>
    <w:p>
      <w:r>
        <w:t>❌ Why Not Others: (d) All children develop at exactly the same rate — not the best response for this situation; (a) Every child develops in a completely random order — not the best response for this situation; (b) Development skips stages when accelerated — not the best response for this situation.</w:t>
      </w:r>
    </w:p>
    <w:p>
      <w:r>
        <w:t>⚠️ Exam Trap: Sequence is fixed; timing is flexible</w:t>
      </w:r>
    </w:p>
    <w:p>
      <w:r>
        <w:t>⚡ 5-Second Recall: Orderly sequence, variable rate</w:t>
      </w:r>
    </w:p>
    <w:p>
      <w:r>
        <w:t>Positive Marks: 1</w:t>
      </w:r>
    </w:p>
    <w:p>
      <w:r>
        <w:t>Negative Marks: 0</w:t>
      </w:r>
    </w:p>
    <w:p>
      <w:r>
        <w:t>Question: Which environmental factor most influences a child's development?</w:t>
      </w:r>
    </w:p>
    <w:p>
      <w:r>
        <w:t>(a) The color of the child's room only</w:t>
      </w:r>
    </w:p>
    <w:p>
      <w:r>
        <w:t>(b) Stimulation, parenting and socioeconomic conditions</w:t>
      </w:r>
    </w:p>
    <w:p>
      <w:r>
        <w:t>(c) The brand of baby clothes</w:t>
      </w:r>
    </w:p>
    <w:p>
      <w:r>
        <w:t>(d) The height of the ceiling</w:t>
      </w:r>
    </w:p>
    <w:p>
      <w:r>
        <w:t>Answer: b</w:t>
      </w:r>
    </w:p>
    <w:p>
      <w:r>
        <w:t>Solution: ✅ Correct Answer: b. Stimulation, parenting and socioeconomic conditions.</w:t>
      </w:r>
    </w:p>
    <w:p>
      <w:r>
        <w:t>🧠 Clinical Rationale: A stimulating home, responsive parenting, education and adequate socioeconomic resources strongly shape cognitive, language and social development</w:t>
      </w:r>
    </w:p>
    <w:p>
      <w:r>
        <w:t>🔍 Key Clues: Stimulation + parenting = development environment</w:t>
      </w:r>
    </w:p>
    <w:p>
      <w:r>
        <w:t>🩺 Nursing Action: Assess the home environment when development lags</w:t>
      </w:r>
    </w:p>
    <w:p>
      <w:r>
        <w:t>❌ Why Not Others: (a) The color of the child's room only — not the best response for this situation; (d) The height of the ceiling — not the best response for this situation; (c) The brand of baby clothes — not the best response for this situation.</w:t>
      </w:r>
    </w:p>
    <w:p>
      <w:r>
        <w:t>⚠️ Exam Trap: Poverty and neglect can delay development despite good genes</w:t>
      </w:r>
    </w:p>
    <w:p>
      <w:r>
        <w:t>⚡ 5-Second Recall: Environment shapes development</w:t>
      </w:r>
    </w:p>
    <w:p>
      <w:r>
        <w:t>Positive Marks: 1</w:t>
      </w:r>
    </w:p>
    <w:p>
      <w:r>
        <w:t>Negative Marks: 0</w:t>
      </w:r>
    </w:p>
    <w:p>
      <w:r>
        <w:t>Question: Which statement about the relationship between growth and development is correct?</w:t>
      </w:r>
    </w:p>
    <w:p>
      <w:r>
        <w:t>(a) Growth replaces the need for development</w:t>
      </w:r>
    </w:p>
    <w:p>
      <w:r>
        <w:t>(b) They are unrelated processes</w:t>
      </w:r>
    </w:p>
    <w:p>
      <w:r>
        <w:t>(c) They are interdependent — growth provides the physical basis for development</w:t>
      </w:r>
    </w:p>
    <w:p>
      <w:r>
        <w:t>(d) Development can occur without any growth</w:t>
      </w:r>
    </w:p>
    <w:p>
      <w:r>
        <w:t>Answer: c</w:t>
      </w:r>
    </w:p>
    <w:p>
      <w:r>
        <w:t>Solution: ✅ Correct Answer: c. They are interdependent — growth provides the physical basis for development.</w:t>
      </w:r>
    </w:p>
    <w:p>
      <w:r>
        <w:t>🧠 Clinical Rationale: Growth (physical size) and development (functional skill) are interdependent; physical maturation supports the emergence of skills</w:t>
      </w:r>
    </w:p>
    <w:p>
      <w:r>
        <w:t>🔍 Key Clues: Growth supports development</w:t>
      </w:r>
    </w:p>
    <w:p>
      <w:r>
        <w:t>🩺 Nursing Action: A well-nourished child grows and then masters skills on schedule</w:t>
      </w:r>
    </w:p>
    <w:p>
      <w:r>
        <w:t>❌ Why Not Others: (d) Development can occur without any growth — not the best response for this situation; (b) They are unrelated processes — not the best response for this situation; (a) Growth replaces the need for development — not the best response for this situation.</w:t>
      </w:r>
    </w:p>
    <w:p>
      <w:r>
        <w:t>⚠️ Exam Trap: Neither occurs in isolation</w:t>
      </w:r>
    </w:p>
    <w:p>
      <w:r>
        <w:t>⚡ 5-Second Recall: Growth and development go together</w:t>
      </w:r>
    </w:p>
    <w:p>
      <w:r>
        <w:t>Positive Marks: 1</w:t>
      </w:r>
    </w:p>
    <w:p>
      <w:r>
        <w:t>Negative Marks: 0</w:t>
      </w:r>
    </w:p>
    <w:p>
      <w:r>
        <w:t>Question: Cooing, babbling and first words are part of which developmental domain?</w:t>
      </w:r>
    </w:p>
    <w:p>
      <w:r>
        <w:t>(a) Gross motor</w:t>
      </w:r>
    </w:p>
    <w:p>
      <w:r>
        <w:t>(b) Language</w:t>
      </w:r>
    </w:p>
    <w:p>
      <w:r>
        <w:t>(c) Only hearing function</w:t>
      </w:r>
    </w:p>
    <w:p>
      <w:r>
        <w:t>(d) Fine motor</w:t>
      </w:r>
    </w:p>
    <w:p>
      <w:r>
        <w:t>Answer: b</w:t>
      </w:r>
    </w:p>
    <w:p>
      <w:r>
        <w:t>Solution: ✅ Correct Answer: b. Language.</w:t>
      </w:r>
    </w:p>
    <w:p>
      <w:r>
        <w:t>🧠 Clinical Rationale: Language development includes receptive (understanding) and expressive (producing) skills from crying, cooing and babbling to words and sentences</w:t>
      </w:r>
    </w:p>
    <w:p>
      <w:r>
        <w:t>🔍 Key Clues: Language = sounds to sentences</w:t>
      </w:r>
    </w:p>
    <w:p>
      <w:r>
        <w:t>🩺 Nursing Action: Monitor both understanding and spoken output</w:t>
      </w:r>
    </w:p>
    <w:p>
      <w:r>
        <w:t>❌ Why Not Others: (a) Gross motor — not the best response for this situation; (c) Only hearing function — not the best response for this situation; (d) Fine motor — not the best response for this situation.</w:t>
      </w:r>
    </w:p>
    <w:p>
      <w:r>
        <w:t>⚠️ Exam Trap: Language milestones flag hearing and cognitive problems early</w:t>
      </w:r>
    </w:p>
    <w:p>
      <w:r>
        <w:t>⚡ 5-Second Recall: Language = sounds → words</w:t>
      </w:r>
    </w:p>
    <w:p>
      <w:r>
        <w:t>Positive Marks: 1</w:t>
      </w:r>
    </w:p>
    <w:p>
      <w:r>
        <w:t>Negative Marks: 0</w:t>
      </w:r>
    </w:p>
    <w:p>
      <w:r>
        <w:t>Question: Developmental surveillance differs from screening in that surveillance?</w:t>
      </w:r>
    </w:p>
    <w:p>
      <w:r>
        <w:t>(a) Is an ongoing, flexible process at every contact, using parental concerns and observation</w:t>
      </w:r>
    </w:p>
    <w:p>
      <w:r>
        <w:t>(b) Is used only for school admission</w:t>
      </w:r>
    </w:p>
    <w:p>
      <w:r>
        <w:t>(c) Is a one-time formal test only</w:t>
      </w:r>
    </w:p>
    <w:p>
      <w:r>
        <w:t>(d) Requires a psychologist always</w:t>
      </w:r>
    </w:p>
    <w:p>
      <w:r>
        <w:t>Answer: a</w:t>
      </w:r>
    </w:p>
    <w:p>
      <w:r>
        <w:t>Solution: ✅ Correct Answer: a. Is an ongoing, flexible process at every contact, using parental concerns and observation.</w:t>
      </w:r>
    </w:p>
    <w:p>
      <w:r>
        <w:t>🧠 Clinical Rationale: Surveillance is the continuous, informal monitoring of development at every health contact, while screening applies standardized tests at set ages</w:t>
      </w:r>
    </w:p>
    <w:p>
      <w:r>
        <w:t>🔍 Key Clues: Surveillance = ongoing watching; screening = formal test</w:t>
      </w:r>
    </w:p>
    <w:p>
      <w:r>
        <w:t>🩺 Nursing Action: Weave surveillance into every well-child visit</w:t>
      </w:r>
    </w:p>
    <w:p>
      <w:r>
        <w:t>❌ Why Not Others: (b) Is used only for school admission — not the best response for this situation; (d) Requires a psychologist always — not the best response for this situation; (c) Is a one-time formal test only — not the best response for this situation.</w:t>
      </w:r>
    </w:p>
    <w:p>
      <w:r>
        <w:t>⚠️ Exam Trap: Both together catch more delays</w:t>
      </w:r>
    </w:p>
    <w:p>
      <w:r>
        <w:t>⚡ 5-Second Recall: Surveillance is continuous watching</w:t>
      </w:r>
    </w:p>
    <w:p>
      <w:r>
        <w:t>Positive Marks: 1</w:t>
      </w:r>
    </w:p>
    <w:p>
      <w:r>
        <w:t>Negative Marks: 0</w:t>
      </w:r>
    </w:p>
    <w:p>
      <w:r>
        <w:t>Question: Failure to sit without support by which age is a developmental red flag?</w:t>
      </w:r>
    </w:p>
    <w:p>
      <w:r>
        <w:t>(a) 4 months</w:t>
      </w:r>
    </w:p>
    <w:p>
      <w:r>
        <w:t>(b) 9 months</w:t>
      </w:r>
    </w:p>
    <w:p>
      <w:r>
        <w:t>(c) 2 months</w:t>
      </w:r>
    </w:p>
    <w:p>
      <w:r>
        <w:t>(d) 18 months only</w:t>
      </w:r>
    </w:p>
    <w:p>
      <w:r>
        <w:t>Answer: b</w:t>
      </w:r>
    </w:p>
    <w:p>
      <w:r>
        <w:t>Solution: ✅ Correct Answer: b. 9 months.</w:t>
      </w:r>
    </w:p>
    <w:p>
      <w:r>
        <w:t>🧠 Clinical Rationale: Most infants sit without support by 8 months; failure by 9 months warrants referral for motor assessment</w:t>
      </w:r>
    </w:p>
    <w:p>
      <w:r>
        <w:t>🔍 Key Clues: Sitting without support by 8-9 months expected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if not sitting without support by 9 months</w:t>
      </w:r>
    </w:p>
    <w:p>
      <w:r>
        <w:t>❌ Why Not Others: (a) 4 months — not the best response for this situation; (d) 18 months only — not the best response for this situation; (c) 2 months — not the best response for this situation.</w:t>
      </w:r>
    </w:p>
    <w:p>
      <w:r>
        <w:t>⚠️ Exam Trap: Early referral maximizes motor outcomes</w:t>
      </w:r>
    </w:p>
    <w:p>
      <w:r>
        <w:t>⚡ 5-Second Recall: Not sitting by 9 months = red flag</w:t>
      </w:r>
    </w:p>
    <w:p>
      <w:r>
        <w:t>Positive Marks: 1</w:t>
      </w:r>
    </w:p>
    <w:p>
      <w:r>
        <w:t>Negative Marks: 0</w:t>
      </w:r>
    </w:p>
    <w:p>
      <w:r>
        <w:t>Question: Growth in childhood is best described as?</w:t>
      </w:r>
    </w:p>
    <w:p>
      <w:r>
        <w:t>(a) Limited to the first year of life</w:t>
      </w:r>
    </w:p>
    <w:p>
      <w:r>
        <w:t>(b) Constant at the same rate every month</w:t>
      </w:r>
    </w:p>
    <w:p>
      <w:r>
        <w:t>(c) Continuous but with uneven spurts at different ages</w:t>
      </w:r>
    </w:p>
    <w:p>
      <w:r>
        <w:t>(d) Stopping completely during school years</w:t>
      </w:r>
    </w:p>
    <w:p>
      <w:r>
        <w:t>Answer: c</w:t>
      </w:r>
    </w:p>
    <w:p>
      <w:r>
        <w:t>Solution: ✅ Correct Answer: c. Continuous but with uneven spurts at different ages.</w:t>
      </w:r>
    </w:p>
    <w:p>
      <w:r>
        <w:t>🧠 Clinical Rationale: Growth is continuous, but it is not uniform — rapid in infancy and adolescence with slower phases in between</w:t>
      </w:r>
    </w:p>
    <w:p>
      <w:r>
        <w:t>🔍 Key Clues: Continuous but spurt-like</w:t>
      </w:r>
    </w:p>
    <w:p>
      <w:r>
        <w:t>🩺 Nursing Action: Anticipate rapid growth in infancy and puberty for increased nutrition needs</w:t>
      </w:r>
    </w:p>
    <w:p>
      <w:r>
        <w:t>❌ Why Not Others: (d) Stopping completely during school years — not the best response for this situation; (b) Constant at the same rate every month — not the best response for this situation; (a) Limited to the first year of life — not the best response for this situation.</w:t>
      </w:r>
    </w:p>
    <w:p>
      <w:r>
        <w:t>⚠️ Exam Trap: Growth spurts raise nutritional and educational needs</w:t>
      </w:r>
    </w:p>
    <w:p>
      <w:r>
        <w:t>⚡ 5-Second Recall: Growth = continuous with spurts</w:t>
      </w:r>
    </w:p>
    <w:p>
      <w:r>
        <w:t>Positive Marks: 1</w:t>
      </w:r>
    </w:p>
    <w:p>
      <w:r>
        <w:t>Negative Marks: 0</w:t>
      </w:r>
    </w:p>
    <w:p>
      <w:r>
        <w:t>Question: Recurrent infections in a young child affect growth because?</w:t>
      </w:r>
    </w:p>
    <w:p>
      <w:r>
        <w:t>(a) They have no effect on growth</w:t>
      </w:r>
    </w:p>
    <w:p>
      <w:r>
        <w:t>(b) They only affect height, never weight</w:t>
      </w:r>
    </w:p>
    <w:p>
      <w:r>
        <w:t>(c) They increase energy demands, reduce appetite and divert nutrients from growth</w:t>
      </w:r>
    </w:p>
    <w:p>
      <w:r>
        <w:t>(d) They speed up growth spurts</w:t>
      </w:r>
    </w:p>
    <w:p>
      <w:r>
        <w:t>Answer: c</w:t>
      </w:r>
    </w:p>
    <w:p>
      <w:r>
        <w:t>Solution: ✅ Correct Answer: c. They increase energy demands, reduce appetite and divert nutrients from growth.</w:t>
      </w:r>
    </w:p>
    <w:p>
      <w:r>
        <w:t>🧠 Clinical Rationale: Frequent infections raise metabolic demands and reduce intake, causing growth faltering — a major cause of underweight in developing countries</w:t>
      </w:r>
    </w:p>
    <w:p>
      <w:r>
        <w:t>🔍 Key Clues: Infection + poor appetite = growth faltering</w:t>
      </w:r>
    </w:p>
    <w:p>
      <w:r>
        <w:t>🩺 Nursing Action: Treat infections early and offer extra meals during recovery</w:t>
      </w:r>
    </w:p>
    <w:p>
      <w:r>
        <w:t>❌ Why Not Others: (b) They only affect height, never weight — not the best response for this situation; (d) They speed up growth spurts — not the best response for this situation; (a) They have no effect on growth — not the best response for this situation.</w:t>
      </w:r>
    </w:p>
    <w:p>
      <w:r>
        <w:t>⚠️ Exam Trap: Growth faltering follows repeated illness</w:t>
      </w:r>
    </w:p>
    <w:p>
      <w:r>
        <w:t>⚡ 5-Second Recall: Infection drains growth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