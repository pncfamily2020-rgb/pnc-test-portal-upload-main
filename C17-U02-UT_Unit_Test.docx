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 alcohol-based surgical rub requires that hands are</w:t>
      </w:r>
    </w:p>
    <w:p>
      <w:r>
        <w:t>(a) dried with a sterile towel before gloving</w:t>
      </w:r>
    </w:p>
    <w:p>
      <w:r>
        <w:t>(b) wet from the tap to activate the rub</w:t>
      </w:r>
    </w:p>
    <w:p>
      <w:r>
        <w:t>(c) clean and dry before application, rubbed over all surfaces per protocol and allowed to dry completely before gloving</w:t>
      </w:r>
    </w:p>
    <w:p>
      <w:r>
        <w:t>(d) rinsed with water after rub before gloving</w:t>
      </w:r>
    </w:p>
    <w:p>
      <w:r>
        <w:t>Answer: c</w:t>
      </w:r>
    </w:p>
    <w:p>
      <w:r>
        <w:t>Solution: ✅ Correct Answer: c. Clean and dry before application, rubbed over all surfaces per protocol and allowed to dry completely before gloving.</w:t>
      </w:r>
    </w:p>
    <w:p>
      <w:r>
        <w:t>🧠 Clinical Rationale: Rubs need dry skin and full coverage, and hands must dry before gloves else wetness traps flora ⏳.</w:t>
      </w:r>
    </w:p>
    <w:p>
      <w:r>
        <w:t>🔍 Key Clues: Dry skin, full rub, air dry.</w:t>
      </w:r>
    </w:p>
    <w:p>
      <w:r>
        <w:t>❌ Why Not Others: (b) water dilutes the product; (a) towel drying removes the active layer; (d) rinsing after rub removes the protective residue.</w:t>
      </w:r>
    </w:p>
    <w:p>
      <w:r>
        <w:t>⚡ 5-Second Recall: Rub dry, glove dry 🎯</w:t>
      </w:r>
    </w:p>
    <w:p>
      <w:r>
        <w:t>📚 Ref: WHO surgical hand preparation.</w:t>
      </w:r>
    </w:p>
    <w:p>
      <w:r>
        <w:t>Positive Marks: 1</w:t>
      </w:r>
    </w:p>
    <w:p>
      <w:r>
        <w:t>Negative Marks: 0.33</w:t>
      </w:r>
    </w:p>
    <w:p/>
    <w:p>
      <w:r>
        <w:t>Question: A sterility indicator on a pack shows a failed colour change. The correct action is</w:t>
      </w:r>
    </w:p>
    <w:p>
      <w:r>
        <w:t>(a) add a second indicator strip to the pack</w:t>
      </w:r>
    </w:p>
    <w:p>
      <w:r>
        <w:t>(b) treat the pack as non-sterile, remove it from circulation and reprocess or discard it</w:t>
      </w:r>
    </w:p>
    <w:p>
      <w:r>
        <w:t>(c) use the pack since the autoclave was serviced recently</w:t>
      </w:r>
    </w:p>
    <w:p>
      <w:r>
        <w:t>(d) store it at the back of the shelf for emergencies</w:t>
      </w:r>
    </w:p>
    <w:p>
      <w:r>
        <w:t>Answer: b</w:t>
      </w:r>
    </w:p>
    <w:p>
      <w:r>
        <w:t>Solution: ✅ Correct Answer: b. Treat the pack as non-sterile, remove it from circulation and reprocess or discard it.</w:t>
      </w:r>
    </w:p>
    <w:p>
      <w:r>
        <w:t>🧠 Clinical Rationale: Failed indicators mean the process was not demonstrated, so the pack cannot be released for patient use 🚫.</w:t>
      </w:r>
    </w:p>
    <w:p>
      <w:r>
        <w:t>🔍 Key Clues: Failed indicator: no release.</w:t>
      </w:r>
    </w:p>
    <w:p>
      <w:r>
        <w:t>❌ Why Not Others: (c) recent servicing does not validate this load; (a) adding indicators after the cycle proves nothing; (d) storage does not restore sterility.</w:t>
      </w:r>
    </w:p>
    <w:p>
      <w:r>
        <w:t>⚡ 5-Second Recall: No indicator, no release 🎯</w:t>
      </w:r>
    </w:p>
    <w:p>
      <w:r>
        <w:t>📚 Ref: CSSD release criteria.</w:t>
      </w:r>
    </w:p>
    <w:p>
      <w:r>
        <w:t>Positive Marks: 1</w:t>
      </w:r>
    </w:p>
    <w:p>
      <w:r>
        <w:t>Negative Marks: 0.33</w:t>
      </w:r>
    </w:p>
    <w:p/>
    <w:p>
      <w:r>
        <w:t>Question: The central sterile supply department (CSSD) workflow follows the sequence</w:t>
      </w:r>
    </w:p>
    <w:p>
      <w:r>
        <w:t>(a) receipt, decontamination, inspection and packing, sterilisation, sterile storage and issue</w:t>
      </w:r>
    </w:p>
    <w:p>
      <w:r>
        <w:t>(b) storage, issue, receipt, decontamination, sterilisation</w:t>
      </w:r>
    </w:p>
    <w:p>
      <w:r>
        <w:t>(c) sterilisation, receipt, packing, issue, decontamination</w:t>
      </w:r>
    </w:p>
    <w:p>
      <w:r>
        <w:t>(d) packing, receipt, sterilisation, decontamination, storage</w:t>
      </w:r>
    </w:p>
    <w:p>
      <w:r>
        <w:t>Answer: a</w:t>
      </w:r>
    </w:p>
    <w:p>
      <w:r>
        <w:t>Solution: ✅ Correct Answer: a. Receipt, decontamination, inspection and packing, sterilisation, sterile storage and issue.</w:t>
      </w:r>
    </w:p>
    <w:p>
      <w:r>
        <w:t>🧠 Clinical Rationale: The workflow moves one way from dirty to clean, and each stage protects the next in the chain 🏭.</w:t>
      </w:r>
    </w:p>
    <w:p>
      <w:r>
        <w:t>🔍 Key Clues: Dirty first, sterile last.</w:t>
      </w:r>
    </w:p>
    <w:p>
      <w:r>
        <w:t>❌ Why Not Others: (d), (c) and (b) place cleaning after or mixed with sterile handling, reversing the safe flow.</w:t>
      </w:r>
    </w:p>
    <w:p>
      <w:r>
        <w:t>⚡ 5-Second Recall: Receipt to issue, one way 🎯</w:t>
      </w:r>
    </w:p>
    <w:p>
      <w:r>
        <w:t>📚 Ref: CSSD workflow standards; NABH.</w:t>
      </w:r>
    </w:p>
    <w:p>
      <w:r>
        <w:t>Positive Marks: 1</w:t>
      </w:r>
    </w:p>
    <w:p>
      <w:r>
        <w:t>Negative Marks: 0.33</w:t>
      </w:r>
    </w:p>
    <w:p/>
    <w:p>
      <w:r>
        <w:t>Question: Needles should never be</w:t>
      </w:r>
    </w:p>
    <w:p>
      <w:r>
        <w:t>(a) counted if a needle is missing</w:t>
      </w:r>
    </w:p>
    <w:p>
      <w:r>
        <w:t>(b) disposed of in a sharps container immediately</w:t>
      </w:r>
    </w:p>
    <w:p>
      <w:r>
        <w:t>(c) discarded with the syringe intact into the sharps bin</w:t>
      </w:r>
    </w:p>
    <w:p>
      <w:r>
        <w:t>(d) recapped by hand, bent, broken or removed from syringes before disposal</w:t>
      </w:r>
    </w:p>
    <w:p>
      <w:r>
        <w:t>Answer: d</w:t>
      </w:r>
    </w:p>
    <w:p>
      <w:r>
        <w:t>Solution: ✅ Correct Answer: d. Recapped by hand, bent, broken or removed from syringes before disposal.</w:t>
      </w:r>
    </w:p>
    <w:p>
      <w:r>
        <w:t>🧠 Clinical Rationale: Recapping, bending and removal are the classic mechanisms of needlestick injury for theatre and waste staff 🚫.</w:t>
      </w:r>
    </w:p>
    <w:p>
      <w:r>
        <w:t>🔍 Key Clues: No recap, no bend, no remove.</w:t>
      </w:r>
    </w:p>
    <w:p>
      <w:r>
        <w:t>❌ Why Not Others: (b) immediate sharps disposal is correct practice; (a) tracking missing needles is required rather than prohibited; (c) intact syringe disposal into the sharps bin is accepted.</w:t>
      </w:r>
    </w:p>
    <w:p>
      <w:r>
        <w:t>⚡ 5-Second Recall: Handle freely, then bin it 🎯</w:t>
      </w:r>
    </w:p>
    <w:p>
      <w:r>
        <w:t>📚 Ref: sharps injury prevention guidance.</w:t>
      </w:r>
    </w:p>
    <w:p>
      <w:r>
        <w:t>Positive Marks: 1</w:t>
      </w:r>
    </w:p>
    <w:p>
      <w:r>
        <w:t>Negative Marks: 0.33</w:t>
      </w:r>
    </w:p>
    <w:p/>
    <w:p>
      <w:r>
        <w:t>Question: Masks in theatre should be changed between cases or when</w:t>
      </w:r>
    </w:p>
    <w:p>
      <w:r>
        <w:t>(a) a new surgeon arrives</w:t>
      </w:r>
    </w:p>
    <w:p>
      <w:r>
        <w:t>(b) they become damp, soiled or contaminated, since moisture compromises filtration</w:t>
      </w:r>
    </w:p>
    <w:p>
      <w:r>
        <w:t>(c) the nurse feels like a fresh mask</w:t>
      </w:r>
    </w:p>
    <w:p>
      <w:r>
        <w:t>(d) the room is cleaned</w:t>
      </w:r>
    </w:p>
    <w:p>
      <w:r>
        <w:t>Answer: b</w:t>
      </w:r>
    </w:p>
    <w:p>
      <w:r>
        <w:t>Solution: ✅ Correct Answer: b. They become damp, soiled or contaminated, since moisture compromises filtration.</w:t>
      </w:r>
    </w:p>
    <w:p>
      <w:r>
        <w:t>🧠 Clinical Rationale: Moisture bridges the mask fibres and lets organisms pass, so wet masks are replaced 😷.</w:t>
      </w:r>
    </w:p>
    <w:p>
      <w:r>
        <w:t>🔍 Key Clues: Wet mask: swap it.</w:t>
      </w:r>
    </w:p>
    <w:p>
      <w:r>
        <w:t>❌ Why Not Others: (a) staffing changes do not dictate mask change; (c) preference is not a criterion; (d) room cleaning does not renew a mask.</w:t>
      </w:r>
    </w:p>
    <w:p>
      <w:r>
        <w:t>⚡ 5-Second Recall: Damp mask: replace 🎯</w:t>
      </w:r>
    </w:p>
    <w:p>
      <w:r>
        <w:t>📚 Ref: AORN attire guideline.</w:t>
      </w:r>
    </w:p>
    <w:p>
      <w:r>
        <w:t>Positive Marks: 1</w:t>
      </w:r>
    </w:p>
    <w:p>
      <w:r>
        <w:t>Negative Marks: 0.33</w:t>
      </w:r>
    </w:p>
    <w:p/>
    <w:p>
      <w:r>
        <w:t>Question: Which item should NOT be sterilised in a steam autoclave?</w:t>
      </w:r>
    </w:p>
    <w:p>
      <w:r>
        <w:t>(a) cotton drapes</w:t>
      </w:r>
    </w:p>
    <w:p>
      <w:r>
        <w:t>(b) stainless steel instruments</w:t>
      </w:r>
    </w:p>
    <w:p>
      <w:r>
        <w:t>(c) glassware</w:t>
      </w:r>
    </w:p>
    <w:p>
      <w:r>
        <w:t>(d) oils and greases in sealed containers</w:t>
      </w:r>
    </w:p>
    <w:p>
      <w:r>
        <w:t>Answer: d</w:t>
      </w:r>
    </w:p>
    <w:p>
      <w:r>
        <w:t>Solution: ✅ Correct Answer: d. Oils and greases in sealed containers.</w:t>
      </w:r>
    </w:p>
    <w:p>
      <w:r>
        <w:t>🧠 Clinical Rationale: Steam cannot penetrate oil or powder or reach sealed containers, so these items require dry heat or other methods 🛢️.</w:t>
      </w:r>
    </w:p>
    <w:p>
      <w:r>
        <w:t>🔍 Key Clues: Oil and powder do not take steam.</w:t>
      </w:r>
    </w:p>
    <w:p>
      <w:r>
        <w:t>❌ Why Not Others: (b), (a) and (c) are all standard steam-load items.</w:t>
      </w:r>
    </w:p>
    <w:p>
      <w:r>
        <w:t>⚡ 5-Second Recall: No steam through oil 🎯</w:t>
      </w:r>
    </w:p>
    <w:p>
      <w:r>
        <w:t>📚 Ref: sterilisation method selection guidance.</w:t>
      </w:r>
    </w:p>
    <w:p>
      <w:r>
        <w:t>Positive Marks: 1</w:t>
      </w:r>
    </w:p>
    <w:p>
      <w:r>
        <w:t>Negative Marks: 0.33</w:t>
      </w:r>
    </w:p>
    <w:p/>
    <w:p>
      <w:r>
        <w:t>Question: Loan instrument sets arriving from a vendor require</w:t>
      </w:r>
    </w:p>
    <w:p>
      <w:r>
        <w:t>(a) storage in the dirty area until needed</w:t>
      </w:r>
    </w:p>
    <w:p>
      <w:r>
        <w:t>(b) documented receipt, inspection for cleanliness and function, and reprocessing according to policy before use</w:t>
      </w:r>
    </w:p>
    <w:p>
      <w:r>
        <w:t>(c) direct use since the vendor states sterility</w:t>
      </w:r>
    </w:p>
    <w:p>
      <w:r>
        <w:t>(d) reuse of vendor packaging without checks</w:t>
      </w:r>
    </w:p>
    <w:p>
      <w:r>
        <w:t>Answer: b</w:t>
      </w:r>
    </w:p>
    <w:p>
      <w:r>
        <w:t>Solution: ✅ Correct Answer: b. Documented receipt, inspection for cleanliness and function, and reprocessing according to policy before use.</w:t>
      </w:r>
    </w:p>
    <w:p>
      <w:r>
        <w:t>🧠 Clinical Rationale: Vendor-processed sets have caused outbreaks, so hospital-controlled reprocessing and inspection are mandatory 🔍.</w:t>
      </w:r>
    </w:p>
    <w:p>
      <w:r>
        <w:t>🔍 Key Clues: Loan sets get our process.</w:t>
      </w:r>
    </w:p>
    <w:p>
      <w:r>
        <w:t>❌ Why Not Others: (c) vendor claims are not accepted without hospital verification; (d) packaging is inspected, and sets are reprocessed; (a) dirty storage contaminates sets.</w:t>
      </w:r>
    </w:p>
    <w:p>
      <w:r>
        <w:t>⚡ 5-Second Recall: Loan sets: inspect and reprocess 🎯</w:t>
      </w:r>
    </w:p>
    <w:p>
      <w:r>
        <w:t>📚 Ref: loan instrument guidance; infection control.</w:t>
      </w:r>
    </w:p>
    <w:p>
      <w:r>
        <w:t>Positive Marks: 1</w:t>
      </w:r>
    </w:p>
    <w:p>
      <w:r>
        <w:t>Negative Marks: 0.33</w:t>
      </w:r>
    </w:p>
    <w:p/>
    <w:p>
      <w:r>
        <w:t>Question: Radioactive waste from theatre must be handled by</w:t>
      </w:r>
    </w:p>
    <w:p>
      <w:r>
        <w:t>(a) the hospital laundry</w:t>
      </w:r>
    </w:p>
    <w:p>
      <w:r>
        <w:t>(b) the biomedical waste contractor in a yellow bag</w:t>
      </w:r>
    </w:p>
    <w:p>
      <w:r>
        <w:t>(c) security staff in a general bin</w:t>
      </w:r>
    </w:p>
    <w:p>
      <w:r>
        <w:t>(d) the approved radioactive waste agency under regulatory rules, stored in shielded marked containers and never in routine waste streams</w:t>
      </w:r>
    </w:p>
    <w:p>
      <w:r>
        <w:t>Answer: d</w:t>
      </w:r>
    </w:p>
    <w:p>
      <w:r>
        <w:t>Solution: ✅ Correct Answer: d. The approved radioactive waste agency under regulatory rules, stored in shielded marked containers and never in routine waste streams.</w:t>
      </w:r>
    </w:p>
    <w:p>
      <w:r>
        <w:t>🧠 Clinical Rationale: Radioactive waste follows atomic energy regulations, kept separate from biomedical waste under shielded, marked storage ☢️.</w:t>
      </w:r>
    </w:p>
    <w:p>
      <w:r>
        <w:t>🔍 Key Clues: Radioactive: a separate regulator.</w:t>
      </w:r>
    </w:p>
    <w:p>
      <w:r>
        <w:t>❌ Why Not Others: (b), (c) and (a) all breach radiation waste rules and endanger handlers.</w:t>
      </w:r>
    </w:p>
    <w:p>
      <w:r>
        <w:t>⚡ 5-Second Recall: Radioactive waste: separate stream 🎯</w:t>
      </w:r>
    </w:p>
    <w:p>
      <w:r>
        <w:t>📚 Ref: AERB rules; BMW Rules 2016.</w:t>
      </w:r>
    </w:p>
    <w:p>
      <w:r>
        <w:t>Positive Marks: 1</w:t>
      </w:r>
    </w:p>
    <w:p>
      <w:r>
        <w:t>Negative Marks: 0.33</w:t>
      </w:r>
    </w:p>
    <w:p/>
    <w:p>
      <w:r>
        <w:t>Question: The most important safety step after applying an alcohol-based skin prep is to</w:t>
      </w:r>
    </w:p>
    <w:p>
      <w:r>
        <w:t>(a) drape immediately while wet for better adhesion</w:t>
      </w:r>
    </w:p>
    <w:p>
      <w:r>
        <w:t>(b) blot it dry with sterile gauze</w:t>
      </w:r>
    </w:p>
    <w:p>
      <w:r>
        <w:t>(c) allow it to dry completely before draping or using diathermy to prevent fire</w:t>
      </w:r>
    </w:p>
    <w:p>
      <w:r>
        <w:t>(d) add more alcohol for extra effect</w:t>
      </w:r>
    </w:p>
    <w:p>
      <w:r>
        <w:t>Answer: c</w:t>
      </w:r>
    </w:p>
    <w:p>
      <w:r>
        <w:t>Solution: ✅ Correct Answer: c. Allow it to dry completely before draping or using diathermy to prevent fire.</w:t>
      </w:r>
    </w:p>
    <w:p>
      <w:r>
        <w:t>🧠 Clinical Rationale: Alcohol vapour trapped under drapes ignites with diathermy, causing surgical fires, so full drying is mandatory 🔥.</w:t>
      </w:r>
    </w:p>
    <w:p>
      <w:r>
        <w:t>🔍 Key Clues: Dry before drape and cautery.</w:t>
      </w:r>
    </w:p>
    <w:p>
      <w:r>
        <w:t>❌ Why Not Others: (a) wet draping traps flammable vapour; (b) blotting removes the active prep; (d) more alcohol increases fire risk.</w:t>
      </w:r>
    </w:p>
    <w:p>
      <w:r>
        <w:t>⚡ 5-Second Recall: Let the alcohol dry 🎯</w:t>
      </w:r>
    </w:p>
    <w:p>
      <w:r>
        <w:t>📚 Ref: surgical fire safety guidance; AORN.</w:t>
      </w:r>
    </w:p>
    <w:p>
      <w:r>
        <w:t>Positive Marks: 1</w:t>
      </w:r>
    </w:p>
    <w:p>
      <w:r>
        <w:t>Negative Marks: 0.33</w:t>
      </w:r>
    </w:p>
    <w:p/>
    <w:p>
      <w:r>
        <w:t>Question: Physical monitoring of the autoclave involves checking</w:t>
      </w:r>
    </w:p>
    <w:p>
      <w:r>
        <w:t>(a) the mood of the operator</w:t>
      </w:r>
    </w:p>
    <w:p>
      <w:r>
        <w:t>(b) the number of packs in the load</w:t>
      </w:r>
    </w:p>
    <w:p>
      <w:r>
        <w:t>(c) time, temperature, pressure and cycle charts or printouts for each load</w:t>
      </w:r>
    </w:p>
    <w:p>
      <w:r>
        <w:t>(d) only the colour of the indicator tape</w:t>
      </w:r>
    </w:p>
    <w:p>
      <w:r>
        <w:t>Answer: c</w:t>
      </w:r>
    </w:p>
    <w:p>
      <w:r>
        <w:t>Solution: ✅ Correct Answer: c. Time, temperature, pressure and cycle charts or printouts for each load.</w:t>
      </w:r>
    </w:p>
    <w:p>
      <w:r>
        <w:t>🧠 Clinical Rationale: Physical parameters are the first-line check that the cycle ran within its specified envelope 📈.</w:t>
      </w:r>
    </w:p>
    <w:p>
      <w:r>
        <w:t>🔍 Key Clues: Time, temperature, pressure logged.</w:t>
      </w:r>
    </w:p>
    <w:p>
      <w:r>
        <w:t>❌ Why Not Others: (d) tape is a chemical indicator; (b) load size does not prove the cycle; (a) operator mood is not data.</w:t>
      </w:r>
    </w:p>
    <w:p>
      <w:r>
        <w:t>⚡ 5-Second Recall: Physical monitor: time, temp, pressure 🎯</w:t>
      </w:r>
    </w:p>
    <w:p>
      <w:r>
        <w:t>📚 Ref: CSSD monitoring standards.</w:t>
      </w:r>
    </w:p>
    <w:p>
      <w:r>
        <w:t>Positive Marks: 1</w:t>
      </w:r>
    </w:p>
    <w:p>
      <w:r>
        <w:t>Negative Marks: 0.33</w:t>
      </w:r>
    </w:p>
    <w:p/>
    <w:p>
      <w:r>
        <w:t>Question: Battery-powered surgical instruments are managed by</w:t>
      </w:r>
    </w:p>
    <w:p>
      <w:r>
        <w:t>(a) discarding after one use in all cases</w:t>
      </w:r>
    </w:p>
    <w:p>
      <w:r>
        <w:t>(b) sterilising with batteries fully charged and installed always</w:t>
      </w:r>
    </w:p>
    <w:p>
      <w:r>
        <w:t>(c) washing in water with batteries in place</w:t>
      </w:r>
    </w:p>
    <w:p>
      <w:r>
        <w:t>(d) removing or checking batteries per manufacturer instructions, cleaning contacts and confirming function before sterilisation</w:t>
      </w:r>
    </w:p>
    <w:p>
      <w:r>
        <w:t>Answer: d</w:t>
      </w:r>
    </w:p>
    <w:p>
      <w:r>
        <w:t>Solution: ✅ Correct Answer: d. Removing or checking batteries per manufacturer instructions, cleaning contacts and confirming function before sterilisation.</w:t>
      </w:r>
    </w:p>
    <w:p>
      <w:r>
        <w:t>🧠 Clinical Rationale: Battery compartments and contacts have specific cleaning and sterilisation rules, and function is verified before release 🔋.</w:t>
      </w:r>
    </w:p>
    <w:p>
      <w:r>
        <w:t>🔍 Key Clues: Follow the device instructions.</w:t>
      </w:r>
    </w:p>
    <w:p>
      <w:r>
        <w:t>❌ Why Not Others: (b) leaving batteries in may void validity; (c) water immersion damages electronics; (a) most powered instruments are reusable with care.</w:t>
      </w:r>
    </w:p>
    <w:p>
      <w:r>
        <w:t>⚡ 5-Second Recall: Check the battery rules 🎯</w:t>
      </w:r>
    </w:p>
    <w:p>
      <w:r>
        <w:t>📚 Ref: manufacturer instructions; CSSD standards.</w:t>
      </w:r>
    </w:p>
    <w:p>
      <w:r>
        <w:t>Positive Marks: 1</w:t>
      </w:r>
    </w:p>
    <w:p>
      <w:r>
        <w:t>Negative Marks: 0.33</w:t>
      </w:r>
    </w:p>
    <w:p/>
    <w:p>
      <w:r>
        <w:t>Question: Placenta or anatomical waste handed over to a family, where permitted on request, requires</w:t>
      </w:r>
    </w:p>
    <w:p>
      <w:r>
        <w:t>(a) no documentation as it is a personal matter</w:t>
      </w:r>
    </w:p>
    <w:p>
      <w:r>
        <w:t>(b) following the statutory conditions and infection control precautions, with the request documented</w:t>
      </w:r>
    </w:p>
    <w:p>
      <w:r>
        <w:t>(c) disposal in the general waste bin after the handover</w:t>
      </w:r>
    </w:p>
    <w:p>
      <w:r>
        <w:t>(d) use of the yellow bag for transfer to the family</w:t>
      </w:r>
    </w:p>
    <w:p>
      <w:r>
        <w:t>Answer: b</w:t>
      </w:r>
    </w:p>
    <w:p>
      <w:r>
        <w:t>Solution: ✅ Correct Answer: b. Following the statutory conditions and infection control precautions, with the request documented.</w:t>
      </w:r>
    </w:p>
    <w:p>
      <w:r>
        <w:t>🧠 Clinical Rationale: Handing anatomical material to families is permitted under defined conditions, and documentation protects both parties 📋.</w:t>
      </w:r>
    </w:p>
    <w:p>
      <w:r>
        <w:t>🔍 Key Clues: Statutory conditions plus documentation.</w:t>
      </w:r>
    </w:p>
    <w:p>
      <w:r>
        <w:t>❌ Why Not Others: (a) undocumented handovers breach the rules; (c) general waste disposal of anatomical material is prohibited; (d) yellow bags are not used for family handover.</w:t>
      </w:r>
    </w:p>
    <w:p>
      <w:r>
        <w:t>⚡ 5-Second Recall: Anatomical handover: document it 🎯</w:t>
      </w:r>
    </w:p>
    <w:p>
      <w:r>
        <w:t>📚 Ref: BMW Rules 2016 provisions.</w:t>
      </w:r>
    </w:p>
    <w:p>
      <w:r>
        <w:t>Positive Marks: 1</w:t>
      </w:r>
    </w:p>
    <w:p>
      <w:r>
        <w:t>Negative Marks: 0.33</w:t>
      </w:r>
    </w:p>
    <w:p/>
    <w:p>
      <w:r>
        <w:t>Question: The single best summary of surgical asepsis is</w:t>
      </w:r>
    </w:p>
    <w:p>
      <w:r>
        <w:t>(a) gloves alone suffice for sterile procedures</w:t>
      </w:r>
    </w:p>
    <w:p>
      <w:r>
        <w:t>(b) only the surgeon needs aseptic technique</w:t>
      </w:r>
    </w:p>
    <w:p>
      <w:r>
        <w:t>(c) hand preparation, correct gowning and gloving, and disciplined sterile field management with immediate action on any break</w:t>
      </w:r>
    </w:p>
    <w:p>
      <w:r>
        <w:t>(d) sterility lasts once achieved during a case</w:t>
      </w:r>
    </w:p>
    <w:p>
      <w:r>
        <w:t>Answer: c</w:t>
      </w:r>
    </w:p>
    <w:p>
      <w:r>
        <w:t>Solution: ✅ Correct Answer: c. Hand preparation, correct gowning and gloving, and disciplined sterile field management with immediate action on any break.</w:t>
      </w:r>
    </w:p>
    <w:p>
      <w:r>
        <w:t>🧠 Clinical Rationale: Surgical asepsis is a continuous chain: preparation, donning, field discipline and rapid correction of breaches ✔️.</w:t>
      </w:r>
    </w:p>
    <w:p>
      <w:r>
        <w:t>🔍 Key Clues: Prep, don, guard, correct.</w:t>
      </w:r>
    </w:p>
    <w:p>
      <w:r>
        <w:t>❌ Why Not Others: (a) gloves without technique fail; (d) sterility breaks and must be repaired; (b) the whole team maintains asepsis.</w:t>
      </w:r>
    </w:p>
    <w:p>
      <w:r>
        <w:t>⚡ 5-Second Recall: Asepsis is a chain, not a moment 🎯</w:t>
      </w:r>
    </w:p>
    <w:p>
      <w:r>
        <w:t>📚 Ref: AORN sterile technique; WHO SSI prevention.</w:t>
      </w:r>
    </w:p>
    <w:p>
      <w:r>
        <w:t>Positive Marks: 1</w:t>
      </w:r>
    </w:p>
    <w:p>
      <w:r>
        <w:t>Negative Marks: 0.33</w:t>
      </w:r>
    </w:p>
    <w:p/>
    <w:p>
      <w:r>
        <w:t>Question: Autoclave chamber cleaning and maintenance are important because</w:t>
      </w:r>
    </w:p>
    <w:p>
      <w:r>
        <w:t>(a) maintenance has no impact on sterilisation</w:t>
      </w:r>
    </w:p>
    <w:p>
      <w:r>
        <w:t>(b) they change the aesthetic appearance</w:t>
      </w:r>
    </w:p>
    <w:p>
      <w:r>
        <w:t>(c) cleaning is only needed annually</w:t>
      </w:r>
    </w:p>
    <w:p>
      <w:r>
        <w:t>(d) scale, debris and worn gaskets cause wet loads, air leaks and cycle failures</w:t>
      </w:r>
    </w:p>
    <w:p>
      <w:r>
        <w:t>Answer: d</w:t>
      </w:r>
    </w:p>
    <w:p>
      <w:r>
        <w:t>Solution: ✅ Correct Answer: d. Scale, debris and worn gaskets cause wet loads, air leaks and cycle failures.</w:t>
      </w:r>
    </w:p>
    <w:p>
      <w:r>
        <w:t>🧠 Clinical Rationale: Chamber condition, door seals and drains determine whether steam reaches its parameters reliably 🛠️.</w:t>
      </w:r>
    </w:p>
    <w:p>
      <w:r>
        <w:t>🔍 Key Clues: Clean chamber, tight seal, dry loads.</w:t>
      </w:r>
    </w:p>
    <w:p>
      <w:r>
        <w:t>❌ Why Not Others: (b) appearance is irrelevant to function; (c) scheduled maintenance is more frequent than annual; (a) maintenance directly affects sterilisation outcomes.</w:t>
      </w:r>
    </w:p>
    <w:p>
      <w:r>
        <w:t>⚡ 5-Second Recall: Gaskets and drains matter 🎯</w:t>
      </w:r>
    </w:p>
    <w:p>
      <w:r>
        <w:t>📚 Ref: steriliser maintenance standards.</w:t>
      </w:r>
    </w:p>
    <w:p>
      <w:r>
        <w:t>Positive Marks: 1</w:t>
      </w:r>
    </w:p>
    <w:p>
      <w:r>
        <w:t>Negative Marks: 0.33</w:t>
      </w:r>
    </w:p>
    <w:p/>
    <w:p>
      <w:r>
        <w:t>Question: Instrument tracking systems using barcodes or RFID mainly enhance</w:t>
      </w:r>
    </w:p>
    <w:p>
      <w:r>
        <w:t>(a) traceability of which instruments were in which set, on which cycle and, where relevant, to which patient</w:t>
      </w:r>
    </w:p>
    <w:p>
      <w:r>
        <w:t>(b) the colour coding of trays</w:t>
      </w:r>
    </w:p>
    <w:p>
      <w:r>
        <w:t>(c) the strength of the instruments</w:t>
      </w:r>
    </w:p>
    <w:p>
      <w:r>
        <w:t>(d) the surgeon's operating speed</w:t>
      </w:r>
    </w:p>
    <w:p>
      <w:r>
        <w:t>Answer: a</w:t>
      </w:r>
    </w:p>
    <w:p>
      <w:r>
        <w:t>Solution: ✅ Correct Answer: a. Traceability of which instruments were in which set, on which cycle and, where relevant, to which patient.</w:t>
      </w:r>
    </w:p>
    <w:p>
      <w:r>
        <w:t>🧠 Clinical Rationale: Digital tracking makes recalls fast and accurate, replacing paper guesswork 📡.</w:t>
      </w:r>
    </w:p>
    <w:p>
      <w:r>
        <w:t>🔍 Key Clues: Track every tray, every cycle.</w:t>
      </w:r>
    </w:p>
    <w:p>
      <w:r>
        <w:t>❌ Why Not Others: (c) tracking does not change instrument strength; (d) speed is a clinical factor; (b) colour coding is one optional aid, not the system purpose.</w:t>
      </w:r>
    </w:p>
    <w:p>
      <w:r>
        <w:t>⚡ 5-Second Recall: Tracking makes recall possible 🎯</w:t>
      </w:r>
    </w:p>
    <w:p>
      <w:r>
        <w:t>📚 Ref: instrument traceability standards.</w:t>
      </w:r>
    </w:p>
    <w:p>
      <w:r>
        <w:t>Positive Marks: 1</w:t>
      </w:r>
    </w:p>
    <w:p>
      <w:r>
        <w:t>Negative Marks: 0.33</w:t>
      </w:r>
    </w:p>
    <w:p/>
    <w:p>
      <w:r>
        <w:t>Question: The most common cause of biomedical waste rules violations in hospitals is</w:t>
      </w:r>
    </w:p>
    <w:p>
      <w:r>
        <w:t>(a) mixing of waste categories at the point of generation because of poor segregation practice</w:t>
      </w:r>
    </w:p>
    <w:p>
      <w:r>
        <w:t>(b) over-training of staff</w:t>
      </w:r>
    </w:p>
    <w:p>
      <w:r>
        <w:t>(c) too many colour-coded bins</w:t>
      </w:r>
    </w:p>
    <w:p>
      <w:r>
        <w:t>(d) use of closed containers</w:t>
      </w:r>
    </w:p>
    <w:p>
      <w:r>
        <w:t>Answer: a</w:t>
      </w:r>
    </w:p>
    <w:p>
      <w:r>
        <w:t>Solution: ✅ Correct Answer: a. Mixing of waste categories at the point of generation because of poor segregation practice.</w:t>
      </w:r>
    </w:p>
    <w:p>
      <w:r>
        <w:t>🧠 Clinical Rationale: Segregation is the discipline that the whole system rests on, and mixing is the leading violation 🗑️.</w:t>
      </w:r>
    </w:p>
    <w:p>
      <w:r>
        <w:t>🔍 Key Clues: Mixing is the top failure.</w:t>
      </w:r>
    </w:p>
    <w:p>
      <w:r>
        <w:t>❌ Why Not Others: (c) adequate colour-coded bins help rather than harm; (b) training is protective; (d) closed containers are required practice.</w:t>
      </w:r>
    </w:p>
    <w:p>
      <w:r>
        <w:t>⚡ 5-Second Recall: Most violations start with mixing 🎯</w:t>
      </w:r>
    </w:p>
    <w:p>
      <w:r>
        <w:t>📚 Ref: BMW compliance reviews.</w:t>
      </w:r>
    </w:p>
    <w:p>
      <w:r>
        <w:t>Positive Marks: 1</w:t>
      </w:r>
    </w:p>
    <w:p>
      <w:r>
        <w:t>Negative Marks: 0.33</w:t>
      </w:r>
    </w:p>
    <w:p/>
    <w:p>
      <w:r>
        <w:t>Question: If sterile saline soaks through a sterile drape onto the table beneath, the drape is</w:t>
      </w:r>
    </w:p>
    <w:p>
      <w:r>
        <w:t>(a) still sterile because saline is sterile</w:t>
      </w:r>
    </w:p>
    <w:p>
      <w:r>
        <w:t>(b) allowed if covered with another towel</w:t>
      </w:r>
    </w:p>
    <w:p>
      <w:r>
        <w:t>(c) considered contaminated by strike-through and must be replaced</w:t>
      </w:r>
    </w:p>
    <w:p>
      <w:r>
        <w:t>(d) acceptable until the case ends</w:t>
      </w:r>
    </w:p>
    <w:p>
      <w:r>
        <w:t>Answer: c</w:t>
      </w:r>
    </w:p>
    <w:p>
      <w:r>
        <w:t>Solution: ✅ Correct Answer: c. Considered contaminated by strike-through and must be replaced.</w:t>
      </w:r>
    </w:p>
    <w:p>
      <w:r>
        <w:t>🧠 Clinical Rationale: Fluid carries organisms from the unsterile table through the drape, so wet-through drapes are replaced 🚱.</w:t>
      </w:r>
    </w:p>
    <w:p>
      <w:r>
        <w:t>🔍 Key Clues: Wet means strike-through, replace.</w:t>
      </w:r>
    </w:p>
    <w:p>
      <w:r>
        <w:t>❌ Why Not Others: (a) the underlying surface is unsterile regardless of the fluid; (b) covering does not undo contamination; (d) contamination lasts the whole case.</w:t>
      </w:r>
    </w:p>
    <w:p>
      <w:r>
        <w:t>⚡ 5-Second Recall: Strike-through equals replace 🎯</w:t>
      </w:r>
    </w:p>
    <w:p>
      <w:r>
        <w:t>📚 Ref: AORN sterile technique guideline.</w:t>
      </w:r>
    </w:p>
    <w:p>
      <w:r>
        <w:t>Positive Marks: 1</w:t>
      </w:r>
    </w:p>
    <w:p>
      <w:r>
        <w:t>Negative Marks: 0.33</w:t>
      </w:r>
    </w:p>
    <w:p/>
    <w:p>
      <w:r>
        <w:t>Question: According to the Spaulding classification, critical items are those that</w:t>
      </w:r>
    </w:p>
    <w:p>
      <w:r>
        <w:t>(a) touch intact mucous membranes only</w:t>
      </w:r>
    </w:p>
    <w:p>
      <w:r>
        <w:t>(b) contact intact skin only</w:t>
      </w:r>
    </w:p>
    <w:p>
      <w:r>
        <w:t>(c) touch the floor of the theatre</w:t>
      </w:r>
    </w:p>
    <w:p>
      <w:r>
        <w:t>(d) enter sterile tissue or the vascular system and must be sterilised</w:t>
      </w:r>
    </w:p>
    <w:p>
      <w:r>
        <w:t>Answer: d</w:t>
      </w:r>
    </w:p>
    <w:p>
      <w:r>
        <w:t>Solution: ✅ Correct Answer: d. Enter sterile tissue or the vascular system and must be sterilised.</w:t>
      </w:r>
    </w:p>
    <w:p>
      <w:r>
        <w:t>🧠 Clinical Rationale: Critical items such as instruments, implants and catheters carry the highest infection consequence, so they demand sterilisation 🔪.</w:t>
      </w:r>
    </w:p>
    <w:p>
      <w:r>
        <w:t>🔍 Key Clues: Critical: enters tissue, sterilise.</w:t>
      </w:r>
    </w:p>
    <w:p>
      <w:r>
        <w:t>❌ Why Not Others: (a) mucous membrane contact defines semi-critical, needing high-level disinfection; (b) skin contact defines non-critical; (c) floor contact is environmental, not Spaulding critical.</w:t>
      </w:r>
    </w:p>
    <w:p>
      <w:r>
        <w:t>⚡ 5-Second Recall: Critical: sterilise 🎯</w:t>
      </w:r>
    </w:p>
    <w:p>
      <w:r>
        <w:t>📚 Ref: CDC Spaulding classification.</w:t>
      </w:r>
    </w:p>
    <w:p>
      <w:r>
        <w:t>Positive Marks: 1</w:t>
      </w:r>
    </w:p>
    <w:p>
      <w:r>
        <w:t>Negative Marks: 0.33</w:t>
      </w:r>
    </w:p>
    <w:p/>
    <w:p>
      <w:r>
        <w:t>Question: Sterilisation records should be retained</w:t>
      </w:r>
    </w:p>
    <w:p>
      <w:r>
        <w:t>(a) until the paper is full</w:t>
      </w:r>
    </w:p>
    <w:p>
      <w:r>
        <w:t>(b) never, since records are optional</w:t>
      </w:r>
    </w:p>
    <w:p>
      <w:r>
        <w:t>(c) for one week only</w:t>
      </w:r>
    </w:p>
    <w:p>
      <w:r>
        <w:t>(d) for the period required by national policy so that traceability can be reconstructed years later</w:t>
      </w:r>
    </w:p>
    <w:p>
      <w:r>
        <w:t>Answer: d</w:t>
      </w:r>
    </w:p>
    <w:p>
      <w:r>
        <w:t>Solution: ✅ Correct Answer: d. For the period required by national policy so that traceability can be reconstructed years later.</w:t>
      </w:r>
    </w:p>
    <w:p>
      <w:r>
        <w:t>🧠 Clinical Rationale: Implant-related infections can present late, so records are kept for the mandated retention period 🗄️.</w:t>
      </w:r>
    </w:p>
    <w:p>
      <w:r>
        <w:t>🔍 Key Clues: Keep records for years.</w:t>
      </w:r>
    </w:p>
    <w:p>
      <w:r>
        <w:t>❌ Why Not Others: (c) a week is far too short; (a) until the paper is full is not a policy; (b) records are mandatory.</w:t>
      </w:r>
    </w:p>
    <w:p>
      <w:r>
        <w:t>⚡ 5-Second Recall: Records outlive the case 🎯</w:t>
      </w:r>
    </w:p>
    <w:p>
      <w:r>
        <w:t>📚 Ref: CSSD documentation standards.</w:t>
      </w:r>
    </w:p>
    <w:p>
      <w:r>
        <w:t>Positive Marks: 1</w:t>
      </w:r>
    </w:p>
    <w:p>
      <w:r>
        <w:t>Negative Marks: 0.33</w:t>
      </w:r>
    </w:p>
    <w:p/>
    <w:p>
      <w:r>
        <w:t>Question: When managing a spill, the person cleaning should first</w:t>
      </w:r>
    </w:p>
    <w:p>
      <w:r>
        <w:t>(a) mop immediately with the nearest mop</w:t>
      </w:r>
    </w:p>
    <w:p>
      <w:r>
        <w:t>(b) leave it for housekeeping to discover</w:t>
      </w:r>
    </w:p>
    <w:p>
      <w:r>
        <w:t>(c) place a warning sign, don PPE, and contain the spill with the absorbent material from the spill kit</w:t>
      </w:r>
    </w:p>
    <w:p>
      <w:r>
        <w:t>(d) wipe with bare hands for speed</w:t>
      </w:r>
    </w:p>
    <w:p>
      <w:r>
        <w:t>Answer: c</w:t>
      </w:r>
    </w:p>
    <w:p>
      <w:r>
        <w:t>Solution: ✅ Correct Answer: c. Place a warning sign, don PPE, and contain the spill with the absorbent material from the spill kit.</w:t>
      </w:r>
    </w:p>
    <w:p>
      <w:r>
        <w:t>🧠 Clinical Rationale: Signage plus PPE protect others while containing the spill limits spread before disinfection ⚠️.</w:t>
      </w:r>
    </w:p>
    <w:p>
      <w:r>
        <w:t>🔍 Key Clues: Sign, PPE, contain.</w:t>
      </w:r>
    </w:p>
    <w:p>
      <w:r>
        <w:t>❌ Why Not Others: (a) immediate mopping spreads the spill and risks falls; (d) bare hands risk exposure; (b) unattended spills expose staff and patients.</w:t>
      </w:r>
    </w:p>
    <w:p>
      <w:r>
        <w:t>⚡ 5-Second Recall: Warn, protect, contain 🎯</w:t>
      </w:r>
    </w:p>
    <w:p>
      <w:r>
        <w:t>📚 Ref: spill management protocol.</w:t>
      </w:r>
    </w:p>
    <w:p>
      <w:r>
        <w:t>Positive Marks: 1</w:t>
      </w:r>
    </w:p>
    <w:p>
      <w:r>
        <w:t>Negative Marks: 0.33</w:t>
      </w:r>
    </w:p>
    <w:p/>
    <w:p>
      <w:r>
        <w:t>Question: Double gloving is recommended for</w:t>
      </w:r>
    </w:p>
    <w:p>
      <w:r>
        <w:t>(a) high-risk procedures with sharp instruments or known blood-borne infection risk</w:t>
      </w:r>
    </w:p>
    <w:p>
      <w:r>
        <w:t>(b) situations where gloves are unavailable</w:t>
      </w:r>
    </w:p>
    <w:p>
      <w:r>
        <w:t>(c) every minor procedure</w:t>
      </w:r>
    </w:p>
    <w:p>
      <w:r>
        <w:t>(d) cases where the surgeon requests it socially</w:t>
      </w:r>
    </w:p>
    <w:p>
      <w:r>
        <w:t>Answer: a</w:t>
      </w:r>
    </w:p>
    <w:p>
      <w:r>
        <w:t>Solution: ✅ Correct Answer: a. High-risk procedures with sharp instruments or known blood-borne infection risk.</w:t>
      </w:r>
    </w:p>
    <w:p>
      <w:r>
        <w:t>🧠 Clinical Rationale: Double gloving reduces perforation and blood contact risk in orthopaedic, trauma and other high-risk surgery 🧤.</w:t>
      </w:r>
    </w:p>
    <w:p>
      <w:r>
        <w:t>🔍 Key Clues: High risk: two gloves.</w:t>
      </w:r>
    </w:p>
    <w:p>
      <w:r>
        <w:t>❌ Why Not Others: (c) routine minor cases do not require it; (d) social preference is not a clinical indication; (b) unavailability is not an indication.</w:t>
      </w:r>
    </w:p>
    <w:p>
      <w:r>
        <w:t>⚡ 5-Second Recall: Sharps risk: double glove 🎯</w:t>
      </w:r>
    </w:p>
    <w:p>
      <w:r>
        <w:t>📚 Ref: AORN sharps safety; CDC guidance.</w:t>
      </w:r>
    </w:p>
    <w:p>
      <w:r>
        <w:t>Positive Marks: 1</w:t>
      </w:r>
    </w:p>
    <w:p>
      <w:r>
        <w:t>Negative Marks: 0.33</w:t>
      </w:r>
    </w:p>
    <w:p/>
    <w:p>
      <w:r>
        <w:t>Question: The hot air oven achieves sterilisation by</w:t>
      </w:r>
    </w:p>
    <w:p>
      <w:r>
        <w:t>(a) ultraviolet light exposure</w:t>
      </w:r>
    </w:p>
    <w:p>
      <w:r>
        <w:t>(b) dry heat at approximately 160 degrees Celsius for 2 hours using conduction and oxidation</w:t>
      </w:r>
    </w:p>
    <w:p>
      <w:r>
        <w:t>(c) ethylene oxide gas exposure</w:t>
      </w:r>
    </w:p>
    <w:p>
      <w:r>
        <w:t>(d) steam under pressure at 134 degrees</w:t>
      </w:r>
    </w:p>
    <w:p>
      <w:r>
        <w:t>Answer: b</w:t>
      </w:r>
    </w:p>
    <w:p>
      <w:r>
        <w:t>Solution: ✅ Correct Answer: b. Dry heat at approximately 160 degrees Celsius for 2 hours using conduction and oxidation.</w:t>
      </w:r>
    </w:p>
    <w:p>
      <w:r>
        <w:t>🧠 Clinical Rationale: Dry heat kills by oxidation and protein denaturation, suiting glass, metal and powders that steam cannot penetrate 🔥.</w:t>
      </w:r>
    </w:p>
    <w:p>
      <w:r>
        <w:t>🔍 Key Clues: Dry heat: 160 for 2 hours.</w:t>
      </w:r>
    </w:p>
    <w:p>
      <w:r>
        <w:t>❌ Why Not Others: (d) steam is a different method entirely; (c) ethylene oxide is a chemical gas method; (a) ultraviolet light is a surface adjunct, not a steriliser.</w:t>
      </w:r>
    </w:p>
    <w:p>
      <w:r>
        <w:t>⚡ 5-Second Recall: Hot air: 160, 2 hours 🎯</w:t>
      </w:r>
    </w:p>
    <w:p>
      <w:r>
        <w:t>📚 Ref: CDC sterilisation guidance.</w:t>
      </w:r>
    </w:p>
    <w:p>
      <w:r>
        <w:t>Positive Marks: 1</w:t>
      </w:r>
    </w:p>
    <w:p>
      <w:r>
        <w:t>Negative Marks: 0.33</w:t>
      </w:r>
    </w:p>
    <w:p/>
    <w:p>
      <w:r>
        <w:t>Question: CSSD staff should receive hepatitis B vaccination and health surveillance because</w:t>
      </w:r>
    </w:p>
    <w:p>
      <w:r>
        <w:t>(a) occupational exposure to blood and body fluids is inherent to instrument reprocessing</w:t>
      </w:r>
    </w:p>
    <w:p>
      <w:r>
        <w:t>(b) exposure does not occur in CSSD</w:t>
      </w:r>
    </w:p>
    <w:p>
      <w:r>
        <w:t>(c) vaccination is only for theatre staff</w:t>
      </w:r>
    </w:p>
    <w:p>
      <w:r>
        <w:t>(d) surveillance replaces PPE</w:t>
      </w:r>
    </w:p>
    <w:p>
      <w:r>
        <w:t>Answer: a</w:t>
      </w:r>
    </w:p>
    <w:p>
      <w:r>
        <w:t>Solution: ✅ Correct Answer: a. Occupational exposure to blood and body fluids is inherent to instrument reprocessing.</w:t>
      </w:r>
    </w:p>
    <w:p>
      <w:r>
        <w:t>🧠 Clinical Rationale: Dirty-zone work carries sharps and splash exposure, so vaccination and health monitoring protect staff 💉.</w:t>
      </w:r>
    </w:p>
    <w:p>
      <w:r>
        <w:t>🔍 Key Clues: Protect the reprocessing team.</w:t>
      </w:r>
    </w:p>
    <w:p>
      <w:r>
        <w:t>❌ Why Not Others: (c) all exposed staff are covered; (d) surveillance complements, never replaces, PPE; (b) exposure is a documented CSSD hazard.</w:t>
      </w:r>
    </w:p>
    <w:p>
      <w:r>
        <w:t>⚡ 5-Second Recall: Vaccinate the dirty-zone team 🎯</w:t>
      </w:r>
    </w:p>
    <w:p>
      <w:r>
        <w:t>📚 Ref: occupational health standards.</w:t>
      </w:r>
    </w:p>
    <w:p>
      <w:r>
        <w:t>Positive Marks: 1</w:t>
      </w:r>
    </w:p>
    <w:p>
      <w:r>
        <w:t>Negative Marks: 0.33</w:t>
      </w:r>
    </w:p>
    <w:p/>
    <w:p>
      <w:r>
        <w:t>Question: Soiled dressings, cotton and linen contaminated with blood from an infected patient should go into</w:t>
      </w:r>
    </w:p>
    <w:p>
      <w:r>
        <w:t>(a) white sharps containers</w:t>
      </w:r>
    </w:p>
    <w:p>
      <w:r>
        <w:t>(b) red bags with tubing</w:t>
      </w:r>
    </w:p>
    <w:p>
      <w:r>
        <w:t>(c) yellow bags because they are soiled with blood or body fluids</w:t>
      </w:r>
    </w:p>
    <w:p>
      <w:r>
        <w:t>(d) the general waste bag used for the ward</w:t>
      </w:r>
    </w:p>
    <w:p>
      <w:r>
        <w:t>Answer: c</w:t>
      </w:r>
    </w:p>
    <w:p>
      <w:r>
        <w:t>Solution: ✅ Correct Answer: c. Yellow bags because they are soiled with blood or body fluids.</w:t>
      </w:r>
    </w:p>
    <w:p>
      <w:r>
        <w:t>🧠 Clinical Rationale: Blood-soaked dressings and linen belong to the solid soiled category, which is the yellow stream 🩸.</w:t>
      </w:r>
    </w:p>
    <w:p>
      <w:r>
        <w:t>🔍 Key Clues: Blood-soaked items: yellow.</w:t>
      </w:r>
    </w:p>
    <w:p>
      <w:r>
        <w:t>❌ Why Not Others: (b) red is for contaminated plastics and tubing; (a) white is for sharps; (d) general waste cannot receive infectious dressings.</w:t>
      </w:r>
    </w:p>
    <w:p>
      <w:r>
        <w:t>⚡ 5-Second Recall: Soiled means yellow 🎯</w:t>
      </w:r>
    </w:p>
    <w:p>
      <w:r>
        <w:t>📚 Ref: BMW Management Rules 2016.</w:t>
      </w:r>
    </w:p>
    <w:p>
      <w:r>
        <w:t>Positive Marks: 1</w:t>
      </w:r>
    </w:p>
    <w:p>
      <w:r>
        <w:t>Negative Marks: 0.33</w:t>
      </w:r>
    </w:p>
    <w:p/>
    <w:p>
      <w:r>
        <w:t>Question: During the surgical hand scrub, hands must be kept</w:t>
      </w:r>
    </w:p>
    <w:p>
      <w:r>
        <w:t>(a) lower than the elbows to drain the water away</w:t>
      </w:r>
    </w:p>
    <w:p>
      <w:r>
        <w:t>(b) level with the elbows while scrubbing</w:t>
      </w:r>
    </w:p>
    <w:p>
      <w:r>
        <w:t>(c) position is not important during scrub</w:t>
      </w:r>
    </w:p>
    <w:p>
      <w:r>
        <w:t>(d) higher than the elbows throughout so water flows from clean hands towards the elbows</w:t>
      </w:r>
    </w:p>
    <w:p>
      <w:r>
        <w:t>Answer: d</w:t>
      </w:r>
    </w:p>
    <w:p>
      <w:r>
        <w:t>Solution: ✅ Correct Answer: d. Higher than the elbows throughout so water flows from clean hands towards the elbows.</w:t>
      </w:r>
    </w:p>
    <w:p>
      <w:r>
        <w:t>🧠 Clinical Rationale: Gravity keeps rinse water moving from the cleanest area (hands) to the least clean (elbows) 🚰.</w:t>
      </w:r>
    </w:p>
    <w:p>
      <w:r>
        <w:t>🔍 Key Clues: Fingers up, elbows down.</w:t>
      </w:r>
    </w:p>
    <w:p>
      <w:r>
        <w:t>❌ Why Not Others: (a) hands below elbows lets dirty water flow back over the fingers; (b) level positioning loses the gradient; (c) hand position is a scrub principle.</w:t>
      </w:r>
    </w:p>
    <w:p>
      <w:r>
        <w:t>⚡ 5-Second Recall: Hands above elbows 🎯</w:t>
      </w:r>
    </w:p>
    <w:p>
      <w:r>
        <w:t>📚 Ref: WHO surgical hand preparation.</w:t>
      </w:r>
    </w:p>
    <w:p>
      <w:r>
        <w:t>Positive Marks: 1</w:t>
      </w:r>
    </w:p>
    <w:p>
      <w:r>
        <w:t>Negative Marks: 0.33</w:t>
      </w:r>
    </w:p>
    <w:p/>
    <w:p>
      <w:r>
        <w:t>Question: A limitation of glutaraldehyde use in practice is that it</w:t>
      </w:r>
    </w:p>
    <w:p>
      <w:r>
        <w:t>(a) is only effective on metal instruments</w:t>
      </w:r>
    </w:p>
    <w:p>
      <w:r>
        <w:t>(b) cannot kill bacteria at all</w:t>
      </w:r>
    </w:p>
    <w:p>
      <w:r>
        <w:t>(c) irritates skin, eyes and airways and requires ventilation and PPE during handling</w:t>
      </w:r>
    </w:p>
    <w:p>
      <w:r>
        <w:t>(d) requires no monitoring of concentration</w:t>
      </w:r>
    </w:p>
    <w:p>
      <w:r>
        <w:t>Answer: c</w:t>
      </w:r>
    </w:p>
    <w:p>
      <w:r>
        <w:t>Solution: ✅ Correct Answer: c. Irritates skin, eyes and airways and requires ventilation and PPE during handling.</w:t>
      </w:r>
    </w:p>
    <w:p>
      <w:r>
        <w:t>🧠 Clinical Rationale: Glutaraldehyde is a potent irritant and sensitiser, so controlled ventilation, PPE and monitoring of solution strength are essential 🧯.</w:t>
      </w:r>
    </w:p>
    <w:p>
      <w:r>
        <w:t>🔍 Key Clues: Strong irritant: ventilate and protect.</w:t>
      </w:r>
    </w:p>
    <w:p>
      <w:r>
        <w:t>❌ Why Not Others: (b) it is broadly antimicrobial including mycobacteria; (d) concentration must be monitored; (a) it works on many material types.</w:t>
      </w:r>
    </w:p>
    <w:p>
      <w:r>
        <w:t>⚡ 5-Second Recall: Glutaraldehyde: protect the airway 🎯</w:t>
      </w:r>
    </w:p>
    <w:p>
      <w:r>
        <w:t>📚 Ref: CDC high-level disinfection; occupational safety guidance.</w:t>
      </w:r>
    </w:p>
    <w:p>
      <w:r>
        <w:t>Positive Marks: 1</w:t>
      </w:r>
    </w:p>
    <w:p>
      <w:r>
        <w:t>Negative Marks: 0.33</w:t>
      </w:r>
    </w:p>
    <w:p/>
    <w:p>
      <w:r>
        <w:t>Question: Hand hygiene facilities in CSSD should be</w:t>
      </w:r>
    </w:p>
    <w:p>
      <w:r>
        <w:t>(a) replaced by gloves alone</w:t>
      </w:r>
    </w:p>
    <w:p>
      <w:r>
        <w:t>(b) handwash sinks at zone boundaries and alcohol rubs available at workstations, with staff trained in the five moments</w:t>
      </w:r>
    </w:p>
    <w:p>
      <w:r>
        <w:t>(c) present but not used because gloves protect</w:t>
      </w:r>
    </w:p>
    <w:p>
      <w:r>
        <w:t>(d) available only in the staff toilet</w:t>
      </w:r>
    </w:p>
    <w:p>
      <w:r>
        <w:t>Answer: b</w:t>
      </w:r>
    </w:p>
    <w:p>
      <w:r>
        <w:t>Solution: ✅ Correct Answer: b. Handwash sinks at zone boundaries and alcohol rubs available at workstations, with staff trained in the five moments.</w:t>
      </w:r>
    </w:p>
    <w:p>
      <w:r>
        <w:t>🧠 Clinical Rationale: Zone transitions and task changes are hygiene moments, and gloves never replace hand hygiene 🧼.</w:t>
      </w:r>
    </w:p>
    <w:p>
      <w:r>
        <w:t>🔍 Key Clues: Sinks at boundaries, rub at benches.</w:t>
      </w:r>
    </w:p>
    <w:p>
      <w:r>
        <w:t>❌ Why Not Others: (d) distant sinks are not used at transitions; (a) gloves leak and are removed, so hygiene remains; (c) gloves do not eliminate the need for hand hygiene.</w:t>
      </w:r>
    </w:p>
    <w:p>
      <w:r>
        <w:t>⚡ 5-Second Recall: Hygiene at every zone change 🎯</w:t>
      </w:r>
    </w:p>
    <w:p>
      <w:r>
        <w:t>📚 Ref: WHO hand hygiene; CSSD standards.</w:t>
      </w:r>
    </w:p>
    <w:p>
      <w:r>
        <w:t>Positive Marks: 1</w:t>
      </w:r>
    </w:p>
    <w:p>
      <w:r>
        <w:t>Negative Marks: 0.33</w:t>
      </w:r>
    </w:p>
    <w:p/>
    <w:p>
      <w:r>
        <w:t>Question: Displaying the correct colour-coded bins in theatre without training would most likely result in</w:t>
      </w:r>
    </w:p>
    <w:p>
      <w:r>
        <w:t>(a) continued segregation errors, showing that training and monitoring accompany infrastructure</w:t>
      </w:r>
    </w:p>
    <w:p>
      <w:r>
        <w:t>(b) automatic rule compliance</w:t>
      </w:r>
    </w:p>
    <w:p>
      <w:r>
        <w:t>(c) perfect compliance</w:t>
      </w:r>
    </w:p>
    <w:p>
      <w:r>
        <w:t>(d) no change in practice</w:t>
      </w:r>
    </w:p>
    <w:p>
      <w:r>
        <w:t>Answer: a</w:t>
      </w:r>
    </w:p>
    <w:p>
      <w:r>
        <w:t>Solution: ✅ Correct Answer: a. Continued segregation errors, showing that training and monitoring accompany infrastructure.</w:t>
      </w:r>
    </w:p>
    <w:p>
      <w:r>
        <w:t>🧠 Clinical Rationale: Infrastructure enables compliance, but only training, supervision and feedback change practice 📚.</w:t>
      </w:r>
    </w:p>
    <w:p>
      <w:r>
        <w:t>🔍 Key Clues: Bins alone are not enough.</w:t>
      </w:r>
    </w:p>
    <w:p>
      <w:r>
        <w:t>❌ Why Not Others: (c) perfect compliance needs trained staff; (d) practice can worsen without instruction; (b) compliance is behavioural, not automatic.</w:t>
      </w:r>
    </w:p>
    <w:p>
      <w:r>
        <w:t>⚡ 5-Second Recall: Train, then the bins work 🎯</w:t>
      </w:r>
    </w:p>
    <w:p>
      <w:r>
        <w:t>📚 Ref: BMW implementation experience; training guidance.</w:t>
      </w:r>
    </w:p>
    <w:p>
      <w:r>
        <w:t>Positive Marks: 1</w:t>
      </w:r>
    </w:p>
    <w:p>
      <w:r>
        <w:t>Negative Marks: 0.33</w:t>
      </w:r>
    </w:p>
    <w:p/>
    <w:p>
      <w:r>
        <w:t>Question: Medical asepsis differs from surgical asepsis because medical asepsis</w:t>
      </w:r>
    </w:p>
    <w:p>
      <w:r>
        <w:t>(a) requires sterile gowns for all contacts</w:t>
      </w:r>
    </w:p>
    <w:p>
      <w:r>
        <w:t>(b) sterilises all equipment before use</w:t>
      </w:r>
    </w:p>
    <w:p>
      <w:r>
        <w:t>(c) reduces the number and spread of microorganisms using clean technique rather than eliminating them</w:t>
      </w:r>
    </w:p>
    <w:p>
      <w:r>
        <w:t>(d) is used only in the operating theatre</w:t>
      </w:r>
    </w:p>
    <w:p>
      <w:r>
        <w:t>Answer: c</w:t>
      </w:r>
    </w:p>
    <w:p>
      <w:r>
        <w:t>Solution: ✅ Correct Answer: c. Reduces the number and spread of microorganisms using clean technique rather than eliminating them.</w:t>
      </w:r>
    </w:p>
    <w:p>
      <w:r>
        <w:t>🧠 Clinical Rationale: Medical asepsis (clean technique) limits transmission, whereas surgical asepsis demands sterility 🧼.</w:t>
      </w:r>
    </w:p>
    <w:p>
      <w:r>
        <w:t>🔍 Key Clues: Clean reduces, sterile eliminates.</w:t>
      </w:r>
    </w:p>
    <w:p>
      <w:r>
        <w:t>❌ Why Not Others: (b) sterilisation is a surgical asepsis concept; (a) sterile gowns belong to surgical settings; (d) medical asepsis is used throughout the hospital.</w:t>
      </w:r>
    </w:p>
    <w:p>
      <w:r>
        <w:t>⚡ 5-Second Recall: Clean reduces, sterile removes 🎯</w:t>
      </w:r>
    </w:p>
    <w:p>
      <w:r>
        <w:t>📚 Ref: infection control texts; AORN guidance.</w:t>
      </w:r>
    </w:p>
    <w:p>
      <w:r>
        <w:t>Positive Marks: 1</w:t>
      </w:r>
    </w:p>
    <w:p>
      <w:r>
        <w:t>Negative Marks: 0.33</w:t>
      </w:r>
    </w:p>
    <w:p/>
    <w:p>
      <w:r>
        <w:t>Question: The single best summary of sterilisation practice is</w:t>
      </w:r>
    </w:p>
    <w:p>
      <w:r>
        <w:t>(a) clean thoroughly, choose the method that suits the device, monitor every load and act on failures with recall</w:t>
      </w:r>
    </w:p>
    <w:p>
      <w:r>
        <w:t>(b) reuse single-use items when stock is low</w:t>
      </w:r>
    </w:p>
    <w:p>
      <w:r>
        <w:t>(c) rely on chemical indicators alone</w:t>
      </w:r>
    </w:p>
    <w:p>
      <w:r>
        <w:t>(d) autoclave everything at maximum temperature</w:t>
      </w:r>
    </w:p>
    <w:p>
      <w:r>
        <w:t>Answer: a</w:t>
      </w:r>
    </w:p>
    <w:p>
      <w:r>
        <w:t>Solution: ✅ Correct Answer: a. Clean thoroughly, choose the method that suits the device, monitor every load and act on failures with recall.</w:t>
      </w:r>
    </w:p>
    <w:p>
      <w:r>
        <w:t>🧠 Clinical Rationale: Sterilisation quality is a chain: cleaning, method choice, monitoring and failure response, each protecting the next 🔗.</w:t>
      </w:r>
    </w:p>
    <w:p>
      <w:r>
        <w:t>🔍 Key Clues: Clean, match, monitor, recall.</w:t>
      </w:r>
    </w:p>
    <w:p>
      <w:r>
        <w:t>❌ Why Not Others: (d) not all devices tolerate maximum heat; (c) indicators do not prove sterility; (b) reuse of single-use devices is unsafe and non-compliant.</w:t>
      </w:r>
    </w:p>
    <w:p>
      <w:r>
        <w:t>⚡ 5-Second Recall: Clean, match, monitor, recall 🎯</w:t>
      </w:r>
    </w:p>
    <w:p>
      <w:r>
        <w:t>📚 Ref: CDC sterilisation; CSSD standards.</w:t>
      </w:r>
    </w:p>
    <w:p>
      <w:r>
        <w:t>Positive Marks: 1</w:t>
      </w:r>
    </w:p>
    <w:p>
      <w:r>
        <w:t>Negative Marks: 0.33</w:t>
      </w:r>
    </w:p>
    <w:p/>
    <w:p>
      <w:r>
        <w:t>Question: A pack found to be damp on the sterile store shelf should be</w:t>
      </w:r>
    </w:p>
    <w:p>
      <w:r>
        <w:t>(a) left in place with a note for the next shift</w:t>
      </w:r>
    </w:p>
    <w:p>
      <w:r>
        <w:t>(b) dried in the sun and returned</w:t>
      </w:r>
    </w:p>
    <w:p>
      <w:r>
        <w:t>(c) removed from stock, investigated for storage or cycle causes and reprocessed</w:t>
      </w:r>
    </w:p>
    <w:p>
      <w:r>
        <w:t>(d) used first to prevent waste</w:t>
      </w:r>
    </w:p>
    <w:p>
      <w:r>
        <w:t>Answer: c</w:t>
      </w:r>
    </w:p>
    <w:p>
      <w:r>
        <w:t>Solution: ✅ Correct Answer: c. Removed from stock, investigated for storage or cycle causes and reprocessed.</w:t>
      </w:r>
    </w:p>
    <w:p>
      <w:r>
        <w:t>🧠 Clinical Rationale: Dampness indicates barrier failure from storage or cycle faults, so the pack is removed and the cause sought 🌫️.</w:t>
      </w:r>
    </w:p>
    <w:p>
      <w:r>
        <w:t>🔍 Key Clues: Damp pack: remove, investigate.</w:t>
      </w:r>
    </w:p>
    <w:p>
      <w:r>
        <w:t>❌ Why Not Others: (b) drying cannot restore sterility; (d) using wet packs risks infection; (a) passing it on prolongs the hazard.</w:t>
      </w:r>
    </w:p>
    <w:p>
      <w:r>
        <w:t>⚡ 5-Second Recall: Wet pack leaves the shelf 🎯</w:t>
      </w:r>
    </w:p>
    <w:p>
      <w:r>
        <w:t>📚 Ref: CSSD storage standards.</w:t>
      </w:r>
    </w:p>
    <w:p>
      <w:r>
        <w:t>Positive Marks: 1</w:t>
      </w:r>
    </w:p>
    <w:p>
      <w:r>
        <w:t>Negative Marks: 0.33</w:t>
      </w:r>
    </w:p>
    <w:p/>
    <w:p>
      <w:r>
        <w:t>Question: The contact time of a disinfectant is important because</w:t>
      </w:r>
    </w:p>
    <w:p>
      <w:r>
        <w:t>(a) organisms are killed only when the wet surface remains exposed for the required contact duration</w:t>
      </w:r>
    </w:p>
    <w:p>
      <w:r>
        <w:t>(b) wiping dry immediately improves efficacy</w:t>
      </w:r>
    </w:p>
    <w:p>
      <w:r>
        <w:t>(c) contact time applies only to fogging</w:t>
      </w:r>
    </w:p>
    <w:p>
      <w:r>
        <w:t>(d) longer contact always bleaches surfaces</w:t>
      </w:r>
    </w:p>
    <w:p>
      <w:r>
        <w:t>Answer: a</w:t>
      </w:r>
    </w:p>
    <w:p>
      <w:r>
        <w:t>Solution: ✅ Correct Answer: a. Organisms are killed only when the wet surface remains exposed for the required contact duration.</w:t>
      </w:r>
    </w:p>
    <w:p>
      <w:r>
        <w:t>🧠 Clinical Rationale: Disinfectant labels specify wet contact times; wiping dry early shortens killing and wastes the agent ⏳.</w:t>
      </w:r>
    </w:p>
    <w:p>
      <w:r>
        <w:t>🔍 Key Clues: Keep it wet for the time stated.</w:t>
      </w:r>
    </w:p>
    <w:p>
      <w:r>
        <w:t>❌ Why Not Others: (d) bleaching is not the concern; (c) the principle applies to all chemical disinfection; (b) drying early reduces effect.</w:t>
      </w:r>
    </w:p>
    <w:p>
      <w:r>
        <w:t>⚡ 5-Second Recall: Respect the contact time 🎯</w:t>
      </w:r>
    </w:p>
    <w:p>
      <w:r>
        <w:t>📚 Ref: CDC disinfection guidance.</w:t>
      </w:r>
    </w:p>
    <w:p>
      <w:r>
        <w:t>Positive Marks: 1</w:t>
      </w:r>
    </w:p>
    <w:p>
      <w:r>
        <w:t>Negative Marks: 0.33</w:t>
      </w:r>
    </w:p>
    <w:p/>
    <w:p>
      <w:r>
        <w:t>Question: Sterile items are added to a sterile field only when</w:t>
      </w:r>
    </w:p>
    <w:p>
      <w:r>
        <w:t>(a) the package is intact, dry and in date, and the item is transferred without contacting unsterile surfaces</w:t>
      </w:r>
    </w:p>
    <w:p>
      <w:r>
        <w:t>(b) the wrapper is damp but sealed</w:t>
      </w:r>
    </w:p>
    <w:p>
      <w:r>
        <w:t>(c) the item is needed urgently regardless of packaging</w:t>
      </w:r>
    </w:p>
    <w:p>
      <w:r>
        <w:t>(d) the package looks old but unopened</w:t>
      </w:r>
    </w:p>
    <w:p>
      <w:r>
        <w:t>Answer: a</w:t>
      </w:r>
    </w:p>
    <w:p>
      <w:r>
        <w:t>Solution: ✅ Correct Answer: a. The package is intact, dry and in date, and the item is transferred without contacting unsterile surfaces.</w:t>
      </w:r>
    </w:p>
    <w:p>
      <w:r>
        <w:t>🧠 Clinical Rationale: Package integrity, dryness and expiry are the sterility indicators, and the transfer method protects the item 📦.</w:t>
      </w:r>
    </w:p>
    <w:p>
      <w:r>
        <w:t>🔍 Key Clues: Intact, dry, in date.</w:t>
      </w:r>
    </w:p>
    <w:p>
      <w:r>
        <w:t>❌ Why Not Others: (d) age matters through expiry dates; (c) urgency does not sterilise damaged packs; (b) moisture breaches the barrier.</w:t>
      </w:r>
    </w:p>
    <w:p>
      <w:r>
        <w:t>⚡ 5-Second Recall: Check pack before adding 🎯</w:t>
      </w:r>
    </w:p>
    <w:p>
      <w:r>
        <w:t>📚 Ref: AORN sterile technique; CSSD standards.</w:t>
      </w:r>
    </w:p>
    <w:p>
      <w:r>
        <w:t>Positive Marks: 1</w:t>
      </w:r>
    </w:p>
    <w:p>
      <w:r>
        <w:t>Negative Marks: 0.33</w:t>
      </w:r>
    </w:p>
    <w:p/>
    <w:p>
      <w:r>
        <w:t>Question: Sterilisation is best defined as</w:t>
      </w:r>
    </w:p>
    <w:p>
      <w:r>
        <w:t>(a) the reduction of organisms to a safe level</w:t>
      </w:r>
    </w:p>
    <w:p>
      <w:r>
        <w:t>(b) the removal of visible dirt from instruments</w:t>
      </w:r>
    </w:p>
    <w:p>
      <w:r>
        <w:t>(c) the killing of vegetative bacteria only</w:t>
      </w:r>
    </w:p>
    <w:p>
      <w:r>
        <w:t>(d) the complete destruction or removal of all microorganisms including bacterial spores</w:t>
      </w:r>
    </w:p>
    <w:p>
      <w:r>
        <w:t>Answer: d</w:t>
      </w:r>
    </w:p>
    <w:p>
      <w:r>
        <w:t>Solution: ✅ Correct Answer: d. The complete destruction or removal of all microorganisms including bacterial spores.</w:t>
      </w:r>
    </w:p>
    <w:p>
      <w:r>
        <w:t>🧠 Clinical Rationale: Sterilisation is absolute and includes spores; disinfection reduces organisms but does not guarantee spore removal 🧪.</w:t>
      </w:r>
    </w:p>
    <w:p>
      <w:r>
        <w:t>🔍 Key Clues: Sterile: spores gone too.</w:t>
      </w:r>
    </w:p>
    <w:p>
      <w:r>
        <w:t>❌ Why Not Others: (a) it is a reduction concept (disinfection/antisepsis); (b) cleaning removes soil but not all organisms; (c) spore killing distinguishes sterilisation.</w:t>
      </w:r>
    </w:p>
    <w:p>
      <w:r>
        <w:t>⚡ 5-Second Recall: Sterile means spores gone 🎯</w:t>
      </w:r>
    </w:p>
    <w:p>
      <w:r>
        <w:t>📚 Ref: CDC disinfection and sterilisation guideline; Spaulding classification.</w:t>
      </w:r>
    </w:p>
    <w:p>
      <w:r>
        <w:t>Positive Marks: 1</w:t>
      </w:r>
    </w:p>
    <w:p>
      <w:r>
        <w:t>Negative Marks: 0.33</w:t>
      </w:r>
    </w:p>
    <w:p/>
    <w:p>
      <w:r>
        <w:t>Question: The correct recall procedure after a sterilisation failure begins with</w:t>
      </w:r>
    </w:p>
    <w:p>
      <w:r>
        <w:t>(a) identifying affected loads through traceability records, notifying users, retrieving items and reprocessing, then documenting the investigation</w:t>
      </w:r>
    </w:p>
    <w:p>
      <w:r>
        <w:t>(b) discarding only the failed test strip</w:t>
      </w:r>
    </w:p>
    <w:p>
      <w:r>
        <w:t>(c) informing only the CSSD manager</w:t>
      </w:r>
    </w:p>
    <w:p>
      <w:r>
        <w:t>(d) waiting for a patient infection to appear</w:t>
      </w:r>
    </w:p>
    <w:p>
      <w:r>
        <w:t>Answer: a</w:t>
      </w:r>
    </w:p>
    <w:p>
      <w:r>
        <w:t>Solution: ✅ Correct Answer: a. Identifying affected loads through traceability records, notifying users, retrieving items and reprocessing, then documenting the investigation.</w:t>
      </w:r>
    </w:p>
    <w:p>
      <w:r>
        <w:t>🧠 Clinical Rationale: Recall speed depends on traceability, with immediate retrieval and clear communication to all users 🚨.</w:t>
      </w:r>
    </w:p>
    <w:p>
      <w:r>
        <w:t>🔍 Key Clues: Find, tell, retrieve, document.</w:t>
      </w:r>
    </w:p>
    <w:p>
      <w:r>
        <w:t>❌ Why Not Others: (d) waiting for infections is a failure of governance; (b) the test strip is not the problem; (c) all affected users must know.</w:t>
      </w:r>
    </w:p>
    <w:p>
      <w:r>
        <w:t>⚡ 5-Second Recall: Recall: trace, notify, retrieve 🎯</w:t>
      </w:r>
    </w:p>
    <w:p>
      <w:r>
        <w:t>📚 Ref: CSSD recall standards; NABH.</w:t>
      </w:r>
    </w:p>
    <w:p>
      <w:r>
        <w:t>Positive Marks: 1</w:t>
      </w:r>
    </w:p>
    <w:p>
      <w:r>
        <w:t>Negative Marks: 0.33</w:t>
      </w:r>
    </w:p>
    <w:p/>
    <w:p>
      <w:r>
        <w:t>Question: Incineration is the treatment of choice for</w:t>
      </w:r>
    </w:p>
    <w:p>
      <w:r>
        <w:t>(a) general hospital waste</w:t>
      </w:r>
    </w:p>
    <w:p>
      <w:r>
        <w:t>(b) red category recyclable plastics</w:t>
      </w:r>
    </w:p>
    <w:p>
      <w:r>
        <w:t>(c) yellow category waste including anatomical and soiled items, at a facility meeting emission standards</w:t>
      </w:r>
    </w:p>
    <w:p>
      <w:r>
        <w:t>(d) sharps containers only</w:t>
      </w:r>
    </w:p>
    <w:p>
      <w:r>
        <w:t>Answer: c</w:t>
      </w:r>
    </w:p>
    <w:p>
      <w:r>
        <w:t>Solution: ✅ Correct Answer: c. Yellow category waste including anatomical and soiled items, at a facility meeting emission standards.</w:t>
      </w:r>
    </w:p>
    <w:p>
      <w:r>
        <w:t>🧠 Clinical Rationale: High-temperature incineration destroys anatomical and soiled waste completely, with emission controls protecting the environment 🔥.</w:t>
      </w:r>
    </w:p>
    <w:p>
      <w:r>
        <w:t>🔍 Key Clues: Yellow burns.</w:t>
      </w:r>
    </w:p>
    <w:p>
      <w:r>
        <w:t>❌ Why Not Others: (b) red plastics are autoclaved and recycled; (d) sharps are sterilised and shredded; (a) general waste is not incinerated as biomedical waste.</w:t>
      </w:r>
    </w:p>
    <w:p>
      <w:r>
        <w:t>⚡ 5-Second Recall: Incinerate the yellow stream 🎯</w:t>
      </w:r>
    </w:p>
    <w:p>
      <w:r>
        <w:t>📚 Ref: BMW Rules 2016 treatment standards.</w:t>
      </w:r>
    </w:p>
    <w:p>
      <w:r>
        <w:t>Positive Marks: 1</w:t>
      </w:r>
    </w:p>
    <w:p>
      <w:r>
        <w:t>Negative Marks: 0.33</w:t>
      </w:r>
    </w:p>
    <w:p/>
    <w:p>
      <w:r>
        <w:t>Question: Sterile technique during minor procedures such as central line insertion requires</w:t>
      </w:r>
    </w:p>
    <w:p>
      <w:r>
        <w:t>(a) a sterile field only if the patient requests it</w:t>
      </w:r>
    </w:p>
    <w:p>
      <w:r>
        <w:t>(b) full surgical asepsis with cap, mask, sterile gown and gloves, full-body drape and skin antisepsis</w:t>
      </w:r>
    </w:p>
    <w:p>
      <w:r>
        <w:t>(c) alcohol wipe of the gloves before insertion</w:t>
      </w:r>
    </w:p>
    <w:p>
      <w:r>
        <w:t>(d) clean gloves and a small drape only</w:t>
      </w:r>
    </w:p>
    <w:p>
      <w:r>
        <w:t>Answer: b</w:t>
      </w:r>
    </w:p>
    <w:p>
      <w:r>
        <w:t>Solution: ✅ Correct Answer: b. Full surgical asepsis with cap, mask, sterile gown and gloves, full-body drape and skin antisepsis.</w:t>
      </w:r>
    </w:p>
    <w:p>
      <w:r>
        <w:t>🧠 Clinical Rationale: Inserting a device into a deep sterile site demands maximal sterile barrier precautions to prevent bloodstream infection 🩺.</w:t>
      </w:r>
    </w:p>
    <w:p>
      <w:r>
        <w:t>🔍 Key Clues: Lines need full barriers.</w:t>
      </w:r>
    </w:p>
    <w:p>
      <w:r>
        <w:t>❌ Why Not Others: (d) partial barriers raise infection risk; (c) glove wiping is not asepsis; (a) patient preference does not govern technique.</w:t>
      </w:r>
    </w:p>
    <w:p>
      <w:r>
        <w:t>⚡ 5-Second Recall: Line insertion: maximal barriers 🎯</w:t>
      </w:r>
    </w:p>
    <w:p>
      <w:r>
        <w:t>📚 Ref: CDC CLABSI prevention; AORN guidance.</w:t>
      </w:r>
    </w:p>
    <w:p>
      <w:r>
        <w:t>Positive Marks: 1</w:t>
      </w:r>
    </w:p>
    <w:p>
      <w:r>
        <w:t>Negative Marks: 0.33</w:t>
      </w:r>
    </w:p>
    <w:p/>
    <w:p>
      <w:r>
        <w:t>Question: Wet loads in the autoclave most often result from</w:t>
      </w:r>
    </w:p>
    <w:p>
      <w:r>
        <w:t>(a) correct loading with proper spacing</w:t>
      </w:r>
    </w:p>
    <w:p>
      <w:r>
        <w:t>(b) overloading, poor drying time, wet steam or blocked drains</w:t>
      </w:r>
    </w:p>
    <w:p>
      <w:r>
        <w:t>(c) cool instruments entering the chamber</w:t>
      </w:r>
    </w:p>
    <w:p>
      <w:r>
        <w:t>(d) excessive drying time</w:t>
      </w:r>
    </w:p>
    <w:p>
      <w:r>
        <w:t>Answer: b</w:t>
      </w:r>
    </w:p>
    <w:p>
      <w:r>
        <w:t>Solution: ✅ Correct Answer: b. Overloading, poor drying time, wet steam or blocked drains.</w:t>
      </w:r>
    </w:p>
    <w:p>
      <w:r>
        <w:t>🧠 Clinical Rationale: Wet packs signal a process fault such as poor steam quality, drainage problems or inadequate drying 💧.</w:t>
      </w:r>
    </w:p>
    <w:p>
      <w:r>
        <w:t>🔍 Key Clues: Wet load: find the fault.</w:t>
      </w:r>
    </w:p>
    <w:p>
      <w:r>
        <w:t>❌ Why Not Others: (a) correct loading prevents wet loads; (c) cool items do not cause wet loads; (d) long drying prevents moisture.</w:t>
      </w:r>
    </w:p>
    <w:p>
      <w:r>
        <w:t>⚡ 5-Second Recall: Wet packs mean a fault 🎯</w:t>
      </w:r>
    </w:p>
    <w:p>
      <w:r>
        <w:t>📚 Ref: CSSD troubleshooting guidance.</w:t>
      </w:r>
    </w:p>
    <w:p>
      <w:r>
        <w:t>Positive Marks: 1</w:t>
      </w:r>
    </w:p>
    <w:p>
      <w:r>
        <w:t>Negative Marks: 0.33</w:t>
      </w:r>
    </w:p>
    <w:p/>
    <w:p>
      <w:r>
        <w:t>Question: Autoclaves in CSSD should be positioned</w:t>
      </w:r>
    </w:p>
    <w:p>
      <w:r>
        <w:t>(a) in the sterile store's open shelving area</w:t>
      </w:r>
    </w:p>
    <w:p>
      <w:r>
        <w:t>(b) between the clean packing area and the sterile store so loads move forward without crossing dirty zones</w:t>
      </w:r>
    </w:p>
    <w:p>
      <w:r>
        <w:t>(c) inside the decontamination area</w:t>
      </w:r>
    </w:p>
    <w:p>
      <w:r>
        <w:t>(d) in the corridor for ventilation</w:t>
      </w:r>
    </w:p>
    <w:p>
      <w:r>
        <w:t>Answer: b</w:t>
      </w:r>
    </w:p>
    <w:p>
      <w:r>
        <w:t>Solution: ✅ Correct Answer: b. Between the clean packing area and the sterile store so loads move forward without crossing dirty zones.</w:t>
      </w:r>
    </w:p>
    <w:p>
      <w:r>
        <w:t>🧠 Clinical Rationale: Placement supports the unidirectional flow, loading from the clean side and unloading toward sterile storage 🏭.</w:t>
      </w:r>
    </w:p>
    <w:p>
      <w:r>
        <w:t>🔍 Key Clues: Load clean, unload sterile.</w:t>
      </w:r>
    </w:p>
    <w:p>
      <w:r>
        <w:t>❌ Why Not Others: (c) dirty-zone sterilising risks recontamination; (d) corridor placement blocks traffic and flow; (a) sterilisers do not sit inside storage racks.</w:t>
      </w:r>
    </w:p>
    <w:p>
      <w:r>
        <w:t>⚡ 5-Second Recall: Steriliser between clean and sterile 🎯</w:t>
      </w:r>
    </w:p>
    <w:p>
      <w:r>
        <w:t>📚 Ref: CSSD design standards.</w:t>
      </w:r>
    </w:p>
    <w:p>
      <w:r>
        <w:t>Positive Marks: 1</w:t>
      </w:r>
    </w:p>
    <w:p>
      <w:r>
        <w:t>Negative Marks: 0.33</w:t>
      </w:r>
    </w:p>
    <w:p/>
    <w:p>
      <w:r>
        <w:t>Question: The maximum storage time for biomedical waste before treatment, as a general rule, is</w:t>
      </w:r>
    </w:p>
    <w:p>
      <w:r>
        <w:t>(a) no limit if the bags are sealed</w:t>
      </w:r>
    </w:p>
    <w:p>
      <w:r>
        <w:t>(b) 7 days at room temperature</w:t>
      </w:r>
    </w:p>
    <w:p>
      <w:r>
        <w:t>(c) 48 hours</w:t>
      </w:r>
    </w:p>
    <w:p>
      <w:r>
        <w:t>(d) 1 month</w:t>
      </w:r>
    </w:p>
    <w:p>
      <w:r>
        <w:t>Answer: c</w:t>
      </w:r>
    </w:p>
    <w:p>
      <w:r>
        <w:t>Solution: ✅ Correct Answer: c. 48 hours.</w:t>
      </w:r>
    </w:p>
    <w:p>
      <w:r>
        <w:t>🧠 Clinical Rationale: Waste held beyond 48 hours degrades, smells and multiplies organisms, so defined storage limits apply ⏰.</w:t>
      </w:r>
    </w:p>
    <w:p>
      <w:r>
        <w:t>🔍 Key Clues: Two days maximum.</w:t>
      </w:r>
    </w:p>
    <w:p>
      <w:r>
        <w:t>❌ Why Not Others: (b) a week exceeds the standard limit; (d) a month is far beyond any permitted period; (a) sealed bags still deteriorate and grow organisms.</w:t>
      </w:r>
    </w:p>
    <w:p>
      <w:r>
        <w:t>⚡ 5-Second Recall: Store waste under 48 hours 🎯</w:t>
      </w:r>
    </w:p>
    <w:p>
      <w:r>
        <w:t>📚 Ref: BMW Management Rules 2016.</w:t>
      </w:r>
    </w:p>
    <w:p>
      <w:r>
        <w:t>Positive Marks: 1</w:t>
      </w:r>
    </w:p>
    <w:p>
      <w:r>
        <w:t>Negative Marks: 0.33</w:t>
      </w:r>
    </w:p>
    <w:p/>
    <w:p>
      <w:r>
        <w:t>Question: When a scrubbed person must step away from the table briefly, they should</w:t>
      </w:r>
    </w:p>
    <w:p>
      <w:r>
        <w:t>(a) step back facing the field, keep hands high and return without touching non-sterile surfaces</w:t>
      </w:r>
    </w:p>
    <w:p>
      <w:r>
        <w:t>(b) turn their back to the field and walk away</w:t>
      </w:r>
    </w:p>
    <w:p>
      <w:r>
        <w:t>(c) remove one glove to move freely</w:t>
      </w:r>
    </w:p>
    <w:p>
      <w:r>
        <w:t>(d) lower their hands below the waist</w:t>
      </w:r>
    </w:p>
    <w:p>
      <w:r>
        <w:t>Answer: a</w:t>
      </w:r>
    </w:p>
    <w:p>
      <w:r>
        <w:t>Solution: ✅ Correct Answer: a. Step back facing the field, keep hands high and return without touching non-sterile surfaces.</w:t>
      </w:r>
    </w:p>
    <w:p>
      <w:r>
        <w:t>🧠 Clinical Rationale: Facing the field and keeping hands high preserves both the person's sterility and the field's integrity 🚶.</w:t>
      </w:r>
    </w:p>
    <w:p>
      <w:r>
        <w:t>🔍 Key Clues: Back away facing forward.</w:t>
      </w:r>
    </w:p>
    <w:p>
      <w:r>
        <w:t>❌ Why Not Others: (b) turning the back risks contaminated contact; (d) hands below waist are considered unsterile; (c) removing gloves ends scrubbed status.</w:t>
      </w:r>
    </w:p>
    <w:p>
      <w:r>
        <w:t>⚡ 5-Second Recall: Back away, keep facing 🎯</w:t>
      </w:r>
    </w:p>
    <w:p>
      <w:r>
        <w:t>📚 Ref: AORN sterile technique guideline.</w:t>
      </w:r>
    </w:p>
    <w:p>
      <w:r>
        <w:t>Positive Marks: 1</w:t>
      </w:r>
    </w:p>
    <w:p>
      <w:r>
        <w:t>Negative Marks: 0.33</w:t>
      </w:r>
    </w:p>
    <w:p/>
    <w:p>
      <w:r>
        <w:t>Question: Staff loading an autoclave should verify that</w:t>
      </w:r>
    </w:p>
    <w:p>
      <w:r>
        <w:t>(a) the load is as full as possible</w:t>
      </w:r>
    </w:p>
    <w:p>
      <w:r>
        <w:t>(b) towels are stuffed into containers for weight</w:t>
      </w:r>
    </w:p>
    <w:p>
      <w:r>
        <w:t>(c) indicators are expired for realism</w:t>
      </w:r>
    </w:p>
    <w:p>
      <w:r>
        <w:t>(d) packs are dry, correctly wrapped, labelled with the cycle, and the load matches the cycle type selected</w:t>
      </w:r>
    </w:p>
    <w:p>
      <w:r>
        <w:t>Answer: d</w:t>
      </w:r>
    </w:p>
    <w:p>
      <w:r>
        <w:t>Solution: ✅ Correct Answer: d. Packs are dry, correctly wrapped, labelled with the cycle, and the load matches the cycle type selected.</w:t>
      </w:r>
    </w:p>
    <w:p>
      <w:r>
        <w:t>🧠 Clinical Rationale: Loading discipline plus cycle matching prevents failed loads, and every pack carries traceability labelling 🔍.</w:t>
      </w:r>
    </w:p>
    <w:p>
      <w:r>
        <w:t>🔍 Key Clues: Right cycle, right load, labelled.</w:t>
      </w:r>
    </w:p>
    <w:p>
      <w:r>
        <w:t>❌ Why Not Others: (a) overloading causes failures; (c) expired indicators are invalid; (b) packing materials into containers blocks steam.</w:t>
      </w:r>
    </w:p>
    <w:p>
      <w:r>
        <w:t>⚡ 5-Second Recall: Check the load before the cycle 🎯</w:t>
      </w:r>
    </w:p>
    <w:p>
      <w:r>
        <w:t>📚 Ref: CSSD practice standards.</w:t>
      </w:r>
    </w:p>
    <w:p>
      <w:r>
        <w:t>Positive Marks: 1</w:t>
      </w:r>
    </w:p>
    <w:p>
      <w:r>
        <w:t>Negative Marks: 0.33</w:t>
      </w:r>
    </w:p>
    <w:p/>
    <w:p>
      <w:r>
        <w:t>Question: The three-sink method in manual decontamination is used to</w:t>
      </w:r>
    </w:p>
    <w:p>
      <w:r>
        <w:t>(a) soak instruments for three hours</w:t>
      </w:r>
    </w:p>
    <w:p>
      <w:r>
        <w:t>(b) dry instruments in three stages</w:t>
      </w:r>
    </w:p>
    <w:p>
      <w:r>
        <w:t>(c) clean three sets at once for efficiency</w:t>
      </w:r>
    </w:p>
    <w:p>
      <w:r>
        <w:t>(d) wash, rinse and then disinfect or lubricate instruments in separate sequential sinks to avoid recontamination</w:t>
      </w:r>
    </w:p>
    <w:p>
      <w:r>
        <w:t>Answer: d</w:t>
      </w:r>
    </w:p>
    <w:p>
      <w:r>
        <w:t>Solution: ✅ Correct Answer: d. Wash, rinse and then disinfect or lubricate instruments in separate sequential sinks to avoid recontamination.</w:t>
      </w:r>
    </w:p>
    <w:p>
      <w:r>
        <w:t>🧠 Clinical Rationale: Separate stages stop dirty water from contacting already-cleaned items, completing cleaning before disinfection 🚰.</w:t>
      </w:r>
    </w:p>
    <w:p>
      <w:r>
        <w:t>🔍 Key Clues: Wash, rinse, disinfect: three sinks.</w:t>
      </w:r>
    </w:p>
    <w:p>
      <w:r>
        <w:t>❌ Why Not Others: (a) soaking time is not the method; (c) simultaneous processing recontaminates; (b) drying is a separate unheated step.</w:t>
      </w:r>
    </w:p>
    <w:p>
      <w:r>
        <w:t>⚡ 5-Second Recall: Three sinks, three stages 🎯</w:t>
      </w:r>
    </w:p>
    <w:p>
      <w:r>
        <w:t>📚 Ref: CSSD manual cleaning guidance.</w:t>
      </w:r>
    </w:p>
    <w:p>
      <w:r>
        <w:t>Positive Marks: 1</w:t>
      </w:r>
    </w:p>
    <w:p>
      <w:r>
        <w:t>Negative Marks: 0.33</w:t>
      </w:r>
    </w:p>
    <w:p/>
    <w:p>
      <w:r>
        <w:t>Question: The most effective sequence for cleaning soiled theatre surfaces is</w:t>
      </w:r>
    </w:p>
    <w:p>
      <w:r>
        <w:t>(a) in a random order chosen by the cleaner</w:t>
      </w:r>
    </w:p>
    <w:p>
      <w:r>
        <w:t>(b) clean to dirty, working from cleaner areas outward and top to bottom to avoid recontamination</w:t>
      </w:r>
    </w:p>
    <w:p>
      <w:r>
        <w:t>(c) only the visibly soiled spots</w:t>
      </w:r>
    </w:p>
    <w:p>
      <w:r>
        <w:t>(d) dirty to clean, finishing at the cleanest area</w:t>
      </w:r>
    </w:p>
    <w:p>
      <w:r>
        <w:t>Answer: b</w:t>
      </w:r>
    </w:p>
    <w:p>
      <w:r>
        <w:t>Solution: ✅ Correct Answer: b. Clean to dirty, working from cleaner areas outward and top to bottom to avoid recontamination.</w:t>
      </w:r>
    </w:p>
    <w:p>
      <w:r>
        <w:t>🧠 Clinical Rationale: Direction and sequence protect cleaned surfaces from becoming re-soiled during the same task 🧭.</w:t>
      </w:r>
    </w:p>
    <w:p>
      <w:r>
        <w:t>🔍 Key Clues: Clean to dirty, top to bottom.</w:t>
      </w:r>
    </w:p>
    <w:p>
      <w:r>
        <w:t>❌ Why Not Others: (d) finishing on clean surfaces with a dirty cloth recontaminates them; (a) random order risks recontamination; (c) visible-only cleaning leaves organisms behind.</w:t>
      </w:r>
    </w:p>
    <w:p>
      <w:r>
        <w:t>⚡ 5-Second Recall: Clean outward, clean downward 🎯</w:t>
      </w:r>
    </w:p>
    <w:p>
      <w:r>
        <w:t>📚 Ref: environmental cleaning standards.</w:t>
      </w:r>
    </w:p>
    <w:p>
      <w:r>
        <w:t>Positive Marks: 1</w:t>
      </w:r>
    </w:p>
    <w:p>
      <w:r>
        <w:t>Negative Marks: 0.33</w:t>
      </w:r>
    </w:p>
    <w:p/>
    <w:p>
      <w:r>
        <w:t>Question: Before beginning the surgical scrub, the nurse should</w:t>
      </w:r>
    </w:p>
    <w:p>
      <w:r>
        <w:t>(a) apply hand cream for smoothness</w:t>
      </w:r>
    </w:p>
    <w:p>
      <w:r>
        <w:t>(b) remove jewellery, watches and nail polish, keep nails short and clean, and cover hair and mask</w:t>
      </w:r>
    </w:p>
    <w:p>
      <w:r>
        <w:t>(c) keep wristwatch on to time the scrub</w:t>
      </w:r>
    </w:p>
    <w:p>
      <w:r>
        <w:t>(d) wear rings for grip on instruments</w:t>
      </w:r>
    </w:p>
    <w:p>
      <w:r>
        <w:t>Answer: b</w:t>
      </w:r>
    </w:p>
    <w:p>
      <w:r>
        <w:t>Solution: ✅ Correct Answer: b. Remove jewellery, watches and nail polish, keep nails short and clean, and cover hair and mask.</w:t>
      </w:r>
    </w:p>
    <w:p>
      <w:r>
        <w:t>🧠 Clinical Rationale: Jewellery, polish and long nails harbour organisms and prevent thorough cleaning of hands 💍.</w:t>
      </w:r>
    </w:p>
    <w:p>
      <w:r>
        <w:t>🔍 Key Clues: Bare hands, short nails before scrub.</w:t>
      </w:r>
    </w:p>
    <w:p>
      <w:r>
        <w:t>❌ Why Not Others: (a) cream after scrub is optional policy but never before; (d) rings are prohibited; (c) wall clocks or timers replace wristwatches.</w:t>
      </w:r>
    </w:p>
    <w:p>
      <w:r>
        <w:t>⚡ 5-Second Recall: Strip hands before scrub 🎯</w:t>
      </w:r>
    </w:p>
    <w:p>
      <w:r>
        <w:t>📚 Ref: WHO hand hygiene; AORN attire standards.</w:t>
      </w:r>
    </w:p>
    <w:p>
      <w:r>
        <w:t>Positive Marks: 1</w:t>
      </w:r>
    </w:p>
    <w:p>
      <w:r>
        <w:t>Negative Marks: 0.33</w:t>
      </w:r>
    </w:p>
    <w:p/>
    <w:p>
      <w:r>
        <w:t>Question: A laryngoscope blade contacts mucous membranes during use and is therefore classified as</w:t>
      </w:r>
    </w:p>
    <w:p>
      <w:r>
        <w:t>(a) a non-critical item needing only wiping</w:t>
      </w:r>
    </w:p>
    <w:p>
      <w:r>
        <w:t>(b) a semi-critical item requiring at least high-level disinfection, with full sterilisation preferred</w:t>
      </w:r>
    </w:p>
    <w:p>
      <w:r>
        <w:t>(c) a critical item because it touches the airway</w:t>
      </w:r>
    </w:p>
    <w:p>
      <w:r>
        <w:t>(d) an item requiring no processing</w:t>
      </w:r>
    </w:p>
    <w:p>
      <w:r>
        <w:t>Answer: b</w:t>
      </w:r>
    </w:p>
    <w:p>
      <w:r>
        <w:t>Solution: ✅ Correct Answer: b. A semi-critical item requiring at least high-level disinfection, with full sterilisation preferred.</w:t>
      </w:r>
    </w:p>
    <w:p>
      <w:r>
        <w:t>🧠 Clinical Rationale: Mucous membrane contact puts the blade in the semi-critical class, and many units sterilise blades for added safety 🩺.</w:t>
      </w:r>
    </w:p>
    <w:p>
      <w:r>
        <w:t>🔍 Key Clues: Mucous membrane: semi-critical.</w:t>
      </w:r>
    </w:p>
    <w:p>
      <w:r>
        <w:t>❌ Why Not Others: (a) intact-skin items are non-critical; (c) critical applies to sterile tissue or vascular contact; (d) all patient-contact items are processed.</w:t>
      </w:r>
    </w:p>
    <w:p>
      <w:r>
        <w:t>⚡ 5-Second Recall: Blade: semi-critical 🎯</w:t>
      </w:r>
    </w:p>
    <w:p>
      <w:r>
        <w:t>📚 Ref: Spaulding classification; CDC.</w:t>
      </w:r>
    </w:p>
    <w:p>
      <w:r>
        <w:t>Positive Marks: 1</w:t>
      </w:r>
    </w:p>
    <w:p>
      <w:r>
        <w:t>Negative Marks: 0.33</w:t>
      </w:r>
    </w:p>
    <w:p/>
    <w:p>
      <w:r>
        <w:t>Question: Air pressure in the CSSD packing area is typically maintained</w:t>
      </w:r>
    </w:p>
    <w:p>
      <w:r>
        <w:t>(a) positive relative to the decontamination area so air moves from clean to dirty</w:t>
      </w:r>
    </w:p>
    <w:p>
      <w:r>
        <w:t>(b) negative, drawing dirty air towards packing</w:t>
      </w:r>
    </w:p>
    <w:p>
      <w:r>
        <w:t>(c) neutral with open doors for balance</w:t>
      </w:r>
    </w:p>
    <w:p>
      <w:r>
        <w:t>(d) equal to the dirty area pressure</w:t>
      </w:r>
    </w:p>
    <w:p>
      <w:r>
        <w:t>Answer: a</w:t>
      </w:r>
    </w:p>
    <w:p>
      <w:r>
        <w:t>Solution: ✅ Correct Answer: a. Positive relative to the decontamination area so air moves from clean to dirty.</w:t>
      </w:r>
    </w:p>
    <w:p>
      <w:r>
        <w:t>🧠 Clinical Rationale: Directional airflow protects packed items by keeping contaminated air on the dirty side 🌬️.</w:t>
      </w:r>
    </w:p>
    <w:p>
      <w:r>
        <w:t>🔍 Key Clues: Clean pushes air to dirty.</w:t>
      </w:r>
    </w:p>
    <w:p>
      <w:r>
        <w:t>❌ Why Not Others: (b) negative packing pressure pulls contamination toward clean stock; (d) equal pressure allows drift both ways; (c) open doors break any gradient.</w:t>
      </w:r>
    </w:p>
    <w:p>
      <w:r>
        <w:t>⚡ 5-Second Recall: Packing side under positive pressure 🎯</w:t>
      </w:r>
    </w:p>
    <w:p>
      <w:r>
        <w:t>📚 Ref: CSSD air handling standards.</w:t>
      </w:r>
    </w:p>
    <w:p>
      <w:r>
        <w:t>Positive Marks: 1</w:t>
      </w:r>
    </w:p>
    <w:p>
      <w:r>
        <w:t>Negative Marks: 0.33</w:t>
      </w:r>
    </w:p>
    <w:p/>
    <w:p>
      <w:r>
        <w:t>Question: Between-case cleaning of the operating room is best described as</w:t>
      </w:r>
    </w:p>
    <w:p>
      <w:r>
        <w:t>(a) full terminal cleaning of every surface including the ceiling</w:t>
      </w:r>
    </w:p>
    <w:p>
      <w:r>
        <w:t>(b) spraying air freshener for odour control</w:t>
      </w:r>
    </w:p>
    <w:p>
      <w:r>
        <w:t>(c) cleaning only the floor and nothing else</w:t>
      </w:r>
    </w:p>
    <w:p>
      <w:r>
        <w:t>(d) cleaning surfaces that came into contact with the previous patient and the immediate environment, using detergent and disinfectant per policy</w:t>
      </w:r>
    </w:p>
    <w:p>
      <w:r>
        <w:t>Answer: d</w:t>
      </w:r>
    </w:p>
    <w:p>
      <w:r>
        <w:t>Solution: ✅ Correct Answer: d. Cleaning surfaces that came into contact with the previous patient and the immediate environment, using detergent and disinfectant per policy.</w:t>
      </w:r>
    </w:p>
    <w:p>
      <w:r>
        <w:t>🧠 Clinical Rationale: Between-case cleaning breaks transmission from case to case within the list, focusing on contact surfaces 🧽.</w:t>
      </w:r>
    </w:p>
    <w:p>
      <w:r>
        <w:t>🔍 Key Clues: Case-to-case: contact surfaces.</w:t>
      </w:r>
    </w:p>
    <w:p>
      <w:r>
        <w:t>❌ Why Not Others: (c) floors alone miss the table, rails and equipment; (a) that is terminal cleaning; (b) deodorising does not disinfect.</w:t>
      </w:r>
    </w:p>
    <w:p>
      <w:r>
        <w:t>⚡ 5-Second Recall: Clean contact surfaces each case 🎯</w:t>
      </w:r>
    </w:p>
    <w:p>
      <w:r>
        <w:t>📚 Ref: CDC environmental cleaning guidance.</w:t>
      </w:r>
    </w:p>
    <w:p>
      <w:r>
        <w:t>Positive Marks: 1</w:t>
      </w:r>
    </w:p>
    <w:p>
      <w:r>
        <w:t>Negative Marks: 0.33</w:t>
      </w:r>
    </w:p>
    <w:p/>
    <w:p>
      <w:r>
        <w:t>Question: A scrubbed nurse must never</w:t>
      </w:r>
    </w:p>
    <w:p>
      <w:r>
        <w:t>(a) turn their back on or reach across the sterile field</w:t>
      </w:r>
    </w:p>
    <w:p>
      <w:r>
        <w:t>(b) ask the circulator for supplies</w:t>
      </w:r>
    </w:p>
    <w:p>
      <w:r>
        <w:t>(c) keep arms above waist level</w:t>
      </w:r>
    </w:p>
    <w:p>
      <w:r>
        <w:t>(d) face the sterile field while working</w:t>
      </w:r>
    </w:p>
    <w:p>
      <w:r>
        <w:t>Answer: a</w:t>
      </w:r>
    </w:p>
    <w:p>
      <w:r>
        <w:t>Solution: ✅ Correct Answer: a. Turn their back on or reach across the sterile field.</w:t>
      </w:r>
    </w:p>
    <w:p>
      <w:r>
        <w:t>🧠 Clinical Rationale: The sterile person's back and clothing edges are unsterile, and reaching across passes over sterile items dangerously 🚫.</w:t>
      </w:r>
    </w:p>
    <w:p>
      <w:r>
        <w:t>🔍 Key Clues: Face the field, never cross it.</w:t>
      </w:r>
    </w:p>
    <w:p>
      <w:r>
        <w:t>❌ Why Not Others: (d) facing the field is required; (c) high arms maintain sterility; (b) requesting supplies from the circulator is normal practice.</w:t>
      </w:r>
    </w:p>
    <w:p>
      <w:r>
        <w:t>⚡ 5-Second Recall: No back turned, no reaching over 🎯</w:t>
      </w:r>
    </w:p>
    <w:p>
      <w:r>
        <w:t>📚 Ref: AORN sterile technique guideline.</w:t>
      </w:r>
    </w:p>
    <w:p>
      <w:r>
        <w:t>Positive Marks: 1</w:t>
      </w:r>
    </w:p>
    <w:p>
      <w:r>
        <w:t>Negative Marks: 0.33</w:t>
      </w:r>
    </w:p>
    <w:p/>
    <w:p>
      <w:r>
        <w:t>Question: Sterile services staff competency matters because</w:t>
      </w:r>
    </w:p>
    <w:p>
      <w:r>
        <w:t>(a) errors are invisible and harmless</w:t>
      </w:r>
    </w:p>
    <w:p>
      <w:r>
        <w:t>(b) competency checks are optional paperwork</w:t>
      </w:r>
    </w:p>
    <w:p>
      <w:r>
        <w:t>(c) only doctors need training</w:t>
      </w:r>
    </w:p>
    <w:p>
      <w:r>
        <w:t>(d) processing errors such as wrong loading, wrong cycles or missed indicators directly threaten every patient in the hospital</w:t>
      </w:r>
    </w:p>
    <w:p>
      <w:r>
        <w:t>Answer: d</w:t>
      </w:r>
    </w:p>
    <w:p>
      <w:r>
        <w:t>Solution: ✅ Correct Answer: d. Processing errors such as wrong loading, wrong cycles or missed indicators directly threaten every patient in the hospital.</w:t>
      </w:r>
    </w:p>
    <w:p>
      <w:r>
        <w:t>🧠 Clinical Rationale: CSSD errors multiply across all users, so documented training and competency checks are a hospital-wide safety control 🎓.</w:t>
      </w:r>
    </w:p>
    <w:p>
      <w:r>
        <w:t>🔍 Key Clues: One error, many patients.</w:t>
      </w:r>
    </w:p>
    <w:p>
      <w:r>
        <w:t>❌ Why Not Others: (c) technicians and nurses perform the processing; (b) competency is a required control; (a) errors cause infections and failed recalls.</w:t>
      </w:r>
    </w:p>
    <w:p>
      <w:r>
        <w:t>⚡ 5-Second Recall: CSSD errors hit everyone 🎯</w:t>
      </w:r>
    </w:p>
    <w:p>
      <w:r>
        <w:t>📚 Ref: CSSD competency standards.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