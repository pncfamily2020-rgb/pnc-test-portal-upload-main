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statement correctly guides the nurse using demography and population concepts?</w:t>
      </w:r>
    </w:p>
    <w:p>
      <w:r>
        <w:t>(a) Demography studies population size, structure, growth and distribution to plan health services</w:t>
      </w:r>
    </w:p>
    <w:p>
      <w:r>
        <w:t>(b) Demography studies only hospital patients</w:t>
      </w:r>
    </w:p>
    <w:p>
      <w:r>
        <w:t>(c) Population structure never affects disease</w:t>
      </w:r>
    </w:p>
    <w:p>
      <w:r>
        <w:t>(d) Demography has no use in health planning</w:t>
      </w:r>
    </w:p>
    <w:p>
      <w:r>
        <w:t>Answer: a</w:t>
      </w:r>
    </w:p>
    <w:p>
      <w:r>
        <w:t>Solution: ✅ Correct Answer: a. Demography studies population size, structure, growth and distribution to plan health services.</w:t>
      </w:r>
    </w:p>
    <w:p>
      <w:r>
        <w:t>🧠 Clinical Rationale: Size plus structure plus growth guides service norms and staffing</w:t>
      </w:r>
    </w:p>
    <w:p>
      <w:r>
        <w:t>🔍 Key Clues: Demography = plan with numbers</w:t>
      </w:r>
    </w:p>
    <w:p>
      <w:r>
        <w:t>🩺 Nursing Action: Use catchment population to indent vaccines, IFA and ORS</w:t>
      </w:r>
    </w:p>
    <w:p>
      <w:r>
        <w:t>❌ Why Not Others: (b) Demography studies only hospital patients -- does not match the key point that Denominators drive planning; (c) Population structure never affects disease -- does not match the key point that Denominators drive planning; (d) Demography has no use in health planning -- does not match the key point that Denominators drive planning.</w:t>
      </w:r>
    </w:p>
    <w:p>
      <w:r>
        <w:t>⚠️ Exam Trap: Guessing needs without denominators wastes supplies</w:t>
      </w:r>
    </w:p>
    <w:p>
      <w:r>
        <w:t>🌟 PNC Exam Pearl: PHC norms use 30000 plain and 20000 tribal population</w:t>
      </w:r>
    </w:p>
    <w:p>
      <w:r>
        <w:t>⚡ 5-Second Recall: Denominators drive planning</w:t>
      </w:r>
    </w:p>
    <w:p>
      <w:r>
        <w:t>Positive Marks: 1</w:t>
      </w:r>
    </w:p>
    <w:p>
      <w:r>
        <w:t>Negative Marks: 0</w:t>
      </w:r>
    </w:p>
    <w:p>
      <w:r>
        <w:t>Question: Which census statement correctly guides work on population pyramid and demographic transition?</w:t>
      </w:r>
    </w:p>
    <w:p>
      <w:r>
        <w:t>(a) Census samples a few households only</w:t>
      </w:r>
    </w:p>
    <w:p>
      <w:r>
        <w:t>(b) Census counts every person every 10 years and gives denominators, age-sex data and migration trends for planning</w:t>
      </w:r>
    </w:p>
    <w:p>
      <w:r>
        <w:t>(c) Census is conducted every 5 years in India</w:t>
      </w:r>
    </w:p>
    <w:p>
      <w:r>
        <w:t>(d) Census data cannot guide health planning</w:t>
      </w:r>
    </w:p>
    <w:p>
      <w:r>
        <w:t>Answer: b</w:t>
      </w:r>
    </w:p>
    <w:p>
      <w:r>
        <w:t>Solution: ✅ Correct Answer: b. Census counts every person every 10 years and gives denominators, age-sex data and migration trends for planning.</w:t>
      </w:r>
    </w:p>
    <w:p>
      <w:r>
        <w:t>🧠 Clinical Rationale: Complete count every decade: 2011 was last held, 2021 round delayed</w:t>
      </w:r>
    </w:p>
    <w:p>
      <w:r>
        <w:t>🔍 Key Clues: Census = full count, 10 years</w:t>
      </w:r>
    </w:p>
    <w:p>
      <w:r>
        <w:t>🩺 Nursing Action: Use census age-sex tables to set AAM screening targets</w:t>
      </w:r>
    </w:p>
    <w:p>
      <w:r>
        <w:t>❌ Why Not Others: (c) Census is conducted every 5 years in India -- does not match the key point that Census sets denominators; (d) Census data cannot guide health planning -- does not match the key point that Census sets denominators; (a) Census samples a few households only -- does not match the key point that Census sets denominators.</w:t>
      </w:r>
    </w:p>
    <w:p>
      <w:r>
        <w:t>⚠️ Exam Trap: Sample surveys alone cannot replace census denominators</w:t>
      </w:r>
    </w:p>
    <w:p>
      <w:r>
        <w:t>🌟 PNC Exam Pearl: Office of Registrar General conducts the census in India</w:t>
      </w:r>
    </w:p>
    <w:p>
      <w:r>
        <w:t>⚡ 5-Second Recall: Census sets denominators</w:t>
      </w:r>
    </w:p>
    <w:p>
      <w:r>
        <w:t>Positive Marks: 1</w:t>
      </w:r>
    </w:p>
    <w:p>
      <w:r>
        <w:t>Negative Marks: 0</w:t>
      </w:r>
    </w:p>
    <w:p>
      <w:r>
        <w:t>Question: While working on population growth and dependency ratio concepts, a PHC records 600 births among 30000 population in a year. What is the CBR?</w:t>
      </w:r>
    </w:p>
    <w:p>
      <w:r>
        <w:t>(a) 20 per 1000 per year</w:t>
      </w:r>
    </w:p>
    <w:p>
      <w:r>
        <w:t>(b) 600 per 30000 cases</w:t>
      </w:r>
    </w:p>
    <w:p>
      <w:r>
        <w:t>(c) 2 percent CFR</w:t>
      </w:r>
    </w:p>
    <w:p>
      <w:r>
        <w:t>(d) 600 person-years</w:t>
      </w:r>
    </w:p>
    <w:p>
      <w:r>
        <w:t>Answer: a</w:t>
      </w:r>
    </w:p>
    <w:p>
      <w:r>
        <w:t>Solution: ✅ Correct Answer: a. 20 per 1000 per year.</w:t>
      </w:r>
    </w:p>
    <w:p>
      <w:r>
        <w:t>🧠 Clinical Rationale: CBR is live births divided by mid-year population times 1000</w:t>
      </w:r>
    </w:p>
    <w:p>
      <w:r>
        <w:t>🔍 Key Clues: Births divided by population x 1000 = CBR</w:t>
      </w:r>
    </w:p>
    <w:p>
      <w:r>
        <w:t>🩺 Nursing Action: Compare CBR across years to watch fertility change</w:t>
      </w:r>
    </w:p>
    <w:p>
      <w:r>
        <w:t>🛡️ Safety Link: Always verify the rate uses the correct denominator and mid-year population; never confuse ratio with rate</w:t>
      </w:r>
    </w:p>
    <w:p>
      <w:r>
        <w:t>❌ Why Not Others: (d) 600 person-years -- does not match the key point that CBR per 1000 population; (c) 2 percent CFR -- does not match the key point that CBR per 1000 population; (b) 600 per 30000 cases -- does not match the key point that CBR per 1000 population.</w:t>
      </w:r>
    </w:p>
    <w:p>
      <w:r>
        <w:t>⚠️ Exam Trap: CBR denominator is total population, not women alone</w:t>
      </w:r>
    </w:p>
    <w:p>
      <w:r>
        <w:t>🌟 PNC Exam Pearl: Falling CBR with stable services signals fertility transition</w:t>
      </w:r>
    </w:p>
    <w:p>
      <w:r>
        <w:t>⚡ 5-Second Recall: CBR per 1000 population</w:t>
      </w:r>
    </w:p>
    <w:p>
      <w:r>
        <w:t>Positive Marks: 1</w:t>
      </w:r>
    </w:p>
    <w:p>
      <w:r>
        <w:t>Negative Marks: 0</w:t>
      </w:r>
    </w:p>
    <w:p>
      <w:r>
        <w:t>Question: While working on census: uses and public-health relevance, a couple wants only two children with spacing. Which counselling is correct?</w:t>
      </w:r>
    </w:p>
    <w:p>
      <w:r>
        <w:t>(a) Refuse any contraception before a son is born</w:t>
      </w:r>
    </w:p>
    <w:p>
      <w:r>
        <w:t>(b) Promote basket choice, delay first birth after 21, space 3 years and link with family planning services</w:t>
      </w:r>
    </w:p>
    <w:p>
      <w:r>
        <w:t>(c) Advise no spacing since it harms health</w:t>
      </w:r>
    </w:p>
    <w:p>
      <w:r>
        <w:t>(d) Insist on sterilization immediately</w:t>
      </w:r>
    </w:p>
    <w:p>
      <w:r>
        <w:t>Answer: b</w:t>
      </w:r>
    </w:p>
    <w:p>
      <w:r>
        <w:t>Solution: ✅ Correct Answer: b. Promote basket choice, delay first birth after 21, space 3 years and link with family planning services.</w:t>
      </w:r>
    </w:p>
    <w:p>
      <w:r>
        <w:t>🧠 Clinical Rationale: Small-family norm plus spacing plus choice stabilizes population through health, not coercion</w:t>
      </w:r>
    </w:p>
    <w:p>
      <w:r>
        <w:t>🔍 Key Clues: Choice + spacing + age at marriage</w:t>
      </w:r>
    </w:p>
    <w:p>
      <w:r>
        <w:t>🩺 Nursing Action: Offer condoms, pills, IUCD and injectables with follow-up dates</w:t>
      </w:r>
    </w:p>
    <w:p>
      <w:r>
        <w:t>❌ Why Not Others: (d) Insist on sterilization immediately -- does not match the key point that Stabilization through choice; (a) Refuse any contraception before a son is born -- does not match the key point that Stabilization through choice; (c) Advise no spacing since it harms health -- does not match the key point that Stabilization through choice.</w:t>
      </w:r>
    </w:p>
    <w:p>
      <w:r>
        <w:t>⚠️ Exam Trap: Coercion violates RMNCAH rights and backfires</w:t>
      </w:r>
    </w:p>
    <w:p>
      <w:r>
        <w:t>🌟 PNC Exam Pearl: Mission Parivar Vikas focuses on high-fertility districts with spacing methods</w:t>
      </w:r>
    </w:p>
    <w:p>
      <w:r>
        <w:t>⚡ 5-Second Recall: Stabilization through choice</w:t>
      </w:r>
    </w:p>
    <w:p>
      <w:r>
        <w:t>Positive Marks: 1</w:t>
      </w:r>
    </w:p>
    <w:p>
      <w:r>
        <w:t>Negative Marks: 0</w:t>
      </w:r>
    </w:p>
    <w:p>
      <w:r>
        <w:t>Question: While working on civil registration system and vital-event registration, a block has 40000 dependents (0 to 14 plus 65 plus) and 60000 working-age people. What is the dependency ratio?</w:t>
      </w:r>
    </w:p>
    <w:p>
      <w:r>
        <w:t>(a) 66.7 person-years</w:t>
      </w:r>
    </w:p>
    <w:p>
      <w:r>
        <w:t>(b) 40 percent prevalence</w:t>
      </w:r>
    </w:p>
    <w:p>
      <w:r>
        <w:t>(c) 40000 per 1000 population</w:t>
      </w:r>
    </w:p>
    <w:p>
      <w:r>
        <w:t>(d) 66.7 per 100 working-age</w:t>
      </w:r>
    </w:p>
    <w:p>
      <w:r>
        <w:t>Answer: d</w:t>
      </w:r>
    </w:p>
    <w:p>
      <w:r>
        <w:t>Solution: ✅ Correct Answer: d. 66.7 per 100 working-age.</w:t>
      </w:r>
    </w:p>
    <w:p>
      <w:r>
        <w:t>🧠 Clinical Rationale: Dependency ratio is dependents divided by working-age population times 100</w:t>
      </w:r>
    </w:p>
    <w:p>
      <w:r>
        <w:t>🔍 Key Clues: Dependents divided by workers x 100</w:t>
      </w:r>
    </w:p>
    <w:p>
      <w:r>
        <w:t>🩺 Nursing Action: Plan extra outreach where ratio is high since fewer earners support more</w:t>
      </w:r>
    </w:p>
    <w:p>
      <w:r>
        <w:t>🛡️ Safety Link: Always verify the rate uses the correct denominator and mid-year population; never confuse ratio with rate</w:t>
      </w:r>
    </w:p>
    <w:p>
      <w:r>
        <w:t>❌ Why Not Others: (a) 66.7 person-years -- does not match the key point that High ratio = more care load; (c) 40000 per 1000 population -- does not match the key point that High ratio = more care load; (b) 40 percent prevalence -- does not match the key point that High ratio = more care load.</w:t>
      </w:r>
    </w:p>
    <w:p>
      <w:r>
        <w:t>⚠️ Exam Trap: Total population is NOT the denominator</w:t>
      </w:r>
    </w:p>
    <w:p>
      <w:r>
        <w:t>🌟 PNC Exam Pearl: Falling child dependency with fertility decline is called demographic dividend</w:t>
      </w:r>
    </w:p>
    <w:p>
      <w:r>
        <w:t>⚡ 5-Second Recall: High ratio = more care load</w:t>
      </w:r>
    </w:p>
    <w:p>
      <w:r>
        <w:t>Positive Marks: 1</w:t>
      </w:r>
    </w:p>
    <w:p>
      <w:r>
        <w:t>Negative Marks: 0</w:t>
      </w:r>
    </w:p>
    <w:p>
      <w:r>
        <w:t>Question: Which SRS statement correctly guides work on sample registration system concepts?</w:t>
      </w:r>
    </w:p>
    <w:p>
      <w:r>
        <w:t>(a) SRS counts every Indian household</w:t>
      </w:r>
    </w:p>
    <w:p>
      <w:r>
        <w:t>(b) SRS replaces the census fully</w:t>
      </w:r>
    </w:p>
    <w:p>
      <w:r>
        <w:t>(c) The Sample Registration System uses dual records in sample areas to estimate birth, death, IMR and MMR for India</w:t>
      </w:r>
    </w:p>
    <w:p>
      <w:r>
        <w:t>(d) SRS never reports maternal mortality</w:t>
      </w:r>
    </w:p>
    <w:p>
      <w:r>
        <w:t>Answer: c</w:t>
      </w:r>
    </w:p>
    <w:p>
      <w:r>
        <w:t>Solution: ✅ Correct Answer: c. The Sample Registration System uses dual records in sample areas to estimate birth, death, IMR and MMR for India.</w:t>
      </w:r>
    </w:p>
    <w:p>
      <w:r>
        <w:t>🧠 Clinical Rationale: Dual-record sample system yields India MMR, IMR and fertility estimates</w:t>
      </w:r>
    </w:p>
    <w:p>
      <w:r>
        <w:t>🔍 Key Clues: SRS = sample-based vital estimates</w:t>
      </w:r>
    </w:p>
    <w:p>
      <w:r>
        <w:t>🩺 Nursing Action: Quote SRS for MMR near 80 and IMR in the twenties in recent rounds</w:t>
      </w:r>
    </w:p>
    <w:p>
      <w:r>
        <w:t>❌ Why Not Others: (a) SRS counts every Indian household -- does not match the key point that SRS estimates vital rates; (d) SRS never reports maternal mortality -- does not match the key point that SRS estimates vital rates; (b) SRS replaces the census fully -- does not match the key point that SRS estimates vital rates.</w:t>
      </w:r>
    </w:p>
    <w:p>
      <w:r>
        <w:t>⚠️ Exam Trap: Census counts people; SRS estimates vital rates</w:t>
      </w:r>
    </w:p>
    <w:p>
      <w:r>
        <w:t>🌟 PNC Exam Pearl: SRS bulletins guide NHM outcome tracking</w:t>
      </w:r>
    </w:p>
    <w:p>
      <w:r>
        <w:t>⚡ 5-Second Recall: SRS estimates vital rates</w:t>
      </w:r>
    </w:p>
    <w:p>
      <w:r>
        <w:t>Positive Marks: 1</w:t>
      </w:r>
    </w:p>
    <w:p>
      <w:r>
        <w:t>Negative Marks: 0</w:t>
      </w:r>
    </w:p>
    <w:p>
      <w:r>
        <w:t>Question: Which life-expectancy statement correctly guides work on birth, death and fertility indicators?</w:t>
      </w:r>
    </w:p>
    <w:p>
      <w:r>
        <w:t>(a) Rising life expectancy means more deaths</w:t>
      </w:r>
    </w:p>
    <w:p>
      <w:r>
        <w:t>(b) Life expectancy ignores infant deaths</w:t>
      </w:r>
    </w:p>
    <w:p>
      <w:r>
        <w:t>(c) Life expectancy at birth summarizes mortality across ages and rises when infant and adult deaths fall</w:t>
      </w:r>
    </w:p>
    <w:p>
      <w:r>
        <w:t>(d) Life expectancy is the age every person reaches</w:t>
      </w:r>
    </w:p>
    <w:p>
      <w:r>
        <w:t>Answer: c</w:t>
      </w:r>
    </w:p>
    <w:p>
      <w:r>
        <w:t>Solution: ✅ Correct Answer: c. Life expectancy at birth summarizes mortality across ages and rises when infant and adult deaths fall.</w:t>
      </w:r>
    </w:p>
    <w:p>
      <w:r>
        <w:t>🧠 Clinical Rationale: Average survival summary: cut IMR and NCD deaths to raise it</w:t>
      </w:r>
    </w:p>
    <w:p>
      <w:r>
        <w:t>🔍 Key Clues: Summary of survival across ages</w:t>
      </w:r>
    </w:p>
    <w:p>
      <w:r>
        <w:t>🩺 Nursing Action: Prioritize newborn care and NCD control to push expectancy upward</w:t>
      </w:r>
    </w:p>
    <w:p>
      <w:r>
        <w:t>❌ Why Not Others: (b) Life expectancy ignores infant deaths -- does not match the key point that Expectancy reflects all-age mortality; (a) Rising life expectancy means more deaths -- does not match the key point that Expectancy reflects all-age mortality; (d) Life expectancy is the age every person reaches -- does not match the key point that Expectancy reflects all-age mortality.</w:t>
      </w:r>
    </w:p>
    <w:p>
      <w:r>
        <w:t>⚠️ Exam Trap: Maximum lifespan and average expectancy are different ideas</w:t>
      </w:r>
    </w:p>
    <w:p>
      <w:r>
        <w:t>🌟 PNC Exam Pearl: India life expectancy has risen toward nearly 70 years</w:t>
      </w:r>
    </w:p>
    <w:p>
      <w:r>
        <w:t>⚡ 5-Second Recall: Expectancy reflects all-age mortality</w:t>
      </w:r>
    </w:p>
    <w:p>
      <w:r>
        <w:t>Positive Marks: 1</w:t>
      </w:r>
    </w:p>
    <w:p>
      <w:r>
        <w:t>Negative Marks: 0</w:t>
      </w:r>
    </w:p>
    <w:p>
      <w:r>
        <w:t>Question: Which statement about the pyramid and transition correctly guides work on sex ratio and population-composition indicators?</w:t>
      </w:r>
    </w:p>
    <w:p>
      <w:r>
        <w:t>(a) Age structure never changes with development</w:t>
      </w:r>
    </w:p>
    <w:p>
      <w:r>
        <w:t>(b) Broad base means an old shrinking population</w:t>
      </w:r>
    </w:p>
    <w:p>
      <w:r>
        <w:t>(c) A broad-based pyramid shows a young growing population, and transition moves from high birth and death rates to low rates</w:t>
      </w:r>
    </w:p>
    <w:p>
      <w:r>
        <w:t>(d) Transition raises death rates permanently</w:t>
      </w:r>
    </w:p>
    <w:p>
      <w:r>
        <w:t>Answer: c</w:t>
      </w:r>
    </w:p>
    <w:p>
      <w:r>
        <w:t>Solution: ✅ Correct Answer: c. A broad-based pyramid shows a young growing population, and transition moves from high birth and death rates to low rates.</w:t>
      </w:r>
    </w:p>
    <w:p>
      <w:r>
        <w:t>🧠 Clinical Rationale: Shape reveals stage: expansive young, constrictive ageing, stationary stable</w:t>
      </w:r>
    </w:p>
    <w:p>
      <w:r>
        <w:t>🔍 Key Clues: Read the shape, know the stage</w:t>
      </w:r>
    </w:p>
    <w:p>
      <w:r>
        <w:t>🩺 Nursing Action: Plan more ANC, immunization and schools for expansive pyramids</w:t>
      </w:r>
    </w:p>
    <w:p>
      <w:r>
        <w:t>❌ Why Not Others: (b) Broad base means an old shrinking population -- does not match the key point that Shape shows stage; (d) Transition raises death rates permanently -- does not match the key point that Shape shows stage; (a) Age structure never changes with development -- does not match the key point that Shape shows stage.</w:t>
      </w:r>
    </w:p>
    <w:p>
      <w:r>
        <w:t>⚠️ Exam Trap: Confusing broad base with ageing misplans services</w:t>
      </w:r>
    </w:p>
    <w:p>
      <w:r>
        <w:t>🌟 PNC Exam Pearl: India is moving toward a stable pyramid with falling fertility</w:t>
      </w:r>
    </w:p>
    <w:p>
      <w:r>
        <w:t>⚡ 5-Second Recall: Shape shows stage</w:t>
      </w:r>
    </w:p>
    <w:p>
      <w:r>
        <w:t>Positive Marks: 1</w:t>
      </w:r>
    </w:p>
    <w:p>
      <w:r>
        <w:t>Negative Marks: 0</w:t>
      </w:r>
    </w:p>
    <w:p>
      <w:r>
        <w:t>Question: Which CRS statement correctly guides work on life expectancy and population-health interpretation?</w:t>
      </w:r>
    </w:p>
    <w:p>
      <w:r>
        <w:t>(a) The Civil Registration System records births and deaths under the 1969 Act, with events registered within 21 days</w:t>
      </w:r>
    </w:p>
    <w:p>
      <w:r>
        <w:t>(b) Birth registration is optional in India</w:t>
      </w:r>
    </w:p>
    <w:p>
      <w:r>
        <w:t>(c) CRS is a sample survey of a few villages</w:t>
      </w:r>
    </w:p>
    <w:p>
      <w:r>
        <w:t>(d) Deaths need never be registered</w:t>
      </w:r>
    </w:p>
    <w:p>
      <w:r>
        <w:t>Answer: a</w:t>
      </w:r>
    </w:p>
    <w:p>
      <w:r>
        <w:t>Solution: ✅ Correct Answer: a. The Civil Registration System records births and deaths under the 1969 Act, with events registered within 21 days.</w:t>
      </w:r>
    </w:p>
    <w:p>
      <w:r>
        <w:t>🧠 Clinical Rationale: Universal continuous registration within 21 days gives legal identity plus vital statistics</w:t>
      </w:r>
    </w:p>
    <w:p>
      <w:r>
        <w:t>🔍 Key Clues: Register every birth and death in 21 days</w:t>
      </w:r>
    </w:p>
    <w:p>
      <w:r>
        <w:t>🩺 Nursing Action: Help families file births at the facility or panchayat before discharge delays</w:t>
      </w:r>
    </w:p>
    <w:p>
      <w:r>
        <w:t>❌ Why Not Others: (d) Deaths need never be registered -- does not match the key point that Register in 21 days; (c) CRS is a sample survey of a few villages -- does not match the key point that Register in 21 days; (b) Birth registration is optional in India -- does not match the key point that Register in 21 days.</w:t>
      </w:r>
    </w:p>
    <w:p>
      <w:r>
        <w:t>⚠️ Exam Trap: Unregistered events vanish from HMIS and entitlements</w:t>
      </w:r>
    </w:p>
    <w:p>
      <w:r>
        <w:t>🌟 PNC Exam Pearl: Birth certificate unlocks immunization, school and scheme access</w:t>
      </w:r>
    </w:p>
    <w:p>
      <w:r>
        <w:t>⚡ 5-Second Recall: Register in 21 days</w:t>
      </w:r>
    </w:p>
    <w:p>
      <w:r>
        <w:t>Positive Marks: 1</w:t>
      </w:r>
    </w:p>
    <w:p>
      <w:r>
        <w:t>Negative Marks: 0</w:t>
      </w:r>
    </w:p>
    <w:p>
      <w:r>
        <w:t>Question: Which statement about sex ratio correctly guides work on population stabilization and reproductive-health link?</w:t>
      </w:r>
    </w:p>
    <w:p>
      <w:r>
        <w:t>(a) Sex ratio is females per 1000 males, and a low child sex ratio flags sex selection needing PC-PNDT action</w:t>
      </w:r>
    </w:p>
    <w:p>
      <w:r>
        <w:t>(b) PC-PNDT Act encourages sex determination</w:t>
      </w:r>
    </w:p>
    <w:p>
      <w:r>
        <w:t>(c) Sex ratio is males per 100 females</w:t>
      </w:r>
    </w:p>
    <w:p>
      <w:r>
        <w:t>(d) Child sex ratio has no programme meaning</w:t>
      </w:r>
    </w:p>
    <w:p>
      <w:r>
        <w:t>Answer: a</w:t>
      </w:r>
    </w:p>
    <w:p>
      <w:r>
        <w:t>Solution: ✅ Correct Answer: a. Sex ratio is females per 1000 males, and a low child sex ratio flags sex selection needing PC-PNDT action.</w:t>
      </w:r>
    </w:p>
    <w:p>
      <w:r>
        <w:t>🧠 Clinical Rationale: Females per 1000 males; Census 2011 gave 943 overall</w:t>
      </w:r>
    </w:p>
    <w:p>
      <w:r>
        <w:t>🔍 Key Clues: Females per 1000 males</w:t>
      </w:r>
    </w:p>
    <w:p>
      <w:r>
        <w:t>🩺 Nursing Action: Track village births by sex and counsel against sex selection</w:t>
      </w:r>
    </w:p>
    <w:p>
      <w:r>
        <w:t>❌ Why Not Others: (d) Child sex ratio has no programme meaning -- does not match the key point that Watch the girl deficit; (b) PC-PNDT Act encourages sex determination -- does not match the key point that Watch the girl deficit; (c) Sex ratio is males per 100 females -- does not match the key point that Watch the girl deficit.</w:t>
      </w:r>
    </w:p>
    <w:p>
      <w:r>
        <w:t>⚠️ Exam Trap: Reversing the ratio hides the female deficit</w:t>
      </w:r>
    </w:p>
    <w:p>
      <w:r>
        <w:t>🌟 PNC Exam Pearl: Beti Bachao Beti Padhao addresses declining child sex ratio</w:t>
      </w:r>
    </w:p>
    <w:p>
      <w:r>
        <w:t>⚡ 5-Second Recall: Watch the girl deficit</w:t>
      </w:r>
    </w:p>
    <w:p>
      <w:r>
        <w:t>Positive Marks: 1</w:t>
      </w:r>
    </w:p>
    <w:p>
      <w:r>
        <w:t>Negative Marks: 0</w:t>
      </w:r>
    </w:p>
    <w:p>
      <w:r>
        <w:t>Question: Which statement about the pyramid and transition correctly guides work on demography and population concepts?</w:t>
      </w:r>
    </w:p>
    <w:p>
      <w:r>
        <w:t>(a) Broad base means an old shrinking population</w:t>
      </w:r>
    </w:p>
    <w:p>
      <w:r>
        <w:t>(b) A broad-based pyramid shows a young growing population, and transition moves from high birth and death rates to low rates</w:t>
      </w:r>
    </w:p>
    <w:p>
      <w:r>
        <w:t>(c) Age structure never changes with development</w:t>
      </w:r>
    </w:p>
    <w:p>
      <w:r>
        <w:t>(d) Transition raises death rates permanently</w:t>
      </w:r>
    </w:p>
    <w:p>
      <w:r>
        <w:t>Answer: b</w:t>
      </w:r>
    </w:p>
    <w:p>
      <w:r>
        <w:t>Solution: ✅ Correct Answer: b. A broad-based pyramid shows a young growing population, and transition moves from high birth and death rates to low rates.</w:t>
      </w:r>
    </w:p>
    <w:p>
      <w:r>
        <w:t>🧠 Clinical Rationale: Shape reveals stage: expansive young, constrictive ageing, stationary stable</w:t>
      </w:r>
    </w:p>
    <w:p>
      <w:r>
        <w:t>🔍 Key Clues: Read the shape, know the stage</w:t>
      </w:r>
    </w:p>
    <w:p>
      <w:r>
        <w:t>🩺 Nursing Action: Plan more ANC, immunization and schools for expansive pyramids</w:t>
      </w:r>
    </w:p>
    <w:p>
      <w:r>
        <w:t>❌ Why Not Others: (a) Broad base means an old shrinking population -- does not match the key point that Shape shows stage; (d) Transition raises death rates permanently -- does not match the key point that Shape shows stage; (c) Age structure never changes with development -- does not match the key point that Shape shows stage.</w:t>
      </w:r>
    </w:p>
    <w:p>
      <w:r>
        <w:t>⚠️ Exam Trap: Confusing broad base with ageing misplans services</w:t>
      </w:r>
    </w:p>
    <w:p>
      <w:r>
        <w:t>🌟 PNC Exam Pearl: India is moving toward a stable pyramid with falling fertility</w:t>
      </w:r>
    </w:p>
    <w:p>
      <w:r>
        <w:t>⚡ 5-Second Recall: Shape shows stage</w:t>
      </w:r>
    </w:p>
    <w:p>
      <w:r>
        <w:t>Positive Marks: 1</w:t>
      </w:r>
    </w:p>
    <w:p>
      <w:r>
        <w:t>Negative Marks: 0</w:t>
      </w:r>
    </w:p>
    <w:p>
      <w:r>
        <w:t>Question: Which CRS statement correctly guides work on population pyramid and demographic transition?</w:t>
      </w:r>
    </w:p>
    <w:p>
      <w:r>
        <w:t>(a) Birth registration is optional in India</w:t>
      </w:r>
    </w:p>
    <w:p>
      <w:r>
        <w:t>(b) Deaths need never be registered</w:t>
      </w:r>
    </w:p>
    <w:p>
      <w:r>
        <w:t>(c) The Civil Registration System records births and deaths under the 1969 Act, with events registered within 21 days</w:t>
      </w:r>
    </w:p>
    <w:p>
      <w:r>
        <w:t>(d) CRS is a sample survey of a few villages</w:t>
      </w:r>
    </w:p>
    <w:p>
      <w:r>
        <w:t>Answer: c</w:t>
      </w:r>
    </w:p>
    <w:p>
      <w:r>
        <w:t>Solution: ✅ Correct Answer: c. The Civil Registration System records births and deaths under the 1969 Act, with events registered within 21 days.</w:t>
      </w:r>
    </w:p>
    <w:p>
      <w:r>
        <w:t>🧠 Clinical Rationale: Universal continuous registration within 21 days gives legal identity plus vital statistics</w:t>
      </w:r>
    </w:p>
    <w:p>
      <w:r>
        <w:t>🔍 Key Clues: Register every birth and death in 21 days</w:t>
      </w:r>
    </w:p>
    <w:p>
      <w:r>
        <w:t>🩺 Nursing Action: Help families file births at the facility or panchayat before discharge delays</w:t>
      </w:r>
    </w:p>
    <w:p>
      <w:r>
        <w:t>❌ Why Not Others: (d) CRS is a sample survey of a few villages -- does not match the key point that Register in 21 days; (a) Birth registration is optional in India -- does not match the key point that Register in 21 days; (b) Deaths need never be registered -- does not match the key point that Register in 21 days.</w:t>
      </w:r>
    </w:p>
    <w:p>
      <w:r>
        <w:t>⚠️ Exam Trap: Unregistered events vanish from HMIS and entitlements</w:t>
      </w:r>
    </w:p>
    <w:p>
      <w:r>
        <w:t>🌟 PNC Exam Pearl: Birth certificate unlocks immunization, school and scheme access</w:t>
      </w:r>
    </w:p>
    <w:p>
      <w:r>
        <w:t>⚡ 5-Second Recall: Register in 21 days</w:t>
      </w:r>
    </w:p>
    <w:p>
      <w:r>
        <w:t>Positive Marks: 1</w:t>
      </w:r>
    </w:p>
    <w:p>
      <w:r>
        <w:t>Negative Marks: 0</w:t>
      </w:r>
    </w:p>
    <w:p>
      <w:r>
        <w:t>Question: Which statement about sex ratio correctly guides work on population growth and dependency ratio concepts?</w:t>
      </w:r>
    </w:p>
    <w:p>
      <w:r>
        <w:t>(a) Child sex ratio has no programme meaning</w:t>
      </w:r>
    </w:p>
    <w:p>
      <w:r>
        <w:t>(b) Sex ratio is males per 100 females</w:t>
      </w:r>
    </w:p>
    <w:p>
      <w:r>
        <w:t>(c) PC-PNDT Act encourages sex determination</w:t>
      </w:r>
    </w:p>
    <w:p>
      <w:r>
        <w:t>(d) Sex ratio is females per 1000 males, and a low child sex ratio flags sex selection needing PC-PNDT action</w:t>
      </w:r>
    </w:p>
    <w:p>
      <w:r>
        <w:t>Answer: d</w:t>
      </w:r>
    </w:p>
    <w:p>
      <w:r>
        <w:t>Solution: ✅ Correct Answer: d. Sex ratio is females per 1000 males, and a low child sex ratio flags sex selection needing PC-PNDT action.</w:t>
      </w:r>
    </w:p>
    <w:p>
      <w:r>
        <w:t>🧠 Clinical Rationale: Females per 1000 males; Census 2011 gave 943 overall</w:t>
      </w:r>
    </w:p>
    <w:p>
      <w:r>
        <w:t>🔍 Key Clues: Females per 1000 males</w:t>
      </w:r>
    </w:p>
    <w:p>
      <w:r>
        <w:t>🩺 Nursing Action: Track village births by sex and counsel against sex selection</w:t>
      </w:r>
    </w:p>
    <w:p>
      <w:r>
        <w:t>❌ Why Not Others: (c) PC-PNDT Act encourages sex determination -- does not match the key point that Watch the girl deficit; (a) Child sex ratio has no programme meaning -- does not match the key point that Watch the girl deficit; (b) Sex ratio is males per 100 females -- does not match the key point that Watch the girl deficit.</w:t>
      </w:r>
    </w:p>
    <w:p>
      <w:r>
        <w:t>⚠️ Exam Trap: Reversing the ratio hides the female deficit</w:t>
      </w:r>
    </w:p>
    <w:p>
      <w:r>
        <w:t>🌟 PNC Exam Pearl: Beti Bachao Beti Padhao addresses declining child sex ratio</w:t>
      </w:r>
    </w:p>
    <w:p>
      <w:r>
        <w:t>⚡ 5-Second Recall: Watch the girl deficit</w:t>
      </w:r>
    </w:p>
    <w:p>
      <w:r>
        <w:t>Positive Marks: 1</w:t>
      </w:r>
    </w:p>
    <w:p>
      <w:r>
        <w:t>Negative Marks: 0</w:t>
      </w:r>
    </w:p>
    <w:p>
      <w:r>
        <w:t>Question: Which statement correctly guides the nurse using census: uses and public-health relevance?</w:t>
      </w:r>
    </w:p>
    <w:p>
      <w:r>
        <w:t>(a) Population structure never affects disease</w:t>
      </w:r>
    </w:p>
    <w:p>
      <w:r>
        <w:t>(b) Demography studies only hospital patients</w:t>
      </w:r>
    </w:p>
    <w:p>
      <w:r>
        <w:t>(c) Demography has no use in health planning</w:t>
      </w:r>
    </w:p>
    <w:p>
      <w:r>
        <w:t>(d) Demography studies population size, structure, growth and distribution to plan health services</w:t>
      </w:r>
    </w:p>
    <w:p>
      <w:r>
        <w:t>Answer: d</w:t>
      </w:r>
    </w:p>
    <w:p>
      <w:r>
        <w:t>Solution: ✅ Correct Answer: d. Demography studies population size, structure, growth and distribution to plan health services.</w:t>
      </w:r>
    </w:p>
    <w:p>
      <w:r>
        <w:t>🧠 Clinical Rationale: Size plus structure plus growth guides service norms and staffing</w:t>
      </w:r>
    </w:p>
    <w:p>
      <w:r>
        <w:t>🔍 Key Clues: Demography = plan with numbers</w:t>
      </w:r>
    </w:p>
    <w:p>
      <w:r>
        <w:t>🩺 Nursing Action: Use catchment population to indent vaccines, IFA and ORS</w:t>
      </w:r>
    </w:p>
    <w:p>
      <w:r>
        <w:t>❌ Why Not Others: (b) Demography studies only hospital patients -- does not match the key point that Denominators drive planning; (a) Population structure never affects disease -- does not match the key point that Denominators drive planning; (c) Demography has no use in health planning -- does not match the key point that Denominators drive planning.</w:t>
      </w:r>
    </w:p>
    <w:p>
      <w:r>
        <w:t>⚠️ Exam Trap: Guessing needs without denominators wastes supplies</w:t>
      </w:r>
    </w:p>
    <w:p>
      <w:r>
        <w:t>🌟 PNC Exam Pearl: PHC norms use 30000 plain and 20000 tribal population</w:t>
      </w:r>
    </w:p>
    <w:p>
      <w:r>
        <w:t>⚡ 5-Second Recall: Denominators drive planning</w:t>
      </w:r>
    </w:p>
    <w:p>
      <w:r>
        <w:t>Positive Marks: 1</w:t>
      </w:r>
    </w:p>
    <w:p>
      <w:r>
        <w:t>Negative Marks: 0</w:t>
      </w:r>
    </w:p>
    <w:p>
      <w:r>
        <w:t>Question: Which census statement correctly guides work on civil registration system and vital-event registration?</w:t>
      </w:r>
    </w:p>
    <w:p>
      <w:r>
        <w:t>(a) Census data cannot guide health planning</w:t>
      </w:r>
    </w:p>
    <w:p>
      <w:r>
        <w:t>(b) Census is conducted every 5 years in India</w:t>
      </w:r>
    </w:p>
    <w:p>
      <w:r>
        <w:t>(c) Census counts every person every 10 years and gives denominators, age-sex data and migration trends for planning</w:t>
      </w:r>
    </w:p>
    <w:p>
      <w:r>
        <w:t>(d) Census samples a few households only</w:t>
      </w:r>
    </w:p>
    <w:p>
      <w:r>
        <w:t>Answer: c</w:t>
      </w:r>
    </w:p>
    <w:p>
      <w:r>
        <w:t>Solution: ✅ Correct Answer: c. Census counts every person every 10 years and gives denominators, age-sex data and migration trends for planning.</w:t>
      </w:r>
    </w:p>
    <w:p>
      <w:r>
        <w:t>🧠 Clinical Rationale: Complete count every decade: 2011 was last held, 2021 round delayed</w:t>
      </w:r>
    </w:p>
    <w:p>
      <w:r>
        <w:t>🔍 Key Clues: Census = full count, 10 years</w:t>
      </w:r>
    </w:p>
    <w:p>
      <w:r>
        <w:t>🩺 Nursing Action: Use census age-sex tables to set AAM screening targets</w:t>
      </w:r>
    </w:p>
    <w:p>
      <w:r>
        <w:t>❌ Why Not Others: (a) Census data cannot guide health planning -- does not match the key point that Census sets denominators; (b) Census is conducted every 5 years in India -- does not match the key point that Census sets denominators; (d) Census samples a few households only -- does not match the key point that Census sets denominators.</w:t>
      </w:r>
    </w:p>
    <w:p>
      <w:r>
        <w:t>⚠️ Exam Trap: Sample surveys alone cannot replace census denominators</w:t>
      </w:r>
    </w:p>
    <w:p>
      <w:r>
        <w:t>🌟 PNC Exam Pearl: Office of Registrar General conducts the census in India</w:t>
      </w:r>
    </w:p>
    <w:p>
      <w:r>
        <w:t>⚡ 5-Second Recall: Census sets denominators</w:t>
      </w:r>
    </w:p>
    <w:p>
      <w:r>
        <w:t>Positive Marks: 1</w:t>
      </w:r>
    </w:p>
    <w:p>
      <w:r>
        <w:t>Negative Marks: 0</w:t>
      </w:r>
    </w:p>
    <w:p>
      <w:r>
        <w:t>Question: While working on sample registration system concepts, a PHC records 600 births among 30000 population in a year. What is the CBR?</w:t>
      </w:r>
    </w:p>
    <w:p>
      <w:r>
        <w:t>(a) 600 person-years</w:t>
      </w:r>
    </w:p>
    <w:p>
      <w:r>
        <w:t>(b) 2 percent CFR</w:t>
      </w:r>
    </w:p>
    <w:p>
      <w:r>
        <w:t>(c) 600 per 30000 cases</w:t>
      </w:r>
    </w:p>
    <w:p>
      <w:r>
        <w:t>(d) 20 per 1000 per year</w:t>
      </w:r>
    </w:p>
    <w:p>
      <w:r>
        <w:t>Answer: d</w:t>
      </w:r>
    </w:p>
    <w:p>
      <w:r>
        <w:t>Solution: ✅ Correct Answer: d. 20 per 1000 per year.</w:t>
      </w:r>
    </w:p>
    <w:p>
      <w:r>
        <w:t>🧠 Clinical Rationale: CBR is live births divided by mid-year population times 1000</w:t>
      </w:r>
    </w:p>
    <w:p>
      <w:r>
        <w:t>🔍 Key Clues: Births divided by population x 1000 = CBR</w:t>
      </w:r>
    </w:p>
    <w:p>
      <w:r>
        <w:t>🩺 Nursing Action: Compare CBR across years to watch fertility change</w:t>
      </w:r>
    </w:p>
    <w:p>
      <w:r>
        <w:t>🛡️ Safety Link: Always verify the rate uses the correct denominator and mid-year population; never confuse ratio with rate</w:t>
      </w:r>
    </w:p>
    <w:p>
      <w:r>
        <w:t>❌ Why Not Others: (b) 2 percent CFR -- does not match the key point that CBR per 1000 population; (c) 600 per 30000 cases -- does not match the key point that CBR per 1000 population; (a) 600 person-years -- does not match the key point that CBR per 1000 population.</w:t>
      </w:r>
    </w:p>
    <w:p>
      <w:r>
        <w:t>⚠️ Exam Trap: CBR denominator is total population, not women alone</w:t>
      </w:r>
    </w:p>
    <w:p>
      <w:r>
        <w:t>🌟 PNC Exam Pearl: Falling CBR with stable services signals fertility transition</w:t>
      </w:r>
    </w:p>
    <w:p>
      <w:r>
        <w:t>⚡ 5-Second Recall: CBR per 1000 population</w:t>
      </w:r>
    </w:p>
    <w:p>
      <w:r>
        <w:t>Positive Marks: 1</w:t>
      </w:r>
    </w:p>
    <w:p>
      <w:r>
        <w:t>Negative Marks: 0</w:t>
      </w:r>
    </w:p>
    <w:p>
      <w:r>
        <w:t>Question: While working on birth, death and fertility indicators, a couple wants only two children with spacing. Which counselling is correct?</w:t>
      </w:r>
    </w:p>
    <w:p>
      <w:r>
        <w:t>(a) Promote basket choice, delay first birth after 21, space 3 years and link with family planning services</w:t>
      </w:r>
    </w:p>
    <w:p>
      <w:r>
        <w:t>(b) Insist on sterilization immediately</w:t>
      </w:r>
    </w:p>
    <w:p>
      <w:r>
        <w:t>(c) Refuse any contraception before a son is born</w:t>
      </w:r>
    </w:p>
    <w:p>
      <w:r>
        <w:t>(d) Advise no spacing since it harms health</w:t>
      </w:r>
    </w:p>
    <w:p>
      <w:r>
        <w:t>Answer: a</w:t>
      </w:r>
    </w:p>
    <w:p>
      <w:r>
        <w:t>Solution: ✅ Correct Answer: a. Promote basket choice, delay first birth after 21, space 3 years and link with family planning services.</w:t>
      </w:r>
    </w:p>
    <w:p>
      <w:r>
        <w:t>🧠 Clinical Rationale: Small-family norm plus spacing plus choice stabilizes population through health, not coercion</w:t>
      </w:r>
    </w:p>
    <w:p>
      <w:r>
        <w:t>🔍 Key Clues: Choice + spacing + age at marriage</w:t>
      </w:r>
    </w:p>
    <w:p>
      <w:r>
        <w:t>🩺 Nursing Action: Offer condoms, pills, IUCD and injectables with follow-up dates</w:t>
      </w:r>
    </w:p>
    <w:p>
      <w:r>
        <w:t>❌ Why Not Others: (b) Insist on sterilization immediately -- does not match the key point that Stabilization through choice; (c) Refuse any contraception before a son is born -- does not match the key point that Stabilization through choice; (d) Advise no spacing since it harms health -- does not match the key point that Stabilization through choice.</w:t>
      </w:r>
    </w:p>
    <w:p>
      <w:r>
        <w:t>⚠️ Exam Trap: Coercion violates RMNCAH rights and backfires</w:t>
      </w:r>
    </w:p>
    <w:p>
      <w:r>
        <w:t>🌟 PNC Exam Pearl: Mission Parivar Vikas focuses on high-fertility districts with spacing methods</w:t>
      </w:r>
    </w:p>
    <w:p>
      <w:r>
        <w:t>⚡ 5-Second Recall: Stabilization through choice</w:t>
      </w:r>
    </w:p>
    <w:p>
      <w:r>
        <w:t>Positive Marks: 1</w:t>
      </w:r>
    </w:p>
    <w:p>
      <w:r>
        <w:t>Negative Marks: 0</w:t>
      </w:r>
    </w:p>
    <w:p>
      <w:r>
        <w:t>Question: While working on sex ratio and population-composition indicators, a block has 40000 dependents (0 to 14 plus 65 plus) and 60000 working-age people. What is the dependency ratio?</w:t>
      </w:r>
    </w:p>
    <w:p>
      <w:r>
        <w:t>(a) 66.7 person-years</w:t>
      </w:r>
    </w:p>
    <w:p>
      <w:r>
        <w:t>(b) 66.7 per 100 working-age</w:t>
      </w:r>
    </w:p>
    <w:p>
      <w:r>
        <w:t>(c) 40 percent prevalence</w:t>
      </w:r>
    </w:p>
    <w:p>
      <w:r>
        <w:t>(d) 40000 per 1000 population</w:t>
      </w:r>
    </w:p>
    <w:p>
      <w:r>
        <w:t>Answer: b</w:t>
      </w:r>
    </w:p>
    <w:p>
      <w:r>
        <w:t>Solution: ✅ Correct Answer: b. 66.7 per 100 working-age.</w:t>
      </w:r>
    </w:p>
    <w:p>
      <w:r>
        <w:t>🧠 Clinical Rationale: Dependency ratio is dependents divided by working-age population times 100</w:t>
      </w:r>
    </w:p>
    <w:p>
      <w:r>
        <w:t>🔍 Key Clues: Dependents divided by workers x 100</w:t>
      </w:r>
    </w:p>
    <w:p>
      <w:r>
        <w:t>🩺 Nursing Action: Plan extra outreach where ratio is high since fewer earners support more</w:t>
      </w:r>
    </w:p>
    <w:p>
      <w:r>
        <w:t>🛡️ Safety Link: Always verify the rate uses the correct denominator and mid-year population; never confuse ratio with rate</w:t>
      </w:r>
    </w:p>
    <w:p>
      <w:r>
        <w:t>❌ Why Not Others: (a) 66.7 person-years -- does not match the key point that High ratio = more care load; (c) 40 percent prevalence -- does not match the key point that High ratio = more care load; (d) 40000 per 1000 population -- does not match the key point that High ratio = more care load.</w:t>
      </w:r>
    </w:p>
    <w:p>
      <w:r>
        <w:t>⚠️ Exam Trap: Total population is NOT the denominator</w:t>
      </w:r>
    </w:p>
    <w:p>
      <w:r>
        <w:t>🌟 PNC Exam Pearl: Falling child dependency with fertility decline is called demographic dividend</w:t>
      </w:r>
    </w:p>
    <w:p>
      <w:r>
        <w:t>⚡ 5-Second Recall: High ratio = more care load</w:t>
      </w:r>
    </w:p>
    <w:p>
      <w:r>
        <w:t>Positive Marks: 1</w:t>
      </w:r>
    </w:p>
    <w:p>
      <w:r>
        <w:t>Negative Marks: 0</w:t>
      </w:r>
    </w:p>
    <w:p>
      <w:r>
        <w:t>Question: Which SRS statement correctly guides work on life expectancy and population-health interpretation?</w:t>
      </w:r>
    </w:p>
    <w:p>
      <w:r>
        <w:t>(a) SRS replaces the census fully</w:t>
      </w:r>
    </w:p>
    <w:p>
      <w:r>
        <w:t>(b) The Sample Registration System uses dual records in sample areas to estimate birth, death, IMR and MMR for India</w:t>
      </w:r>
    </w:p>
    <w:p>
      <w:r>
        <w:t>(c) SRS counts every Indian household</w:t>
      </w:r>
    </w:p>
    <w:p>
      <w:r>
        <w:t>(d) SRS never reports maternal mortality</w:t>
      </w:r>
    </w:p>
    <w:p>
      <w:r>
        <w:t>Answer: b</w:t>
      </w:r>
    </w:p>
    <w:p>
      <w:r>
        <w:t>Solution: ✅ Correct Answer: b. The Sample Registration System uses dual records in sample areas to estimate birth, death, IMR and MMR for India.</w:t>
      </w:r>
    </w:p>
    <w:p>
      <w:r>
        <w:t>🧠 Clinical Rationale: Dual-record sample system yields India MMR, IMR and fertility estimates</w:t>
      </w:r>
    </w:p>
    <w:p>
      <w:r>
        <w:t>🔍 Key Clues: SRS = sample-based vital estimates</w:t>
      </w:r>
    </w:p>
    <w:p>
      <w:r>
        <w:t>🩺 Nursing Action: Quote SRS for MMR near 80 and IMR in the twenties in recent rounds</w:t>
      </w:r>
    </w:p>
    <w:p>
      <w:r>
        <w:t>❌ Why Not Others: (d) SRS never reports maternal mortality -- does not match the key point that SRS estimates vital rates; (c) SRS counts every Indian household -- does not match the key point that SRS estimates vital rates; (a) SRS replaces the census fully -- does not match the key point that SRS estimates vital rates.</w:t>
      </w:r>
    </w:p>
    <w:p>
      <w:r>
        <w:t>⚠️ Exam Trap: Census counts people; SRS estimates vital rates</w:t>
      </w:r>
    </w:p>
    <w:p>
      <w:r>
        <w:t>🌟 PNC Exam Pearl: SRS bulletins guide NHM outcome tracking</w:t>
      </w:r>
    </w:p>
    <w:p>
      <w:r>
        <w:t>⚡ 5-Second Recall: SRS estimates vital rates</w:t>
      </w:r>
    </w:p>
    <w:p>
      <w:r>
        <w:t>Positive Marks: 1</w:t>
      </w:r>
    </w:p>
    <w:p>
      <w:r>
        <w:t>Negative Marks: 0</w:t>
      </w:r>
    </w:p>
    <w:p>
      <w:r>
        <w:t>Question: Which life-expectancy statement correctly guides work on population stabilization and reproductive-health link?</w:t>
      </w:r>
    </w:p>
    <w:p>
      <w:r>
        <w:t>(a) Rising life expectancy means more deaths</w:t>
      </w:r>
    </w:p>
    <w:p>
      <w:r>
        <w:t>(b) Life expectancy is the age every person reaches</w:t>
      </w:r>
    </w:p>
    <w:p>
      <w:r>
        <w:t>(c) Life expectancy ignores infant deaths</w:t>
      </w:r>
    </w:p>
    <w:p>
      <w:r>
        <w:t>(d) Life expectancy at birth summarizes mortality across ages and rises when infant and adult deaths fall</w:t>
      </w:r>
    </w:p>
    <w:p>
      <w:r>
        <w:t>Answer: d</w:t>
      </w:r>
    </w:p>
    <w:p>
      <w:r>
        <w:t>Solution: ✅ Correct Answer: d. Life expectancy at birth summarizes mortality across ages and rises when infant and adult deaths fall.</w:t>
      </w:r>
    </w:p>
    <w:p>
      <w:r>
        <w:t>🧠 Clinical Rationale: Average survival summary: cut IMR and NCD deaths to raise it</w:t>
      </w:r>
    </w:p>
    <w:p>
      <w:r>
        <w:t>🔍 Key Clues: Summary of survival across ages</w:t>
      </w:r>
    </w:p>
    <w:p>
      <w:r>
        <w:t>🩺 Nursing Action: Prioritize newborn care and NCD control to push expectancy upward</w:t>
      </w:r>
    </w:p>
    <w:p>
      <w:r>
        <w:t>❌ Why Not Others: (a) Rising life expectancy means more deaths -- does not match the key point that Expectancy reflects all-age mortality; (c) Life expectancy ignores infant deaths -- does not match the key point that Expectancy reflects all-age mortality; (b) Life expectancy is the age every person reaches -- does not match the key point that Expectancy reflects all-age mortality.</w:t>
      </w:r>
    </w:p>
    <w:p>
      <w:r>
        <w:t>⚠️ Exam Trap: Maximum lifespan and average expectancy are different ideas</w:t>
      </w:r>
    </w:p>
    <w:p>
      <w:r>
        <w:t>🌟 PNC Exam Pearl: India life expectancy has risen toward nearly 70 years</w:t>
      </w:r>
    </w:p>
    <w:p>
      <w:r>
        <w:t>⚡ 5-Second Recall: Expectancy reflects all-age mortality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