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student nurse asks about accessibility and readability principles. Which response is MOST appropriate?</w:t>
      </w:r>
    </w:p>
    <w:p>
      <w:r>
        <w:t>(a) Media have only advantages and no limitations at all</w:t>
      </w:r>
    </w:p>
    <w:p>
      <w:r>
        <w:t>(b) Preparation of media needs no planning or practice</w:t>
      </w:r>
    </w:p>
    <w:p>
      <w:r>
        <w:t>(c) Readable aids use large fonts few words high contrast simple layout and reachable placement for all</w:t>
      </w:r>
    </w:p>
    <w:p>
      <w:r>
        <w:t>(d) Decoration value matters more than learning value in aids</w:t>
      </w:r>
    </w:p>
    <w:p>
      <w:r>
        <w:t>Answer: c</w:t>
      </w:r>
    </w:p>
    <w:p>
      <w:r>
        <w:t>Solution: ✅ Correct Answer: c. Readable aids use large fonts few words high contrast simple layout and reachable placement for all.</w:t>
      </w:r>
    </w:p>
    <w:p>
      <w:r>
        <w:t>🧠 Clinical Rationale: Invisible aids exclude learners, so design must serve the farthest student</w:t>
      </w:r>
    </w:p>
    <w:p>
      <w:r>
        <w:t>🩺 Nursing Action: Match media to objective learner and content, prepare and test before class, keep a backup ready</w:t>
      </w:r>
    </w:p>
    <w:p>
      <w:r>
        <w:t>❌ Why Not Others: (d) Decoration value matters more than learning value in aids — not the best response for this situation; (a) Media have only advantages and no limitations at all — not the best response for this situation; (b) Preparation of media needs no planning or practice — not the best response for this situation.</w:t>
      </w:r>
    </w:p>
    <w:p>
      <w:r>
        <w:t>⚡ 5-Second Recall: Right aid, right time, tested working, backup ready</w:t>
      </w:r>
    </w:p>
    <w:p>
      <w:r>
        <w:t>Positive Marks: 1</w:t>
      </w:r>
    </w:p>
    <w:p>
      <w:r>
        <w:t>Negative Marks: 0.33</w:t>
      </w:r>
    </w:p>
    <w:p>
      <w:r>
        <w:t>Question: A colleague asks for advice on flash cards. Which reply is correct?</w:t>
      </w:r>
    </w:p>
    <w:p>
      <w:r>
        <w:t>(a) Flash cards are meant for large-hall lectures of hundred students</w:t>
      </w:r>
    </w:p>
    <w:p>
      <w:r>
        <w:t>(b) An educator flashes instrument cards to five students for rapid OT instrument drill</w:t>
      </w:r>
    </w:p>
    <w:p>
      <w:r>
        <w:t>(c) Models and specimens teach less than verbal description alone</w:t>
      </w:r>
    </w:p>
    <w:p>
      <w:r>
        <w:t>(d) Flannel graphs and bulletin boards cannot display any learning material</w:t>
      </w:r>
    </w:p>
    <w:p>
      <w:r>
        <w:t>Answer: b</w:t>
      </w:r>
    </w:p>
    <w:p>
      <w:r>
        <w:t>Solution: ✅ Correct Answer: b. An educator flashes instrument cards to five students for rapid OT instrument drill.</w:t>
      </w:r>
    </w:p>
    <w:p>
      <w:r>
        <w:t>🧠 Clinical Rationale: Rapid recognition practice fixes names and steps fast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Choose the simplest aid that shows the point, keep it big bold brief, face the class while using it</w:t>
      </w:r>
    </w:p>
    <w:p>
      <w:r>
        <w:t>❌ Why Not Others: (c) Models and specimens teach less than verbal description alone — not the best response for this situation; (a) Flash cards are meant for large-hall lectures of hundred students — not the best response for this situation; (d) Flannel graphs and bulletin boards cannot display any learning material — not the best response for this situation.</w:t>
      </w:r>
    </w:p>
    <w:p>
      <w:r>
        <w:t>⚡ 5-Second Recall: Big bold brief, face class, point and explain</w:t>
      </w:r>
    </w:p>
    <w:p>
      <w:r>
        <w:t>Positive Marks: 1</w:t>
      </w:r>
    </w:p>
    <w:p>
      <w:r>
        <w:t>Negative Marks: 0.33</w:t>
      </w:r>
    </w:p>
    <w:p>
      <w:r>
        <w:t>Question: A colleague asks for advice on LCD and projector use. Which reply is correct?</w:t>
      </w:r>
    </w:p>
    <w:p>
      <w:r>
        <w:t>(a) Students learn more when the teacher reads every slide aloud</w:t>
      </w:r>
    </w:p>
    <w:p>
      <w:r>
        <w:t>(b) An educator arranges the hall projects a test slide and keeps lights balanced before students enter</w:t>
      </w:r>
    </w:p>
    <w:p>
      <w:r>
        <w:t>(c) Backup planning shows poor confidence and should be avoided</w:t>
      </w:r>
    </w:p>
    <w:p>
      <w:r>
        <w:t>(d) Technical failure in class should stop all teaching immediately</w:t>
      </w:r>
    </w:p>
    <w:p>
      <w:r>
        <w:t>Answer: b</w:t>
      </w:r>
    </w:p>
    <w:p>
      <w:r>
        <w:t>Solution: ✅ Correct Answer: b. An educator arranges the hall projects a test slide and keeps lights balanced before students enter.</w:t>
      </w:r>
    </w:p>
    <w:p>
      <w:r>
        <w:t>🧠 Clinical Rationale: Technical readiness protects teaching time and teacher credibility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Keep slides brief and readable, check equipment early, speak to the class not to the screen</w:t>
      </w:r>
    </w:p>
    <w:p>
      <w:r>
        <w:t>❌ Why Not Others: (d) Technical failure in class should stop all teaching immediately — not the best response for this situation; (a) Students learn more when the teacher reads every slide aloud — not the best response for this situation; (c) Backup planning shows poor confidence and should be avoided — not the best response for this situation.</w:t>
      </w:r>
    </w:p>
    <w:p>
      <w:r>
        <w:t>⚡ 5-Second Recall: Brief slides, tested equipment, backup ready</w:t>
      </w:r>
    </w:p>
    <w:p>
      <w:r>
        <w:t>Positive Marks: 1</w:t>
      </w:r>
    </w:p>
    <w:p>
      <w:r>
        <w:t>Negative Marks: 0.33</w:t>
      </w:r>
    </w:p>
    <w:p>
      <w:r>
        <w:t>Question: The nurse educator reflects on academic integrity in online learning. Which insight is correct?</w:t>
      </w:r>
    </w:p>
    <w:p>
      <w:r>
        <w:t>(a) Online learner engagement needs no planning or activities</w:t>
      </w:r>
    </w:p>
    <w:p>
      <w:r>
        <w:t>(b) Digital accessibility matters only for a few special students</w:t>
      </w:r>
    </w:p>
    <w:p>
      <w:r>
        <w:t>(c) An educator randomises quiz items and requires webcam proctoring for final online exams</w:t>
      </w:r>
    </w:p>
    <w:p>
      <w:r>
        <w:t>(d) Academic integrity rules do not apply to online learning</w:t>
      </w:r>
    </w:p>
    <w:p>
      <w:r>
        <w:t>Answer: c</w:t>
      </w:r>
    </w:p>
    <w:p>
      <w:r>
        <w:t>Solution: ✅ Correct Answer: c. An educator randomises quiz items and requires webcam proctoring for final online exams.</w:t>
      </w:r>
    </w:p>
    <w:p>
      <w:r>
        <w:t>🧠 Clinical Rationale: Trust with verification protects the value of online certificates</w:t>
      </w:r>
    </w:p>
    <w:p>
      <w:r>
        <w:t>🩺 Nursing Action: Chunk content small, engage online often, set integrity rules, support access for all</w:t>
      </w:r>
    </w:p>
    <w:p>
      <w:r>
        <w:t>❌ Why Not Others: (a) Online learner engagement needs no planning or activities — not the best response for this situation; (d) Academic integrity rules do not apply to online learning — not the best response for this situation; (b) Digital accessibility matters only for a few special students — not the best response for this situation.</w:t>
      </w:r>
    </w:p>
    <w:p>
      <w:r>
        <w:t>⚡ 5-Second Recall: Sync together async own-time, LMS hosts, engage and protect integrity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camera and microscope as teaching media?</w:t>
      </w:r>
    </w:p>
    <w:p>
      <w:r>
        <w:t>(a) Cameras magnify small findings and microscopes reveal cellular detail for group viewing</w:t>
      </w:r>
    </w:p>
    <w:p>
      <w:r>
        <w:t>(b) Smart boards are only costly blackboards with no extra function</w:t>
      </w:r>
    </w:p>
    <w:p>
      <w:r>
        <w:t>(c) Cameras and microscopes cannot be used as teaching media</w:t>
      </w:r>
    </w:p>
    <w:p>
      <w:r>
        <w:t>(d) Audio systems need no testing because they never fail</w:t>
      </w:r>
    </w:p>
    <w:p>
      <w:r>
        <w:t>Answer: a</w:t>
      </w:r>
    </w:p>
    <w:p>
      <w:r>
        <w:t>Solution: ✅ Correct Answer: a. Cameras magnify small findings and microscopes reveal cellular detail for group viewing.</w:t>
      </w:r>
    </w:p>
    <w:p>
      <w:r>
        <w:t>🧠 Clinical Rationale: One clear magnified image teaches faster than long verbal description</w:t>
      </w:r>
    </w:p>
    <w:p>
      <w:r>
        <w:t>🩺 Nursing Action: Keep slides brief and readable, check equipment early, speak to the class not to the screen</w:t>
      </w:r>
    </w:p>
    <w:p>
      <w:r>
        <w:t>❌ Why Not Others: (c) Cameras and microscopes cannot be used as teaching media — not the best response for this situation; (d) Audio systems need no testing because they never fail — not the best response for this situation; (b) Smart boards are only costly blackboards with no extra function — not the best response for this situation.</w:t>
      </w:r>
    </w:p>
    <w:p>
      <w:r>
        <w:t>⚡ 5-Second Recall: Brief slides, tested equipment, backup ready</w:t>
      </w:r>
    </w:p>
    <w:p>
      <w:r>
        <w:t>Positive Marks: 1</w:t>
      </w:r>
    </w:p>
    <w:p>
      <w:r>
        <w:t>Negative Marks: 0.33</w:t>
      </w:r>
    </w:p>
    <w:p>
      <w:r>
        <w:t>Question: Which point about posters is MOST important to emphasise?</w:t>
      </w:r>
    </w:p>
    <w:p>
      <w:r>
        <w:t>(a) Puppets have no place in any health teaching</w:t>
      </w:r>
    </w:p>
    <w:p>
      <w:r>
        <w:t>(b) Choosing a visual aid needs no thought about objective or group size</w:t>
      </w:r>
    </w:p>
    <w:p>
      <w:r>
        <w:t>(c) Chalkboards are useless and should never be used in modern teaching</w:t>
      </w:r>
    </w:p>
    <w:p>
      <w:r>
        <w:t>(d) Posters deliver one strong health message with big picture few words and striking colour</w:t>
      </w:r>
    </w:p>
    <w:p>
      <w:r>
        <w:t>Answer: d</w:t>
      </w:r>
    </w:p>
    <w:p>
      <w:r>
        <w:t>Solution: ✅ Correct Answer: d. Posters deliver one strong health message with big picture few words and striking colour.</w:t>
      </w:r>
    </w:p>
    <w:p>
      <w:r>
        <w:t>🧠 Clinical Rationale: Repeated seen messages shape habits without teaching time</w:t>
      </w:r>
    </w:p>
    <w:p>
      <w:r>
        <w:t>🩺 Nursing Action: Choose the simplest aid that shows the point, keep it big bold brief, face the class while using it</w:t>
      </w:r>
    </w:p>
    <w:p>
      <w:r>
        <w:t>❌ Why Not Others: (b) Choosing a visual aid needs no thought about objective or group size — not the best response for this situation; (a) Puppets have no place in any health teaching — not the best response for this situation; (c) Chalkboards are useless and should never be used in modern teaching — not the best response for this situation.</w:t>
      </w:r>
    </w:p>
    <w:p>
      <w:r>
        <w:t>⚡ 5-Second Recall: Big bold brief, face class, point and explain</w:t>
      </w:r>
    </w:p>
    <w:p>
      <w:r>
        <w:t>Positive Marks: 1</w:t>
      </w:r>
    </w:p>
    <w:p>
      <w:r>
        <w:t>Negative Marks: 0.33</w:t>
      </w:r>
    </w:p>
    <w:p>
      <w:r>
        <w:t>Question: The educator is evaluating practice related to virtual classroom management. Which choice is most appropriate?</w:t>
      </w:r>
    </w:p>
    <w:p>
      <w:r>
        <w:t>(a) Learning management systems are only for fee collection</w:t>
      </w:r>
    </w:p>
    <w:p>
      <w:r>
        <w:t>(b) Virtual management sets entry norms camera and chat rules participation tasks and time discipline</w:t>
      </w:r>
    </w:p>
    <w:p>
      <w:r>
        <w:t>(c) E-learning means only uploading PDF files without any interaction</w:t>
      </w:r>
    </w:p>
    <w:p>
      <w:r>
        <w:t>(d) Synchronous and asynchronous learning are exactly the same</w:t>
      </w:r>
    </w:p>
    <w:p>
      <w:r>
        <w:t>Answer: b</w:t>
      </w:r>
    </w:p>
    <w:p>
      <w:r>
        <w:t>Solution: ✅ Correct Answer: b. Virtual management sets entry norms camera and chat rules participation tasks and time discipline.</w:t>
      </w:r>
    </w:p>
    <w:p>
      <w:r>
        <w:t>🧠 Clinical Rationale: Online order must be built deliberately because physical cues are absent</w:t>
      </w:r>
    </w:p>
    <w:p>
      <w:r>
        <w:t>🩺 Nursing Action: Chunk content small, engage online often, set integrity rules, support access for all</w:t>
      </w:r>
    </w:p>
    <w:p>
      <w:r>
        <w:t>❌ Why Not Others: (a) Learning management systems are only for fee collection — not the best response for this situation; (c) E-learning means only uploading PDF files without any interaction — not the best response for this situation; (d) Synchronous and asynchronous learning are exactly the same — not the best response for this situation.</w:t>
      </w:r>
    </w:p>
    <w:p>
      <w:r>
        <w:t>⚡ 5-Second Recall: Sync together async own-time, LMS hosts, engage and protect integrity</w:t>
      </w:r>
    </w:p>
    <w:p>
      <w:r>
        <w:t>Positive Marks: 1</w:t>
      </w:r>
    </w:p>
    <w:p>
      <w:r>
        <w:t>Negative Marks: 0.33</w:t>
      </w:r>
    </w:p>
    <w:p>
      <w:r>
        <w:t>Question: A student asks about online discussion and forum. Which response by the nurse educator is correct?</w:t>
      </w:r>
    </w:p>
    <w:p>
      <w:r>
        <w:t>(a) Virtual classrooms need no norms participation or management</w:t>
      </w:r>
    </w:p>
    <w:p>
      <w:r>
        <w:t>(b) Forums extend learning through prompted peer discussion with moderation and deadlines</w:t>
      </w:r>
    </w:p>
    <w:p>
      <w:r>
        <w:t>(c) Long unbroken online lectures hold attention better than chunked content</w:t>
      </w:r>
    </w:p>
    <w:p>
      <w:r>
        <w:t>(d) Online discussions happen automatically without prompts or moderation</w:t>
      </w:r>
    </w:p>
    <w:p>
      <w:r>
        <w:t>Answer: b</w:t>
      </w:r>
    </w:p>
    <w:p>
      <w:r>
        <w:t>Solution: ✅ Correct Answer: b. Forums extend learning through prompted peer discussion with moderation and deadlines.</w:t>
      </w:r>
    </w:p>
    <w:p>
      <w:r>
        <w:t>🧠 Clinical Rationale: Written peer exchange builds thinking that silent reading cannot</w:t>
      </w:r>
    </w:p>
    <w:p>
      <w:r>
        <w:t>🩺 Nursing Action: Chunk content small, engage online often, set integrity rules, support access for all</w:t>
      </w:r>
    </w:p>
    <w:p>
      <w:r>
        <w:t>❌ Why Not Others: (c) Long unbroken online lectures hold attention better than chunked content — not the best response for this situation; (a) Virtual classrooms need no norms participation or management — not the best response for this situation; (d) Online discussions happen automatically without prompts or moderation — not the best response for this situation.</w:t>
      </w:r>
    </w:p>
    <w:p>
      <w:r>
        <w:t>⚠️ Exam Trap: Do not confuse synchronous with asynchronous, and do not equate uploading files with e-teaching</w:t>
      </w:r>
    </w:p>
    <w:p>
      <w:r>
        <w:t>⚡ 5-Second Recall: Sync together async own-time, LMS hosts, engage and protect integrity</w:t>
      </w:r>
    </w:p>
    <w:p>
      <w:r>
        <w:t>Positive Marks: 1</w:t>
      </w:r>
    </w:p>
    <w:p>
      <w:r>
        <w:t>Negative Marks: 0.33</w:t>
      </w:r>
    </w:p>
    <w:p>
      <w:r>
        <w:t>Question: The nurse educator is planning a session on digital accessibility and inclusion. Which action is MOST appropriate?</w:t>
      </w:r>
    </w:p>
    <w:p>
      <w:r>
        <w:t>(a) Long unbroken online lectures hold attention better than chunked content</w:t>
      </w:r>
    </w:p>
    <w:p>
      <w:r>
        <w:t>(b) Virtual classrooms need no norms participation or management</w:t>
      </w:r>
    </w:p>
    <w:p>
      <w:r>
        <w:t>(c) No learner left behind by design is digital inclusion</w:t>
      </w:r>
    </w:p>
    <w:p>
      <w:r>
        <w:t>(d) Online discussions happen automatically without prompts or moderation</w:t>
      </w:r>
    </w:p>
    <w:p>
      <w:r>
        <w:t>Answer: c</w:t>
      </w:r>
    </w:p>
    <w:p>
      <w:r>
        <w:t>Solution: ✅ Correct Answer: c. No learner left behind by design is digital inclusion.</w:t>
      </w:r>
    </w:p>
    <w:p>
      <w:r>
        <w:t>🧠 Clinical Rationale: Access barriers exclude silently, so inclusive design must be default</w:t>
      </w:r>
    </w:p>
    <w:p>
      <w:r>
        <w:t>🩺 Nursing Action: Chunk content small, engage online often, set integrity rules, support access for all</w:t>
      </w:r>
    </w:p>
    <w:p>
      <w:r>
        <w:t>❌ Why Not Others: (d) Online discussions happen automatically without prompts or moderation — not the best response for this situation; (b) Virtual classrooms need no norms participation or management — not the best response for this situation; (a) Long unbroken online lectures hold attention better than chunked content — not the best response for this situation.</w:t>
      </w:r>
    </w:p>
    <w:p>
      <w:r>
        <w:t>⚠️ Exam Trap: Do not confuse synchronous with asynchronous, and do not equate uploading files with e-teaching</w:t>
      </w:r>
    </w:p>
    <w:p>
      <w:r>
        <w:t>⚡ 5-Second Recall: Sync together async own-time, LMS hosts, engage and protect integrity</w:t>
      </w:r>
    </w:p>
    <w:p>
      <w:r>
        <w:t>Positive Marks: 1</w:t>
      </w:r>
    </w:p>
    <w:p>
      <w:r>
        <w:t>Negative Marks: 0.33</w:t>
      </w:r>
    </w:p>
    <w:p>
      <w:r>
        <w:t>Question: A nurse educator is conducting a teaching session that involves digital content chunking and microlearning. Which statement guides correct practice in this situation?</w:t>
      </w:r>
    </w:p>
    <w:p>
      <w:r>
        <w:t>(a) An educator splits a transfusion lesson into six five-minute videos each ending with one quiz question</w:t>
      </w:r>
    </w:p>
    <w:p>
      <w:r>
        <w:t>(b) Synchronous and asynchronous learning are exactly the same</w:t>
      </w:r>
    </w:p>
    <w:p>
      <w:r>
        <w:t>(c) E-learning means only uploading PDF files without any interaction</w:t>
      </w:r>
    </w:p>
    <w:p>
      <w:r>
        <w:t>(d) Learning management systems are only for fee collection</w:t>
      </w:r>
    </w:p>
    <w:p>
      <w:r>
        <w:t>Answer: a</w:t>
      </w:r>
    </w:p>
    <w:p>
      <w:r>
        <w:t>Solution: ✅ Correct Answer: a. An educator splits a transfusion lesson into six five-minute videos each ending with one quiz question.</w:t>
      </w:r>
    </w:p>
    <w:p>
      <w:r>
        <w:t>🧠 Clinical Rationale: Short wins match attention spans and stack into mastery</w:t>
      </w:r>
    </w:p>
    <w:p>
      <w:r>
        <w:t>🔍 Key Clues: Read what the educator actually does in the situation before choosing</w:t>
      </w:r>
    </w:p>
    <w:p>
      <w:r>
        <w:t>🩺 Nursing Action: Chunk content small, engage online often, set integrity rules, support access for all</w:t>
      </w:r>
    </w:p>
    <w:p>
      <w:r>
        <w:t>❌ Why Not Others: (d) Learning management systems are only for fee collection — not the best response for this situation; (b) Synchronous and asynchronous learning are exactly the same — not the best response for this situation; (c) E-learning means only uploading PDF files without any interaction — not the best response for this situation.</w:t>
      </w:r>
    </w:p>
    <w:p>
      <w:r>
        <w:t>⚠️ Exam Trap: Do not confuse synchronous with asynchronous, and do not equate uploading files with e-teaching</w:t>
      </w:r>
    </w:p>
    <w:p>
      <w:r>
        <w:t>🌟 PNC Exam Pearl: Microlearning under ten minutes holds online attention best</w:t>
      </w:r>
    </w:p>
    <w:p>
      <w:r>
        <w:t>⚡ 5-Second Recall: Sync together async own-time, LMS hosts, engage and protect integrity</w:t>
      </w:r>
    </w:p>
    <w:p>
      <w:r>
        <w:t>Positive Marks: 1</w:t>
      </w:r>
    </w:p>
    <w:p>
      <w:r>
        <w:t>Negative Marks: 0.33</w:t>
      </w:r>
    </w:p>
    <w:p>
      <w:r>
        <w:t>Question: Which principle about synchronous versus asynchronous learning should guide the educator?</w:t>
      </w:r>
    </w:p>
    <w:p>
      <w:r>
        <w:t>(a) Online discussions happen automatically without prompts or moderation</w:t>
      </w:r>
    </w:p>
    <w:p>
      <w:r>
        <w:t>(b) Virtual classrooms need no norms participation or management</w:t>
      </w:r>
    </w:p>
    <w:p>
      <w:r>
        <w:t>(c) Synchronous learning happens live together while asynchronous learning happens at personal time through stored material</w:t>
      </w:r>
    </w:p>
    <w:p>
      <w:r>
        <w:t>(d) Long unbroken online lectures hold attention better than chunked content</w:t>
      </w:r>
    </w:p>
    <w:p>
      <w:r>
        <w:t>Answer: c</w:t>
      </w:r>
    </w:p>
    <w:p>
      <w:r>
        <w:t>Solution: ✅ Correct Answer: c. Synchronous learning happens live together while asynchronous learning happens at personal time through stored material.</w:t>
      </w:r>
    </w:p>
    <w:p>
      <w:r>
        <w:t>🧠 Clinical Rationale: Each mode suits different goals, and blended use covers both needs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Chunk content small, engage online often, set integrity rules, support access for all</w:t>
      </w:r>
    </w:p>
    <w:p>
      <w:r>
        <w:t>❌ Why Not Others: (d) Long unbroken online lectures hold attention better than chunked content — not the best response for this situation; (a) Online discussions happen automatically without prompts or moderation — not the best response for this situation; (b) Virtual classrooms need no norms participation or management — not the best response for this situation.</w:t>
      </w:r>
    </w:p>
    <w:p>
      <w:r>
        <w:t>⚡ 5-Second Recall: Sync together async own-time, LMS hosts, engage and protect integrity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purposes of educational media?</w:t>
      </w:r>
    </w:p>
    <w:p>
      <w:r>
        <w:t>(a) Senses engaged equal memory strengthened is the media purpose</w:t>
      </w:r>
    </w:p>
    <w:p>
      <w:r>
        <w:t>(b) Decoration value matters more than learning value in aids</w:t>
      </w:r>
    </w:p>
    <w:p>
      <w:r>
        <w:t>(c) Media have only advantages and no limitations at all</w:t>
      </w:r>
    </w:p>
    <w:p>
      <w:r>
        <w:t>(d) Preparation of media needs no planning or practice</w:t>
      </w:r>
    </w:p>
    <w:p>
      <w:r>
        <w:t>Answer: a</w:t>
      </w:r>
    </w:p>
    <w:p>
      <w:r>
        <w:t>Solution: ✅ Correct Answer: a. Senses engaged equal memory strengthened is the media purpose.</w:t>
      </w:r>
    </w:p>
    <w:p>
      <w:r>
        <w:t>🧠 Clinical Rationale: Learning through two senses lasts longer than through one</w:t>
      </w:r>
    </w:p>
    <w:p>
      <w:r>
        <w:t>🩺 Nursing Action: Match media to objective learner and content, prepare and test before class, keep a backup ready</w:t>
      </w:r>
    </w:p>
    <w:p>
      <w:r>
        <w:t>❌ Why Not Others: (b) Decoration value matters more than learning value in aids — not the best response for this situation; (c) Media have only advantages and no limitations at all — not the best response for this situation; (d) Preparation of media needs no planning or practice — not the best response for this situation.</w:t>
      </w:r>
    </w:p>
    <w:p>
      <w:r>
        <w:t>⚡ 5-Second Recall: Right aid, right time, tested working, backup ready</w:t>
      </w:r>
    </w:p>
    <w:p>
      <w:r>
        <w:t>Positive Marks: 1</w:t>
      </w:r>
    </w:p>
    <w:p>
      <w:r>
        <w:t>Negative Marks: 0.33</w:t>
      </w:r>
    </w:p>
    <w:p>
      <w:r>
        <w:t>Question: Which statement about digital board and smart board is accurate for nursing education?</w:t>
      </w:r>
    </w:p>
    <w:p>
      <w:r>
        <w:t>(a) Cameras and microscopes cannot be used as teaching media</w:t>
      </w:r>
    </w:p>
    <w:p>
      <w:r>
        <w:t>(b) Audio systems need no testing because they never fail</w:t>
      </w:r>
    </w:p>
    <w:p>
      <w:r>
        <w:t>(c) Smart boards are only costly blackboards with no extra function</w:t>
      </w:r>
    </w:p>
    <w:p>
      <w:r>
        <w:t>(d) Write show save and share define smart-board strength</w:t>
      </w:r>
    </w:p>
    <w:p>
      <w:r>
        <w:t>Answer: d</w:t>
      </w:r>
    </w:p>
    <w:p>
      <w:r>
        <w:t>Solution: ✅ Correct Answer: d. Write show save and share define smart-board strength.</w:t>
      </w:r>
    </w:p>
    <w:p>
      <w:r>
        <w:t>🧠 Clinical Rationale: Interactivity plus record turns one class into lasting material</w:t>
      </w:r>
    </w:p>
    <w:p>
      <w:r>
        <w:t>🩺 Nursing Action: Keep slides brief and readable, check equipment early, speak to the class not to the screen</w:t>
      </w:r>
    </w:p>
    <w:p>
      <w:r>
        <w:t>❌ Why Not Others: (a) Cameras and microscopes cannot be used as teaching media — not the best response for this situation; (c) Smart boards are only costly blackboards with no extra function — not the best response for this situation; (b) Audio systems need no testing because they never fail — not the best response for this situation.</w:t>
      </w:r>
    </w:p>
    <w:p>
      <w:r>
        <w:t>⚡ 5-Second Recall: Brief slides, tested equipment, backup ready</w:t>
      </w:r>
    </w:p>
    <w:p>
      <w:r>
        <w:t>Positive Marks: 1</w:t>
      </w:r>
    </w:p>
    <w:p>
      <w:r>
        <w:t>Negative Marks: 0.33</w:t>
      </w:r>
    </w:p>
    <w:p>
      <w:r>
        <w:t>Question: Which principle about flannel graph and bulletin board should guide the educator?</w:t>
      </w:r>
    </w:p>
    <w:p>
      <w:r>
        <w:t>(a) Flash cards are meant for large-hall lectures of hundred students</w:t>
      </w:r>
    </w:p>
    <w:p>
      <w:r>
        <w:t>(b) Flannel graphs and bulletin boards cannot display any learning material</w:t>
      </w:r>
    </w:p>
    <w:p>
      <w:r>
        <w:t>(c) Models and specimens teach less than verbal description alone</w:t>
      </w:r>
    </w:p>
    <w:p>
      <w:r>
        <w:t>(d) Flannel graphs build stories stepwise with stick-on figures while bulletin boards display current learning material</w:t>
      </w:r>
    </w:p>
    <w:p>
      <w:r>
        <w:t>Answer: d</w:t>
      </w:r>
    </w:p>
    <w:p>
      <w:r>
        <w:t>Solution: ✅ Correct Answer: d. Flannel graphs build stories stepwise with stick-on figures while bulletin boards display current learning material.</w:t>
      </w:r>
    </w:p>
    <w:p>
      <w:r>
        <w:t>🧠 Clinical Rationale: Growing displays sustain curiosity across days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Choose the simplest aid that shows the point, keep it big bold brief, face the class while using it</w:t>
      </w:r>
    </w:p>
    <w:p>
      <w:r>
        <w:t>❌ Why Not Others: (a) Flash cards are meant for large-hall lectures of hundred students — not the best response for this situation; (c) Models and specimens teach less than verbal description alone — not the best response for this situation; (b) Flannel graphs and bulletin boards cannot display any learning material — not the best response for this situation.</w:t>
      </w:r>
    </w:p>
    <w:p>
      <w:r>
        <w:t>⚡ 5-Second Recall: Big bold brief, face class, point and explain</w:t>
      </w:r>
    </w:p>
    <w:p>
      <w:r>
        <w:t>Positive Marks: 1</w:t>
      </w:r>
    </w:p>
    <w:p>
      <w:r>
        <w:t>Negative Marks: 0.33</w:t>
      </w:r>
    </w:p>
    <w:p>
      <w:r>
        <w:t>Question: Which option about online learner engagement is MOST accurate?</w:t>
      </w:r>
    </w:p>
    <w:p>
      <w:r>
        <w:t>(a) Long unbroken online lectures hold attention better than chunked content</w:t>
      </w:r>
    </w:p>
    <w:p>
      <w:r>
        <w:t>(b) Online discussions happen automatically without prompts or moderation</w:t>
      </w:r>
    </w:p>
    <w:p>
      <w:r>
        <w:t>(c) Virtual classrooms need no norms participation or management</w:t>
      </w:r>
    </w:p>
    <w:p>
      <w:r>
        <w:t>(d) An educator polls every ten minutes and sends groups to breakout cases with report-back</w:t>
      </w:r>
    </w:p>
    <w:p>
      <w:r>
        <w:t>Answer: d</w:t>
      </w:r>
    </w:p>
    <w:p>
      <w:r>
        <w:t>Solution: ✅ Correct Answer: d. An educator polls every ten minutes and sends groups to breakout cases with report-back.</w:t>
      </w:r>
    </w:p>
    <w:p>
      <w:r>
        <w:t>🧠 Clinical Rationale: Clicks and talk prove presence, so design must demand both</w:t>
      </w:r>
    </w:p>
    <w:p>
      <w:r>
        <w:t>🩺 Nursing Action: Chunk content small, engage online often, set integrity rules, support access for all</w:t>
      </w:r>
    </w:p>
    <w:p>
      <w:r>
        <w:t>❌ Why Not Others: (b) Online discussions happen automatically without prompts or moderation — not the best response for this situation; (a) Long unbroken online lectures hold attention better than chunked content — not the best response for this situation; (c) Virtual classrooms need no norms participation or management — not the best response for this situation.</w:t>
      </w:r>
    </w:p>
    <w:p>
      <w:r>
        <w:t>⚠️ Exam Trap: Do not confuse synchronous with asynchronous, and do not equate uploading files with e-teaching</w:t>
      </w:r>
    </w:p>
    <w:p>
      <w:r>
        <w:t>⚡ 5-Second Recall: Sync together async own-time, LMS hosts, engage and protect integrity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e-learning concepts?</w:t>
      </w:r>
    </w:p>
    <w:p>
      <w:r>
        <w:t>(a) Digital accessibility matters only for a few special students</w:t>
      </w:r>
    </w:p>
    <w:p>
      <w:r>
        <w:t>(b) Flexibility with interaction defines true e-learning</w:t>
      </w:r>
    </w:p>
    <w:p>
      <w:r>
        <w:t>(c) Academic integrity rules do not apply to online learning</w:t>
      </w:r>
    </w:p>
    <w:p>
      <w:r>
        <w:t>(d) Online learner engagement needs no planning or activities</w:t>
      </w:r>
    </w:p>
    <w:p>
      <w:r>
        <w:t>Answer: b</w:t>
      </w:r>
    </w:p>
    <w:p>
      <w:r>
        <w:t>Solution: ✅ Correct Answer: b. Flexibility with interaction defines true e-learning.</w:t>
      </w:r>
    </w:p>
    <w:p>
      <w:r>
        <w:t>🧠 Clinical Rationale: Access plus activity plus feedback makes online study complete</w:t>
      </w:r>
    </w:p>
    <w:p>
      <w:r>
        <w:t>🔍 Key Clues: Match the student response with the key point of the topic</w:t>
      </w:r>
    </w:p>
    <w:p>
      <w:r>
        <w:t>🩺 Nursing Action: Chunk content small, engage online often, set integrity rules, support access for all</w:t>
      </w:r>
    </w:p>
    <w:p>
      <w:r>
        <w:t>❌ Why Not Others: (d) Online learner engagement needs no planning or activities — not the best response for this situation; (c) Academic integrity rules do not apply to online learning — not the best response for this situation; (a) Digital accessibility matters only for a few special students — not the best response for this situation.</w:t>
      </w:r>
    </w:p>
    <w:p>
      <w:r>
        <w:t>🌟 PNC Exam Pearl: Microlearning under ten minutes holds online attention best</w:t>
      </w:r>
    </w:p>
    <w:p>
      <w:r>
        <w:t>⚡ 5-Second Recall: Sync together async own-time, LMS hosts, engage and protect integrity</w:t>
      </w:r>
    </w:p>
    <w:p>
      <w:r>
        <w:t>Positive Marks: 1</w:t>
      </w:r>
    </w:p>
    <w:p>
      <w:r>
        <w:t>Negative Marks: 0.33</w:t>
      </w:r>
    </w:p>
    <w:p>
      <w:r>
        <w:t>Question: Which principle about advantages and limitations of media should guide the educator?</w:t>
      </w:r>
    </w:p>
    <w:p>
      <w:r>
        <w:t>(a) Media raise clarity interest and retention but cost time money and skill and can distract if misused</w:t>
      </w:r>
    </w:p>
    <w:p>
      <w:r>
        <w:t>(b) Visual audio and audiovisual media are exactly the same thing</w:t>
      </w:r>
    </w:p>
    <w:p>
      <w:r>
        <w:t>(c) Any aid suits any topic learner and setting without selection</w:t>
      </w:r>
    </w:p>
    <w:p>
      <w:r>
        <w:t>(d) Educational media can replace clear objectives and good teaching entirely</w:t>
      </w:r>
    </w:p>
    <w:p>
      <w:r>
        <w:t>Answer: a</w:t>
      </w:r>
    </w:p>
    <w:p>
      <w:r>
        <w:t>Solution: ✅ Correct Answer: a. Media raise clarity interest and retention but cost time money and skill and can distract if misused.</w:t>
      </w:r>
    </w:p>
    <w:p>
      <w:r>
        <w:t>🧠 Clinical Rationale: Media serve teaching and must never master it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Match media to objective learner and content, prepare and test before class, keep a backup ready</w:t>
      </w:r>
    </w:p>
    <w:p>
      <w:r>
        <w:t>❌ Why Not Others: (b) Visual audio and audiovisual media are exactly the same thing — not the best response for this situation; (d) Educational media can replace clear objectives and good teaching entirely — not the best response for this situation; (c) Any aid suits any topic learner and setting without selection — not the best response for this situation.</w:t>
      </w:r>
    </w:p>
    <w:p>
      <w:r>
        <w:t>⚡ 5-Second Recall: Right aid, right time, tested working, backup ready</w:t>
      </w:r>
    </w:p>
    <w:p>
      <w:r>
        <w:t>Positive Marks: 1</w:t>
      </w:r>
    </w:p>
    <w:p>
      <w:r>
        <w:t>Negative Marks: 0.33</w:t>
      </w:r>
    </w:p>
    <w:p>
      <w:r>
        <w:t>Question: In a situation involving audio recording and public-address systems, what should the educator do FIRST?</w:t>
      </w:r>
    </w:p>
    <w:p>
      <w:r>
        <w:t>(a) Presentation slides should carry full paragraphs in small fonts</w:t>
      </w:r>
    </w:p>
    <w:p>
      <w:r>
        <w:t>(b) Videos teach procedures best when shown once at high speed silently</w:t>
      </w:r>
    </w:p>
    <w:p>
      <w:r>
        <w:t>(c) Audio systems carry voice and sounds to every listener clearly with prior sound checks</w:t>
      </w:r>
    </w:p>
    <w:p>
      <w:r>
        <w:t>(d) Projectors work without any prior checking or arrangement</w:t>
      </w:r>
    </w:p>
    <w:p>
      <w:r>
        <w:t>Answer: c</w:t>
      </w:r>
    </w:p>
    <w:p>
      <w:r>
        <w:t>Solution: ✅ Correct Answer: c. Audio systems carry voice and sounds to every listener clearly with prior sound checks.</w:t>
      </w:r>
    </w:p>
    <w:p>
      <w:r>
        <w:t>🧠 Clinical Rationale: Unheard teaching is untaught content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Keep slides brief and readable, check equipment early, speak to the class not to the screen</w:t>
      </w:r>
    </w:p>
    <w:p>
      <w:r>
        <w:t>❌ Why Not Others: (a) Presentation slides should carry full paragraphs in small fonts — not the best response for this situation; (d) Projectors work without any prior checking or arrangement — not the best response for this situation; (b) Videos teach procedures best when shown once at high speed silently — not the best response for this situation.</w:t>
      </w:r>
    </w:p>
    <w:p>
      <w:r>
        <w:t>⚡ 5-Second Recall: Brief slides, tested equipment, backup ready</w:t>
      </w:r>
    </w:p>
    <w:p>
      <w:r>
        <w:t>Positive Marks: 1</w:t>
      </w:r>
    </w:p>
    <w:p>
      <w:r>
        <w:t>Negative Marks: 0.33</w:t>
      </w:r>
    </w:p>
    <w:p>
      <w:r>
        <w:t>Question: The nurse educator is planning a session on principles for selecting AV aids. Which action is MOST appropriate?</w:t>
      </w:r>
    </w:p>
    <w:p>
      <w:r>
        <w:t>(a) Educational media can replace clear objectives and good teaching entirely</w:t>
      </w:r>
    </w:p>
    <w:p>
      <w:r>
        <w:t>(b) Any aid suits any topic learner and setting without selection</w:t>
      </w:r>
    </w:p>
    <w:p>
      <w:r>
        <w:t>(c) Visual audio and audiovisual media are exactly the same thing</w:t>
      </w:r>
    </w:p>
    <w:p>
      <w:r>
        <w:t>(d) Fit with objective audience and setting decides the right aid</w:t>
      </w:r>
    </w:p>
    <w:p>
      <w:r>
        <w:t>Answer: d</w:t>
      </w:r>
    </w:p>
    <w:p>
      <w:r>
        <w:t>Solution: ✅ Correct Answer: d. Fit with objective audience and setting decides the right aid.</w:t>
      </w:r>
    </w:p>
    <w:p>
      <w:r>
        <w:t>🧠 Clinical Rationale: Right aid multiplies teaching while wrong aid distracts from it</w:t>
      </w:r>
    </w:p>
    <w:p>
      <w:r>
        <w:t>🩺 Nursing Action: Match media to objective learner and content, prepare and test before class, keep a backup ready</w:t>
      </w:r>
    </w:p>
    <w:p>
      <w:r>
        <w:t>❌ Why Not Others: (a) Educational media can replace clear objectives and good teaching entirely — not the best response for this situation; (c) Visual audio and audiovisual media are exactly the same thing — not the best response for this situation; (b) Any aid suits any topic learner and setting without selection — not the best response for this situation.</w:t>
      </w:r>
    </w:p>
    <w:p>
      <w:r>
        <w:t>⚠️ Exam Trap: Do not confuse media with method, and never let decoration replace the learning point</w:t>
      </w:r>
    </w:p>
    <w:p>
      <w:r>
        <w:t>⚡ 5-Second Recall: Right aid, right time, tested working, backup ready</w:t>
      </w:r>
    </w:p>
    <w:p>
      <w:r>
        <w:t>Positive Marks: 1</w:t>
      </w:r>
    </w:p>
    <w:p>
      <w:r>
        <w:t>Negative Marks: 0.33</w:t>
      </w:r>
    </w:p>
    <w:p>
      <w:r>
        <w:t>Question: A student asks about video and film for teaching. Which response by the nurse educator is correct?</w:t>
      </w:r>
    </w:p>
    <w:p>
      <w:r>
        <w:t>(a) Students learn more when the teacher reads every slide aloud</w:t>
      </w:r>
    </w:p>
    <w:p>
      <w:r>
        <w:t>(b) Backup planning shows poor confidence and should be avoided</w:t>
      </w:r>
    </w:p>
    <w:p>
      <w:r>
        <w:t>(c) Technical failure in class should stop all teaching immediately</w:t>
      </w:r>
    </w:p>
    <w:p>
      <w:r>
        <w:t>(d) Video teaches procedures attitudes and rare events through replay pause and discussion</w:t>
      </w:r>
    </w:p>
    <w:p>
      <w:r>
        <w:t>Answer: d</w:t>
      </w:r>
    </w:p>
    <w:p>
      <w:r>
        <w:t>Solution: ✅ Correct Answer: d. Video teaches procedures attitudes and rare events through replay pause and discussion.</w:t>
      </w:r>
    </w:p>
    <w:p>
      <w:r>
        <w:t>🧠 Clinical Rationale: Unmediated video entertains but guided video teaches</w:t>
      </w:r>
    </w:p>
    <w:p>
      <w:r>
        <w:t>🩺 Nursing Action: Keep slides brief and readable, check equipment early, speak to the class not to the screen</w:t>
      </w:r>
    </w:p>
    <w:p>
      <w:r>
        <w:t>❌ Why Not Others: (c) Technical failure in class should stop all teaching immediately — not the best response for this situation; (b) Backup planning shows poor confidence and should be avoided — not the best response for this situation; (a) Students learn more when the teacher reads every slide aloud — not the best response for this situation.</w:t>
      </w:r>
    </w:p>
    <w:p>
      <w:r>
        <w:t>⚠️ Exam Trap: Do not read slides word by word, and never enter a projector class without a backup</w:t>
      </w:r>
    </w:p>
    <w:p>
      <w:r>
        <w:t>⚡ 5-Second Recall: Brief slides, tested equipment, backup ready</w:t>
      </w:r>
    </w:p>
    <w:p>
      <w:r>
        <w:t>Positive Marks: 1</w:t>
      </w:r>
    </w:p>
    <w:p>
      <w:r>
        <w:t>Negative Marks: 0.33</w:t>
      </w:r>
    </w:p>
    <w:p>
      <w:r>
        <w:t>Question: In a situation involving puppets, what should the educator do FIRST?</w:t>
      </w:r>
    </w:p>
    <w:p>
      <w:r>
        <w:t>(a) Puppets tell health stories through characters that attract children and shy learners to listen and respond</w:t>
      </w:r>
    </w:p>
    <w:p>
      <w:r>
        <w:t>(b) Charts and graphs confuse students and add no value</w:t>
      </w:r>
    </w:p>
    <w:p>
      <w:r>
        <w:t>(c) Chalkboards are useless and should never be used in modern teaching</w:t>
      </w:r>
    </w:p>
    <w:p>
      <w:r>
        <w:t>(d) Posters should carry long paragraphs in tiny letters</w:t>
      </w:r>
    </w:p>
    <w:p>
      <w:r>
        <w:t>Answer: a</w:t>
      </w:r>
    </w:p>
    <w:p>
      <w:r>
        <w:t>Solution: ✅ Correct Answer: a. Puppets tell health stories through characters that attract children and shy learners to listen and respond.</w:t>
      </w:r>
    </w:p>
    <w:p>
      <w:r>
        <w:t>🧠 Clinical Rationale: Playful media open closed minds especially among children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Choose the simplest aid that shows the point, keep it big bold brief, face the class while using it</w:t>
      </w:r>
    </w:p>
    <w:p>
      <w:r>
        <w:t>❌ Why Not Others: (b) Charts and graphs confuse students and add no value — not the best response for this situation; (d) Posters should carry long paragraphs in tiny letters — not the best response for this situation; (c) Chalkboards are useless and should never be used in modern teaching — not the best response for this situation.</w:t>
      </w:r>
    </w:p>
    <w:p>
      <w:r>
        <w:t>⚡ 5-Second Recall: Big bold brief, face class, point and explain</w:t>
      </w:r>
    </w:p>
    <w:p>
      <w:r>
        <w:t>Positive Marks: 1</w:t>
      </w:r>
    </w:p>
    <w:p>
      <w:r>
        <w:t>Negative Marks: 0.33</w:t>
      </w:r>
    </w:p>
    <w:p>
      <w:r>
        <w:t>Question: The nurse educator reflects on slides and presentation software. Which insight is correct?</w:t>
      </w:r>
    </w:p>
    <w:p>
      <w:r>
        <w:t>(a) Cameras and microscopes cannot be used as teaching media</w:t>
      </w:r>
    </w:p>
    <w:p>
      <w:r>
        <w:t>(b) An educator limits each slide to five lines and explains facing the students</w:t>
      </w:r>
    </w:p>
    <w:p>
      <w:r>
        <w:t>(c) Audio systems need no testing because they never fail</w:t>
      </w:r>
    </w:p>
    <w:p>
      <w:r>
        <w:t>(d) Smart boards are only costly blackboards with no extra function</w:t>
      </w:r>
    </w:p>
    <w:p>
      <w:r>
        <w:t>Answer: b</w:t>
      </w:r>
    </w:p>
    <w:p>
      <w:r>
        <w:t>Solution: ✅ Correct Answer: b. An educator limits each slide to five lines and explains facing the students.</w:t>
      </w:r>
    </w:p>
    <w:p>
      <w:r>
        <w:t>🧠 Clinical Rationale: Slides support speech and must never replace it</w:t>
      </w:r>
    </w:p>
    <w:p>
      <w:r>
        <w:t>🩺 Nursing Action: Keep slides brief and readable, check equipment early, speak to the class not to the screen</w:t>
      </w:r>
    </w:p>
    <w:p>
      <w:r>
        <w:t>❌ Why Not Others: (a) Cameras and microscopes cannot be used as teaching media — not the best response for this situation; (d) Smart boards are only costly blackboards with no extra function — not the best response for this situation; (c) Audio systems need no testing because they never fail — not the best response for this situation.</w:t>
      </w:r>
    </w:p>
    <w:p>
      <w:r>
        <w:t>⚡ 5-Second Recall: Brief slides, tested equipment, backup ready</w:t>
      </w:r>
    </w:p>
    <w:p>
      <w:r>
        <w:t>Positive Marks: 1</w:t>
      </w:r>
    </w:p>
    <w:p>
      <w:r>
        <w:t>Negative Marks: 0.33</w:t>
      </w:r>
    </w:p>
    <w:p>
      <w:r>
        <w:t>Question: The nurse educator is planning a session on preparation and testing of media before class. Which action is MOST appropriate?</w:t>
      </w:r>
    </w:p>
    <w:p>
      <w:r>
        <w:t>(a) Educational media can replace clear objectives and good teaching entirely</w:t>
      </w:r>
    </w:p>
    <w:p>
      <w:r>
        <w:t>(b) Visual audio and audiovisual media are exactly the same thing</w:t>
      </w:r>
    </w:p>
    <w:p>
      <w:r>
        <w:t>(c) Tested working and rehearsed defines ready media</w:t>
      </w:r>
    </w:p>
    <w:p>
      <w:r>
        <w:t>(d) Any aid suits any topic learner and setting without selection</w:t>
      </w:r>
    </w:p>
    <w:p>
      <w:r>
        <w:t>Answer: c</w:t>
      </w:r>
    </w:p>
    <w:p>
      <w:r>
        <w:t>Solution: ✅ Correct Answer: c. Tested working and rehearsed defines ready media.</w:t>
      </w:r>
    </w:p>
    <w:p>
      <w:r>
        <w:t>🧠 Clinical Rationale: Failed aids steal time and trust, so prior testing protects the lesson</w:t>
      </w:r>
    </w:p>
    <w:p>
      <w:r>
        <w:t>🩺 Nursing Action: Match media to objective learner and content, prepare and test before class, keep a backup ready</w:t>
      </w:r>
    </w:p>
    <w:p>
      <w:r>
        <w:t>❌ Why Not Others: (d) Any aid suits any topic learner and setting without selection — not the best response for this situation; (a) Educational media can replace clear objectives and good teaching entirely — not the best response for this situation; (b) Visual audio and audiovisual media are exactly the same thing — not the best response for this situation.</w:t>
      </w:r>
    </w:p>
    <w:p>
      <w:r>
        <w:t>⚠️ Exam Trap: Do not confuse media with method, and never let decoration replace the learning point</w:t>
      </w:r>
    </w:p>
    <w:p>
      <w:r>
        <w:t>⚡ 5-Second Recall: Right aid, right time, tested working, backup ready</w:t>
      </w:r>
    </w:p>
    <w:p>
      <w:r>
        <w:t>Positive Marks: 1</w:t>
      </w:r>
    </w:p>
    <w:p>
      <w:r>
        <w:t>Negative Marks: 0.33</w:t>
      </w:r>
    </w:p>
    <w:p>
      <w:r>
        <w:t>Question: Which point about chalk and white board is MOST important to emphasise?</w:t>
      </w:r>
    </w:p>
    <w:p>
      <w:r>
        <w:t>(a) Posters should carry long paragraphs in tiny letters</w:t>
      </w:r>
    </w:p>
    <w:p>
      <w:r>
        <w:t>(b) Boards show developing points step by step with writing speaking and underlining for emphasis</w:t>
      </w:r>
    </w:p>
    <w:p>
      <w:r>
        <w:t>(c) Chalkboards are useless and should never be used in modern teaching</w:t>
      </w:r>
    </w:p>
    <w:p>
      <w:r>
        <w:t>(d) Charts and graphs confuse students and add no value</w:t>
      </w:r>
    </w:p>
    <w:p>
      <w:r>
        <w:t>Answer: b</w:t>
      </w:r>
    </w:p>
    <w:p>
      <w:r>
        <w:t>Solution: ✅ Correct Answer: b. Boards show developing points step by step with writing speaking and underlining for emphasis.</w:t>
      </w:r>
    </w:p>
    <w:p>
      <w:r>
        <w:t>🧠 Clinical Rationale: Growing visuals match growing understanding better than ready-made slides</w:t>
      </w:r>
    </w:p>
    <w:p>
      <w:r>
        <w:t>🩺 Nursing Action: Choose the simplest aid that shows the point, keep it big bold brief, face the class while using it</w:t>
      </w:r>
    </w:p>
    <w:p>
      <w:r>
        <w:t>❌ Why Not Others: (d) Charts and graphs confuse students and add no value — not the best response for this situation; (a) Posters should carry long paragraphs in tiny letters — not the best response for this situation; (c) Chalkboards are useless and should never be used in modern teaching — not the best response for this situation.</w:t>
      </w:r>
    </w:p>
    <w:p>
      <w:r>
        <w:t>⚡ 5-Second Recall: Big bold brief, face class, point and explain</w:t>
      </w:r>
    </w:p>
    <w:p>
      <w:r>
        <w:t>Positive Marks: 1</w:t>
      </w:r>
    </w:p>
    <w:p>
      <w:r>
        <w:t>Negative Marks: 0.33</w:t>
      </w:r>
    </w:p>
    <w:p>
      <w:r>
        <w:t>Question: Which point about charts and graphs is MOST important to emphasise?</w:t>
      </w:r>
    </w:p>
    <w:p>
      <w:r>
        <w:t>(a) Charts organise facts and graphs show relations trends and comparisons visually</w:t>
      </w:r>
    </w:p>
    <w:p>
      <w:r>
        <w:t>(b) Flash cards are meant for large-hall lectures of hundred students</w:t>
      </w:r>
    </w:p>
    <w:p>
      <w:r>
        <w:t>(c) Models and specimens teach less than verbal description alone</w:t>
      </w:r>
    </w:p>
    <w:p>
      <w:r>
        <w:t>(d) Flannel graphs and bulletin boards cannot display any learning material</w:t>
      </w:r>
    </w:p>
    <w:p>
      <w:r>
        <w:t>Answer: a</w:t>
      </w:r>
    </w:p>
    <w:p>
      <w:r>
        <w:t>Solution: ✅ Correct Answer: a. Charts organise facts and graphs show relations trends and comparisons visually.</w:t>
      </w:r>
    </w:p>
    <w:p>
      <w:r>
        <w:t>🧠 Clinical Rationale: Seen patterns beat memorised numbers for analysis and recall</w:t>
      </w:r>
    </w:p>
    <w:p>
      <w:r>
        <w:t>🩺 Nursing Action: Choose the simplest aid that shows the point, keep it big bold brief, face the class while using it</w:t>
      </w:r>
    </w:p>
    <w:p>
      <w:r>
        <w:t>❌ Why Not Others: (c) Models and specimens teach less than verbal description alone — not the best response for this situation; (d) Flannel graphs and bulletin boards cannot display any learning material — not the best response for this situation; (b) Flash cards are meant for large-hall lectures of hundred students — not the best response for this situation.</w:t>
      </w:r>
    </w:p>
    <w:p>
      <w:r>
        <w:t>⚡ 5-Second Recall: Big bold brief, face class, point and explain</w:t>
      </w:r>
    </w:p>
    <w:p>
      <w:r>
        <w:t>Positive Marks: 1</w:t>
      </w:r>
    </w:p>
    <w:p>
      <w:r>
        <w:t>Negative Marks: 0.33</w:t>
      </w:r>
    </w:p>
    <w:p>
      <w:r>
        <w:t>Question: In a situation involving visual audio and audiovisual media, what should the educator do FIRST?</w:t>
      </w:r>
    </w:p>
    <w:p>
      <w:r>
        <w:t>(a) Preparation of media needs no planning or practice</w:t>
      </w:r>
    </w:p>
    <w:p>
      <w:r>
        <w:t>(b) Media have only advantages and no limitations at all</w:t>
      </w:r>
    </w:p>
    <w:p>
      <w:r>
        <w:t>(c) Decoration value matters more than learning value in aids</w:t>
      </w:r>
    </w:p>
    <w:p>
      <w:r>
        <w:t>(d) Visual media address sight audio address hearing and audiovisual combine both for strongest effect</w:t>
      </w:r>
    </w:p>
    <w:p>
      <w:r>
        <w:t>Answer: d</w:t>
      </w:r>
    </w:p>
    <w:p>
      <w:r>
        <w:t>Solution: ✅ Correct Answer: d. Visual media address sight audio address hearing and audiovisual combine both for strongest effect.</w:t>
      </w:r>
    </w:p>
    <w:p>
      <w:r>
        <w:t>🧠 Clinical Rationale: Sound skills need audio, shapes need visuals, procedures need both together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Match media to objective learner and content, prepare and test before class, keep a backup ready</w:t>
      </w:r>
    </w:p>
    <w:p>
      <w:r>
        <w:t>❌ Why Not Others: (a) Preparation of media needs no planning or practice — not the best response for this situation; (b) Media have only advantages and no limitations at all — not the best response for this situation; (c) Decoration value matters more than learning value in aids — not the best response for this situation.</w:t>
      </w:r>
    </w:p>
    <w:p>
      <w:r>
        <w:t>⚡ 5-Second Recall: Right aid, right time, tested working, backup ready</w:t>
      </w:r>
    </w:p>
    <w:p>
      <w:r>
        <w:t>Positive Marks: 1</w:t>
      </w:r>
    </w:p>
    <w:p>
      <w:r>
        <w:t>Negative Marks: 0.33</w:t>
      </w:r>
    </w:p>
    <w:p>
      <w:r>
        <w:t>Question: Which statement about common technical problems and backup planning is accurate for nursing education?</w:t>
      </w:r>
    </w:p>
    <w:p>
      <w:r>
        <w:t>(a) Teaching continues despite technology because objectives outrank equipment</w:t>
      </w:r>
    </w:p>
    <w:p>
      <w:r>
        <w:t>(b) Technical failure in class should stop all teaching immediately</w:t>
      </w:r>
    </w:p>
    <w:p>
      <w:r>
        <w:t>(c) Backup planning shows poor confidence and should be avoided</w:t>
      </w:r>
    </w:p>
    <w:p>
      <w:r>
        <w:t>(d) Students learn more when the teacher reads every slide aloud</w:t>
      </w:r>
    </w:p>
    <w:p>
      <w:r>
        <w:t>Answer: a</w:t>
      </w:r>
    </w:p>
    <w:p>
      <w:r>
        <w:t>Solution: ✅ Correct Answer: a. Teaching continues despite technology because objectives outrank equipment.</w:t>
      </w:r>
    </w:p>
    <w:p>
      <w:r>
        <w:t>🧠 Clinical Rationale: Prepared teachers never cancel learning for a failed device</w:t>
      </w:r>
    </w:p>
    <w:p>
      <w:r>
        <w:t>🩺 Nursing Action: Keep slides brief and readable, check equipment early, speak to the class not to the screen</w:t>
      </w:r>
    </w:p>
    <w:p>
      <w:r>
        <w:t>❌ Why Not Others: (d) Students learn more when the teacher reads every slide aloud — not the best response for this situation; (c) Backup planning shows poor confidence and should be avoided — not the best response for this situation; (b) Technical failure in class should stop all teaching immediately — not the best response for this situation.</w:t>
      </w:r>
    </w:p>
    <w:p>
      <w:r>
        <w:t>⚡ 5-Second Recall: Brief slides, tested equipment, backup ready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learner objective and content factors in media selection?</w:t>
      </w:r>
    </w:p>
    <w:p>
      <w:r>
        <w:t>(a) Preparation of media needs no planning or practice</w:t>
      </w:r>
    </w:p>
    <w:p>
      <w:r>
        <w:t>(b) Media have only advantages and no limitations at all</w:t>
      </w:r>
    </w:p>
    <w:p>
      <w:r>
        <w:t>(c) Know the learner and the goal before picking the aid</w:t>
      </w:r>
    </w:p>
    <w:p>
      <w:r>
        <w:t>(d) Decoration value matters more than learning value in aids</w:t>
      </w:r>
    </w:p>
    <w:p>
      <w:r>
        <w:t>Answer: c</w:t>
      </w:r>
    </w:p>
    <w:p>
      <w:r>
        <w:t>Solution: ✅ Correct Answer: c. Know the learner and the goal before picking the aid.</w:t>
      </w:r>
    </w:p>
    <w:p>
      <w:r>
        <w:t>🧠 Clinical Rationale: Mismatch with audience or purpose nullifies even costly media</w:t>
      </w:r>
    </w:p>
    <w:p>
      <w:r>
        <w:t>🔍 Key Clues: Match the student response with the key point of the topic</w:t>
      </w:r>
    </w:p>
    <w:p>
      <w:r>
        <w:t>🩺 Nursing Action: Match media to objective learner and content, prepare and test before class, keep a backup ready</w:t>
      </w:r>
    </w:p>
    <w:p>
      <w:r>
        <w:t>❌ Why Not Others: (a) Preparation of media needs no planning or practice — not the best response for this situation; (d) Decoration value matters more than learning value in aids — not the best response for this situation; (b) Media have only advantages and no limitations at all — not the best response for this situation.</w:t>
      </w:r>
    </w:p>
    <w:p>
      <w:r>
        <w:t>🌟 PNC Exam Pearl: Dale cone of experience, direct experience beats symbols</w:t>
      </w:r>
    </w:p>
    <w:p>
      <w:r>
        <w:t>⚡ 5-Second Recall: Right aid, right time, tested working, backup ready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learning management system basics?</w:t>
      </w:r>
    </w:p>
    <w:p>
      <w:r>
        <w:t>(a) Virtual classrooms need no norms participation or management</w:t>
      </w:r>
    </w:p>
    <w:p>
      <w:r>
        <w:t>(b) Online discussions happen automatically without prompts or moderation</w:t>
      </w:r>
    </w:p>
    <w:p>
      <w:r>
        <w:t>(c) Host track test and report are LMS functions</w:t>
      </w:r>
    </w:p>
    <w:p>
      <w:r>
        <w:t>(d) Long unbroken online lectures hold attention better than chunked content</w:t>
      </w:r>
    </w:p>
    <w:p>
      <w:r>
        <w:t>Answer: c</w:t>
      </w:r>
    </w:p>
    <w:p>
      <w:r>
        <w:t>Solution: ✅ Correct Answer: c. Host track test and report are LMS functions.</w:t>
      </w:r>
    </w:p>
    <w:p>
      <w:r>
        <w:t>🧠 Clinical Rationale: Central tracking makes large online programmes manageable and fair</w:t>
      </w:r>
    </w:p>
    <w:p>
      <w:r>
        <w:t>🔍 Key Clues: Match the student response with the key point of the topic</w:t>
      </w:r>
    </w:p>
    <w:p>
      <w:r>
        <w:t>🩺 Nursing Action: Chunk content small, engage online often, set integrity rules, support access for all</w:t>
      </w:r>
    </w:p>
    <w:p>
      <w:r>
        <w:t>❌ Why Not Others: (a) Virtual classrooms need no norms participation or management — not the best response for this situation; (b) Online discussions happen automatically without prompts or moderation — not the best response for this situation; (d) Long unbroken online lectures hold attention better than chunked content — not the best response for this situation.</w:t>
      </w:r>
    </w:p>
    <w:p>
      <w:r>
        <w:t>🌟 PNC Exam Pearl: Microlearning under ten minutes holds online attention best</w:t>
      </w:r>
    </w:p>
    <w:p>
      <w:r>
        <w:t>⚡ 5-Second Recall: Sync together async own-time, LMS hosts, engage and protect integrity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models specimens and objects?</w:t>
      </w:r>
    </w:p>
    <w:p>
      <w:r>
        <w:t>(a) Models specimens and real objects let students see touch and manipulate the actual learning thing</w:t>
      </w:r>
    </w:p>
    <w:p>
      <w:r>
        <w:t>(b) Choosing a visual aid needs no thought about objective or group size</w:t>
      </w:r>
    </w:p>
    <w:p>
      <w:r>
        <w:t>(c) Chalkboards are useless and should never be used in modern teaching</w:t>
      </w:r>
    </w:p>
    <w:p>
      <w:r>
        <w:t>(d) Puppets have no place in any health teaching</w:t>
      </w:r>
    </w:p>
    <w:p>
      <w:r>
        <w:t>Answer: a</w:t>
      </w:r>
    </w:p>
    <w:p>
      <w:r>
        <w:t>Solution: ✅ Correct Answer: a. Models specimens and real objects let students see touch and manipulate the actual learning thing.</w:t>
      </w:r>
    </w:p>
    <w:p>
      <w:r>
        <w:t>🧠 Clinical Rationale: Real things teach shapes procedures and respect for specimens</w:t>
      </w:r>
    </w:p>
    <w:p>
      <w:r>
        <w:t>🩺 Nursing Action: Choose the simplest aid that shows the point, keep it big bold brief, face the class while using it</w:t>
      </w:r>
    </w:p>
    <w:p>
      <w:r>
        <w:t>❌ Why Not Others: (c) Chalkboards are useless and should never be used in modern teaching — not the best response for this situation; (d) Puppets have no place in any health teaching — not the best response for this situation; (b) Choosing a visual aid needs no thought about objective or group size — not the best response for this situation.</w:t>
      </w:r>
    </w:p>
    <w:p>
      <w:r>
        <w:t>⚡ 5-Second Recall: Big bold brief, face class, point and explain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