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the second half of pregnancy, the extra energy requirement is approximately?</w:t>
      </w:r>
    </w:p>
    <w:p>
      <w:r>
        <w:t>(a) 300 kcal/day</w:t>
      </w:r>
    </w:p>
    <w:p>
      <w:r>
        <w:t>(b) 1,000 kcal/day</w:t>
      </w:r>
    </w:p>
    <w:p>
      <w:r>
        <w:t>(c) No extra energy is needed</w:t>
      </w:r>
    </w:p>
    <w:p>
      <w:r>
        <w:t>(d) 50 kcal/day</w:t>
      </w:r>
    </w:p>
    <w:p>
      <w:r>
        <w:t>Answer: a</w:t>
      </w:r>
    </w:p>
    <w:p>
      <w:r>
        <w:t>Solution: ✅ Correct Answer: a. 300 kcal/day.</w:t>
      </w:r>
    </w:p>
    <w:p>
      <w:r>
        <w:t>🧠 Clinical Rationale: Pregnancy adds about 300 kcal/day in the second and third trimesters to support fetal growth, placenta and maternal stores</w:t>
      </w:r>
    </w:p>
    <w:p>
      <w:r>
        <w:t>🔍 Key Clues: Pregnancy +≈300 kcal/day (2nd/3rd trimester)</w:t>
      </w:r>
    </w:p>
    <w:p>
      <w:r>
        <w:t>🩺 Nursing Action: Advise an extra energy-dense nutritious snack daily — a glass of milk, fruit and nuts — within a balanced diet</w:t>
      </w:r>
    </w:p>
    <w:p>
      <w:r>
        <w:t>❌ Why Not Others: (b) 1,000 kcal/day — not the best response for this situation; (c) No extra energy is needed — not the best response for this situation; (d) 50 kcal/day — not the best response for this situation.</w:t>
      </w:r>
    </w:p>
    <w:p>
      <w:r>
        <w:t>⚠️ Exam Trap: Lactation needs about 500 kcal/day extra — pregnancy's added need is ~300 kcal/day</w:t>
      </w:r>
    </w:p>
    <w:p>
      <w:r>
        <w:t>🌟 PNC Exam Pearl: Energy needs rise progressively through pregnancy — most in the third trimester</w:t>
      </w:r>
    </w:p>
    <w:p>
      <w:r>
        <w:t>⚡ 5-Second Recall: Pregnancy +300 kcal/day</w:t>
      </w:r>
    </w:p>
    <w:p>
      <w:r>
        <w:t>Positive Marks: 1</w:t>
      </w:r>
    </w:p>
    <w:p>
      <w:r>
        <w:t>Negative Marks: 0</w:t>
      </w:r>
    </w:p>
    <w:p>
      <w:r>
        <w:t>Question: Which two micronutrients are MOST critical in early pregnancy for preventing anaemia and birth defects?</w:t>
      </w:r>
    </w:p>
    <w:p>
      <w:r>
        <w:t>(a) Vitamin K and fluoride</w:t>
      </w:r>
    </w:p>
    <w:p>
      <w:r>
        <w:t>(b) Iron and folic acid</w:t>
      </w:r>
    </w:p>
    <w:p>
      <w:r>
        <w:t>(c) Sodium and chloride</w:t>
      </w:r>
    </w:p>
    <w:p>
      <w:r>
        <w:t>(d) Only potassium</w:t>
      </w:r>
    </w:p>
    <w:p>
      <w:r>
        <w:t>Answer: b</w:t>
      </w:r>
    </w:p>
    <w:p>
      <w:r>
        <w:t>Solution: ✅ Correct Answer: b. Iron and folic acid.</w:t>
      </w:r>
    </w:p>
    <w:p>
      <w:r>
        <w:t>🧠 Clinical Rationale: Iron prevents pregnancy anaemia and folic acid prevents neural tube defects — the two pillars of pregnancy supplementation</w:t>
      </w:r>
    </w:p>
    <w:p>
      <w:r>
        <w:t>🔍 Key Clues: Iron + folic acid = pregnancy pillars</w:t>
      </w:r>
    </w:p>
    <w:p>
      <w:r>
        <w:t>🩺 Nursing Action: Ensure IFA supplementation as per protocol with iron-rich foods (greens, pulses, jaggery) and vitamin C pairing</w:t>
      </w:r>
    </w:p>
    <w:p>
      <w:r>
        <w:t>❌ Why Not Others: (a) Vitamin K and fluoride — not the best response for this situation; (d) Only potassium — not the best response for this situation; (c) Sodium and chloride — not the best response for this situation.</w:t>
      </w:r>
    </w:p>
    <w:p>
      <w:r>
        <w:t>⚠️ Exam Trap: Sodium, chloride, potassium and fluoride do not address anaemia or neural tube risk — iron and folate do</w:t>
      </w:r>
    </w:p>
    <w:p>
      <w:r>
        <w:t>🌟 PNC Exam Pearl: Folic acid 400 µg daily from before conception prevents neural tube defects</w:t>
      </w:r>
    </w:p>
    <w:p>
      <w:r>
        <w:t>⚡ 5-Second Recall: IFA = anaemia + NTD prevention</w:t>
      </w:r>
    </w:p>
    <w:p>
      <w:r>
        <w:t>Positive Marks: 1</w:t>
      </w:r>
    </w:p>
    <w:p>
      <w:r>
        <w:t>Negative Marks: 0</w:t>
      </w:r>
    </w:p>
    <w:p>
      <w:r>
        <w:t>Question: Total recommended weight gain in a normal-BMI pregnancy is approximately?</w:t>
      </w:r>
    </w:p>
    <w:p>
      <w:r>
        <w:t>(a) 10–12 kg</w:t>
      </w:r>
    </w:p>
    <w:p>
      <w:r>
        <w:t>(b) No weight gain is recommended</w:t>
      </w:r>
    </w:p>
    <w:p>
      <w:r>
        <w:t>(c) 25–30 kg</w:t>
      </w:r>
    </w:p>
    <w:p>
      <w:r>
        <w:t>(d) 1–2 kg</w:t>
      </w:r>
    </w:p>
    <w:p>
      <w:r>
        <w:t>Answer: a</w:t>
      </w:r>
    </w:p>
    <w:p>
      <w:r>
        <w:t>Solution: ✅ Correct Answer: a. 10–12 kg.</w:t>
      </w:r>
    </w:p>
    <w:p>
      <w:r>
        <w:t>🧠 Clinical Rationale: A healthy pregnancy typically gains about 10–12 kg — fetus, placenta, amniotic fluid, blood volume and maternal stores</w:t>
      </w:r>
    </w:p>
    <w:p>
      <w:r>
        <w:t>🔍 Key Clues: Pregnancy gain ≈ 10–12 kg</w:t>
      </w:r>
    </w:p>
    <w:p>
      <w:r>
        <w:t>🩺 Nursing Action: Monitor weight gain trends at antenatal visits and counsel on nutritious eating rather than overeating</w:t>
      </w:r>
    </w:p>
    <w:p>
      <w:r>
        <w:t>❌ Why Not Others: (b) No weight gain is recommended — not the best response for this situation; (c) 25–30 kg — not the best response for this situation; (d) 1–2 kg — not the best response for this situation.</w:t>
      </w:r>
    </w:p>
    <w:p>
      <w:r>
        <w:t>⚠️ Exam Trap: Gains of 1–2 kg are insufficient and 25–30 kg excessive — 10–12 kg is the healthy target</w:t>
      </w:r>
    </w:p>
    <w:p>
      <w:r>
        <w:t>🌟 PNC Exam Pearl: Gain is gradual — most weight is added in the second and third trimesters</w:t>
      </w:r>
    </w:p>
    <w:p>
      <w:r>
        <w:t>⚡ 5-Second Recall: Pregnancy weight gain = 10–12 kg</w:t>
      </w:r>
    </w:p>
    <w:p>
      <w:r>
        <w:t>Positive Marks: 1</w:t>
      </w:r>
    </w:p>
    <w:p>
      <w:r>
        <w:t>Negative Marks: 0</w:t>
      </w:r>
    </w:p>
    <w:p>
      <w:r>
        <w:t>Question: For pregnancy morning sickness (nausea), which strategy helps MOST?</w:t>
      </w:r>
    </w:p>
    <w:p>
      <w:r>
        <w:t>(a) Large heavy meals three times daily</w:t>
      </w:r>
    </w:p>
    <w:p>
      <w:r>
        <w:t>(b) Spicy fried foods</w:t>
      </w:r>
    </w:p>
    <w:p>
      <w:r>
        <w:t>(c) Small frequent meals, dry bland foods (crackers, toast) and avoiding strong odours</w:t>
      </w:r>
    </w:p>
    <w:p>
      <w:r>
        <w:t>(d) Fasting through the day</w:t>
      </w:r>
    </w:p>
    <w:p>
      <w:r>
        <w:t>Answer: c</w:t>
      </w:r>
    </w:p>
    <w:p>
      <w:r>
        <w:t>Solution: ✅ Correct Answer: c. Small frequent meals, dry bland foods (crackers, toast) and avoiding strong odours.</w:t>
      </w:r>
    </w:p>
    <w:p>
      <w:r>
        <w:t>🧠 Clinical Rationale: Morning sickness improves with small frequent meals, dry bland snacks before rising, and odour avoidance — keeping the stomach never empty nor overloaded</w:t>
      </w:r>
    </w:p>
    <w:p>
      <w:r>
        <w:t>🔍 Key Clues: Nausea = small frequent + dry bland</w:t>
      </w:r>
    </w:p>
    <w:p>
      <w:r>
        <w:t>🩺 Nursing Action: Advise dry toast/crackers on waking, small frequent meals, fluids between meals and avoidance of triggers</w:t>
      </w:r>
    </w:p>
    <w:p>
      <w:r>
        <w:t>❌ Why Not Others: (a) Large heavy meals three times daily — not the best response for this situation; (b) Spicy fried foods — not the best response for this situation; (d) Fasting through the day — not the best response for this situation.</w:t>
      </w:r>
    </w:p>
    <w:p>
      <w:r>
        <w:t>⚠️ Exam Trap: Large meals, fasting and spicy food worsen nausea — the small-frequent approach is the evidence-based strategy</w:t>
      </w:r>
    </w:p>
    <w:p>
      <w:r>
        <w:t>🌟 PNC Exam Pearl: Ginger and eating before getting out of bed also help some women</w:t>
      </w:r>
    </w:p>
    <w:p>
      <w:r>
        <w:t>⚡ 5-Second Recall: Nausea = small, bland, frequent</w:t>
      </w:r>
    </w:p>
    <w:p>
      <w:r>
        <w:t>Positive Marks: 1</w:t>
      </w:r>
    </w:p>
    <w:p>
      <w:r>
        <w:t>Negative Marks: 0</w:t>
      </w:r>
    </w:p>
    <w:p>
      <w:r>
        <w:t>Question: The cornerstone of gestational diabetes (GDM) management is?</w:t>
      </w:r>
    </w:p>
    <w:p>
      <w:r>
        <w:t>(a) Medical nutrition therapy — consistent, balanced carbohydrate intake across meals</w:t>
      </w:r>
    </w:p>
    <w:p>
      <w:r>
        <w:t>(b) Fasting all day</w:t>
      </w:r>
    </w:p>
    <w:p>
      <w:r>
        <w:t>(c) Unlimited sugar intake</w:t>
      </w:r>
    </w:p>
    <w:p>
      <w:r>
        <w:t>(d) Complete carbohydrate avoidance</w:t>
      </w:r>
    </w:p>
    <w:p>
      <w:r>
        <w:t>Answer: a</w:t>
      </w:r>
    </w:p>
    <w:p>
      <w:r>
        <w:t>Solution: ✅ Correct Answer: a. Medical nutrition therapy — consistent, balanced carbohydrate intake across meals.</w:t>
      </w:r>
    </w:p>
    <w:p>
      <w:r>
        <w:t>🧠 Clinical Rationale: GDM is managed first with medical nutrition therapy — regular balanced meals with consistent carbohydrate distribution, plus monitoring and activity</w:t>
      </w:r>
    </w:p>
    <w:p>
      <w:r>
        <w:t>🔍 Key Clues: GDM = consistent carbohydrate meal plan</w:t>
      </w:r>
    </w:p>
    <w:p>
      <w:r>
        <w:t>🩺 Nursing Action: Distribute carbohydrates evenly across 3 meals and 2–3 snacks, choose low-GI whole grains and monitor blood glucose</w:t>
      </w:r>
    </w:p>
    <w:p>
      <w:r>
        <w:t>❌ Why Not Others: (c) Unlimited sugar intake — not the best response for this situation; (d) Complete carbohydrate avoidance — not the best response for this situation; (b) Fasting all day — not the best response for this situation.</w:t>
      </w:r>
    </w:p>
    <w:p>
      <w:r>
        <w:t>⚠️ Exam Trap: Carbohydrate avoidance is unsafe in pregnancy — the plan distributes, not eliminates, carbohydrates</w:t>
      </w:r>
    </w:p>
    <w:p>
      <w:r>
        <w:t>🌟 PNC Exam Pearl: Whole grains, pulses and vegetables keep post-meal glucose stable in GDM</w:t>
      </w:r>
    </w:p>
    <w:p>
      <w:r>
        <w:t>⚡ 5-Second Recall: GDM = planned carbohydrate distribution</w:t>
      </w:r>
    </w:p>
    <w:p>
      <w:r>
        <w:t>Positive Marks: 1</w:t>
      </w:r>
    </w:p>
    <w:p>
      <w:r>
        <w:t>Negative Marks: 0</w:t>
      </w:r>
    </w:p>
    <w:p>
      <w:r>
        <w:t>Question: Lactation increases maternal energy needs by approximately?</w:t>
      </w:r>
    </w:p>
    <w:p>
      <w:r>
        <w:t>(a) 100 kcal/day</w:t>
      </w:r>
    </w:p>
    <w:p>
      <w:r>
        <w:t>(b) No increase is needed</w:t>
      </w:r>
    </w:p>
    <w:p>
      <w:r>
        <w:t>(c) 500 kcal/day</w:t>
      </w:r>
    </w:p>
    <w:p>
      <w:r>
        <w:t>(d) 1,500 kcal/day</w:t>
      </w:r>
    </w:p>
    <w:p>
      <w:r>
        <w:t>Answer: c</w:t>
      </w:r>
    </w:p>
    <w:p>
      <w:r>
        <w:t>Solution: ✅ Correct Answer: c. 500 kcal/day.</w:t>
      </w:r>
    </w:p>
    <w:p>
      <w:r>
        <w:t>🧠 Clinical Rationale: Breastfeeding adds about 500 kcal/day of energy need to support milk production</w:t>
      </w:r>
    </w:p>
    <w:p>
      <w:r>
        <w:t>🔍 Key Clues: Lactation +≈500 kcal/day</w:t>
      </w:r>
    </w:p>
    <w:p>
      <w:r>
        <w:t>🩺 Nursing Action: Advise lactating mothers to add energy-dense nutritious foods and fluids; monitor infant weight gain as the outcome measure</w:t>
      </w:r>
    </w:p>
    <w:p>
      <w:r>
        <w:t>❌ Why Not Others: (b) No increase is needed — not the best response for this situation; (d) 1,500 kcal/day — not the best response for this situation; (a) 100 kcal/day — not the best response for this situation.</w:t>
      </w:r>
    </w:p>
    <w:p>
      <w:r>
        <w:t>⚠️ Exam Trap: Pregnancy adds ~300 kcal — lactation's ~500 kcal is the higher need</w:t>
      </w:r>
    </w:p>
    <w:p>
      <w:r>
        <w:t>🌟 PNC Exam Pearl: Milk production uses maternal stores — inadequate intake compromises milk volume and maternal health</w:t>
      </w:r>
    </w:p>
    <w:p>
      <w:r>
        <w:t>⚡ 5-Second Recall: Lactation = +500 kcal/day</w:t>
      </w:r>
    </w:p>
    <w:p>
      <w:r>
        <w:t>Positive Marks: 1</w:t>
      </w:r>
    </w:p>
    <w:p>
      <w:r>
        <w:t>Negative Marks: 0</w:t>
      </w:r>
    </w:p>
    <w:p>
      <w:r>
        <w:t>Question: Which common belief about lactation is a MYTH?</w:t>
      </w:r>
    </w:p>
    <w:p>
      <w:r>
        <w:t>(a) Breastfeeding needs frequent nursing</w:t>
      </w:r>
    </w:p>
    <w:p>
      <w:r>
        <w:t>(b) Spicy foods are universally forbidden and cause all infant colic</w:t>
      </w:r>
    </w:p>
    <w:p>
      <w:r>
        <w:t>(c) The mother must eat extra nutritious food</w:t>
      </w:r>
    </w:p>
    <w:p>
      <w:r>
        <w:t>(d) The mother should drink adequate fluids</w:t>
      </w:r>
    </w:p>
    <w:p>
      <w:r>
        <w:t>Answer: b</w:t>
      </w:r>
    </w:p>
    <w:p>
      <w:r>
        <w:t>Solution: ✅ Correct Answer: b. Spicy foods are universally forbidden and cause all infant colic.</w:t>
      </w:r>
    </w:p>
    <w:p>
      <w:r>
        <w:t>🧠 Clinical Rationale: There is little evidence that spicy foods cause colic in all infants — most mothers can eat a normal varied diet; severe restrictions are unnecessary myths</w:t>
      </w:r>
    </w:p>
    <w:p>
      <w:r>
        <w:t>🔍 Key Clues: Spicy-food ban = myth for most mothers</w:t>
      </w:r>
    </w:p>
    <w:p>
      <w:r>
        <w:t>🩺 Nursing Action: Encourage a balanced varied diet, observe the individual infant's response and avoid only foods that repeatedly bother the baby</w:t>
      </w:r>
    </w:p>
    <w:p>
      <w:r>
        <w:t>❌ Why Not Others: (c) The mother must eat extra nutritious food — not the best response for this situation; (a) Breastfeeding needs frequent nursing — not the best response for this situation; (d) The mother should drink adequate fluids — not the best response for this situation.</w:t>
      </w:r>
    </w:p>
    <w:p>
      <w:r>
        <w:t>⚠️ Exam Trap: Restrictive 'forbidden food' lists are mostly myths — nutrition adequacy and variety matter more</w:t>
      </w:r>
    </w:p>
    <w:p>
      <w:r>
        <w:t>🌟 PNC Exam Pearl: A few foods (caffeine, excess strong spices) may bother sensitive infants — individualization is key</w:t>
      </w:r>
    </w:p>
    <w:p>
      <w:r>
        <w:t>⚡ 5-Second Recall: Diet myths ≠ lactation science</w:t>
      </w:r>
    </w:p>
    <w:p>
      <w:r>
        <w:t>Positive Marks: 1</w:t>
      </w:r>
    </w:p>
    <w:p>
      <w:r>
        <w:t>Negative Marks: 0</w:t>
      </w:r>
    </w:p>
    <w:p>
      <w:r>
        <w:t>Question: Which food should a pregnant woman AVOID?</w:t>
      </w:r>
    </w:p>
    <w:p>
      <w:r>
        <w:t>(a) Ripe washed fruit</w:t>
      </w:r>
    </w:p>
    <w:p>
      <w:r>
        <w:t>(b) Raw or undercooked eggs, meat and unpasteurized milk</w:t>
      </w:r>
    </w:p>
    <w:p>
      <w:r>
        <w:t>(c) Boiled vegetables</w:t>
      </w:r>
    </w:p>
    <w:p>
      <w:r>
        <w:t>(d) Cooked dal</w:t>
      </w:r>
    </w:p>
    <w:p>
      <w:r>
        <w:t>Answer: b</w:t>
      </w:r>
    </w:p>
    <w:p>
      <w:r>
        <w:t>Solution: ✅ Correct Answer: b. Raw or undercooked eggs, meat and unpasteurized milk.</w:t>
      </w:r>
    </w:p>
    <w:p>
      <w:r>
        <w:t>🧠 Clinical Rationale: Pregnancy immunity changes raise risks from raw/undercooked animal products (Salmonella, Toxoplasma, Listeria) — these are avoided in pregnancy</w:t>
      </w:r>
    </w:p>
    <w:p>
      <w:r>
        <w:t>🔍 Key Clues: Avoid raw/undercooked animal foods in pregnancy</w:t>
      </w:r>
    </w:p>
    <w:p>
      <w:r>
        <w:t>🩺 Nursing Action: Advise fully cooked eggs/meat, pasteurized/boiled milk and careful washing of produce during pregnancy counselling</w:t>
      </w:r>
    </w:p>
    <w:p>
      <w:r>
        <w:t>❌ Why Not Others: (c) Boiled vegetables — not the best response for this situation; (a) Ripe washed fruit — not the best response for this situation; (d) Cooked dal — not the best response for this situation.</w:t>
      </w:r>
    </w:p>
    <w:p>
      <w:r>
        <w:t>⚠️ Exam Trap: Cooked staples and washed produce are safe — the raw animal products carry the infection risk</w:t>
      </w:r>
    </w:p>
    <w:p>
      <w:r>
        <w:t>🌟 PNC Exam Pearl: Listeria in unpasteurized dairy can cause severe pregnancy infection — pasteurized/boiled milk is essential</w:t>
      </w:r>
    </w:p>
    <w:p>
      <w:r>
        <w:t>⚡ 5-Second Recall: Pregnancy = fully cooked, no raw animal foods</w:t>
      </w:r>
    </w:p>
    <w:p>
      <w:r>
        <w:t>Positive Marks: 1</w:t>
      </w:r>
    </w:p>
    <w:p>
      <w:r>
        <w:t>Negative Marks: 0</w:t>
      </w:r>
    </w:p>
    <w:p>
      <w:r>
        <w:t>Question: Protein needs during pregnancy increase mainly to?</w:t>
      </w:r>
    </w:p>
    <w:p>
      <w:r>
        <w:t>(a) Reduce iron needs</w:t>
      </w:r>
    </w:p>
    <w:p>
      <w:r>
        <w:t>(b) Support fetal growth, placenta, uterus and maternal tissues</w:t>
      </w:r>
    </w:p>
    <w:p>
      <w:r>
        <w:t>(c) Lower calorie needs</w:t>
      </w:r>
    </w:p>
    <w:p>
      <w:r>
        <w:t>(d) Replace all vitamins</w:t>
      </w:r>
    </w:p>
    <w:p>
      <w:r>
        <w:t>Answer: b</w:t>
      </w:r>
    </w:p>
    <w:p>
      <w:r>
        <w:t>Solution: ✅ Correct Answer: b. Support fetal growth, placenta, uterus and maternal tissues.</w:t>
      </w:r>
    </w:p>
    <w:p>
      <w:r>
        <w:t>🧠 Clinical Rationale: Extra protein builds the fetus, placenta, amniotic fluid and maternal tissues — pregnancy protein needs rise substantially above non-pregnant levels</w:t>
      </w:r>
    </w:p>
    <w:p>
      <w:r>
        <w:t>🔍 Key Clues: Pregnancy = higher protein for growth</w:t>
      </w:r>
    </w:p>
    <w:p>
      <w:r>
        <w:t>🩺 Nursing Action: Ensure protein-rich foods daily (dal, milk, egg, pulses) — protein undernutrition risks low birth weight</w:t>
      </w:r>
    </w:p>
    <w:p>
      <w:r>
        <w:t>❌ Why Not Others: (a) Reduce iron needs — not the best response for this situation; (c) Lower calorie needs — not the best response for this situation; (d) Replace all vitamins — not the best response for this situation.</w:t>
      </w:r>
    </w:p>
    <w:p>
      <w:r>
        <w:t>⚠️ Exam Trap: Protein needs rise for tissue building — they do not reduce energy or replace micronutrients</w:t>
      </w:r>
    </w:p>
    <w:p>
      <w:r>
        <w:t>🌟 PNC Exam Pearl: A pregnant woman's diet should add about 15–25 g protein daily above the non-pregnant need</w:t>
      </w:r>
    </w:p>
    <w:p>
      <w:r>
        <w:t>⚡ 5-Second Recall: Pregnancy protein = growth substrate</w:t>
      </w:r>
    </w:p>
    <w:p>
      <w:r>
        <w:t>Positive Marks: 1</w:t>
      </w:r>
    </w:p>
    <w:p>
      <w:r>
        <w:t>Negative Marks: 0</w:t>
      </w:r>
    </w:p>
    <w:p>
      <w:r>
        <w:t>Question: A pregnant woman's iodine requirement rises because?</w:t>
      </w:r>
    </w:p>
    <w:p>
      <w:r>
        <w:t>(a) It prevents gestational diabetes</w:t>
      </w:r>
    </w:p>
    <w:p>
      <w:r>
        <w:t>(b) It is needed only for hair growth</w:t>
      </w:r>
    </w:p>
    <w:p>
      <w:r>
        <w:t>(c) Fetal brain development needs thyroid hormones — iodine deficiency harms cognition</w:t>
      </w:r>
    </w:p>
    <w:p>
      <w:r>
        <w:t>(d) It reduces morning sickness</w:t>
      </w:r>
    </w:p>
    <w:p>
      <w:r>
        <w:t>Answer: c</w:t>
      </w:r>
    </w:p>
    <w:p>
      <w:r>
        <w:t>Solution: ✅ Correct Answer: c. Fetal brain development needs thyroid hormones — iodine deficiency harms cognition.</w:t>
      </w:r>
    </w:p>
    <w:p>
      <w:r>
        <w:t>🧠 Clinical Rationale: Iodine is required for thyroid hormones that drive fetal brain development — deficiency in pregnancy causes cretinism and intellectual disability</w:t>
      </w:r>
    </w:p>
    <w:p>
      <w:r>
        <w:t>🔍 Key Clues: Pregnancy iodine = fetal brain development</w:t>
      </w:r>
    </w:p>
    <w:p>
      <w:r>
        <w:t>🩺 Nursing Action: Ensure iodized salt and iodine-rich foods in pregnancy; report households without iodized salt for education</w:t>
      </w:r>
    </w:p>
    <w:p>
      <w:r>
        <w:t>❌ Why Not Others: (d) It reduces morning sickness — not the best response for this situation; (b) It is needed only for hair growth — not the best response for this situation; (a) It prevents gestational diabetes — not the best response for this situation.</w:t>
      </w:r>
    </w:p>
    <w:p>
      <w:r>
        <w:t>⚠️ Exam Trap: Iodine's pregnancy role is brain development — not glucose, nausea or hair</w:t>
      </w:r>
    </w:p>
    <w:p>
      <w:r>
        <w:t>🌟 PNC Exam Pearl: The fetus depends entirely on maternal iodine — deficiency in pregnancy is irreversible damage</w:t>
      </w:r>
    </w:p>
    <w:p>
      <w:r>
        <w:t>⚡ 5-Second Recall: Iodine = fetal cognition</w:t>
      </w:r>
    </w:p>
    <w:p>
      <w:r>
        <w:t>Positive Marks: 1</w:t>
      </w:r>
    </w:p>
    <w:p>
      <w:r>
        <w:t>Negative Marks: 0</w:t>
      </w:r>
    </w:p>
    <w:p>
      <w:r>
        <w:t>Question: Why is excessive weight gain in pregnancy discouraged?</w:t>
      </w:r>
    </w:p>
    <w:p>
      <w:r>
        <w:t>(a) It improves fetal brain size always</w:t>
      </w:r>
    </w:p>
    <w:p>
      <w:r>
        <w:t>(b) It has no health consequences</w:t>
      </w:r>
    </w:p>
    <w:p>
      <w:r>
        <w:t>(c) It prevents all complications</w:t>
      </w:r>
    </w:p>
    <w:p>
      <w:r>
        <w:t>(d) It raises the risk of gestational diabetes, hypertension, macrosomia and difficult delivery</w:t>
      </w:r>
    </w:p>
    <w:p>
      <w:r>
        <w:t>Answer: d</w:t>
      </w:r>
    </w:p>
    <w:p>
      <w:r>
        <w:t>Solution: ✅ Correct Answer: d. It raises the risk of gestational diabetes, hypertension, macrosomia and difficult delivery.</w:t>
      </w:r>
    </w:p>
    <w:p>
      <w:r>
        <w:t>🧠 Clinical Rationale: Excess gain increases GDM, pre-eclampsia, large babies (macrosomia) and delivery complications — gain should stay in the healthy range</w:t>
      </w:r>
    </w:p>
    <w:p>
      <w:r>
        <w:t>🔍 Key Clues: Excess gain = GDM + macrosomia risks</w:t>
      </w:r>
    </w:p>
    <w:p>
      <w:r>
        <w:t>🩺 Nursing Action: Monitor weight each visit, counsel on nutritious foods and activity within pregnancy limits</w:t>
      </w:r>
    </w:p>
    <w:p>
      <w:r>
        <w:t>❌ Why Not Others: (b) It has no health consequences — not the best response for this situation; (c) It prevents all complications — not the best response for this situation; (a) It improves fetal brain size always — not the best response for this situation.</w:t>
      </w:r>
    </w:p>
    <w:p>
      <w:r>
        <w:t>⚠️ Exam Trap: Gaining too little also harms the fetus — the target is the healthy 10–12 kg range</w:t>
      </w:r>
    </w:p>
    <w:p>
      <w:r>
        <w:t>🌟 PNC Exam Pearl: Gestational weight gain is tailored by pre-pregnancy BMI — underweight women may gain more</w:t>
      </w:r>
    </w:p>
    <w:p>
      <w:r>
        <w:t>⚡ 5-Second Recall: Balanced gain = healthy pregnancy</w:t>
      </w:r>
    </w:p>
    <w:p>
      <w:r>
        <w:t>Positive Marks: 1</w:t>
      </w:r>
    </w:p>
    <w:p>
      <w:r>
        <w:t>Negative Marks: 0</w:t>
      </w:r>
    </w:p>
    <w:p>
      <w:r>
        <w:t>Question: Pregnancy constipation is best managed by?</w:t>
      </w:r>
    </w:p>
    <w:p>
      <w:r>
        <w:t>(a) Stopping all vegetables</w:t>
      </w:r>
    </w:p>
    <w:p>
      <w:r>
        <w:t>(b) Less water intake</w:t>
      </w:r>
    </w:p>
    <w:p>
      <w:r>
        <w:t>(c) High-fibre foods (fruits, vegetables, whole grains) with plenty of fluids and mild activity</w:t>
      </w:r>
    </w:p>
    <w:p>
      <w:r>
        <w:t>(d) Strong laxatives daily</w:t>
      </w:r>
    </w:p>
    <w:p>
      <w:r>
        <w:t>Answer: c</w:t>
      </w:r>
    </w:p>
    <w:p>
      <w:r>
        <w:t>Solution: ✅ Correct Answer: c. High-fibre foods (fruits, vegetables, whole grains) with plenty of fluids and mild activity.</w:t>
      </w:r>
    </w:p>
    <w:p>
      <w:r>
        <w:t>🧠 Clinical Rationale: Pregnancy slows bowel transit — fibre, fluids and gentle activity relieve constipation safely without drugs</w:t>
      </w:r>
    </w:p>
    <w:p>
      <w:r>
        <w:t>🔍 Key Clues: Constipation = fibre + fluids + activity</w:t>
      </w:r>
    </w:p>
    <w:p>
      <w:r>
        <w:t>🩺 Nursing Action: Advise 25–30 g fibre (fruits, greens, whole grains), 8–10 glasses of water and regular walking</w:t>
      </w:r>
    </w:p>
    <w:p>
      <w:r>
        <w:t>❌ Why Not Others: (d) Strong laxatives daily — not the best response for this situation; (a) Stopping all vegetables — not the best response for this situation; (b) Less water intake — not the best response for this situation.</w:t>
      </w:r>
    </w:p>
    <w:p>
      <w:r>
        <w:t>⚠️ Exam Trap: Withdrawing fibre or fluids worsens constipation and strong laxatives are avoided in pregnancy</w:t>
      </w:r>
    </w:p>
    <w:p>
      <w:r>
        <w:t>🌟 PNC Exam Pearl: Prunes, papaya, fruits and whole-grain cereals are practical pregnancy laxatives</w:t>
      </w:r>
    </w:p>
    <w:p>
      <w:r>
        <w:t>⚡ 5-Second Recall: Fibre + fluids = pregnancy bowel relief</w:t>
      </w:r>
    </w:p>
    <w:p>
      <w:r>
        <w:t>Positive Marks: 1</w:t>
      </w:r>
    </w:p>
    <w:p>
      <w:r>
        <w:t>Negative Marks: 0</w:t>
      </w:r>
    </w:p>
    <w:p>
      <w:r>
        <w:t>Question: Which meal pattern BEST supports glucose control in gestational diabetes?</w:t>
      </w:r>
    </w:p>
    <w:p>
      <w:r>
        <w:t>(a) One large meal daily</w:t>
      </w:r>
    </w:p>
    <w:p>
      <w:r>
        <w:t>(b) 3 moderate meals plus 2–3 small snacks with low-GI carbohydrate choices</w:t>
      </w:r>
    </w:p>
    <w:p>
      <w:r>
        <w:t>(c) Skipping breakfast and eating one heavy dinner</w:t>
      </w:r>
    </w:p>
    <w:p>
      <w:r>
        <w:t>(d) Unlimited fruit juice between meals</w:t>
      </w:r>
    </w:p>
    <w:p>
      <w:r>
        <w:t>Answer: b</w:t>
      </w:r>
    </w:p>
    <w:p>
      <w:r>
        <w:t>Solution: ✅ Correct Answer: b. 3 moderate meals plus 2–3 small snacks with low-GI carbohydrate choices.</w:t>
      </w:r>
    </w:p>
    <w:p>
      <w:r>
        <w:t>🧠 Clinical Rationale: Consistent small frequent meals with low-GI carbohydrates (whole grains, pulses, vegetables) keep GDM glucose stable</w:t>
      </w:r>
    </w:p>
    <w:p>
      <w:r>
        <w:t>🔍 Key Clues: Small frequent + low-GI = GDM control</w:t>
      </w:r>
    </w:p>
    <w:p>
      <w:r>
        <w:t>🩺 Nursing Action: Teach plate proportions (½ vegetables, ¼ grain, ¼ protein), snack planning and glucose monitoring after meals</w:t>
      </w:r>
    </w:p>
    <w:p>
      <w:r>
        <w:t>❌ Why Not Others: (a) One large meal daily — not the best response for this situation; (c) Skipping breakfast and eating one heavy dinner — not the best response for this situation; (d) Unlimited fruit juice between meals — not the best response for this situation.</w:t>
      </w:r>
    </w:p>
    <w:p>
      <w:r>
        <w:t>⚠️ Exam Trap: Single heavy meals and juice spiking glucose are the wrong pattern — consistency and distribution are key</w:t>
      </w:r>
    </w:p>
    <w:p>
      <w:r>
        <w:t>🌟 PNC Exam Pearl: Physical activity and regular monitoring complement the GDM meal plan</w:t>
      </w:r>
    </w:p>
    <w:p>
      <w:r>
        <w:t>⚡ 5-Second Recall: GDM = frequent balanced meals + low GI</w:t>
      </w:r>
    </w:p>
    <w:p>
      <w:r>
        <w:t>Positive Marks: 1</w:t>
      </w:r>
    </w:p>
    <w:p>
      <w:r>
        <w:t>Negative Marks: 0</w:t>
      </w:r>
    </w:p>
    <w:p>
      <w:r>
        <w:t>Question: Which nutrients are especially important during lactation?</w:t>
      </w:r>
    </w:p>
    <w:p>
      <w:r>
        <w:t>(a) Protein, calcium, iodine, iron and B vitamins — with adequate fluids</w:t>
      </w:r>
    </w:p>
    <w:p>
      <w:r>
        <w:t>(b) Only sugar</w:t>
      </w:r>
    </w:p>
    <w:p>
      <w:r>
        <w:t>(c) Only sodium</w:t>
      </w:r>
    </w:p>
    <w:p>
      <w:r>
        <w:t>(d) Only fats in excess</w:t>
      </w:r>
    </w:p>
    <w:p>
      <w:r>
        <w:t>Answer: a</w:t>
      </w:r>
    </w:p>
    <w:p>
      <w:r>
        <w:t>Solution: ✅ Correct Answer: a. Protein, calcium, iodine, iron and B vitamins — with adequate fluids.</w:t>
      </w:r>
    </w:p>
    <w:p>
      <w:r>
        <w:t>🧠 Clinical Rationale: Lactation raises needs for protein, calcium, iodine and B vitamins (transferred to milk) plus fluids — the mother's diet must supply them</w:t>
      </w:r>
    </w:p>
    <w:p>
      <w:r>
        <w:t>🔍 Key Clues: Lactation = protein + calcium + iodine + fluids</w:t>
      </w:r>
    </w:p>
    <w:p>
      <w:r>
        <w:t>🩺 Nursing Action: Ensure a balanced lactating diet with milk/curd (calcium), iodized salt, protein foods and 2–3 L of fluids daily</w:t>
      </w:r>
    </w:p>
    <w:p>
      <w:r>
        <w:t>❌ Why Not Others: (c) Only sodium — not the best response for this situation; (b) Only sugar — not the best response for this situation; (d) Only fats in excess — not the best response for this situation.</w:t>
      </w:r>
    </w:p>
    <w:p>
      <w:r>
        <w:t>⚠️ Exam Trap: Lactation demands the full nutrient spectrum — sodium, sugar and excess fat do not meet milk-production needs</w:t>
      </w:r>
    </w:p>
    <w:p>
      <w:r>
        <w:t>🌟 PNC Exam Pearl: Breast milk calcium comes from the mother's diet or her bones — low intake risks maternal bone loss</w:t>
      </w:r>
    </w:p>
    <w:p>
      <w:r>
        <w:t>⚡ 5-Second Recall: Lactation = nutrient-dense + fluids</w:t>
      </w:r>
    </w:p>
    <w:p>
      <w:r>
        <w:t>Positive Marks: 1</w:t>
      </w:r>
    </w:p>
    <w:p>
      <w:r>
        <w:t>Negative Marks: 0</w:t>
      </w:r>
    </w:p>
    <w:p>
      <w:r>
        <w:t>Question: The nurse's BEST counselling for a breastfeeding mother is?</w:t>
      </w:r>
    </w:p>
    <w:p>
      <w:r>
        <w:t>(a) Fasting on alternate days</w:t>
      </w:r>
    </w:p>
    <w:p>
      <w:r>
        <w:t>(b) Avoiding all vegetables</w:t>
      </w:r>
    </w:p>
    <w:p>
      <w:r>
        <w:t>(c) Eating only ghee and jaggery</w:t>
      </w:r>
    </w:p>
    <w:p>
      <w:r>
        <w:t>(d) A balanced, varied diet with adequate energy, protein, calcium and fluids</w:t>
      </w:r>
    </w:p>
    <w:p>
      <w:r>
        <w:t>Answer: d</w:t>
      </w:r>
    </w:p>
    <w:p>
      <w:r>
        <w:t>Solution: ✅ Correct Answer: d. A balanced, varied diet with adequate energy, protein, calcium and fluids.</w:t>
      </w:r>
    </w:p>
    <w:p>
      <w:r>
        <w:t>🧠 Clinical Rationale: Breastfeeding mothers need a balanced varied diet — energy + protein + calcium + fluids — not restrictive or one-food diets</w:t>
      </w:r>
    </w:p>
    <w:p>
      <w:r>
        <w:t>🔍 Key Clues: Balanced varied diet + fluids = lactation success</w:t>
      </w:r>
    </w:p>
    <w:p>
      <w:r>
        <w:t>🩺 Nursing Action: Teach practical meal patterns (milk, dal, eggs, fruit, greens), iodized salt and 2–3 L fluids; reassure about normal appetite increase</w:t>
      </w:r>
    </w:p>
    <w:p>
      <w:r>
        <w:t>❌ Why Not Others: (c) Eating only ghee and jaggery — not the best response for this situation; (a) Fasting on alternate days — not the best response for this situation; (b) Avoiding all vegetables — not the best response for this situation.</w:t>
      </w:r>
    </w:p>
    <w:p>
      <w:r>
        <w:t>⚠️ Exam Trap: Fasting and one-food diets cannot sustain milk production or maternal health — variety and adequacy are the principles</w:t>
      </w:r>
    </w:p>
    <w:p>
      <w:r>
        <w:t>🌟 PNC Exam Pearl: Traditional lactation foods (fenugreek, garlic, jaggery) may help but never replace balanced nutrition</w:t>
      </w:r>
    </w:p>
    <w:p>
      <w:r>
        <w:t>⚡ 5-Second Recall: Balanced + varied = best lactation diet</w:t>
      </w:r>
    </w:p>
    <w:p>
      <w:r>
        <w:t>Positive Marks: 1</w:t>
      </w:r>
    </w:p>
    <w:p>
      <w:r>
        <w:t>Negative Marks: 0</w:t>
      </w:r>
    </w:p>
    <w:p>
      <w:r>
        <w:t>Question: Why must pregnant women avoid raw seafood and undercooked meat?</w:t>
      </w:r>
    </w:p>
    <w:p>
      <w:r>
        <w:t>(a) They cause weight gain only</w:t>
      </w:r>
    </w:p>
    <w:p>
      <w:r>
        <w:t>(b) They are too expensive</w:t>
      </w:r>
    </w:p>
    <w:p>
      <w:r>
        <w:t>(c) Risk of Toxoplasma and Listeria infection that can harm the fetus</w:t>
      </w:r>
    </w:p>
    <w:p>
      <w:r>
        <w:t>(d) They contain no protein</w:t>
      </w:r>
    </w:p>
    <w:p>
      <w:r>
        <w:t>Answer: c</w:t>
      </w:r>
    </w:p>
    <w:p>
      <w:r>
        <w:t>Solution: ✅ Correct Answer: c. Risk of Toxoplasma and Listeria infection that can harm the fetus.</w:t>
      </w:r>
    </w:p>
    <w:p>
      <w:r>
        <w:t>🧠 Clinical Rationale: Raw seafood/undercooked meat can transmit Toxoplasma and Listeria — infections that cross the placenta and harm the fetus</w:t>
      </w:r>
    </w:p>
    <w:p>
      <w:r>
        <w:t>🔍 Key Clues: Raw animal foods = fetal infection risk</w:t>
      </w:r>
    </w:p>
    <w:p>
      <w:r>
        <w:t>🩺 Nursing Action: Teach safe cooking (thoroughly cooked meat/seafood), hygiene and avoiding high-risk foods in pregnancy</w:t>
      </w:r>
    </w:p>
    <w:p>
      <w:r>
        <w:t>❌ Why Not Others: (a) They cause weight gain only — not the best response for this situation; (b) They are too expensive — not the best response for this situation; (d) They contain no protein — not the best response for this situation.</w:t>
      </w:r>
    </w:p>
    <w:p>
      <w:r>
        <w:t>⚠️ Exam Trap: These foods are dangerous from infection, not calories or cost — cooking eliminates the risk</w:t>
      </w:r>
    </w:p>
    <w:p>
      <w:r>
        <w:t>🌟 PNC Exam Pearl: Wash hands after handling raw meat and keep raw foods separate from ready-to-eat items</w:t>
      </w:r>
    </w:p>
    <w:p>
      <w:r>
        <w:t>⚡ 5-Second Recall: Toxoplasma/Listeria = pregnancy hazards</w:t>
      </w:r>
    </w:p>
    <w:p>
      <w:r>
        <w:t>Positive Marks: 1</w:t>
      </w:r>
    </w:p>
    <w:p>
      <w:r>
        <w:t>Negative Marks: 0</w:t>
      </w:r>
    </w:p>
    <w:p>
      <w:r>
        <w:t>Question: A pregnant woman in her third trimester eats her pre-pregnancy diet and feels constantly tired. What is the BEST advice?</w:t>
      </w:r>
    </w:p>
    <w:p>
      <w:r>
        <w:t>(a) Eat only sweets for energy</w:t>
      </w:r>
    </w:p>
    <w:p>
      <w:r>
        <w:t>(b) Skip breakfast daily</w:t>
      </w:r>
    </w:p>
    <w:p>
      <w:r>
        <w:t>(c) Eat less to control weight</w:t>
      </w:r>
    </w:p>
    <w:p>
      <w:r>
        <w:t>(d) Add about 300 kcal/day of nutritious food — milk, fruit, nuts, an extra roti/dal serving</w:t>
      </w:r>
    </w:p>
    <w:p>
      <w:r>
        <w:t>Answer: d</w:t>
      </w:r>
    </w:p>
    <w:p>
      <w:r>
        <w:t>Solution: ✅ Correct Answer: d. Add about 300 kcal/day of nutritious food — milk, fruit, nuts, an extra roti/dal serving.</w:t>
      </w:r>
    </w:p>
    <w:p>
      <w:r>
        <w:t>🧠 Clinical Rationale: Third-trimester needs rise by ~300 kcal/day — nutritious additions (milk, fruit, nuts, dal) provide the energy and protein for fetal growth and maternal wellbeing</w:t>
      </w:r>
    </w:p>
    <w:p>
      <w:r>
        <w:t>🔍 Key Clues: Add 300 kcal nutritious foods daily</w:t>
      </w:r>
    </w:p>
    <w:p>
      <w:r>
        <w:t>🩺 Nursing Action: Assess her intake, add energy- and protein-dense snacks, and monitor weight gain and fetal growth</w:t>
      </w:r>
    </w:p>
    <w:p>
      <w:r>
        <w:t>❌ Why Not Others: (c) Eat less to control weight — not the best response for this situation; (a) Eat only sweets for energy — not the best response for this situation; (b) Skip breakfast daily — not the best response for this situation.</w:t>
      </w:r>
    </w:p>
    <w:p>
      <w:r>
        <w:t>⚠️ Exam Trap: Restricting food in late pregnancy risks fetal growth restriction — the added nutritious calories are essential</w:t>
      </w:r>
    </w:p>
    <w:p>
      <w:r>
        <w:t>🌟 PNC Exam Pearl: Weight gain in the third trimester reflects fetal and fluid growth — it is expected and healthy</w:t>
      </w:r>
    </w:p>
    <w:p>
      <w:r>
        <w:t>⚡ 5-Second Recall: Third trimester = +300 kcal nutritious foods</w:t>
      </w:r>
    </w:p>
    <w:p>
      <w:r>
        <w:t>Positive Marks: 1</w:t>
      </w:r>
    </w:p>
    <w:p>
      <w:r>
        <w:t>Negative Marks: 0</w:t>
      </w:r>
    </w:p>
    <w:p>
      <w:r>
        <w:t>Question: A pregnant woman at 20 weeks has Hb 8 g/dL and avoids greens. What is the BEST management advice?</w:t>
      </w:r>
    </w:p>
    <w:p>
      <w:r>
        <w:t>(a) Replace all meals with tea</w:t>
      </w:r>
    </w:p>
    <w:p>
      <w:r>
        <w:t>(b) Stop the supplements since she dislikes greens</w:t>
      </w:r>
    </w:p>
    <w:p>
      <w:r>
        <w:t>(c) Take only calcium tablets</w:t>
      </w:r>
    </w:p>
    <w:p>
      <w:r>
        <w:t>(d) Continue IFA supplements as prescribed plus acceptable iron-rich foods with vitamin C</w:t>
      </w:r>
    </w:p>
    <w:p>
      <w:r>
        <w:t>Answer: d</w:t>
      </w:r>
    </w:p>
    <w:p>
      <w:r>
        <w:t>Solution: ✅ Correct Answer: d. Continue IFA supplements as prescribed plus acceptable iron-rich foods with vitamin C.</w:t>
      </w:r>
    </w:p>
    <w:p>
      <w:r>
        <w:t>🧠 Clinical Rationale: Pregnancy anaemia is treated with protocolized IFA supplements AND acceptable dietary iron — counselling should adapt to her food preferences with vitamin C pairing</w:t>
      </w:r>
    </w:p>
    <w:p>
      <w:r>
        <w:t>🔍 Key Clues: IFA + acceptable iron foods = anaemia treatment</w:t>
      </w:r>
    </w:p>
    <w:p>
      <w:r>
        <w:t>🩺 Nursing Action: Counsel on iron foods she will eat (jaggery, dates, egg, small fish, ragi), pair with lime/amla, ensure IFA compliance and follow-up Hb</w:t>
      </w:r>
    </w:p>
    <w:p>
      <w:r>
        <w:t>❌ Why Not Others: (c) Take only calcium tablets — not the best response for this situation; (a) Replace all meals with tea — not the best response for this situation; (b) Stop the supplements since she dislikes greens — not the best response for this situation.</w:t>
      </w:r>
    </w:p>
    <w:p>
      <w:r>
        <w:t>⚠️ Exam Trap: Stopping supplements and tea-heavy diets worsen anaemia — the combined supplement-diet plan is essential</w:t>
      </w:r>
    </w:p>
    <w:p>
      <w:r>
        <w:t>🌟 PNC Exam Pearl: Iron needs rise to about 35 mg/day in pregnancy — supplements are essential because diet alone rarely suffices</w:t>
      </w:r>
    </w:p>
    <w:p>
      <w:r>
        <w:t>⚡ 5-Second Recall: Pregnancy anaemia = IFA + diet together</w:t>
      </w:r>
    </w:p>
    <w:p>
      <w:r>
        <w:t>Positive Marks: 1</w:t>
      </w:r>
    </w:p>
    <w:p>
      <w:r>
        <w:t>Negative Marks: 0</w:t>
      </w:r>
    </w:p>
    <w:p>
      <w:r>
        <w:t>Question: A pregnant woman has gained 2 kg by 12 weeks and worries about 'getting fat'. What is the BEST reassurance?</w:t>
      </w:r>
    </w:p>
    <w:p>
      <w:r>
        <w:t>(a) Early modest gain is normal; the overall target is ~10–12 kg with balanced eating</w:t>
      </w:r>
    </w:p>
    <w:p>
      <w:r>
        <w:t>(b) Gain nothing further until delivery</w:t>
      </w:r>
    </w:p>
    <w:p>
      <w:r>
        <w:t>(c) Skip meals to control weight</w:t>
      </w:r>
    </w:p>
    <w:p>
      <w:r>
        <w:t>(d) Aim for 25 kg to be safe</w:t>
      </w:r>
    </w:p>
    <w:p>
      <w:r>
        <w:t>Answer: a</w:t>
      </w:r>
    </w:p>
    <w:p>
      <w:r>
        <w:t>Solution: ✅ Correct Answer: a. Early modest gain is normal; the overall target is ~10–12 kg with balanced eating.</w:t>
      </w:r>
    </w:p>
    <w:p>
      <w:r>
        <w:t>🧠 Clinical Rationale: Early pregnancy gain of 1–2 kg is normal; the goal is a gradual ~10–12 kg with nutritious food — restrictive dieting harms fetal growth</w:t>
      </w:r>
    </w:p>
    <w:p>
      <w:r>
        <w:t>🔍 Key Clues: ~10–12 kg total, gained gradually</w:t>
      </w:r>
    </w:p>
    <w:p>
      <w:r>
        <w:t>🩺 Nursing Action: Explain the components of gain (baby, placenta, fluids, stores), monitor the trend and focus on diet quality</w:t>
      </w:r>
    </w:p>
    <w:p>
      <w:r>
        <w:t>❌ Why Not Others: (b) Gain nothing further until delivery — not the best response for this situation; (c) Skip meals to control weight — not the best response for this situation; (d) Aim for 25 kg to be safe — not the best response for this situation.</w:t>
      </w:r>
    </w:p>
    <w:p>
      <w:r>
        <w:t>⚠️ Exam Trap: Restricting intake early risks low birth weight — reassuring education on the normal gain pattern is correct</w:t>
      </w:r>
    </w:p>
    <w:p>
      <w:r>
        <w:t>🌟 PNC Exam Pearl: Regular antenatal weight monitoring catches both insufficient and excessive gain early</w:t>
      </w:r>
    </w:p>
    <w:p>
      <w:r>
        <w:t>⚡ 5-Second Recall: Gradual 10–12 kg = healthy gain</w:t>
      </w:r>
    </w:p>
    <w:p>
      <w:r>
        <w:t>Positive Marks: 1</w:t>
      </w:r>
    </w:p>
    <w:p>
      <w:r>
        <w:t>Negative Marks: 0</w:t>
      </w:r>
    </w:p>
    <w:p>
      <w:r>
        <w:t>Question: A pregnant woman has frequent heartburn after meals. Which advice is MOST appropriate?</w:t>
      </w:r>
    </w:p>
    <w:p>
      <w:r>
        <w:t>(a) Lie flat immediately after eating</w:t>
      </w:r>
    </w:p>
    <w:p>
      <w:r>
        <w:t>(b) Drink large fluids with every meal</w:t>
      </w:r>
    </w:p>
    <w:p>
      <w:r>
        <w:t>(c) Eat one large heavy meal nightly</w:t>
      </w:r>
    </w:p>
    <w:p>
      <w:r>
        <w:t>(d) Small frequent meals, avoid lying down after eating and limit fatty/spicy foods</w:t>
      </w:r>
    </w:p>
    <w:p>
      <w:r>
        <w:t>Answer: d</w:t>
      </w:r>
    </w:p>
    <w:p>
      <w:r>
        <w:t>Solution: ✅ Correct Answer: d. Small frequent meals, avoid lying down after eating and limit fatty/spicy foods.</w:t>
      </w:r>
    </w:p>
    <w:p>
      <w:r>
        <w:t>🧠 Clinical Rationale: Heartburn in pregnancy responds to small frequent meals, upright posture after eating and limiting fatty/spicy triggers</w:t>
      </w:r>
    </w:p>
    <w:p>
      <w:r>
        <w:t>🔍 Key Clues: Heartburn = small meals + upright after eating</w:t>
      </w:r>
    </w:p>
    <w:p>
      <w:r>
        <w:t>🩺 Nursing Action: Advise sitting upright 30–60 minutes after meals, smaller portions and trigger avoidance; report severe symptoms</w:t>
      </w:r>
    </w:p>
    <w:p>
      <w:r>
        <w:t>❌ Why Not Others: (c) Eat one large heavy meal nightly — not the best response for this situation; (b) Drink large fluids with every meal — not the best response for this situation; (a) Lie flat immediately after eating — not the best response for this situation.</w:t>
      </w:r>
    </w:p>
    <w:p>
      <w:r>
        <w:t>⚠️ Exam Trap: Large meals and lying flat worsen reflux — the meal pattern and posture changes are the first-line care</w:t>
      </w:r>
    </w:p>
    <w:p>
      <w:r>
        <w:t>🌟 PNC Exam Pearl: Milk and bland foods soothe some women; persistent severe reflux is reported to the provider</w:t>
      </w:r>
    </w:p>
    <w:p>
      <w:r>
        <w:t>⚡ 5-Second Recall: Small meals, stay upright = heartburn relief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