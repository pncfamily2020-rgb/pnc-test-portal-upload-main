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Compared with a split-thickness graft, a full-thickness graft is characterised by</w:t>
      </w:r>
    </w:p>
    <w:p>
      <w:r>
        <w:t>(a) better colour match and less contraction, requiring a well-vascularised bed</w:t>
      </w:r>
    </w:p>
    <w:p>
      <w:r>
        <w:t>(b) the ability to survive on bare cortical bone</w:t>
      </w:r>
    </w:p>
    <w:p>
      <w:r>
        <w:t>(c) no need for immobilisation after surgery</w:t>
      </w:r>
    </w:p>
    <w:p>
      <w:r>
        <w:t>(d) a higher rate of contraction and worse cosmesis</w:t>
      </w:r>
    </w:p>
    <w:p>
      <w:r>
        <w:t>Answer: a</w:t>
      </w:r>
    </w:p>
    <w:p>
      <w:r>
        <w:t>Solution: ✅ Correct Answer: a. Better colour match and less contraction on a good bed.</w:t>
      </w:r>
    </w:p>
    <w:p>
      <w:r>
        <w:t>🧠 Clinical Rationale: Transplanting the whole dermis preserves more of the skin's elastic and structural integrity, so contraction and scarring are reduced, but the thicker graft demands a well-perfused bed to survive 🩹.</w:t>
      </w:r>
    </w:p>
    <w:p>
      <w:r>
        <w:t>🚨 Priority Principle: Good bed in, good graft take out.</w:t>
      </w:r>
    </w:p>
    <w:p>
      <w:r>
        <w:t>❌ Why Not Others: (d) full grafts contract less and match colour better; (b) no graft survives on bare cortical bone; (c) immobilisation is required for all grafts.</w:t>
      </w:r>
    </w:p>
    <w:p>
      <w:r>
        <w:t>⚡ 5-Second Recall: Full thickness looks better but needs a better bed 🎯</w:t>
      </w:r>
    </w:p>
    <w:p>
      <w:r>
        <w:t>📚 Ref: Bailey and Love 28e; plastic surgery texts.</w:t>
      </w:r>
    </w:p>
    <w:p>
      <w:r>
        <w:t>Positive Marks: 1</w:t>
      </w:r>
    </w:p>
    <w:p>
      <w:r>
        <w:t>Negative Marks: 0.33</w:t>
      </w:r>
    </w:p>
    <w:p/>
    <w:p>
      <w:r>
        <w:t>Question: Which finding in a patient with a new flap requires the MOST urgent action?</w:t>
      </w:r>
    </w:p>
    <w:p>
      <w:r>
        <w:t>(a) a single episode of mild pain controlled by analgesia</w:t>
      </w:r>
    </w:p>
    <w:p>
      <w:r>
        <w:t>(b) slight oedema of the donor site</w:t>
      </w:r>
    </w:p>
    <w:p>
      <w:r>
        <w:t>(c) mild swelling of the limb distal to the flap</w:t>
      </w:r>
    </w:p>
    <w:p>
      <w:r>
        <w:t>(d) a documented fall in flap temperature with a change in colour from pink to dusky over 30 minutes</w:t>
      </w:r>
    </w:p>
    <w:p>
      <w:r>
        <w:t>Answer: d</w:t>
      </w:r>
    </w:p>
    <w:p>
      <w:r>
        <w:t>Solution: ✅ Correct Answer: d. A temperature fall with a colour change over 30 minutes.</w:t>
      </w:r>
    </w:p>
    <w:p>
      <w:r>
        <w:t>🧠 Clinical Rationale: A trend of cooling with dusky discolouration indicates deteriorating perfusion, and the salvage window is short, so the surgeon must be informed immediately 🩸.</w:t>
      </w:r>
    </w:p>
    <w:p>
      <w:r>
        <w:t>🚨 Priority Principle: Change over time is more important than any single reading.</w:t>
      </w:r>
    </w:p>
    <w:p>
      <w:r>
        <w:t>❌ Why Not Others: (c) distal swelling is common and often positional; (a) controlled pain is reassuring; (b) mild donor site oedema is expected.</w:t>
      </w:r>
    </w:p>
    <w:p>
      <w:r>
        <w:t>⚡ 5-Second Recall: A flap going cold and dusky is an emergency 🎯</w:t>
      </w:r>
    </w:p>
    <w:p>
      <w:r>
        <w:t>📚 Ref: plastic surgery texts.</w:t>
      </w:r>
    </w:p>
    <w:p>
      <w:r>
        <w:t>Positive Marks: 1</w:t>
      </w:r>
    </w:p>
    <w:p>
      <w:r>
        <w:t>Negative Marks: 0.33</w:t>
      </w:r>
    </w:p>
    <w:p/>
    <w:p>
      <w:r>
        <w:t>Question: Which statement about the split-thickness graft donor site is CORRECT?</w:t>
      </w:r>
    </w:p>
    <w:p>
      <w:r>
        <w:t>(a) it must be grafted with a second graft</w:t>
      </w:r>
    </w:p>
    <w:p>
      <w:r>
        <w:t>(b) it heals by re-epithelialisation from retained dermal appendages over about 10 to 14 days</w:t>
      </w:r>
    </w:p>
    <w:p>
      <w:r>
        <w:t>(c) it is closed with sutures in every case</w:t>
      </w:r>
    </w:p>
    <w:p>
      <w:r>
        <w:t>(d) it never causes pain</w:t>
      </w:r>
    </w:p>
    <w:p>
      <w:r>
        <w:t>Answer: b</w:t>
      </w:r>
    </w:p>
    <w:p>
      <w:r>
        <w:t>Solution: ✅ Correct Answer: b. It heals by re-epithelialisation over 10 to 14 days.</w:t>
      </w:r>
    </w:p>
    <w:p>
      <w:r>
        <w:t>🧠 Clinical Rationale: Retained hair follicles and glands regenerate the epidermis, so the donor site is dressed to promote moist healing and is notably painful because superficial nerves are exposed 🩹.</w:t>
      </w:r>
    </w:p>
    <w:p>
      <w:r>
        <w:t>🔍 Key Clues: Donor site heals itself and hurts more than the graft site.</w:t>
      </w:r>
    </w:p>
    <w:p>
      <w:r>
        <w:t>❌ Why Not Others: (c) primary closure is used for full-thickness graft donor sites; (d) donor sites are typically painful; (a) a second graft is unnecessary.</w:t>
      </w:r>
    </w:p>
    <w:p>
      <w:r>
        <w:t>⚡ 5-Second Recall: Donor site regrows itself in about two weeks 🎯</w:t>
      </w:r>
    </w:p>
    <w:p>
      <w:r>
        <w:t>📚 Ref: plastic surgery texts; Lewis 11e.</w:t>
      </w:r>
    </w:p>
    <w:p>
      <w:r>
        <w:t>Positive Marks: 1</w:t>
      </w:r>
    </w:p>
    <w:p>
      <w:r>
        <w:t>Negative Marks: 0.33</w:t>
      </w:r>
    </w:p>
    <w:p/>
    <w:p>
      <w:r>
        <w:t>Question: A patient with a facial burn and eyelid oedema becomes unable to close the eye. The nurse's priority is to</w:t>
      </w:r>
    </w:p>
    <w:p>
      <w:r>
        <w:t>(a) tape the eye open</w:t>
      </w:r>
    </w:p>
    <w:p>
      <w:r>
        <w:t>(b) protect the cornea with prescribed lubricant and a moisture chamber and report the change</w:t>
      </w:r>
    </w:p>
    <w:p>
      <w:r>
        <w:t>(c) use a tight bandage over both eyes</w:t>
      </w:r>
    </w:p>
    <w:p>
      <w:r>
        <w:t>(d) apply a dry gauze pad and wait</w:t>
      </w:r>
    </w:p>
    <w:p>
      <w:r>
        <w:t>Answer: b</w:t>
      </w:r>
    </w:p>
    <w:p>
      <w:r>
        <w:t>Solution: ✅ Correct Answer: b. Protect the cornea with lubricant and a moisture chamber.</w:t>
      </w:r>
    </w:p>
    <w:p>
      <w:r>
        <w:t>🧠 Clinical Rationale: Eyelid oedema and ectropion leave the cornea exposed and dry, risking ulceration and perforation, so corneal protection takes precedence while the burns team plans escharotomy or tarsorrhaphy 🩹.</w:t>
      </w:r>
    </w:p>
    <w:p>
      <w:r>
        <w:t>🚨 Priority Principle: An exposed cornea is an emergency of vision, not comfort.</w:t>
      </w:r>
    </w:p>
    <w:p>
      <w:r>
        <w:t>❌ Why Not Others: (d) a dry pad abrades the cornea; (a) taping the eye open worsens exposure; (c) a tight bandage adds pressure and does not moisten.</w:t>
      </w:r>
    </w:p>
    <w:p>
      <w:r>
        <w:t>⚡ 5-Second Recall: Burns cannot blink — lubricate and cover 🎯</w:t>
      </w:r>
    </w:p>
    <w:p>
      <w:r>
        <w:t>📚 Ref: ABA burn care guidance; Lewis 11e.</w:t>
      </w:r>
    </w:p>
    <w:p>
      <w:r>
        <w:t>Positive Marks: 1</w:t>
      </w:r>
    </w:p>
    <w:p>
      <w:r>
        <w:t>Negative Marks: 0.33</w:t>
      </w:r>
    </w:p>
    <w:p/>
    <w:p>
      <w:r>
        <w:t>Question: The nurse should position a patient with a new skin graft on the lower leg to</w:t>
      </w:r>
    </w:p>
    <w:p>
      <w:r>
        <w:t>(a) elevate the limb to reduce oedema while avoiding pressure on the graft</w:t>
      </w:r>
    </w:p>
    <w:p>
      <w:r>
        <w:t>(b) keep the knee flexed for 5 days</w:t>
      </w:r>
    </w:p>
    <w:p>
      <w:r>
        <w:t>(c) allow dependent oedema to collect</w:t>
      </w:r>
    </w:p>
    <w:p>
      <w:r>
        <w:t>(d) apply direct pressure over the graft with a sandbag</w:t>
      </w:r>
    </w:p>
    <w:p>
      <w:r>
        <w:t>Answer: a</w:t>
      </w:r>
    </w:p>
    <w:p>
      <w:r>
        <w:t>Solution: ✅ Correct Answer: a. Elevate the limb without direct pressure on the graft.</w:t>
      </w:r>
    </w:p>
    <w:p>
      <w:r>
        <w:t>🧠 Clinical Rationale: Elevation reduces venous congestion and oedema that would lift the graft off its bed, while direct pressure and shearing force cause haematoma, seroma and graft loss 🩹.</w:t>
      </w:r>
    </w:p>
    <w:p>
      <w:r>
        <w:t>🚨 Priority Principle: Protect the graft from pressure, shear and dependent oedema.</w:t>
      </w:r>
    </w:p>
    <w:p>
      <w:r>
        <w:t>❌ Why Not Others: (c) dependence increases oedema and failure; (d) direct pressure shears the graft; (b) joint flexion stretches and displaces grafts.</w:t>
      </w:r>
    </w:p>
    <w:p>
      <w:r>
        <w:t>⚡ 5-Second Recall: Elevate, immobilise, never press 🎯</w:t>
      </w:r>
    </w:p>
    <w:p>
      <w:r>
        <w:t>📚 Ref: plastic surgery texts; Lewis 11e.</w:t>
      </w:r>
    </w:p>
    <w:p>
      <w:r>
        <w:t>Positive Marks: 1</w:t>
      </w:r>
    </w:p>
    <w:p>
      <w:r>
        <w:t>Negative Marks: 0.33</w:t>
      </w:r>
    </w:p>
    <w:p/>
    <w:p>
      <w:r>
        <w:t>Question: The nurse explains that Integra or a dermal substitute is used to</w:t>
      </w:r>
    </w:p>
    <w:p>
      <w:r>
        <w:t>(a) provide immediate full-thickness skin</w:t>
      </w:r>
    </w:p>
    <w:p>
      <w:r>
        <w:t>(b) provide a dermal template that becomes vascularised and is later covered with a thin epidermal graft</w:t>
      </w:r>
    </w:p>
    <w:p>
      <w:r>
        <w:t>(c) replace the need for any autograft</w:t>
      </w:r>
    </w:p>
    <w:p>
      <w:r>
        <w:t>(d) sterilise the wound</w:t>
      </w:r>
    </w:p>
    <w:p>
      <w:r>
        <w:t>Answer: b</w:t>
      </w:r>
    </w:p>
    <w:p>
      <w:r>
        <w:t>Solution: ✅ Correct Answer: b. A dermal template that vascularises before a thin graft is applied.</w:t>
      </w:r>
    </w:p>
    <w:p>
      <w:r>
        <w:t>🧠 Clinical Rationale: The substitute establishes a neodermis over about 2 to 3 weeks, after which a very thin split graft gives better cosmesis and less contraction than a thick graft alone 🩹.</w:t>
      </w:r>
    </w:p>
    <w:p>
      <w:r>
        <w:t>🔍 Key Clues: Template first, thin graft later.</w:t>
      </w:r>
    </w:p>
    <w:p>
      <w:r>
        <w:t>❌ Why Not Others: (c) an epidermal autograft is still required later; (d) it does not sterilise the wound; (a) it is a dermal template, not full-thickness skin.</w:t>
      </w:r>
    </w:p>
    <w:p>
      <w:r>
        <w:t>⚡ 5-Second Recall: Dermal template now, thin skin later 🎯</w:t>
      </w:r>
    </w:p>
    <w:p>
      <w:r>
        <w:t>📚 Ref: ABA burn care guidance; plastic surgery texts.</w:t>
      </w:r>
    </w:p>
    <w:p>
      <w:r>
        <w:t>Positive Marks: 1</w:t>
      </w:r>
    </w:p>
    <w:p>
      <w:r>
        <w:t>Negative Marks: 0.33</w:t>
      </w:r>
    </w:p>
    <w:p/>
    <w:p>
      <w:r>
        <w:t>Question: Which factor is LEAST likely to cause a skin graft to fail?</w:t>
      </w:r>
    </w:p>
    <w:p>
      <w:r>
        <w:t>(a) a shear force from early mobilisation</w:t>
      </w:r>
    </w:p>
    <w:p>
      <w:r>
        <w:t>(b) a haematoma under the graft</w:t>
      </w:r>
    </w:p>
    <w:p>
      <w:r>
        <w:t>(c) a heavy bacterial colonisation of the wound</w:t>
      </w:r>
    </w:p>
    <w:p>
      <w:r>
        <w:t>(d) a well-vascularised, clean granulating bed</w:t>
      </w:r>
    </w:p>
    <w:p>
      <w:r>
        <w:t>Answer: d</w:t>
      </w:r>
    </w:p>
    <w:p>
      <w:r>
        <w:t>Solution: ✅ Correct Answer: d. A well-vascularised, clean granulating bed.</w:t>
      </w:r>
    </w:p>
    <w:p>
      <w:r>
        <w:t>🧠 Clinical Rationale: Graft failure arises from haematoma, seroma, infection, shear, pressure and poor bed vascularity, so a clean granulating bed is the prerequisite for success rather than a cause of failure 🩹.</w:t>
      </w:r>
    </w:p>
    <w:p>
      <w:r>
        <w:t>🔍 Key Clues: Remember the six enemies of take.</w:t>
      </w:r>
    </w:p>
    <w:p>
      <w:r>
        <w:t>❌ Why Not Others: (b), (a) and (c) are classic mechanical and infective causes of graft loss.</w:t>
      </w:r>
    </w:p>
    <w:p>
      <w:r>
        <w:t>⚡ 5-Second Recall: Haematoma, shear, infection, pressure — the graft killers 🎯</w:t>
      </w:r>
    </w:p>
    <w:p>
      <w:r>
        <w:t>📚 Ref: plastic surgery texts; Bailey and Love 28e.</w:t>
      </w:r>
    </w:p>
    <w:p>
      <w:r>
        <w:t>Positive Marks: 1</w:t>
      </w:r>
    </w:p>
    <w:p>
      <w:r>
        <w:t>Negative Marks: 0.33</w:t>
      </w:r>
    </w:p>
    <w:p/>
    <w:p>
      <w:r>
        <w:t>Question: Which factor MOST increases the risk of flap or graft failure postoperatively?</w:t>
      </w:r>
    </w:p>
    <w:p>
      <w:r>
        <w:t>(a) adequate oral hydration</w:t>
      </w:r>
    </w:p>
    <w:p>
      <w:r>
        <w:t>(b) a warm room temperature</w:t>
      </w:r>
    </w:p>
    <w:p>
      <w:r>
        <w:t>(c) smoking and nicotine exposure causing vasoconstriction</w:t>
      </w:r>
    </w:p>
    <w:p>
      <w:r>
        <w:t>(d) regular analgesia</w:t>
      </w:r>
    </w:p>
    <w:p>
      <w:r>
        <w:t>Answer: c</w:t>
      </w:r>
    </w:p>
    <w:p>
      <w:r>
        <w:t>Solution: ✅ Correct Answer: c. Smoking and nicotine exposure causing vasoconstriction.</w:t>
      </w:r>
    </w:p>
    <w:p>
      <w:r>
        <w:t>🧠 Clinical Rationale: Nicotine and carbon monoxide reduce cutaneous perfusion and oxygen delivery, so smoking in the perioperative period is the leading modifiable cause of flap and graft loss 🩸.</w:t>
      </w:r>
    </w:p>
    <w:p>
      <w:r>
        <w:t>🚨 Priority Principle: Absolute no smoking around any flap or graft.</w:t>
      </w:r>
    </w:p>
    <w:p>
      <w:r>
        <w:t>❌ Why Not Others: (b) warmth promotes vasodilatation and is beneficial; (a) hydration supports perfusion; (d) good analgesia reduces catecholamine-mediated vasoconstriction.</w:t>
      </w:r>
    </w:p>
    <w:p>
      <w:r>
        <w:t>⚡ 5-Second Recall: No nicotine near a flap 🎯</w:t>
      </w:r>
    </w:p>
    <w:p>
      <w:r>
        <w:t>📚 Ref: plastic surgery texts; ABA burn care guidance.</w:t>
      </w:r>
    </w:p>
    <w:p>
      <w:r>
        <w:t>Positive Marks: 1</w:t>
      </w:r>
    </w:p>
    <w:p>
      <w:r>
        <w:t>Negative Marks: 0.33</w:t>
      </w:r>
    </w:p>
    <w:p/>
    <w:p>
      <w:r>
        <w:t>Question: During the first 3 days after a burn graft, the nurse should record which set of observations?</w:t>
      </w:r>
    </w:p>
    <w:p>
      <w:r>
        <w:t>(a) only oral temperature every 8 hours</w:t>
      </w:r>
    </w:p>
    <w:p>
      <w:r>
        <w:t>(b) wound swabs twice daily</w:t>
      </w:r>
    </w:p>
    <w:p>
      <w:r>
        <w:t>(c) only the patient's weight</w:t>
      </w:r>
    </w:p>
    <w:p>
      <w:r>
        <w:t>(d) graft colour, adherence, warmth, capillary refill, bleeding on pinprick and donor site status</w:t>
      </w:r>
    </w:p>
    <w:p>
      <w:r>
        <w:t>Answer: d</w:t>
      </w:r>
    </w:p>
    <w:p>
      <w:r>
        <w:t>Solution: ✅ Correct Answer: d. Graft colour, adherence, warmth, refill, pinprick bleeding and donor site.</w:t>
      </w:r>
    </w:p>
    <w:p>
      <w:r>
        <w:t>🧠 Clinical Rationale: Standardised graft observations detect haematoma, congestion or infection before the graft is irreversibly lost, while donor site status guides dressing choice and pain control 🩹.</w:t>
      </w:r>
    </w:p>
    <w:p>
      <w:r>
        <w:t>🔍 Key Clues: Same six observations each time, by the same technique.</w:t>
      </w:r>
    </w:p>
    <w:p>
      <w:r>
        <w:t>❌ Why Not Others: (c) weight alone misses the graft; (a) temperature alone is insensitive; (b) routine swabbing does not reflect graft viability.</w:t>
      </w:r>
    </w:p>
    <w:p>
      <w:r>
        <w:t>⚡ 5-Second Recall: Colour, stick, warmth, refill, bleed, donor site 🎯</w:t>
      </w:r>
    </w:p>
    <w:p>
      <w:r>
        <w:t>📚 Ref: plastic surgery texts; Lewis 11e.</w:t>
      </w:r>
    </w:p>
    <w:p>
      <w:r>
        <w:t>Positive Marks: 1</w:t>
      </w:r>
    </w:p>
    <w:p>
      <w:r>
        <w:t>Negative Marks: 0.33</w:t>
      </w:r>
    </w:p>
    <w:p/>
    <w:p>
      <w:r>
        <w:t>Question: The FIRST sign of a haematoma beneath a fresh skin graft is</w:t>
      </w:r>
    </w:p>
    <w:p>
      <w:r>
        <w:t>(a) itching at the donor site</w:t>
      </w:r>
    </w:p>
    <w:p>
      <w:r>
        <w:t>(b) separation of the graft from the bed with a blue-black discolouration and new bleeding</w:t>
      </w:r>
    </w:p>
    <w:p>
      <w:r>
        <w:t>(c) a rising temperature</w:t>
      </w:r>
    </w:p>
    <w:p>
      <w:r>
        <w:t>(d) a falling blood pressure</w:t>
      </w:r>
    </w:p>
    <w:p>
      <w:r>
        <w:t>Answer: b</w:t>
      </w:r>
    </w:p>
    <w:p>
      <w:r>
        <w:t>Solution: ✅ Correct Answer: b. Graft separation with blue-black discolouration and bleeding.</w:t>
      </w:r>
    </w:p>
    <w:p>
      <w:r>
        <w:t>🧠 Clinical Rationale: A collection of blood lifts the graft away from its nutrient bed, so the graft darkens and lifts; small collections may be aspirated but large ones need urgent review and re-evaluation 🩸.</w:t>
      </w:r>
    </w:p>
    <w:p>
      <w:r>
        <w:t>🚨 Priority Principle: Any collection under a graft is a barrier to take — report it.</w:t>
      </w:r>
    </w:p>
    <w:p>
      <w:r>
        <w:t>❌ Why Not Others: (c) fever suggests infection, not haematoma; (d) hypotension is unrelated to a local collection; (a) itching at the donor site is expected healing.</w:t>
      </w:r>
    </w:p>
    <w:p>
      <w:r>
        <w:t>⚡ 5-Second Recall: Blood under a graft means no take 🎯</w:t>
      </w:r>
    </w:p>
    <w:p>
      <w:r>
        <w:t>📚 Ref: plastic surgery texts; Lewis 11e.</w:t>
      </w:r>
    </w:p>
    <w:p>
      <w:r>
        <w:t>Positive Marks: 1</w:t>
      </w:r>
    </w:p>
    <w:p>
      <w:r>
        <w:t>Negative Marks: 0.33</w:t>
      </w:r>
    </w:p>
    <w:p/>
    <w:p>
      <w:r>
        <w:t>Question: Which action is essential when a chemical burn is suspected?</w:t>
      </w:r>
    </w:p>
    <w:p>
      <w:r>
        <w:t>(a) remove contaminated clothing and irrigate copiously with water while protecting the rescuers</w:t>
      </w:r>
    </w:p>
    <w:p>
      <w:r>
        <w:t>(b) scrub the area with a brush</w:t>
      </w:r>
    </w:p>
    <w:p>
      <w:r>
        <w:t>(c) apply a dry sterile dressing without irrigation</w:t>
      </w:r>
    </w:p>
    <w:p>
      <w:r>
        <w:t>(d) neutralise the chemical with an antidote applied to the skin</w:t>
      </w:r>
    </w:p>
    <w:p>
      <w:r>
        <w:t>Answer: a</w:t>
      </w:r>
    </w:p>
    <w:p>
      <w:r>
        <w:t>Solution: ✅ Correct Answer: a. Remove clothing and irrigate copiously with water while protecting rescuers.</w:t>
      </w:r>
    </w:p>
    <w:p>
      <w:r>
        <w:t>🧠 Clinical Rationale: Prolonged dilutional irrigation limits ongoing tissue damage from residual chemical, whereas neutralising agents generate heat and worsen injury, and rescuers need personal protection 🩹.</w:t>
      </w:r>
    </w:p>
    <w:p>
      <w:r>
        <w:t>🚨 Priority Principle: Water copious and early; never neutralise.</w:t>
      </w:r>
    </w:p>
    <w:p>
      <w:r>
        <w:t>❌ Why Not Others: (d) neutralisation is exothermic and harmful; (c) a dry dressing lets the chemical keep burning; (b) scrubbing deepens the injury.</w:t>
      </w:r>
    </w:p>
    <w:p>
      <w:r>
        <w:t>⚡ 5-Second Recall: Chemical burn: strip, flush, protect yourself 🎯</w:t>
      </w:r>
    </w:p>
    <w:p>
      <w:r>
        <w:t>📚 Ref: ABA burn care guidance.</w:t>
      </w:r>
    </w:p>
    <w:p>
      <w:r>
        <w:t>Positive Marks: 1</w:t>
      </w:r>
    </w:p>
    <w:p>
      <w:r>
        <w:t>Negative Marks: 0.33</w:t>
      </w:r>
    </w:p>
    <w:p/>
    <w:p>
      <w:r>
        <w:t>Question: Which burn wound requires an escharotomy?</w:t>
      </w:r>
    </w:p>
    <w:p>
      <w:r>
        <w:t>(a) a circumferential full-thickness burn of the chest or limb with compromised perfusion or ventilation</w:t>
      </w:r>
    </w:p>
    <w:p>
      <w:r>
        <w:t>(b) a superficial facial burn</w:t>
      </w:r>
    </w:p>
    <w:p>
      <w:r>
        <w:t>(c) a small flame burn of the thigh</w:t>
      </w:r>
    </w:p>
    <w:p>
      <w:r>
        <w:t>(d) a superficial partial-thickness burn of the forearm</w:t>
      </w:r>
    </w:p>
    <w:p>
      <w:r>
        <w:t>Answer: a</w:t>
      </w:r>
    </w:p>
    <w:p>
      <w:r>
        <w:t>Solution: ✅ Correct Answer: a. A circumferential full-thickness burn compromising perfusion or ventilation.</w:t>
      </w:r>
    </w:p>
    <w:p>
      <w:r>
        <w:t>🧠 Clinical Rationale: An unyielding eschar acts like a tourniquet or rigid shell, so incising it releases the constriction and restores distal perfusion or chest wall movement 🩹.</w:t>
      </w:r>
    </w:p>
    <w:p>
      <w:r>
        <w:t>🚨 Priority Principle: Circumferential full-thickness burn with rising compartment pressure or poor ventilation means cut the eschar now.</w:t>
      </w:r>
    </w:p>
    <w:p>
      <w:r>
        <w:t>❌ Why Not Others: (d), (c) and (b) have intact pliable skin that does not constrict.</w:t>
      </w:r>
    </w:p>
    <w:p>
      <w:r>
        <w:t>⚡ 5-Second Recall: Tight eschar plus poor perfusion means escharotomy 🎯</w:t>
      </w:r>
    </w:p>
    <w:p>
      <w:r>
        <w:t>📚 Ref: ABA burn care guidance; ATLS.</w:t>
      </w:r>
    </w:p>
    <w:p>
      <w:r>
        <w:t>Positive Marks: 1</w:t>
      </w:r>
    </w:p>
    <w:p>
      <w:r>
        <w:t>Negative Marks: 0.33</w:t>
      </w:r>
    </w:p>
    <w:p/>
    <w:p>
      <w:r>
        <w:t>Question: The nurse knows that the IMPORTANT difference between a graft and a flap is that a flap</w:t>
      </w:r>
    </w:p>
    <w:p>
      <w:r>
        <w:t>(a) has no blood supply of its own</w:t>
      </w:r>
    </w:p>
    <w:p>
      <w:r>
        <w:t>(b) can only be used on flat surfaces</w:t>
      </w:r>
    </w:p>
    <w:p>
      <w:r>
        <w:t>(c) carries its own blood supply and can cover exposed bone, tendon or hardware</w:t>
      </w:r>
    </w:p>
    <w:p>
      <w:r>
        <w:t>(d) survives without any blood supply initially</w:t>
      </w:r>
    </w:p>
    <w:p>
      <w:r>
        <w:t>Answer: c</w:t>
      </w:r>
    </w:p>
    <w:p>
      <w:r>
        <w:t>Solution: ✅ Correct Answer: c. It carries its own blood supply and can cover avascular structures.</w:t>
      </w:r>
    </w:p>
    <w:p>
      <w:r>
        <w:t>🧠 Clinical Rationale: Because a flap brings vessels with it, it can survive on beds that cannot support a graft, such as bone without periosteum, tendon without paratenon and exposed metal 🩹.</w:t>
      </w:r>
    </w:p>
    <w:p>
      <w:r>
        <w:t>🔍 Key Clues: Graft needs a bed; flap brings its own blood.</w:t>
      </w:r>
    </w:p>
    <w:p>
      <w:r>
        <w:t>❌ Why Not Others: (a) a flap is vascularised by its pedicle; (b) flaps contour to many surfaces; (d) all tissue needs perfusion.</w:t>
      </w:r>
    </w:p>
    <w:p>
      <w:r>
        <w:t>⚡ 5-Second Recall: Graft borrows, flap brings its own blood 🎯</w:t>
      </w:r>
    </w:p>
    <w:p>
      <w:r>
        <w:t>📚 Ref: Bailey and Love 28e; plastic surgery texts.</w:t>
      </w:r>
    </w:p>
    <w:p>
      <w:r>
        <w:t>Positive Marks: 1</w:t>
      </w:r>
    </w:p>
    <w:p>
      <w:r>
        <w:t>Negative Marks: 0.33</w:t>
      </w:r>
    </w:p>
    <w:p/>
    <w:p>
      <w:r>
        <w:t>Question: Which finding at the donor site 5 days after harvest indicates NORMAL healing?</w:t>
      </w:r>
    </w:p>
    <w:p>
      <w:r>
        <w:t>(a) a black, leathery, insensate surface</w:t>
      </w:r>
    </w:p>
    <w:p>
      <w:r>
        <w:t>(b) a spreading area of green exudate with surrounding erythema</w:t>
      </w:r>
    </w:p>
    <w:p>
      <w:r>
        <w:t>(c) a moist, pink, re-epithelialising surface with some serous ooze</w:t>
      </w:r>
    </w:p>
    <w:p>
      <w:r>
        <w:t>(d) complete absence of any discharge</w:t>
      </w:r>
    </w:p>
    <w:p>
      <w:r>
        <w:t>Answer: c</w:t>
      </w:r>
    </w:p>
    <w:p>
      <w:r>
        <w:t>Solution: ✅ Correct Answer: c. A moist pink re-epithelialising surface with serous ooze.</w:t>
      </w:r>
    </w:p>
    <w:p>
      <w:r>
        <w:t>🧠 Clinical Rationale: Donor sites are expected to be moist and pink as new epithelium migrates from retained appendages, and they are usually more painful than the grafted area itself 🩹.</w:t>
      </w:r>
    </w:p>
    <w:p>
      <w:r>
        <w:t>🔍 Key Clues: Moist and pink equals healing donor site.</w:t>
      </w:r>
    </w:p>
    <w:p>
      <w:r>
        <w:t>❌ Why Not Others: (a) suggests necrotic tissue; (b) suggests Pseudomonas or other infection needing review; (d) is not expected because donor sites leak serous fluid.</w:t>
      </w:r>
    </w:p>
    <w:p>
      <w:r>
        <w:t>⚡ 5-Second Recall: Pink and moist donor site is normal healing 🎯</w:t>
      </w:r>
    </w:p>
    <w:p>
      <w:r>
        <w:t>📚 Ref: plastic surgery texts; Lewis 11e.</w:t>
      </w:r>
    </w:p>
    <w:p>
      <w:r>
        <w:t>Positive Marks: 1</w:t>
      </w:r>
    </w:p>
    <w:p>
      <w:r>
        <w:t>Negative Marks: 0.33</w:t>
      </w:r>
    </w:p>
    <w:p/>
    <w:p>
      <w:r>
        <w:t>Question: A patient with a flap over the sacrum should be nursed to</w:t>
      </w:r>
    </w:p>
    <w:p>
      <w:r>
        <w:t>(a) perform vigorous hip exercises on day one</w:t>
      </w:r>
    </w:p>
    <w:p>
      <w:r>
        <w:t>(b) sit upright for long periods</w:t>
      </w:r>
    </w:p>
    <w:p>
      <w:r>
        <w:t>(c) lie directly on the flap to promote compression</w:t>
      </w:r>
    </w:p>
    <w:p>
      <w:r>
        <w:t>(d) use a pressure-redistributing mattress and turn with strict attention to avoiding shear and pressure on the flap</w:t>
      </w:r>
    </w:p>
    <w:p>
      <w:r>
        <w:t>Answer: d</w:t>
      </w:r>
    </w:p>
    <w:p>
      <w:r>
        <w:t>Solution: ✅ Correct Answer: d. A pressure-redistributing mattress with careful turning and no shear or pressure on the flap.</w:t>
      </w:r>
    </w:p>
    <w:p>
      <w:r>
        <w:t>🧠 Clinical Rationale: Pressure and shear occlude the flap's delicate microcirculation, so the flap is off-loaded while still preventing pressure injury elsewhere through planned turning 🩹.</w:t>
      </w:r>
    </w:p>
    <w:p>
      <w:r>
        <w:t>🚨 Priority Principle: The flap is off the pressure map — but the rest of the patient is not.</w:t>
      </w:r>
    </w:p>
    <w:p>
      <w:r>
        <w:t>❌ Why Not Others: (c) direct pressure occludes flap perfusion; (b) sitting loads the sacral flap; (a) vigorous movement shears the pedicle.</w:t>
      </w:r>
    </w:p>
    <w:p>
      <w:r>
        <w:t>⚡ 5-Second Recall: Off-load the flap, protect the rest 🎯</w:t>
      </w:r>
    </w:p>
    <w:p>
      <w:r>
        <w:t>📚 Ref: plastic surgery texts; Lewis 11e.</w:t>
      </w:r>
    </w:p>
    <w:p>
      <w:r>
        <w:t>Positive Marks: 1</w:t>
      </w:r>
    </w:p>
    <w:p>
      <w:r>
        <w:t>Negative Marks: 0.33</w:t>
      </w:r>
    </w:p>
    <w:p/>
    <w:p>
      <w:r>
        <w:t>Question: A meshed split-thickness graft is used mainly because it</w:t>
      </w:r>
    </w:p>
    <w:p>
      <w:r>
        <w:t>(a) avoids the need for dressings</w:t>
      </w:r>
    </w:p>
    <w:p>
      <w:r>
        <w:t>(b) gives the best cosmetic result</w:t>
      </w:r>
    </w:p>
    <w:p>
      <w:r>
        <w:t>(c) allows the graft to expand to cover a larger area and permits drainage of exudate</w:t>
      </w:r>
    </w:p>
    <w:p>
      <w:r>
        <w:t>(d) does not need a vascular bed</w:t>
      </w:r>
    </w:p>
    <w:p>
      <w:r>
        <w:t>Answer: c</w:t>
      </w:r>
    </w:p>
    <w:p>
      <w:r>
        <w:t>Solution: ✅ Correct Answer: c. It expands to cover a larger area and drains exudate.</w:t>
      </w:r>
    </w:p>
    <w:p>
      <w:r>
        <w:t>🧠 Clinical Rationale: Meshing enlarges the graft surface area and creates a network of gaps through which fluid escapes, so a small donor site can cover a large burn and collections are less likely 🩹.</w:t>
      </w:r>
    </w:p>
    <w:p>
      <w:r>
        <w:t>🔍 Key Clues: Meshing means expansion plus drainage.</w:t>
      </w:r>
    </w:p>
    <w:p>
      <w:r>
        <w:t>❌ Why Not Others: (b) meshed grafts look less cosmetic with a mesh pattern; (d) all grafts need a vascular bed; (a) dressings are still required.</w:t>
      </w:r>
    </w:p>
    <w:p>
      <w:r>
        <w:t>⚡ 5-Second Recall: Meshed graft stretches further and drains better 🎯</w:t>
      </w:r>
    </w:p>
    <w:p>
      <w:r>
        <w:t>📚 Ref: ABA burn care guidance; plastic surgery texts.</w:t>
      </w:r>
    </w:p>
    <w:p>
      <w:r>
        <w:t>Positive Marks: 1</w:t>
      </w:r>
    </w:p>
    <w:p>
      <w:r>
        <w:t>Negative Marks: 0.33</w:t>
      </w:r>
    </w:p>
    <w:p/>
    <w:p>
      <w:r>
        <w:t>Question: The nurse explains that a tie-over bolster dressing is used to</w:t>
      </w:r>
    </w:p>
    <w:p>
      <w:r>
        <w:t>(a) hold the graft firmly against the recipient bed and prevent dead space and movement</w:t>
      </w:r>
    </w:p>
    <w:p>
      <w:r>
        <w:t>(b) allow constant inspection of the graft</w:t>
      </w:r>
    </w:p>
    <w:p>
      <w:r>
        <w:t>(c) keep the graft moist with solutions that must be changed hourly</w:t>
      </w:r>
    </w:p>
    <w:p>
      <w:r>
        <w:t>(d) replace a pressure garment</w:t>
      </w:r>
    </w:p>
    <w:p>
      <w:r>
        <w:t>Answer: a</w:t>
      </w:r>
    </w:p>
    <w:p>
      <w:r>
        <w:t>Solution: ✅ Correct Answer: a. Hold the graft against the bed and prevent dead space and movement.</w:t>
      </w:r>
    </w:p>
    <w:p>
      <w:r>
        <w:t>🧠 Clinical Rationale: Immobilisation against the bed allows inosculation, and the bolster keeps the graft in continuous contact while absorbing exudate, so the dressing is left undisturbed for several days 🩹.</w:t>
      </w:r>
    </w:p>
    <w:p>
      <w:r>
        <w:t>🔍 Key Clues: Bolster equals contact plus immobilisation.</w:t>
      </w:r>
    </w:p>
    <w:p>
      <w:r>
        <w:t>❌ Why Not Others: (c) hourly changes would shear the graft; (b) constant inspection is exactly what is avoided; (d) pressure garments are used after healing for scar control.</w:t>
      </w:r>
    </w:p>
    <w:p>
      <w:r>
        <w:t>⚡ 5-Second Recall: Bolster keeps the graft kissing the bed 🎯</w:t>
      </w:r>
    </w:p>
    <w:p>
      <w:r>
        <w:t>📚 Ref: plastic surgery texts.</w:t>
      </w:r>
    </w:p>
    <w:p>
      <w:r>
        <w:t>Positive Marks: 1</w:t>
      </w:r>
    </w:p>
    <w:p>
      <w:r>
        <w:t>Negative Marks: 0.33</w:t>
      </w:r>
    </w:p>
    <w:p/>
    <w:p>
      <w:r>
        <w:t>Question: The nurse monitoring a free flap should document all of the following EXCEPT</w:t>
      </w:r>
    </w:p>
    <w:p>
      <w:r>
        <w:t>(a) capillary refill</w:t>
      </w:r>
    </w:p>
    <w:p>
      <w:r>
        <w:t>(b) temperature</w:t>
      </w:r>
    </w:p>
    <w:p>
      <w:r>
        <w:t>(c) the patient's preferred sleeping position</w:t>
      </w:r>
    </w:p>
    <w:p>
      <w:r>
        <w:t>(d) colour</w:t>
      </w:r>
    </w:p>
    <w:p>
      <w:r>
        <w:t>Answer: c</w:t>
      </w:r>
    </w:p>
    <w:p>
      <w:r>
        <w:t>Solution: ✅ Correct Answer: c. The patient's preferred sleeping position is not a flap observation.</w:t>
      </w:r>
    </w:p>
    <w:p>
      <w:r>
        <w:t>🧠 Clinical Rationale: Free flap surveillance rests on colour, temperature, capillary refill, turgor, Doppler signal and bleeding on pinprick, performed hourly in the early period by the same technique 🩸.</w:t>
      </w:r>
    </w:p>
    <w:p>
      <w:r>
        <w:t>🔍 Key Clues: The flap sheet is colour, warmth, refill, Doppler, pinprick.</w:t>
      </w:r>
    </w:p>
    <w:p>
      <w:r>
        <w:t>❌ Why Not Others: (d), (b) and (a) are all core flap observations that detect compromise early.</w:t>
      </w:r>
    </w:p>
    <w:p>
      <w:r>
        <w:t>⚡ 5-Second Recall: Same eyes, same technique, every hour 🎯</w:t>
      </w:r>
    </w:p>
    <w:p>
      <w:r>
        <w:t>📚 Ref: plastic surgery texts; Lewis 11e.</w:t>
      </w:r>
    </w:p>
    <w:p>
      <w:r>
        <w:t>Positive Marks: 1</w:t>
      </w:r>
    </w:p>
    <w:p>
      <w:r>
        <w:t>Negative Marks: 0.33</w:t>
      </w:r>
    </w:p>
    <w:p/>
    <w:p>
      <w:r>
        <w:t>Question: Which sign suggests that a burn wound is converting from partial to full thickness?</w:t>
      </w:r>
    </w:p>
    <w:p>
      <w:r>
        <w:t>(a) rapid epithelialisation</w:t>
      </w:r>
    </w:p>
    <w:p>
      <w:r>
        <w:t>(b) a leathery, insensate, non-blanching surface with decreased perfusion</w:t>
      </w:r>
    </w:p>
    <w:p>
      <w:r>
        <w:t>(c) normal hair growth</w:t>
      </w:r>
    </w:p>
    <w:p>
      <w:r>
        <w:t>(d) improved blanching with a soft surface</w:t>
      </w:r>
    </w:p>
    <w:p>
      <w:r>
        <w:t>Answer: b</w:t>
      </w:r>
    </w:p>
    <w:p>
      <w:r>
        <w:t>Solution: ✅ Correct Answer: b. Leathery, insensate, non-blanching with poor perfusion.</w:t>
      </w:r>
    </w:p>
    <w:p>
      <w:r>
        <w:t>🧠 Clinical Rationale: Progressive microvascular thrombosis after burn injury destroys dermis, so the wound becomes insensate and leathery and no longer blanches, changing the plan from healing by re-epithelialisation to excision and grafting 🩹.</w:t>
      </w:r>
    </w:p>
    <w:p>
      <w:r>
        <w:t>🚨 Priority Principle: A burn that loses sensation and blanching needs surgical planning.</w:t>
      </w:r>
    </w:p>
    <w:p>
      <w:r>
        <w:t>❌ Why Not Others: (d) blanching with a soft surface suggests viable partial-thickness skin; (a) epithelialisation indicates healing; (c) growing hair implies surviving hair follicles.</w:t>
      </w:r>
    </w:p>
    <w:p>
      <w:r>
        <w:t>⚡ 5-Second Recall: Numb, leathery and non-blanching means full thickness 🎯</w:t>
      </w:r>
    </w:p>
    <w:p>
      <w:r>
        <w:t>📚 Ref: ABA burn care guidance.</w:t>
      </w:r>
    </w:p>
    <w:p>
      <w:r>
        <w:t>Positive Marks: 1</w:t>
      </w:r>
    </w:p>
    <w:p>
      <w:r>
        <w:t>Negative Marks: 0.33</w:t>
      </w:r>
    </w:p>
    <w:p/>
    <w:p>
      <w:r>
        <w:t>Question: A patient asks why the donor site hurts more than the grafted area. The BEST explanation is that</w:t>
      </w:r>
    </w:p>
    <w:p>
      <w:r>
        <w:t>(a) donor sites are infected</w:t>
      </w:r>
    </w:p>
    <w:p>
      <w:r>
        <w:t>(b) donor sites are always larger</w:t>
      </w:r>
    </w:p>
    <w:p>
      <w:r>
        <w:t>(c) the grafted area has no sensation because the burn destroyed its nerves</w:t>
      </w:r>
    </w:p>
    <w:p>
      <w:r>
        <w:t>(d) donor sites have exposed nerve endings and are a fresh superficial wound</w:t>
      </w:r>
    </w:p>
    <w:p>
      <w:r>
        <w:t>Answer: d</w:t>
      </w:r>
    </w:p>
    <w:p>
      <w:r>
        <w:t>Solution: ✅ Correct Answer: d. Donor sites have exposed nerve endings in a fresh superficial wound.</w:t>
      </w:r>
    </w:p>
    <w:p>
      <w:r>
        <w:t>🧠 Clinical Rationale: A split-graft donor site is a superficial partial-thickness wound packed with exposed sensory endings, whereas the burn bed is often insensate from nerve destruction 🩹.</w:t>
      </w:r>
    </w:p>
    <w:p>
      <w:r>
        <w:t>🔍 Key Clues: Donor site is the painful one after grafting.</w:t>
      </w:r>
    </w:p>
    <w:p>
      <w:r>
        <w:t>❌ Why Not Others: (a) infection would add other signs; (c) this is partly true but the donor site's own nerves are the main reason; (b) size is not the cause.</w:t>
      </w:r>
    </w:p>
    <w:p>
      <w:r>
        <w:t>⚡ 5-Second Recall: Painless graft, painful donor site 🎯</w:t>
      </w:r>
    </w:p>
    <w:p>
      <w:r>
        <w:t>📚 Ref: Lewis 11e; plastic surgery texts.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