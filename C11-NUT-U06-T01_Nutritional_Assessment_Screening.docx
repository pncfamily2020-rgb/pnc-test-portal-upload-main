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24-hour dietary recall method involves?</w:t>
      </w:r>
    </w:p>
    <w:p>
      <w:r>
        <w:t>(a) Weighing all food for a week</w:t>
      </w:r>
    </w:p>
    <w:p>
      <w:r>
        <w:t>(b) Measuring height only</w:t>
      </w:r>
    </w:p>
    <w:p>
      <w:r>
        <w:t>(c) Checking blood pressure</w:t>
      </w:r>
    </w:p>
    <w:p>
      <w:r>
        <w:t>(d) Asking the person to remember and describe everything eaten and drunk in the previous 24 hours</w:t>
      </w:r>
    </w:p>
    <w:p>
      <w:r>
        <w:t>Answer: d</w:t>
      </w:r>
    </w:p>
    <w:p>
      <w:r>
        <w:t>Solution: ✅ Correct Answer: d. Asking the person to remember and describe everything eaten and drunk in the previous 24 hours.</w:t>
      </w:r>
    </w:p>
    <w:p>
      <w:r>
        <w:t>🧠 Clinical Rationale: 24-hour recall is a retrospective interview capturing all foods/drinks of the past day — quick but depends on memory</w:t>
      </w:r>
    </w:p>
    <w:p>
      <w:r>
        <w:t>🔍 Key Clues: 24-hour recall = yesterday's intake from memory</w:t>
      </w:r>
    </w:p>
    <w:p>
      <w:r>
        <w:t>🩺 Nursing Action: Use recall with probing questions (portion sizes, cooking methods, snacks) for outpatient assessment</w:t>
      </w:r>
    </w:p>
    <w:p>
      <w:r>
        <w:t>❌ Why Not Others: (b) Measuring height only — not the best response for this situation; (a) Weighing all food for a week — not the best response for this situation; (c) Checking blood pressure — not the best response for this situation.</w:t>
      </w:r>
    </w:p>
    <w:p>
      <w:r>
        <w:t>⚠️ Exam Trap: Weighing food is a prospective method and height/BP are anthropometric/clinical — recall is the memory-based diet method</w:t>
      </w:r>
    </w:p>
    <w:p>
      <w:r>
        <w:t>🌟 PNC Exam Pearl: A single 24-hour recall may not reflect usual intake — multiple days give better patterns</w:t>
      </w:r>
    </w:p>
    <w:p>
      <w:r>
        <w:t>⚡ 5-Second Recall: 24-hour recall = memory-based diet history</w:t>
      </w:r>
    </w:p>
    <w:p>
      <w:r>
        <w:t>Positive Marks: 1</w:t>
      </w:r>
    </w:p>
    <w:p>
      <w:r>
        <w:t>Negative Marks: 0</w:t>
      </w:r>
    </w:p>
    <w:p>
      <w:r>
        <w:t>Question: A food-frequency questionnaire (FFQ) measures?</w:t>
      </w:r>
    </w:p>
    <w:p>
      <w:r>
        <w:t>(a) How often foods are eaten over a period (usual intake pattern)</w:t>
      </w:r>
    </w:p>
    <w:p>
      <w:r>
        <w:t>(b) Only water intake</w:t>
      </w:r>
    </w:p>
    <w:p>
      <w:r>
        <w:t>(c) Yesterday's exact intake</w:t>
      </w:r>
    </w:p>
    <w:p>
      <w:r>
        <w:t>(d) Body fat percentage</w:t>
      </w:r>
    </w:p>
    <w:p>
      <w:r>
        <w:t>Answer: a</w:t>
      </w:r>
    </w:p>
    <w:p>
      <w:r>
        <w:t>Solution: ✅ Correct Answer: a. How often foods are eaten over a period (usual intake pattern).</w:t>
      </w:r>
    </w:p>
    <w:p>
      <w:r>
        <w:t>🧠 Clinical Rationale: The FFQ asks how often (daily/weekly/monthly) a list of foods is consumed — it captures the usual dietary PATTERN, not a single day's detail</w:t>
      </w:r>
    </w:p>
    <w:p>
      <w:r>
        <w:t>🔍 Key Clues: FFQ = usual pattern/frequency</w:t>
      </w:r>
    </w:p>
    <w:p>
      <w:r>
        <w:t>🩺 Nursing Action: Use FFQ for habitual intake, dietary diversity and screening studies; combine with recall for detail</w:t>
      </w:r>
    </w:p>
    <w:p>
      <w:r>
        <w:t>❌ Why Not Others: (b) Only water intake — not the best response for this situation; (c) Yesterday's exact intake — not the best response for this situation; (d) Body fat percentage — not the best response for this situation.</w:t>
      </w:r>
    </w:p>
    <w:p>
      <w:r>
        <w:t>⚠️ Exam Trap: A 24-hour recall captures one day in detail — the FFQ captures the long-term pattern</w:t>
      </w:r>
    </w:p>
    <w:p>
      <w:r>
        <w:t>🌟 PNC Exam Pearl: FFQ is well suited to large surveys because it is quick and self-completed</w:t>
      </w:r>
    </w:p>
    <w:p>
      <w:r>
        <w:t>⚡ 5-Second Recall: FFQ = frequency of usual intake</w:t>
      </w:r>
    </w:p>
    <w:p>
      <w:r>
        <w:t>Positive Marks: 1</w:t>
      </w:r>
    </w:p>
    <w:p>
      <w:r>
        <w:t>Negative Marks: 0</w:t>
      </w:r>
    </w:p>
    <w:p>
      <w:r>
        <w:t>Question: Anthropometric measurements in nutrition assessment include?</w:t>
      </w:r>
    </w:p>
    <w:p>
      <w:r>
        <w:t>(a) Only body temperature</w:t>
      </w:r>
    </w:p>
    <w:p>
      <w:r>
        <w:t>(b) Only urine output</w:t>
      </w:r>
    </w:p>
    <w:p>
      <w:r>
        <w:t>(c) Weight, height, BMI, MUAC and skinfold thickness</w:t>
      </w:r>
    </w:p>
    <w:p>
      <w:r>
        <w:t>(d) Only blood glucose</w:t>
      </w:r>
    </w:p>
    <w:p>
      <w:r>
        <w:t>Answer: c</w:t>
      </w:r>
    </w:p>
    <w:p>
      <w:r>
        <w:t>Solution: ✅ Correct Answer: c.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🔍 Key Clues: Anthropometry = body measurements</w:t>
      </w:r>
    </w:p>
    <w:p>
      <w:r>
        <w:t>🩺 Nursing Action: Take accurate weight/height on admission and track trends; calculate BMI for classification</w:t>
      </w:r>
    </w:p>
    <w:p>
      <w:r>
        <w:t>❌ Why Not Others: (a) Only body temperature — not the best response for this situation; (b) Only urine output — not the best response for this situation; (d) Only blood glucose — not the best response for this situation.</w:t>
      </w:r>
    </w:p>
    <w:p>
      <w:r>
        <w:t>⚠️ Exam Trap: Blood glucose, urine and temperature are biochemical/clinical measures, not anthropometry</w:t>
      </w:r>
    </w:p>
    <w:p>
      <w:r>
        <w:t>🌟 PNC Exam Pearl: Serial weights are the simplest monitor of nutritional progress in hospital</w:t>
      </w:r>
    </w:p>
    <w:p>
      <w:r>
        <w:t>⚡ 5-Second Recall: Anthropometry = weight + height + MUAC + skinfolds</w:t>
      </w:r>
    </w:p>
    <w:p>
      <w:r>
        <w:t>Positive Marks: 1</w:t>
      </w:r>
    </w:p>
    <w:p>
      <w:r>
        <w:t>Negative Marks: 0</w:t>
      </w:r>
    </w:p>
    <w:p>
      <w:r>
        <w:t>Question: Mid-upper-arm circumference (MUAC) is MOST useful for?</w:t>
      </w:r>
    </w:p>
    <w:p>
      <w:r>
        <w:t>(a) Diagnosing diabetes</w:t>
      </w:r>
    </w:p>
    <w:p>
      <w:r>
        <w:t>(b) Quick community screening of child malnutrition, especially where weighing scales are unavailable</w:t>
      </w:r>
    </w:p>
    <w:p>
      <w:r>
        <w:t>(c) Measuring adult height</w:t>
      </w:r>
    </w:p>
    <w:p>
      <w:r>
        <w:t>(d) Assessing blood pressure</w:t>
      </w:r>
    </w:p>
    <w:p>
      <w:r>
        <w:t>Answer: b</w:t>
      </w:r>
    </w:p>
    <w:p>
      <w:r>
        <w:t>Solution: ✅ Correct Answer: b.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🔍 Key Clues: MUAC = scale-free malnutrition screen</w:t>
      </w:r>
    </w:p>
    <w:p>
      <w:r>
        <w:t>🩺 Nursing Action: Use MUAC tapes in community camps and refer children below the cut-off for treatment</w:t>
      </w:r>
    </w:p>
    <w:p>
      <w:r>
        <w:t>❌ Why Not Others: (c) Measuring adult height — not the best response for this situation; (a) Diagnosing diabetes — not the best response for this situation; (d) Assessing blood pressure — not the best response for this situation.</w:t>
      </w:r>
    </w:p>
    <w:p>
      <w:r>
        <w:t>⚠️ Exam Trap: MUAC does not measure height, glucose or BP — it screens nutritional status by arm circumference</w:t>
      </w:r>
    </w:p>
    <w:p>
      <w:r>
        <w:t>🌟 PNC Exam Pearl: MUAC &lt; 11.5 cm in a 6–59-month child indicates severe acute malnutrition</w:t>
      </w:r>
    </w:p>
    <w:p>
      <w:r>
        <w:t>⚡ 5-Second Recall: MUAC = quick nutrition screening</w:t>
      </w:r>
    </w:p>
    <w:p>
      <w:r>
        <w:t>Positive Marks: 1</w:t>
      </w:r>
    </w:p>
    <w:p>
      <w:r>
        <w:t>Negative Marks: 0</w:t>
      </w:r>
    </w:p>
    <w:p>
      <w:r>
        <w:t>Question: Which clinical sign suggests vitamin A deficiency?</w:t>
      </w:r>
    </w:p>
    <w:p>
      <w:r>
        <w:t>(a) Bitot's spots (foamy conjunctival patches) and night blindness</w:t>
      </w:r>
    </w:p>
    <w:p>
      <w:r>
        <w:t>(b) Bowed legs</w:t>
      </w:r>
    </w:p>
    <w:p>
      <w:r>
        <w:t>(c) Bleeding gums</w:t>
      </w:r>
    </w:p>
    <w:p>
      <w:r>
        <w:t>(d) Magenta tongue</w:t>
      </w:r>
    </w:p>
    <w:p>
      <w:r>
        <w:t>Answer: a</w:t>
      </w:r>
    </w:p>
    <w:p>
      <w:r>
        <w:t>Solution: ✅ Correct Answer: a.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🔍 Key Clues: Bitot's spots = vitamin A</w:t>
      </w:r>
    </w:p>
    <w:p>
      <w:r>
        <w:t>🩺 Nursing Action: Inspect the eyes and skin during nutrition assessment — early signs guide referral and treatment</w:t>
      </w:r>
    </w:p>
    <w:p>
      <w:r>
        <w:t>❌ Why Not Others: (c) Bleeding gums — not the best response for this situation; (d) Magenta tongue — not the best response for this situation; (b) Bowed legs — not the best response for this situation.</w:t>
      </w:r>
    </w:p>
    <w:p>
      <w:r>
        <w:t>⚠️ Exam Trap: Bleeding gums (C), bowed legs (D/calcium) and magenta tongue (B2) are other deficiencies — the eye signs point to A</w:t>
      </w:r>
    </w:p>
    <w:p>
      <w:r>
        <w:t>🌟 PNC Exam Pearl: Angular stomatitis and glossitis suggest B-complex (riboflavin/niacin) deficiency</w:t>
      </w:r>
    </w:p>
    <w:p>
      <w:r>
        <w:t>⚡ 5-Second Recall: Eye signs = vitamin A deficiency</w:t>
      </w:r>
    </w:p>
    <w:p>
      <w:r>
        <w:t>Positive Marks: 1</w:t>
      </w:r>
    </w:p>
    <w:p>
      <w:r>
        <w:t>Negative Marks: 0</w:t>
      </w:r>
    </w:p>
    <w:p>
      <w:r>
        <w:t>Question: Serum albumin is used in nutrition assessment as?</w:t>
      </w:r>
    </w:p>
    <w:p>
      <w:r>
        <w:t>(a) A blood glucose test</w:t>
      </w:r>
    </w:p>
    <w:p>
      <w:r>
        <w:t>(b) A marker of vitamin A</w:t>
      </w:r>
    </w:p>
    <w:p>
      <w:r>
        <w:t>(c) A measure of body fat</w:t>
      </w:r>
    </w:p>
    <w:p>
      <w:r>
        <w:t>(d) A marker of protein status (though affected by illness/inflammation)</w:t>
      </w:r>
    </w:p>
    <w:p>
      <w:r>
        <w:t>Answer: d</w:t>
      </w:r>
    </w:p>
    <w:p>
      <w:r>
        <w:t>Solution: ✅ Correct Answer: d.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🔍 Key Clues: Albumin = protein-status marker (context matters)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(a) A blood glucose test — not the best response for this situation; (b) A marker of vitamin A — not the best response for this situation; (c) A measure of body fat — not the best response for this situation.</w:t>
      </w:r>
    </w:p>
    <w:p>
      <w:r>
        <w:t>⚠️ Exam Trap: Albumin does not measure fat, vitamin A or glucose — it is the visceral protein indicator</w:t>
      </w:r>
    </w:p>
    <w:p>
      <w:r>
        <w:t>🌟 PNC Exam Pearl: Prealbumin has a shorter half-life than albumin — it reflects more recent protein changes</w:t>
      </w:r>
    </w:p>
    <w:p>
      <w:r>
        <w:t>⚡ 5-Second Recall: Albumin = visceral protein marker</w:t>
      </w:r>
    </w:p>
    <w:p>
      <w:r>
        <w:t>Positive Marks: 1</w:t>
      </w:r>
    </w:p>
    <w:p>
      <w:r>
        <w:t>Negative Marks: 0</w:t>
      </w:r>
    </w:p>
    <w:p>
      <w:r>
        <w:t>Question: Nutrition SCREENING differs from comprehensive assessment in that screening?</w:t>
      </w:r>
    </w:p>
    <w:p>
      <w:r>
        <w:t>(a) Replaces all diet history</w:t>
      </w:r>
    </w:p>
    <w:p>
      <w:r>
        <w:t>(b) Is quick, simple and identifies risk for full assessment</w:t>
      </w:r>
    </w:p>
    <w:p>
      <w:r>
        <w:t>(c) Requires weeks of laboratory work</w:t>
      </w:r>
    </w:p>
    <w:p>
      <w:r>
        <w:t>(d) Is done only by dietitians in ICUs</w:t>
      </w:r>
    </w:p>
    <w:p>
      <w:r>
        <w:t>Answer: b</w:t>
      </w:r>
    </w:p>
    <w:p>
      <w:r>
        <w:t>Solution: ✅ Correct Answer: b. Is quick, simple and identifies risk for full assessment.</w:t>
      </w:r>
    </w:p>
    <w:p>
      <w:r>
        <w:t>🧠 Clinical Rationale: Screening is a rapid, simple first step (e.g., MUST, MNA) that flags risk; comprehensive assessment then characterizes the problem in detail</w:t>
      </w:r>
    </w:p>
    <w:p>
      <w:r>
        <w:t>🔍 Key Clues: Screen = quick risk flag; assess = detailed work-up</w:t>
      </w:r>
    </w:p>
    <w:p>
      <w:r>
        <w:t>🩺 Nursing Action: Screen every admission with a validated tool; refer positive screens for full assessment by the dietitian/team</w:t>
      </w:r>
    </w:p>
    <w:p>
      <w:r>
        <w:t>❌ Why Not Others: (d) Is done only by dietitians in ICUs — not the best response for this situation; (c) Requires weeks of laboratory work — not the best response for this situation; (a) Replaces all diet history — not the best response for this situation.</w:t>
      </w:r>
    </w:p>
    <w:p>
      <w:r>
        <w:t>⚠️ Exam Trap: Screening is deliberately quick and universal — the comprehensive assessment is the deeper follow-up</w:t>
      </w:r>
    </w:p>
    <w:p>
      <w:r>
        <w:t>🌟 PNC Exam Pearl: MUST and MNA are common validated screening tools for adults and the elderly</w:t>
      </w:r>
    </w:p>
    <w:p>
      <w:r>
        <w:t>⚡ 5-Second Recall: Screening first, assess after</w:t>
      </w:r>
    </w:p>
    <w:p>
      <w:r>
        <w:t>Positive Marks: 1</w:t>
      </w:r>
    </w:p>
    <w:p>
      <w:r>
        <w:t>Negative Marks: 0</w:t>
      </w:r>
    </w:p>
    <w:p>
      <w:r>
        <w:t>Question: Which patient is at HIGHEST malnutrition risk in hospital?</w:t>
      </w:r>
    </w:p>
    <w:p>
      <w:r>
        <w:t>(a) A young adult with good appetite</w:t>
      </w:r>
    </w:p>
    <w:p>
      <w:r>
        <w:t>(b) A patient eating all hospital meals fully</w:t>
      </w:r>
    </w:p>
    <w:p>
      <w:r>
        <w:t>(c) A patient with unintentional weight loss, poor intake and acute illness</w:t>
      </w:r>
    </w:p>
    <w:p>
      <w:r>
        <w:t>(d) A patient with stable weight and normal intake</w:t>
      </w:r>
    </w:p>
    <w:p>
      <w:r>
        <w:t>Answer: c</w:t>
      </w:r>
    </w:p>
    <w:p>
      <w:r>
        <w:t>Solution: ✅ Correct Answer: c. A patient with unintentional weight loss, poor intake and acute illness.</w:t>
      </w:r>
    </w:p>
    <w:p>
      <w:r>
        <w:t>🧠 Clinical Rationale: Unintentional weight loss with poor intake during acute illness signals high malnutrition risk — these patients need prompt nutrition referral</w:t>
      </w:r>
    </w:p>
    <w:p>
      <w:r>
        <w:t>🔍 Key Clues: Weight loss + poor intake + illness = high risk</w:t>
      </w:r>
    </w:p>
    <w:p>
      <w:r>
        <w:t>🩺 Nursing Action: Escalate high-risk patients to the dietitian and medical team for nutrition support planning</w:t>
      </w:r>
    </w:p>
    <w:p>
      <w:r>
        <w:t>❌ Why Not Others: (a) A young adult with good appetite — not the best response for this situation; (b) A patient eating all hospital meals fully — not the best response for this situation; (d) A patient with stable weight and normal intake — not the best response for this situation.</w:t>
      </w:r>
    </w:p>
    <w:p>
      <w:r>
        <w:t>⚠️ Exam Trap: Stable weight with full intake is low risk — the losing, under-eating, acutely ill patient is the priority</w:t>
      </w:r>
    </w:p>
    <w:p>
      <w:r>
        <w:t>🌟 PNC Exam Pearl: Timely nutrition referral reduces complications, infections and length of stay</w:t>
      </w:r>
    </w:p>
    <w:p>
      <w:r>
        <w:t>⚡ 5-Second Recall: High risk = weight loss + poor intake + illness</w:t>
      </w:r>
    </w:p>
    <w:p>
      <w:r>
        <w:t>Positive Marks: 1</w:t>
      </w:r>
    </w:p>
    <w:p>
      <w:r>
        <w:t>Negative Marks: 0</w:t>
      </w:r>
    </w:p>
    <w:p>
      <w:r>
        <w:t>Question: A limitation of the 24-hour recall is?</w:t>
      </w:r>
    </w:p>
    <w:p>
      <w:r>
        <w:t>(a) It requires laboratory equipment</w:t>
      </w:r>
    </w:p>
    <w:p>
      <w:r>
        <w:t>(b) It cannot be done in any language</w:t>
      </w:r>
    </w:p>
    <w:p>
      <w:r>
        <w:t>(c) It takes a full week</w:t>
      </w:r>
    </w:p>
    <w:p>
      <w:r>
        <w:t>(d) Dependence on the person's memory and possible underreporting</w:t>
      </w:r>
    </w:p>
    <w:p>
      <w:r>
        <w:t>Answer: d</w:t>
      </w:r>
    </w:p>
    <w:p>
      <w:r>
        <w:t>Solution: ✅ Correct Answer: d. Dependence on the person's memory and possible underreporting.</w:t>
      </w:r>
    </w:p>
    <w:p>
      <w:r>
        <w:t>🧠 Clinical Rationale: Recall depends on memory and often underreports intake — especially snacks, portions and socially undesirable foods</w:t>
      </w:r>
    </w:p>
    <w:p>
      <w:r>
        <w:t>🔍 Key Clues: Recall limits = memory + underreporting</w:t>
      </w:r>
    </w:p>
    <w:p>
      <w:r>
        <w:t>🩺 Nursing Action: Use probing questions and food models to improve recall accuracy; combine with other assessment methods</w:t>
      </w:r>
    </w:p>
    <w:p>
      <w:r>
        <w:t>❌ Why Not Others: (b) It cannot be done in any language — not the best response for this situation; (c) It takes a full week — not the best response for this situation; (a) It requires laboratory equipment — not the best response for this situation.</w:t>
      </w:r>
    </w:p>
    <w:p>
      <w:r>
        <w:t>⚠️ Exam Trap: Laboratory work, week-long duration and language are not the recall's limitations — memory bias is</w:t>
      </w:r>
    </w:p>
    <w:p>
      <w:r>
        <w:t>🌟 PNC Exam Pearl: Food-frequency questionnaires complement recall by capturing usual intake patterns</w:t>
      </w:r>
    </w:p>
    <w:p>
      <w:r>
        <w:t>⚡ 5-Second Recall: Recall = memory dependent</w:t>
      </w:r>
    </w:p>
    <w:p>
      <w:r>
        <w:t>Positive Marks: 1</w:t>
      </w:r>
    </w:p>
    <w:p>
      <w:r>
        <w:t>Negative Marks: 0</w:t>
      </w:r>
    </w:p>
    <w:p>
      <w:r>
        <w:t>Question: Dietary-pattern assessment goes beyond single foods by examining?</w:t>
      </w:r>
    </w:p>
    <w:p>
      <w:r>
        <w:t>(a) Only the cost of groceries</w:t>
      </w:r>
    </w:p>
    <w:p>
      <w:r>
        <w:t>(b) Only the number of meals skipped</w:t>
      </w:r>
    </w:p>
    <w:p>
      <w:r>
        <w:t>(c) The overall combination of foods habitually eaten</w:t>
      </w:r>
    </w:p>
    <w:p>
      <w:r>
        <w:t>(d) Only the calorie count of one meal</w:t>
      </w:r>
    </w:p>
    <w:p>
      <w:r>
        <w:t>Answer: c</w:t>
      </w:r>
    </w:p>
    <w:p>
      <w:r>
        <w:t>Solution: ✅ Correct Answer: c. The overall combination of foods habitually eaten.</w:t>
      </w:r>
    </w:p>
    <w:p>
      <w:r>
        <w:t>🧠 Clinical Rationale: Dietary-pattern analysis looks at the whole habitual combination of foods (e.g., plant-forward vs junk-food pattern) — linked to disease risk</w:t>
      </w:r>
    </w:p>
    <w:p>
      <w:r>
        <w:t>🔍 Key Clues: Pattern = whole food combination</w:t>
      </w:r>
    </w:p>
    <w:p>
      <w:r>
        <w:t>🩺 Nursing Action: Assess the overall pattern (fruits/vegetables, fried foods, sugary drinks) rather than isolated nutrients when counselling</w:t>
      </w:r>
    </w:p>
    <w:p>
      <w:r>
        <w:t>❌ Why Not Others: (b) Only the number of meals skipped — not the best response for this situation; (a) Only the cost of groceries — not the best response for this situation; (d) Only the calorie count of one meal — not the best response for this situation.</w:t>
      </w:r>
    </w:p>
    <w:p>
      <w:r>
        <w:t>⚠️ Exam Trap: Single-food or single-meal analysis misses the pattern — the combination is what drives health outcomes</w:t>
      </w:r>
    </w:p>
    <w:p>
      <w:r>
        <w:t>🌟 PNC Exam Pearl: A 'Western' high-processed pattern raises NCD risk; a plant-forward pattern protects against it</w:t>
      </w:r>
    </w:p>
    <w:p>
      <w:r>
        <w:t>⚡ 5-Second Recall: Pattern = habitual food combination</w:t>
      </w:r>
    </w:p>
    <w:p>
      <w:r>
        <w:t>Positive Marks: 1</w:t>
      </w:r>
    </w:p>
    <w:p>
      <w:r>
        <w:t>Negative Marks: 0</w:t>
      </w:r>
    </w:p>
    <w:p>
      <w:r>
        <w:t>Question: Which measurement is used to classify adult nutritional status as underweight, normal, overweight or obese?</w:t>
      </w:r>
    </w:p>
    <w:p>
      <w:r>
        <w:t>(a) Only appetite rating</w:t>
      </w:r>
    </w:p>
    <w:p>
      <w:r>
        <w:t>(b) Only hair analysis</w:t>
      </w:r>
    </w:p>
    <w:p>
      <w:r>
        <w:t>(c) BMI (body mass index)</w:t>
      </w:r>
    </w:p>
    <w:p>
      <w:r>
        <w:t>(d) Only blood pressure</w:t>
      </w:r>
    </w:p>
    <w:p>
      <w:r>
        <w:t>Answer: c</w:t>
      </w:r>
    </w:p>
    <w:p>
      <w:r>
        <w:t>Solution: ✅ Correct Answer: c.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🔍 Key Clues: BMI = kg ÷ m²</w:t>
      </w:r>
    </w:p>
    <w:p>
      <w:r>
        <w:t>🩺 Nursing Action: Calculate and interpret BMI with the Indian (Asian) cut-offs in practice and teaching</w:t>
      </w:r>
    </w:p>
    <w:p>
      <w:r>
        <w:t>❌ Why Not Others: (a) Only appetite rating — not the best response for this situation; (b) Only hair analysis — not the best response for this situation; (d) Only blood pressure — not the best response for this situation.</w:t>
      </w:r>
    </w:p>
    <w:p>
      <w:r>
        <w:t>⚠️ Exam Trap: Blood pressure, hair and appetite are not anthropometric classifiers — BMI is the weight-for-height index</w:t>
      </w:r>
    </w:p>
    <w:p>
      <w:r>
        <w:t>🌟 PNC Exam Pearl: Indian/Asian BMI cut-offs are lower than WHO's (overweight ≥23, obesity ≥25) — use the regional standards</w:t>
      </w:r>
    </w:p>
    <w:p>
      <w:r>
        <w:t>⚡ 5-Second Recall: BMI = the classification index</w:t>
      </w:r>
    </w:p>
    <w:p>
      <w:r>
        <w:t>Positive Marks: 1</w:t>
      </w:r>
    </w:p>
    <w:p>
      <w:r>
        <w:t>Negative Marks: 0</w:t>
      </w:r>
    </w:p>
    <w:p>
      <w:r>
        <w:t>Question: In children under 5 years, the growth indicator that reflects chronic malnutrition (stunting) is?</w:t>
      </w:r>
    </w:p>
    <w:p>
      <w:r>
        <w:t>(a) MUAC alone in adults</w:t>
      </w:r>
    </w:p>
    <w:p>
      <w:r>
        <w:t>(b) Only head circumference for all ages</w:t>
      </w:r>
    </w:p>
    <w:p>
      <w:r>
        <w:t>(c) Weight alone in adults</w:t>
      </w:r>
    </w:p>
    <w:p>
      <w:r>
        <w:t>(d) Height-for-age (low = stunting)</w:t>
      </w:r>
    </w:p>
    <w:p>
      <w:r>
        <w:t>Answer: d</w:t>
      </w:r>
    </w:p>
    <w:p>
      <w:r>
        <w:t>Solution: ✅ Correct Answer: d. Height-for-age (low = stunting).</w:t>
      </w:r>
    </w:p>
    <w:p>
      <w:r>
        <w:t>🧠 Clinical Rationale: Stunting is low height-for-age — chronic undernutrition over months/years; wasting is low weight-for-height (acute)</w:t>
      </w:r>
    </w:p>
    <w:p>
      <w:r>
        <w:t>🔍 Key Clues: Stunting = height-for-age; wasting = weight-for-height</w:t>
      </w:r>
    </w:p>
    <w:p>
      <w:r>
        <w:t>🩺 Nursing Action: Assess both indicators in child growth monitoring to distinguish chronic from acute malnutrition</w:t>
      </w:r>
    </w:p>
    <w:p>
      <w:r>
        <w:t>❌ Why Not Others: (c) Weight alone in adults — not the best response for this situation; (a) MUAC alone in adults — not the best response for this situation; (b) Only head circumference for all ages — not the best response for this situation.</w:t>
      </w:r>
    </w:p>
    <w:p>
      <w:r>
        <w:t>⚠️ Exam Trap: Head circumference tracks brain growth in infants and adult weight is not the child indicator — height-for-age defines stunting</w:t>
      </w:r>
    </w:p>
    <w:p>
      <w:r>
        <w:t>🌟 PNC Exam Pearl: Weight-for-height below −2 Z scores defines wasting (acute malnutrition) in children</w:t>
      </w:r>
    </w:p>
    <w:p>
      <w:r>
        <w:t>⚡ 5-Second Recall: Stunting = chronic, wasting = acute</w:t>
      </w:r>
    </w:p>
    <w:p>
      <w:r>
        <w:t>Positive Marks: 1</w:t>
      </w:r>
    </w:p>
    <w:p>
      <w:r>
        <w:t>Negative Marks: 0</w:t>
      </w:r>
    </w:p>
    <w:p>
      <w:r>
        <w:t>Question: Pale conjunctiva and spoon-shaped (koilonychia) nails suggest?</w:t>
      </w:r>
    </w:p>
    <w:p>
      <w:r>
        <w:t>(a) Vitamin D excess</w:t>
      </w:r>
    </w:p>
    <w:p>
      <w:r>
        <w:t>(b) Iodine excess</w:t>
      </w:r>
    </w:p>
    <w:p>
      <w:r>
        <w:t>(c) Calcium deficiency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🔍 Key Clues: Pallor + spoon nails = iron deficiency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(c) Calcium deficiency — not the best response for this situation; (b) Iodine excess — not the best response for this situation; (a) Vitamin D excess — not the best response for this situation.</w:t>
      </w:r>
    </w:p>
    <w:p>
      <w:r>
        <w:t>⚠️ Exam Trap: Bone, thyroid and calcium signs differ — the pale conjunctiva and spoon nails are iron's signature</w:t>
      </w:r>
    </w:p>
    <w:p>
      <w:r>
        <w:t>🌟 PNC Exam Pearl: Glossitis and cheilosis also accompany iron deficiency</w:t>
      </w:r>
    </w:p>
    <w:p>
      <w:r>
        <w:t>⚡ 5-Second Recall: Iron deficiency = pallor + koilonychia</w:t>
      </w:r>
    </w:p>
    <w:p>
      <w:r>
        <w:t>Positive Marks: 1</w:t>
      </w:r>
    </w:p>
    <w:p>
      <w:r>
        <w:t>Negative Marks: 0</w:t>
      </w:r>
    </w:p>
    <w:p>
      <w:r>
        <w:t>Question: Which biochemical marker reflects IRON stores?</w:t>
      </w:r>
    </w:p>
    <w:p>
      <w:r>
        <w:t>(a) Blood urea</w:t>
      </w:r>
    </w:p>
    <w:p>
      <w:r>
        <w:t>(b) Serum ferritin</w:t>
      </w:r>
    </w:p>
    <w:p>
      <w:r>
        <w:t>(c) Serum sodium</w:t>
      </w:r>
    </w:p>
    <w:p>
      <w:r>
        <w:t>(d) Serum potassium</w:t>
      </w:r>
    </w:p>
    <w:p>
      <w:r>
        <w:t>Answer: b</w:t>
      </w:r>
    </w:p>
    <w:p>
      <w:r>
        <w:t>Solution: ✅ Correct Answer: b.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🔍 Key Clues: Ferritin = iron stores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(d) Serum potassium — not the best response for this situation; (a) Blood urea — not the best response for this situation; (c) Serum sodium — not the best response for this situation.</w:t>
      </w:r>
    </w:p>
    <w:p>
      <w:r>
        <w:t>⚠️ Exam Trap: Sodium, urea and potassium are electrolytes/renal markers — ferritin is the iron-store test</w:t>
      </w:r>
    </w:p>
    <w:p>
      <w:r>
        <w:t>🌟 PNC Exam Pearl: Transferrin saturation and haemoglobin complete the iron-deficiency picture</w:t>
      </w:r>
    </w:p>
    <w:p>
      <w:r>
        <w:t>⚡ 5-Second Recall: Ferritin = iron stores marker</w:t>
      </w:r>
    </w:p>
    <w:p>
      <w:r>
        <w:t>Positive Marks: 1</w:t>
      </w:r>
    </w:p>
    <w:p>
      <w:r>
        <w:t>Negative Marks: 0</w:t>
      </w:r>
    </w:p>
    <w:p>
      <w:r>
        <w:t>Question: The Malnutrition Universal Screening Tool (MUST) is?</w:t>
      </w:r>
    </w:p>
    <w:p>
      <w:r>
        <w:t>(a) A 5-step adult screening tool using BMI, weight loss and acute illness effect</w:t>
      </w:r>
    </w:p>
    <w:p>
      <w:r>
        <w:t>(b) A blood test kit</w:t>
      </w:r>
    </w:p>
    <w:p>
      <w:r>
        <w:t>(c) A tool for measuring skinfolds only</w:t>
      </w:r>
    </w:p>
    <w:p>
      <w:r>
        <w:t>(d) A cooking assessment</w:t>
      </w:r>
    </w:p>
    <w:p>
      <w:r>
        <w:t>Answer: a</w:t>
      </w:r>
    </w:p>
    <w:p>
      <w:r>
        <w:t>Solution: ✅ Correct Answer: a. A 5-step adult screening tool using BMI, weight loss and acute illness effect.</w:t>
      </w:r>
    </w:p>
    <w:p>
      <w:r>
        <w:t>🧠 Clinical Rationale: MUST combines BMI, unintentional weight loss and acute disease effect to classify malnutrition risk in adults — quick and validated</w:t>
      </w:r>
    </w:p>
    <w:p>
      <w:r>
        <w:t>🔍 Key Clues: MUST = BMI + weight loss + acute illness</w:t>
      </w:r>
    </w:p>
    <w:p>
      <w:r>
        <w:t>🩺 Nursing Action: Apply MUST on admission and weekly in hospital to drive early nutrition referral</w:t>
      </w:r>
    </w:p>
    <w:p>
      <w:r>
        <w:t>❌ Why Not Others: (c) A tool for measuring skinfolds only — not the best response for this situation; (d) A cooking assessment — not the best response for this situation; (b) A blood test kit — not the best response for this situation.</w:t>
      </w:r>
    </w:p>
    <w:p>
      <w:r>
        <w:t>⚠️ Exam Trap: MUST is an adult screening tool, not a skinfold or laboratory kit — its three components flag risk</w:t>
      </w:r>
    </w:p>
    <w:p>
      <w:r>
        <w:t>🌟 PNC Exam Pearl: MNA (Mini Nutritional Assessment) is the elderly-specific screening tool</w:t>
      </w:r>
    </w:p>
    <w:p>
      <w:r>
        <w:t>⚡ 5-Second Recall: MUST = adult malnutrition screen</w:t>
      </w:r>
    </w:p>
    <w:p>
      <w:r>
        <w:t>Positive Marks: 1</w:t>
      </w:r>
    </w:p>
    <w:p>
      <w:r>
        <w:t>Negative Marks: 0</w:t>
      </w:r>
    </w:p>
    <w:p>
      <w:r>
        <w:t>Question: The nurse's role when a patient is at malnutrition risk includes?</w:t>
      </w:r>
    </w:p>
    <w:p>
      <w:r>
        <w:t>(a) Prescribing parenteral nutrition independently</w:t>
      </w:r>
    </w:p>
    <w:p>
      <w:r>
        <w:t>(b) Screening, documenting, monitoring intake and referring to the dietitian</w:t>
      </w:r>
    </w:p>
    <w:p>
      <w:r>
        <w:t>(c) Ignoring the risk until discharge</w:t>
      </w:r>
    </w:p>
    <w:p>
      <w:r>
        <w:t>(d) Diagnosing deficiency diseases alone</w:t>
      </w:r>
    </w:p>
    <w:p>
      <w:r>
        <w:t>Answer: b</w:t>
      </w:r>
    </w:p>
    <w:p>
      <w:r>
        <w:t>Solution: ✅ Correct Answer: b. Screening, documenting, monitoring intake and referring to the dietitian.</w:t>
      </w:r>
    </w:p>
    <w:p>
      <w:r>
        <w:t>🧠 Clinical Rationale: The nurse screens, documents, monitors intake/weight and refers — dietitians and physicians manage the specialized nutrition therapy</w:t>
      </w:r>
    </w:p>
    <w:p>
      <w:r>
        <w:t>🔍 Key Clues: Nurse = screen + monitor + refer</w:t>
      </w:r>
    </w:p>
    <w:p>
      <w:r>
        <w:t>🩺 Nursing Action: Document screening scores and intake trends; escalate weight loss and poor intake to the nutrition team promptly</w:t>
      </w:r>
    </w:p>
    <w:p>
      <w:r>
        <w:t>❌ Why Not Others: (d) Diagnosing deficiency diseases alone — not the best response for this situation; (c) Ignoring the risk until discharge — not the best response for this situation; (a) Prescribing parenteral nutrition independently — not the best response for this situation.</w:t>
      </w:r>
    </w:p>
    <w:p>
      <w:r>
        <w:t>⚠️ Exam Trap: Prescribing PN and diagnosing disease are outside nursing scope — the collaborative referral pathway is the role</w:t>
      </w:r>
    </w:p>
    <w:p>
      <w:r>
        <w:t>🌟 PNC Exam Pearl: Early referral is linked to better outcomes — never delay nutrition support for a clearly at-risk patient</w:t>
      </w:r>
    </w:p>
    <w:p>
      <w:r>
        <w:t>⚡ 5-Second Recall: Nurse refers, dietitian plans</w:t>
      </w:r>
    </w:p>
    <w:p>
      <w:r>
        <w:t>Positive Marks: 1</w:t>
      </w:r>
    </w:p>
    <w:p>
      <w:r>
        <w:t>Negative Marks: 0</w:t>
      </w:r>
    </w:p>
    <w:p>
      <w:r>
        <w:t>Question: A nurse needs a quick dietary assessment for a diabetic outpatient. Which is the MOST practical first tool?</w:t>
      </w:r>
    </w:p>
    <w:p>
      <w:r>
        <w:t>(a) A full week of weighed food in the clinic</w:t>
      </w:r>
    </w:p>
    <w:p>
      <w:r>
        <w:t>(b) 24-hour recall with portion probes plus a food-frequency check</w:t>
      </w:r>
    </w:p>
    <w:p>
      <w:r>
        <w:t>(c) Only measuring height</w:t>
      </w:r>
    </w:p>
    <w:p>
      <w:r>
        <w:t>(d) Only a blood test</w:t>
      </w:r>
    </w:p>
    <w:p>
      <w:r>
        <w:t>Answer: b</w:t>
      </w:r>
    </w:p>
    <w:p>
      <w:r>
        <w:t>Solution: ✅ Correct Answer: b. 24-hour recall with portion probes plus a food-frequency check.</w:t>
      </w:r>
    </w:p>
    <w:p>
      <w:r>
        <w:t>🧠 Clinical Rationale: 24-hour recall with portion probing is quick, practical and captures yesterday's intake; the food-frequency check adds the usual pattern — ideal for outpatients</w:t>
      </w:r>
    </w:p>
    <w:p>
      <w:r>
        <w:t>🔍 Key Clues: Recall + frequency = practical outpatient assessment</w:t>
      </w:r>
    </w:p>
    <w:p>
      <w:r>
        <w:t>🩺 Nursing Action: Conduct the recall with portion probes (cups, spoons), then confirm usual habits with a short frequency list</w:t>
      </w:r>
    </w:p>
    <w:p>
      <w:r>
        <w:t>❌ Why Not Others: (c) Only measuring height — not the best response for this situation; (a) A full week of weighed food in the clinic — not the best response for this situation; (d) Only a blood test — not the best response for this situation.</w:t>
      </w:r>
    </w:p>
    <w:p>
      <w:r>
        <w:t>⚠️ Exam Trap: Weighed food is impractical in a clinic and blood/height alone miss intake — the interview tools are the practical start</w:t>
      </w:r>
    </w:p>
    <w:p>
      <w:r>
        <w:t>🌟 PNC Exam Pearl: Always compare the recall with clinical signs and biochemical results for a full picture</w:t>
      </w:r>
    </w:p>
    <w:p>
      <w:r>
        <w:t>⚡ 5-Second Recall: Practical first step = recall + frequency</w:t>
      </w:r>
    </w:p>
    <w:p>
      <w:r>
        <w:t>Positive Marks: 1</w:t>
      </w:r>
    </w:p>
    <w:p>
      <w:r>
        <w:t>Negative Marks: 0</w:t>
      </w:r>
    </w:p>
    <w:p>
      <w:r>
        <w:t>Question: A nurse assessing a family's diet finds daily biscuits, fried snacks and sugary drinks but few vegetables. How should this be summarized?</w:t>
      </w:r>
    </w:p>
    <w:p>
      <w:r>
        <w:t>(a) As a low-quality dietary pattern — high processed foods, low plant foods</w:t>
      </w:r>
    </w:p>
    <w:p>
      <w:r>
        <w:t>(b) As a high-protein pattern</w:t>
      </w:r>
    </w:p>
    <w:p>
      <w:r>
        <w:t>(c) As a calcium-rich pattern</w:t>
      </w:r>
    </w:p>
    <w:p>
      <w:r>
        <w:t>(d) As an excellent balanced pattern</w:t>
      </w:r>
    </w:p>
    <w:p>
      <w:r>
        <w:t>Answer: a</w:t>
      </w:r>
    </w:p>
    <w:p>
      <w:r>
        <w:t>Solution: ✅ Correct Answer: a. As a low-quality dietary pattern — high processed foods, low plant foods.</w:t>
      </w:r>
    </w:p>
    <w:p>
      <w:r>
        <w:t>🧠 Clinical Rationale: The family's habitual pattern is processed-food-heavy with minimal produce — a pattern linked to obesity, diabetes and heart disease</w:t>
      </w:r>
    </w:p>
    <w:p>
      <w:r>
        <w:t>🔍 Key Clues: Pattern = processed-heavy + plant-low</w:t>
      </w:r>
    </w:p>
    <w:p>
      <w:r>
        <w:t>🩺 Nursing Action: Use the pattern assessment to frame counselling: shift the daily pattern toward produce and whole foods, not just one food change</w:t>
      </w:r>
    </w:p>
    <w:p>
      <w:r>
        <w:t>❌ Why Not Others: (b) As a high-protein pattern — not the best response for this situation; (d) As an excellent balanced pattern — not the best response for this situation; (c) As a calcium-rich pattern — not the best response for this situation.</w:t>
      </w:r>
    </w:p>
    <w:p>
      <w:r>
        <w:t>⚠️ Exam Trap: Describing single foods ignores the pattern — the combination of junk-food frequency is the problem</w:t>
      </w:r>
    </w:p>
    <w:p>
      <w:r>
        <w:t>🌟 PNC Exam Pearl: Pattern-focused counselling is more effective than isolated nutrient advice</w:t>
      </w:r>
    </w:p>
    <w:p>
      <w:r>
        <w:t>⚡ 5-Second Recall: Low plant + high processed = risky pattern</w:t>
      </w:r>
    </w:p>
    <w:p>
      <w:r>
        <w:t>Positive Marks: 1</w:t>
      </w:r>
    </w:p>
    <w:p>
      <w:r>
        <w:t>Negative Marks: 0</w:t>
      </w:r>
    </w:p>
    <w:p>
      <w:r>
        <w:t>Question: An adult weighing 70 kg with height 1.6 m needs BMI calculation. What is the correct BMI and class?</w:t>
      </w:r>
    </w:p>
    <w:p>
      <w:r>
        <w:t>(a) 27.3 — obese (Asian cut-off ≥25)</w:t>
      </w:r>
    </w:p>
    <w:p>
      <w:r>
        <w:t>(b) 18 — underweight</w:t>
      </w:r>
    </w:p>
    <w:p>
      <w:r>
        <w:t>(c) 32 — severely obese</w:t>
      </w:r>
    </w:p>
    <w:p>
      <w:r>
        <w:t>(d) 21.9 — normal</w:t>
      </w:r>
    </w:p>
    <w:p>
      <w:r>
        <w:t>Answer: a</w:t>
      </w:r>
    </w:p>
    <w:p>
      <w:r>
        <w:t>Solution: ✅ Correct Answer: a. 27.3 — obese (Asian cut-off ≥25).</w:t>
      </w:r>
    </w:p>
    <w:p>
      <w:r>
        <w:t>🧠 Clinical Rationale: BMI = 70 ÷ (1.6 × 1.6) = 70 ÷ 2.56 = 27.3 — obese by Indian cut-off (≥25)</w:t>
      </w:r>
    </w:p>
    <w:p>
      <w:r>
        <w:t>🔍 Key Clues: BMI = kg ÷ m² = 70 ÷ 2.56 = 27.3</w:t>
      </w:r>
    </w:p>
    <w:p>
      <w:r>
        <w:t>🩺 Nursing Action: Show the calculation step and classify with the Indian cut-offs when counselling weight loss</w:t>
      </w:r>
    </w:p>
    <w:p>
      <w:r>
        <w:t>❌ Why Not Others: (c) 32 — severely obese — not the best response for this situation; (d) 21.9 — normal — not the best response for this situation; (b) 18 — underweight — not the best response for this situation.</w:t>
      </w:r>
    </w:p>
    <w:p>
      <w:r>
        <w:t>⚠️ Exam Trap: Using lb/ft or mixing units gives wrong values — always convert to kg and metres before squaring</w:t>
      </w:r>
    </w:p>
    <w:p>
      <w:r>
        <w:t>🌟 PNC Exam Pearl: By WHO cut-offs 27.3 is overweight/obese I — Indian guidelines use ≥25 for obesity</w:t>
      </w:r>
    </w:p>
    <w:p>
      <w:r>
        <w:t>⚡ 5-Second Recall: BMI 27.3 = obese (Indian criteria)</w:t>
      </w:r>
    </w:p>
    <w:p>
      <w:r>
        <w:t>Positive Marks: 1</w:t>
      </w:r>
    </w:p>
    <w:p>
      <w:r>
        <w:t>Negative Marks: 0</w:t>
      </w:r>
    </w:p>
    <w:p>
      <w:r>
        <w:t>Question: At a community camp, a 3-year-old has MUAC 10.5 cm and visible severe wasting. What should the nurse do FIRST?</w:t>
      </w:r>
    </w:p>
    <w:p>
      <w:r>
        <w:t>(a) Measure only the mother's weight</w:t>
      </w:r>
    </w:p>
    <w:p>
      <w:r>
        <w:t>(b) Wait one month to recheck</w:t>
      </w:r>
    </w:p>
    <w:p>
      <w:r>
        <w:t>(c) Classify as severe acute malnutrition and refer urgently for therapeutic feeding</w:t>
      </w:r>
    </w:p>
    <w:p>
      <w:r>
        <w:t>(d) Send the child home with routine advice</w:t>
      </w:r>
    </w:p>
    <w:p>
      <w:r>
        <w:t>Answer: c</w:t>
      </w:r>
    </w:p>
    <w:p>
      <w:r>
        <w:t>Solution: ✅ Correct Answer: c. Classify as severe acute malnutrition and refer urgently for therapeutic feeding.</w:t>
      </w:r>
    </w:p>
    <w:p>
      <w:r>
        <w:t>🧠 Clinical Rationale: MUAC &lt; 11.5 cm with visible wasting = severe acute malnutrition — the child needs urgent referral and therapeutic feeding (F-75/F-100 per protocol)</w:t>
      </w:r>
    </w:p>
    <w:p>
      <w:r>
        <w:t>🔍 Key Clues: MUAC &lt;11.5 cm = SAM → urgent referral</w:t>
      </w:r>
    </w:p>
    <w:p>
      <w:r>
        <w:t>🩺 Nursing Action: Refer immediately, manage hypoglycaemia/hypothermia per protocol and counsel the family on continued feeding and follow-up</w:t>
      </w:r>
    </w:p>
    <w:p>
      <w:r>
        <w:t>❌ Why Not Others: (b) Wait one month to recheck — not the best response for this situation; (a) Measure only the mother's weight — not the best response for this situation; (d) Send the child home with routine advice — not the best response for this situation.</w:t>
      </w:r>
    </w:p>
    <w:p>
      <w:r>
        <w:t>⚠️ Exam Trap: A wait-and-see approach risks deterioration — SAM is a medical urgency with protocol-based care</w:t>
      </w:r>
    </w:p>
    <w:p>
      <w:r>
        <w:t>🌟 PNC Exam Pearl: Severe acute malnutrition also increases risk of infection, hypoglycaemia and hypothermia</w:t>
      </w:r>
    </w:p>
    <w:p>
      <w:r>
        <w:t>⚡ 5-Second Recall: SAM = urgent referral + therapeutic feeding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