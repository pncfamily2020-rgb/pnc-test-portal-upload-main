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the context of Obsessions vs compulsions, how do obsessions and compulsions differ?</w:t>
      </w:r>
    </w:p>
    <w:p>
      <w:r>
        <w:t>(a) Obsessions are enjoyed deliberate plans</w:t>
      </w:r>
    </w:p>
    <w:p>
      <w:r>
        <w:t>(b) Obsessions are intrusive unwanted thoughts or urges that raise anxiety, while compulsions are repetitive acts or mental rituals done to neutralize them</w:t>
      </w:r>
    </w:p>
    <w:p>
      <w:r>
        <w:t>(c) Compulsions are always useful habits</w:t>
      </w:r>
    </w:p>
    <w:p>
      <w:r>
        <w:t>(d) Both are fully voluntary pleasures</w:t>
      </w:r>
    </w:p>
    <w:p>
      <w:r>
        <w:t>Answer: b</w:t>
      </w:r>
    </w:p>
    <w:p>
      <w:r>
        <w:t>Solution: ✅ Correct Answer: b. Obsessions are intrusive unwanted thoughts or urges that raise anxiety, while compulsions are repetitive acts or mental rituals done to neutralize them.</w:t>
      </w:r>
    </w:p>
    <w:p>
      <w:r>
        <w:t>🧠 Clinical Rationale: Intrusive distressing thought versus neutralizing ritual separates; insight usually remains</w:t>
      </w:r>
    </w:p>
    <w:p>
      <w:r>
        <w:t>🔍 Key Clues: Unwanted thought versus neutralizing act: OCD pair</w:t>
      </w:r>
    </w:p>
    <w:p>
      <w:r>
        <w:t>🩺 Nursing Action: Assess time consumed, distress and functional loss objectively</w:t>
      </w:r>
    </w:p>
    <w:p>
      <w:r>
        <w:t>❌ Why Not Others: (a) Obsessions are enjoyed deliberate plans — not the best response for this situation; (c) Compulsions are always useful habits — not the best response for this situation; (d) Both are fully voluntary pleasures — not the best response for this situation.</w:t>
      </w:r>
    </w:p>
    <w:p>
      <w:r>
        <w:t>⚠️ Exam Trap: Calling rituals helpful coping misses the disorder loop</w:t>
      </w:r>
    </w:p>
    <w:p>
      <w:r>
        <w:t>🌟 PNC Exam Pearl: Contamination, checking, symmetry and forbidden thoughts dominate themes</w:t>
      </w:r>
    </w:p>
    <w:p>
      <w:r>
        <w:t>⚡ 5-Second Recall: Thought intrudes, act neutralizes: OCD</w:t>
      </w:r>
    </w:p>
    <w:p>
      <w:r>
        <w:t>Positive Marks: 1</w:t>
      </w:r>
    </w:p>
    <w:p>
      <w:r>
        <w:t>Negative Marks: 0</w:t>
      </w:r>
    </w:p>
    <w:p>
      <w:r>
        <w:t>Question: Which manifestations in OCD clinical manifestations suggest OCD?</w:t>
      </w:r>
    </w:p>
    <w:p>
      <w:r>
        <w:t>(a) No time consumed at all</w:t>
      </w:r>
    </w:p>
    <w:p>
      <w:r>
        <w:t>(b) Recurrent intrusive doubts with washing, checking, counting, ordering or repeating that consume time and impair roles</w:t>
      </w:r>
    </w:p>
    <w:p>
      <w:r>
        <w:t>(c) Enjoyed hobbies with full control</w:t>
      </w:r>
    </w:p>
    <w:p>
      <w:r>
        <w:t>(d) Occasional double-checking without distress</w:t>
      </w:r>
    </w:p>
    <w:p>
      <w:r>
        <w:t>Answer: b</w:t>
      </w:r>
    </w:p>
    <w:p>
      <w:r>
        <w:t>Solution: ✅ Correct Answer: b. Recurrent intrusive doubts with washing, checking, counting, ordering or repeating that consume time and impair roles.</w:t>
      </w:r>
    </w:p>
    <w:p>
      <w:r>
        <w:t>🧠 Clinical Rationale: Time-hungry rituals plus distress plus impairment equals clinical OCD</w:t>
      </w:r>
    </w:p>
    <w:p>
      <w:r>
        <w:t>🔍 Key Clues: Hour-eating rituals plus distress flag OCD</w:t>
      </w:r>
    </w:p>
    <w:p>
      <w:r>
        <w:t>🩺 Nursing Action: Quantify ritual hours, triggers and avoidance respectfully</w:t>
      </w:r>
    </w:p>
    <w:p>
      <w:r>
        <w:t>❌ Why Not Others: (a) No time consumed at all — not the best response for this situation; (c) Enjoyed hobbies with full control — not the best response for this situation; (d) Occasional double-checking without distress — not the best response for this situation.</w:t>
      </w:r>
    </w:p>
    <w:p>
      <w:r>
        <w:t>⚠️ Exam Trap: Normal neatness without impairment is not OCD</w:t>
      </w:r>
    </w:p>
    <w:p>
      <w:r>
        <w:t>🌟 PNC Exam Pearl: Insight ranges from good to absent with delusional beliefs</w:t>
      </w:r>
    </w:p>
    <w:p>
      <w:r>
        <w:t>⚡ 5-Second Recall: Rituals eat hours and roles: OCD</w:t>
      </w:r>
    </w:p>
    <w:p>
      <w:r>
        <w:t>Positive Marks: 1</w:t>
      </w:r>
    </w:p>
    <w:p>
      <w:r>
        <w:t>Negative Marks: 0</w:t>
      </w:r>
    </w:p>
    <w:p>
      <w:r>
        <w:t>Question: How should nursing manage Nursing management without reinforcing ritual without reinforcing rituals?</w:t>
      </w:r>
    </w:p>
    <w:p>
      <w:r>
        <w:t>(a) Allow unlimited ritual time to keep peace</w:t>
      </w:r>
    </w:p>
    <w:p>
      <w:r>
        <w:t>(b) Join and complete rituals for the patient</w:t>
      </w:r>
    </w:p>
    <w:p>
      <w:r>
        <w:t>(c) Interrupt rituals punitively without warning</w:t>
      </w:r>
    </w:p>
    <w:p>
      <w:r>
        <w:t>(d) Accept the person, limit rituals gradually by agreement, schedule worry and ritual time, teach coping, and praise non-ritual activity</w:t>
      </w:r>
    </w:p>
    <w:p>
      <w:r>
        <w:t>Answer: d</w:t>
      </w:r>
    </w:p>
    <w:p>
      <w:r>
        <w:t>Solution: ✅ Correct Answer: d. Accept the person, limit rituals gradually by agreement, schedule worry and ritual time, teach coping, and praise non-ritual activity.</w:t>
      </w:r>
    </w:p>
    <w:p>
      <w:r>
        <w:t>🧠 Clinical Rationale: Gradual agreed limits plus scheduled time plus coping plus praise shrinks rituals</w:t>
      </w:r>
    </w:p>
    <w:p>
      <w:r>
        <w:t>🔍 Key Clues: Agree limits, schedule time, teach coping, praise freedom</w:t>
      </w:r>
    </w:p>
    <w:p>
      <w:r>
        <w:t>🩺 Nursing Action: Negotiate delay and shorten rituals stepwise; never shame</w:t>
      </w:r>
    </w:p>
    <w:p>
      <w:r>
        <w:t>❌ Why Not Others: (c) Interrupt rituals punitively without warning — not the best response for this situation; (a) Allow unlimited ritual time to keep peace — not the best response for this situation; (b) Join and complete rituals for the patient — not the best response for this situation.</w:t>
      </w:r>
    </w:p>
    <w:p>
      <w:r>
        <w:t>⚠️ Exam Trap: Participating in rituals reinforces the loop</w:t>
      </w:r>
    </w:p>
    <w:p>
      <w:r>
        <w:t>🌟 PNC Exam Pearl: Family accommodation counseling parallels patient work</w:t>
      </w:r>
    </w:p>
    <w:p>
      <w:r>
        <w:t>⚡ 5-Second Recall: Limit gradually, cope actively, praise freedom</w:t>
      </w:r>
    </w:p>
    <w:p>
      <w:r>
        <w:t>Positive Marks: 1</w:t>
      </w:r>
    </w:p>
    <w:p>
      <w:r>
        <w:t>Negative Marks: 0</w:t>
      </w:r>
    </w:p>
    <w:p>
      <w:r>
        <w:t>Question: What is exposure and response prevention in Exposure and response-prevention concepts?</w:t>
      </w:r>
    </w:p>
    <w:p>
      <w:r>
        <w:t>(a) Graded confrontation of feared triggers while resisting compulsions until anxiety habituates, practiced with a hierarchy</w:t>
      </w:r>
    </w:p>
    <w:p>
      <w:r>
        <w:t>(b) Performing extra rituals for relief</w:t>
      </w:r>
    </w:p>
    <w:p>
      <w:r>
        <w:t>(c) Avoiding all triggers forever</w:t>
      </w:r>
    </w:p>
    <w:p>
      <w:r>
        <w:t>(d) Exposure without any plan</w:t>
      </w:r>
    </w:p>
    <w:p>
      <w:r>
        <w:t>Answer: a</w:t>
      </w:r>
    </w:p>
    <w:p>
      <w:r>
        <w:t>Solution: ✅ Correct Answer: a. Graded confrontation of feared triggers while resisting compulsions until anxiety habituates, practiced with a hierarchy.</w:t>
      </w:r>
    </w:p>
    <w:p>
      <w:r>
        <w:t>🧠 Clinical Rationale: Face plus resist plus habituate with hierarchy equals ERP, the leading OCD therapy</w:t>
      </w:r>
    </w:p>
    <w:p>
      <w:r>
        <w:t>🔍 Key Clues: Face fear, skip ritual, anxiety falls</w:t>
      </w:r>
    </w:p>
    <w:p>
      <w:r>
        <w:t>🩺 Nursing Action: Support hierarchy practice, record distress ratings, and encourage homework</w:t>
      </w:r>
    </w:p>
    <w:p>
      <w:r>
        <w:t>❌ Why Not Others: (d) Exposure without any plan — not the best response for this situation; (c) Avoiding all triggers forever — not the best response for this situation; (b) Performing extra rituals for relief — not the best response for this situation.</w:t>
      </w:r>
    </w:p>
    <w:p>
      <w:r>
        <w:t>⚠️ Exam Trap: Ritual prevention skipping turns exposure into reassurance</w:t>
      </w:r>
    </w:p>
    <w:p>
      <w:r>
        <w:t>🌟 PNC Exam Pearl: SSRIs augment ERP in moderate-severe OCD</w:t>
      </w:r>
    </w:p>
    <w:p>
      <w:r>
        <w:t>⚡ 5-Second Recall: Face, resist, habituate: ERP</w:t>
      </w:r>
    </w:p>
    <w:p>
      <w:r>
        <w:t>Positive Marks: 1</w:t>
      </w:r>
    </w:p>
    <w:p>
      <w:r>
        <w:t>Negative Marks: 0</w:t>
      </w:r>
    </w:p>
    <w:p>
      <w:r>
        <w:t>Question: Which ideas about body dysmorphic and hoarding in Body dysmorphic and hoarding concepts are correct?</w:t>
      </w:r>
    </w:p>
    <w:p>
      <w:r>
        <w:t>(a) Both never impair functioning</w:t>
      </w:r>
    </w:p>
    <w:p>
      <w:r>
        <w:t>(b) Reassurance cures BDD permanently</w:t>
      </w:r>
    </w:p>
    <w:p>
      <w:r>
        <w:t>(c) Hoarded clutter poses no safety risk</w:t>
      </w:r>
    </w:p>
    <w:p>
      <w:r>
        <w:t>(d) BDD shows imagined-defect preoccupation with mirror checking and reassurance seeking, while hoarding shows discarding difficulty with unsafe clutter</w:t>
      </w:r>
    </w:p>
    <w:p>
      <w:r>
        <w:t>Answer: d</w:t>
      </w:r>
    </w:p>
    <w:p>
      <w:r>
        <w:t>Solution: ✅ Correct Answer: d. BDD shows imagined-defect preoccupation with mirror checking and reassurance seeking, while hoarding shows discarding difficulty with unsafe clutter.</w:t>
      </w:r>
    </w:p>
    <w:p>
      <w:r>
        <w:t>🧠 Clinical Rationale: Perceived flaw plus checking versus keep-everything plus hazard separates them</w:t>
      </w:r>
    </w:p>
    <w:p>
      <w:r>
        <w:t>🔍 Key Clues: Flaw-fixation plus checking versus clutter plus hazard</w:t>
      </w:r>
    </w:p>
    <w:p>
      <w:r>
        <w:t>🩺 Nursing Action: Assess suicide risk in BDD, fire and fall risk in hoarding, and refer appropriately</w:t>
      </w:r>
    </w:p>
    <w:p>
      <w:r>
        <w:t>❌ Why Not Others: (a) Both never impair functioning — not the best response for this situation; (b) Reassurance cures BDD permanently — not the best response for this situation; (c) Hoarded clutter poses no safety risk — not the best response for this situation.</w:t>
      </w:r>
    </w:p>
    <w:p>
      <w:r>
        <w:t>⚠️ Exam Trap: Dismissing BDD as vanity misses high suicide risk</w:t>
      </w:r>
    </w:p>
    <w:p>
      <w:r>
        <w:t>🌟 PNC Exam Pearl: Muscle dysmorphia is a BDD form with supplement and steroid risks</w:t>
      </w:r>
    </w:p>
    <w:p>
      <w:r>
        <w:t>⚡ 5-Second Recall: Flaw focus versus clutter hazard</w:t>
      </w:r>
    </w:p>
    <w:p>
      <w:r>
        <w:t>Positive Marks: 1</w:t>
      </w:r>
    </w:p>
    <w:p>
      <w:r>
        <w:t>Negative Marks: 0</w:t>
      </w:r>
    </w:p>
    <w:p>
      <w:r>
        <w:t>Question: What family teaching about Family accommodation and education reduces accommodation?</w:t>
      </w:r>
    </w:p>
    <w:p>
      <w:r>
        <w:t>(a) Constant reassurance cures OCD</w:t>
      </w:r>
    </w:p>
    <w:p>
      <w:r>
        <w:t>(b) Criticism and mockery motivate change</w:t>
      </w:r>
    </w:p>
    <w:p>
      <w:r>
        <w:t>(c) Family should perform rituals to reduce patient distress</w:t>
      </w:r>
    </w:p>
    <w:p>
      <w:r>
        <w:t>(d) Stop participating in rituals, avoid extra reassurance, keep consistent limits, reward brave non-avoidance, and attend family sessions</w:t>
      </w:r>
    </w:p>
    <w:p>
      <w:r>
        <w:t>Answer: d</w:t>
      </w:r>
    </w:p>
    <w:p>
      <w:r>
        <w:t>Solution: ✅ Correct Answer: d. Stop participating in rituals, avoid extra reassurance, keep consistent limits, reward brave non-avoidance, and attend family sessions.</w:t>
      </w:r>
    </w:p>
    <w:p>
      <w:r>
        <w:t>🧠 Clinical Rationale: Accommodation feeds OCD; calm consistent nonparticipation plus support starves it</w:t>
      </w:r>
    </w:p>
    <w:p>
      <w:r>
        <w:t>🔍 Key Clues: Help without joining rituals: support, not substitute</w:t>
      </w:r>
    </w:p>
    <w:p>
      <w:r>
        <w:t>🩺 Nursing Action: Coach scripts for refusing rituals kindly and redirecting to coping</w:t>
      </w:r>
    </w:p>
    <w:p>
      <w:r>
        <w:t>❌ Why Not Others: (a) Constant reassurance cures OCD — not the best response for this situation; (b) Criticism and mockery motivate change — not the best response for this situation; (c) Family should perform rituals to reduce patient distress — not the best response for this situation.</w:t>
      </w:r>
    </w:p>
    <w:p>
      <w:r>
        <w:t>⚠️ Exam Trap: Reassurance loops are traps; they spike anxiety later</w:t>
      </w:r>
    </w:p>
    <w:p>
      <w:r>
        <w:t>🌟 PNC Exam Pearl: Expressed warmth with firm limits works best</w:t>
      </w:r>
    </w:p>
    <w:p>
      <w:r>
        <w:t>⚡ 5-Second Recall: Support the person, starve the ritual</w:t>
      </w:r>
    </w:p>
    <w:p>
      <w:r>
        <w:t>Positive Marks: 1</w:t>
      </w:r>
    </w:p>
    <w:p>
      <w:r>
        <w:t>Negative Marks: 0</w:t>
      </w:r>
    </w:p>
    <w:p>
      <w:r>
        <w:t>Question: Which option is MOST accurate for Obsessions vs compulsions?</w:t>
      </w:r>
    </w:p>
    <w:p>
      <w:r>
        <w:t>(a) Both are fully voluntary pleasures</w:t>
      </w:r>
    </w:p>
    <w:p>
      <w:r>
        <w:t>(b) Obsessions are enjoyed deliberate plans</w:t>
      </w:r>
    </w:p>
    <w:p>
      <w:r>
        <w:t>(c) Compulsions are always useful habits</w:t>
      </w:r>
    </w:p>
    <w:p>
      <w:r>
        <w:t>(d) Obsessions are intrusive unwanted thoughts or urges that raise anxiety, while compulsions are repetitive acts or mental rituals done to neutralize them</w:t>
      </w:r>
    </w:p>
    <w:p>
      <w:r>
        <w:t>Answer: d</w:t>
      </w:r>
    </w:p>
    <w:p>
      <w:r>
        <w:t>Solution: ✅ Correct Answer: d. Obsessions are intrusive unwanted thoughts or urges that raise anxiety, while compulsions are repetitive acts or mental rituals done to neutralize them.</w:t>
      </w:r>
    </w:p>
    <w:p>
      <w:r>
        <w:t>🧠 Clinical Rationale: Intrusive distressing thought versus neutralizing ritual separates; insight usually remains</w:t>
      </w:r>
    </w:p>
    <w:p>
      <w:r>
        <w:t>🩺 Nursing Action: Assess time consumed, distress and functional loss objectively</w:t>
      </w:r>
    </w:p>
    <w:p>
      <w:r>
        <w:t>❌ Why Not Others: (a) Both are fully voluntary pleasures — not the best response for this situation; (b) Obsessions are enjoyed deliberate plans — not the best response for this situation; (c) Compulsions are always useful habits — not the best response for this situation.</w:t>
      </w:r>
    </w:p>
    <w:p>
      <w:r>
        <w:t>⚠️ Exam Trap: Calling rituals helpful coping misses the disorder loop</w:t>
      </w:r>
    </w:p>
    <w:p>
      <w:r>
        <w:t>⚡ 5-Second Recall: Thought intrudes, act neutralizes: OCD</w:t>
      </w:r>
    </w:p>
    <w:p>
      <w:r>
        <w:t>Positive Marks: 1</w:t>
      </w:r>
    </w:p>
    <w:p>
      <w:r>
        <w:t>Negative Marks: 0</w:t>
      </w:r>
    </w:p>
    <w:p>
      <w:r>
        <w:t>Question: Which option is MOST accurate for OCD clinical manifestations?</w:t>
      </w:r>
    </w:p>
    <w:p>
      <w:r>
        <w:t>(a) Occasional double-checking without distress</w:t>
      </w:r>
    </w:p>
    <w:p>
      <w:r>
        <w:t>(b) No time consumed at all</w:t>
      </w:r>
    </w:p>
    <w:p>
      <w:r>
        <w:t>(c) Recurrent intrusive doubts with washing, checking, counting, ordering or repeating that consume time and impair roles</w:t>
      </w:r>
    </w:p>
    <w:p>
      <w:r>
        <w:t>(d) Enjoyed hobbies with full control</w:t>
      </w:r>
    </w:p>
    <w:p>
      <w:r>
        <w:t>Answer: c</w:t>
      </w:r>
    </w:p>
    <w:p>
      <w:r>
        <w:t>Solution: ✅ Correct Answer: c. Recurrent intrusive doubts with washing, checking, counting, ordering or repeating that consume time and impair roles.</w:t>
      </w:r>
    </w:p>
    <w:p>
      <w:r>
        <w:t>🧠 Clinical Rationale: Time-hungry rituals plus distress plus impairment equals clinical OCD</w:t>
      </w:r>
    </w:p>
    <w:p>
      <w:r>
        <w:t>🩺 Nursing Action: Quantify ritual hours, triggers and avoidance respectfully</w:t>
      </w:r>
    </w:p>
    <w:p>
      <w:r>
        <w:t>❌ Why Not Others: (d) Enjoyed hobbies with full control — not the best response for this situation; (b) No time consumed at all — not the best response for this situation; (a) Occasional double-checking without distress — not the best response for this situation.</w:t>
      </w:r>
    </w:p>
    <w:p>
      <w:r>
        <w:t>⚠️ Exam Trap: Normal neatness without impairment is not OCD</w:t>
      </w:r>
    </w:p>
    <w:p>
      <w:r>
        <w:t>⚡ 5-Second Recall: Rituals eat hours and roles: OCD</w:t>
      </w:r>
    </w:p>
    <w:p>
      <w:r>
        <w:t>Positive Marks: 1</w:t>
      </w:r>
    </w:p>
    <w:p>
      <w:r>
        <w:t>Negative Marks: 0</w:t>
      </w:r>
    </w:p>
    <w:p>
      <w:r>
        <w:t>Question: Which option is MOST accurate for Nursing management without reinforcing ritual?</w:t>
      </w:r>
    </w:p>
    <w:p>
      <w:r>
        <w:t>(a) Accept the person, limit rituals gradually by agreement, schedule worry and ritual time, teach coping, and praise non-ritual activity</w:t>
      </w:r>
    </w:p>
    <w:p>
      <w:r>
        <w:t>(b) Join and complete rituals for the patient</w:t>
      </w:r>
    </w:p>
    <w:p>
      <w:r>
        <w:t>(c) Allow unlimited ritual time to keep peace</w:t>
      </w:r>
    </w:p>
    <w:p>
      <w:r>
        <w:t>(d) Interrupt rituals punitively without warning</w:t>
      </w:r>
    </w:p>
    <w:p>
      <w:r>
        <w:t>Answer: a</w:t>
      </w:r>
    </w:p>
    <w:p>
      <w:r>
        <w:t>Solution: ✅ Correct Answer: a. Accept the person, limit rituals gradually by agreement, schedule worry and ritual time, teach coping, and praise non-ritual activity.</w:t>
      </w:r>
    </w:p>
    <w:p>
      <w:r>
        <w:t>🧠 Clinical Rationale: Gradual agreed limits plus scheduled time plus coping plus praise shrinks rituals</w:t>
      </w:r>
    </w:p>
    <w:p>
      <w:r>
        <w:t>🩺 Nursing Action: Negotiate delay and shorten rituals stepwise; never shame</w:t>
      </w:r>
    </w:p>
    <w:p>
      <w:r>
        <w:t>❌ Why Not Others: (c) Allow unlimited ritual time to keep peace — not the best response for this situation; (b) Join and complete rituals for the patient — not the best response for this situation; (d) Interrupt rituals punitively without warning — not the best response for this situation.</w:t>
      </w:r>
    </w:p>
    <w:p>
      <w:r>
        <w:t>⚠️ Exam Trap: Participating in rituals reinforces the loop</w:t>
      </w:r>
    </w:p>
    <w:p>
      <w:r>
        <w:t>⚡ 5-Second Recall: Limit gradually, cope actively, praise freedom</w:t>
      </w:r>
    </w:p>
    <w:p>
      <w:r>
        <w:t>Positive Marks: 1</w:t>
      </w:r>
    </w:p>
    <w:p>
      <w:r>
        <w:t>Negative Marks: 0</w:t>
      </w:r>
    </w:p>
    <w:p>
      <w:r>
        <w:t>Question: Which option is MOST accurate for Exposure and response-prevention concepts?</w:t>
      </w:r>
    </w:p>
    <w:p>
      <w:r>
        <w:t>(a) Graded confrontation of feared triggers while resisting compulsions until anxiety habituates, practiced with a hierarchy</w:t>
      </w:r>
    </w:p>
    <w:p>
      <w:r>
        <w:t>(b) Performing extra rituals for relief</w:t>
      </w:r>
    </w:p>
    <w:p>
      <w:r>
        <w:t>(c) Exposure without any plan</w:t>
      </w:r>
    </w:p>
    <w:p>
      <w:r>
        <w:t>(d) Avoiding all triggers forever</w:t>
      </w:r>
    </w:p>
    <w:p>
      <w:r>
        <w:t>Answer: a</w:t>
      </w:r>
    </w:p>
    <w:p>
      <w:r>
        <w:t>Solution: ✅ Correct Answer: a. Graded confrontation of feared triggers while resisting compulsions until anxiety habituates, practiced with a hierarchy.</w:t>
      </w:r>
    </w:p>
    <w:p>
      <w:r>
        <w:t>🧠 Clinical Rationale: Face plus resist plus habituate with hierarchy equals ERP, the leading OCD therapy</w:t>
      </w:r>
    </w:p>
    <w:p>
      <w:r>
        <w:t>🩺 Nursing Action: Support hierarchy practice, record distress ratings, and encourage homework</w:t>
      </w:r>
    </w:p>
    <w:p>
      <w:r>
        <w:t>❌ Why Not Others: (d) Avoiding all triggers forever — not the best response for this situation; (c) Exposure without any plan — not the best response for this situation; (b) Performing extra rituals for relief — not the best response for this situation.</w:t>
      </w:r>
    </w:p>
    <w:p>
      <w:r>
        <w:t>⚠️ Exam Trap: Ritual prevention skipping turns exposure into reassurance</w:t>
      </w:r>
    </w:p>
    <w:p>
      <w:r>
        <w:t>⚡ 5-Second Recall: Face, resist, habituate: ERP</w:t>
      </w:r>
    </w:p>
    <w:p>
      <w:r>
        <w:t>Positive Marks: 1</w:t>
      </w:r>
    </w:p>
    <w:p>
      <w:r>
        <w:t>Negative Marks: 0</w:t>
      </w:r>
    </w:p>
    <w:p>
      <w:r>
        <w:t>Question: Which option is MOST accurate for Body dysmorphic and hoarding concepts?</w:t>
      </w:r>
    </w:p>
    <w:p>
      <w:r>
        <w:t>(a) Hoarded clutter poses no safety risk</w:t>
      </w:r>
    </w:p>
    <w:p>
      <w:r>
        <w:t>(b) Reassurance cures BDD permanently</w:t>
      </w:r>
    </w:p>
    <w:p>
      <w:r>
        <w:t>(c) BDD shows imagined-defect preoccupation with mirror checking and reassurance seeking, while hoarding shows discarding difficulty with unsafe clutter</w:t>
      </w:r>
    </w:p>
    <w:p>
      <w:r>
        <w:t>(d) Both never impair functioning</w:t>
      </w:r>
    </w:p>
    <w:p>
      <w:r>
        <w:t>Answer: c</w:t>
      </w:r>
    </w:p>
    <w:p>
      <w:r>
        <w:t>Solution: ✅ Correct Answer: c. BDD shows imagined-defect preoccupation with mirror checking and reassurance seeking, while hoarding shows discarding difficulty with unsafe clutter.</w:t>
      </w:r>
    </w:p>
    <w:p>
      <w:r>
        <w:t>🧠 Clinical Rationale: Perceived flaw plus checking versus keep-everything plus hazard separates them</w:t>
      </w:r>
    </w:p>
    <w:p>
      <w:r>
        <w:t>🩺 Nursing Action: Assess suicide risk in BDD, fire and fall risk in hoarding, and refer appropriately</w:t>
      </w:r>
    </w:p>
    <w:p>
      <w:r>
        <w:t>❌ Why Not Others: (a) Hoarded clutter poses no safety risk — not the best response for this situation; (b) Reassurance cures BDD permanently — not the best response for this situation; (d) Both never impair functioning — not the best response for this situation.</w:t>
      </w:r>
    </w:p>
    <w:p>
      <w:r>
        <w:t>⚠️ Exam Trap: Dismissing BDD as vanity misses high suicide risk</w:t>
      </w:r>
    </w:p>
    <w:p>
      <w:r>
        <w:t>⚡ 5-Second Recall: Flaw focus versus clutter hazard</w:t>
      </w:r>
    </w:p>
    <w:p>
      <w:r>
        <w:t>Positive Marks: 1</w:t>
      </w:r>
    </w:p>
    <w:p>
      <w:r>
        <w:t>Negative Marks: 0</w:t>
      </w:r>
    </w:p>
    <w:p>
      <w:r>
        <w:t>Question: Which option is MOST accurate for Family accommodation and education?</w:t>
      </w:r>
    </w:p>
    <w:p>
      <w:r>
        <w:t>(a) Constant reassurance cures OCD</w:t>
      </w:r>
    </w:p>
    <w:p>
      <w:r>
        <w:t>(b) Criticism and mockery motivate change</w:t>
      </w:r>
    </w:p>
    <w:p>
      <w:r>
        <w:t>(c) Family should perform rituals to reduce patient distress</w:t>
      </w:r>
    </w:p>
    <w:p>
      <w:r>
        <w:t>(d) Stop participating in rituals, avoid extra reassurance, keep consistent limits, reward brave non-avoidance, and attend family sessions</w:t>
      </w:r>
    </w:p>
    <w:p>
      <w:r>
        <w:t>Answer: d</w:t>
      </w:r>
    </w:p>
    <w:p>
      <w:r>
        <w:t>Solution: ✅ Correct Answer: d. Stop participating in rituals, avoid extra reassurance, keep consistent limits, reward brave non-avoidance, and attend family sessions.</w:t>
      </w:r>
    </w:p>
    <w:p>
      <w:r>
        <w:t>🧠 Clinical Rationale: Accommodation feeds OCD; calm consistent nonparticipation plus support starves it</w:t>
      </w:r>
    </w:p>
    <w:p>
      <w:r>
        <w:t>🩺 Nursing Action: Coach scripts for refusing rituals kindly and redirecting to coping</w:t>
      </w:r>
    </w:p>
    <w:p>
      <w:r>
        <w:t>❌ Why Not Others: (b) Criticism and mockery motivate change — not the best response for this situation; (a) Constant reassurance cures OCD — not the best response for this situation; (c) Family should perform rituals to reduce patient distress — not the best response for this situation.</w:t>
      </w:r>
    </w:p>
    <w:p>
      <w:r>
        <w:t>⚠️ Exam Trap: Reassurance loops are traps; they spike anxiety later</w:t>
      </w:r>
    </w:p>
    <w:p>
      <w:r>
        <w:t>⚡ 5-Second Recall: Support the person, starve the ritual</w:t>
      </w:r>
    </w:p>
    <w:p>
      <w:r>
        <w:t>Positive Marks: 1</w:t>
      </w:r>
    </w:p>
    <w:p>
      <w:r>
        <w:t>Negative Marks: 0</w:t>
      </w:r>
    </w:p>
    <w:p>
      <w:r>
        <w:t>Question: For a patient situation involving Obsessions vs compulsions, which principle should guide the nurse?</w:t>
      </w:r>
    </w:p>
    <w:p>
      <w:r>
        <w:t>(a) Compulsions are always useful habits</w:t>
      </w:r>
    </w:p>
    <w:p>
      <w:r>
        <w:t>(b) Both are fully voluntary pleasures</w:t>
      </w:r>
    </w:p>
    <w:p>
      <w:r>
        <w:t>(c) Obsessions are intrusive unwanted thoughts or urges that raise anxiety, while compulsions are repetitive acts or mental rituals done to neutralize them</w:t>
      </w:r>
    </w:p>
    <w:p>
      <w:r>
        <w:t>(d) Obsessions are enjoyed deliberate plans</w:t>
      </w:r>
    </w:p>
    <w:p>
      <w:r>
        <w:t>Answer: c</w:t>
      </w:r>
    </w:p>
    <w:p>
      <w:r>
        <w:t>Solution: ✅ Correct Answer: c. Obsessions are intrusive unwanted thoughts or urges that raise anxiety, while compulsions are repetitive acts or mental rituals done to neutralize them.</w:t>
      </w:r>
    </w:p>
    <w:p>
      <w:r>
        <w:t>🧠 Clinical Rationale: Intrusive distressing thought versus neutralizing ritual separates; insight usually remains</w:t>
      </w:r>
    </w:p>
    <w:p>
      <w:r>
        <w:t>🚨 Priority Principle: Assess immediate risk and safety first, then act within scope, escalate appropriately and reassess.</w:t>
      </w:r>
    </w:p>
    <w:p>
      <w:r>
        <w:t>🩺 Nursing Action: Assess time consumed, distress and functional loss objectively</w:t>
      </w:r>
    </w:p>
    <w:p>
      <w:r>
        <w:t>❌ Why Not Others: (a) Compulsions are always useful habits — not the best response for this situation; (b) Both are fully voluntary pleasures — not the best response for this situation; (d) Obsessions are enjoyed deliberate plans — not the best response for this situation.</w:t>
      </w:r>
    </w:p>
    <w:p>
      <w:r>
        <w:t>⚡ 5-Second Recall: Thought intrudes, act neutralizes: OCD</w:t>
      </w:r>
    </w:p>
    <w:p>
      <w:r>
        <w:t>Positive Marks: 1</w:t>
      </w:r>
    </w:p>
    <w:p>
      <w:r>
        <w:t>Negative Marks: 0</w:t>
      </w:r>
    </w:p>
    <w:p>
      <w:r>
        <w:t>Question: For a patient situation involving OCD clinical manifestations, which principle should guide the nurse?</w:t>
      </w:r>
    </w:p>
    <w:p>
      <w:r>
        <w:t>(a) Occasional double-checking without distress</w:t>
      </w:r>
    </w:p>
    <w:p>
      <w:r>
        <w:t>(b) Enjoyed hobbies with full control</w:t>
      </w:r>
    </w:p>
    <w:p>
      <w:r>
        <w:t>(c) Recurrent intrusive doubts with washing, checking, counting, ordering or repeating that consume time and impair roles</w:t>
      </w:r>
    </w:p>
    <w:p>
      <w:r>
        <w:t>(d) No time consumed at all</w:t>
      </w:r>
    </w:p>
    <w:p>
      <w:r>
        <w:t>Answer: c</w:t>
      </w:r>
    </w:p>
    <w:p>
      <w:r>
        <w:t>Solution: ✅ Correct Answer: c. Recurrent intrusive doubts with washing, checking, counting, ordering or repeating that consume time and impair roles.</w:t>
      </w:r>
    </w:p>
    <w:p>
      <w:r>
        <w:t>🧠 Clinical Rationale: Time-hungry rituals plus distress plus impairment equals clinical OCD</w:t>
      </w:r>
    </w:p>
    <w:p>
      <w:r>
        <w:t>🚨 Priority Principle: Assess immediate risk and safety first, then act within scope, escalate appropriately and reassess.</w:t>
      </w:r>
    </w:p>
    <w:p>
      <w:r>
        <w:t>🩺 Nursing Action: Quantify ritual hours, triggers and avoidance respectfully</w:t>
      </w:r>
    </w:p>
    <w:p>
      <w:r>
        <w:t>❌ Why Not Others: (b) Enjoyed hobbies with full control — not the best response for this situation; (d) No time consumed at all — not the best response for this situation; (a) Occasional double-checking without distress — not the best response for this situation.</w:t>
      </w:r>
    </w:p>
    <w:p>
      <w:r>
        <w:t>⚡ 5-Second Recall: Rituals eat hours and roles: OCD</w:t>
      </w:r>
    </w:p>
    <w:p>
      <w:r>
        <w:t>Positive Marks: 1</w:t>
      </w:r>
    </w:p>
    <w:p>
      <w:r>
        <w:t>Negative Marks: 0</w:t>
      </w:r>
    </w:p>
    <w:p>
      <w:r>
        <w:t>Question: For a patient situation involving Nursing management without reinforcing ritual, which principle should guide the nurse?</w:t>
      </w:r>
    </w:p>
    <w:p>
      <w:r>
        <w:t>(a) Join and complete rituals for the patient</w:t>
      </w:r>
    </w:p>
    <w:p>
      <w:r>
        <w:t>(b) Allow unlimited ritual time to keep peace</w:t>
      </w:r>
    </w:p>
    <w:p>
      <w:r>
        <w:t>(c) Interrupt rituals punitively without warning</w:t>
      </w:r>
    </w:p>
    <w:p>
      <w:r>
        <w:t>(d) Accept the person, limit rituals gradually by agreement, schedule worry and ritual time, teach coping, and praise non-ritual activity</w:t>
      </w:r>
    </w:p>
    <w:p>
      <w:r>
        <w:t>Answer: d</w:t>
      </w:r>
    </w:p>
    <w:p>
      <w:r>
        <w:t>Solution: ✅ Correct Answer: d. Accept the person, limit rituals gradually by agreement, schedule worry and ritual time, teach coping, and praise non-ritual activity.</w:t>
      </w:r>
    </w:p>
    <w:p>
      <w:r>
        <w:t>🧠 Clinical Rationale: Gradual agreed limits plus scheduled time plus coping plus praise shrinks rituals</w:t>
      </w:r>
    </w:p>
    <w:p>
      <w:r>
        <w:t>🚨 Priority Principle: Assess immediate risk and safety first, then act within scope, escalate appropriately and reassess.</w:t>
      </w:r>
    </w:p>
    <w:p>
      <w:r>
        <w:t>🩺 Nursing Action: Negotiate delay and shorten rituals stepwise; never shame</w:t>
      </w:r>
    </w:p>
    <w:p>
      <w:r>
        <w:t>❌ Why Not Others: (c) Interrupt rituals punitively without warning — not the best response for this situation; (b) Allow unlimited ritual time to keep peace — not the best response for this situation; (a) Join and complete rituals for the patient — not the best response for this situation.</w:t>
      </w:r>
    </w:p>
    <w:p>
      <w:r>
        <w:t>⚡ 5-Second Recall: Limit gradually, cope actively, praise freedom</w:t>
      </w:r>
    </w:p>
    <w:p>
      <w:r>
        <w:t>Positive Marks: 1</w:t>
      </w:r>
    </w:p>
    <w:p>
      <w:r>
        <w:t>Negative Marks: 0</w:t>
      </w:r>
    </w:p>
    <w:p>
      <w:r>
        <w:t>Question: For a patient situation involving Exposure and response-prevention concepts, which principle should guide the nurse?</w:t>
      </w:r>
    </w:p>
    <w:p>
      <w:r>
        <w:t>(a) Avoiding all triggers forever</w:t>
      </w:r>
    </w:p>
    <w:p>
      <w:r>
        <w:t>(b) Graded confrontation of feared triggers while resisting compulsions until anxiety habituates, practiced with a hierarchy</w:t>
      </w:r>
    </w:p>
    <w:p>
      <w:r>
        <w:t>(c) Performing extra rituals for relief</w:t>
      </w:r>
    </w:p>
    <w:p>
      <w:r>
        <w:t>(d) Exposure without any plan</w:t>
      </w:r>
    </w:p>
    <w:p>
      <w:r>
        <w:t>Answer: b</w:t>
      </w:r>
    </w:p>
    <w:p>
      <w:r>
        <w:t>Solution: ✅ Correct Answer: b. Graded confrontation of feared triggers while resisting compulsions until anxiety habituates, practiced with a hierarchy.</w:t>
      </w:r>
    </w:p>
    <w:p>
      <w:r>
        <w:t>🧠 Clinical Rationale: Face plus resist plus habituate with hierarchy equals ERP, the leading OCD therapy</w:t>
      </w:r>
    </w:p>
    <w:p>
      <w:r>
        <w:t>🚨 Priority Principle: Assess immediate risk and safety first, then act within scope, escalate appropriately and reassess.</w:t>
      </w:r>
    </w:p>
    <w:p>
      <w:r>
        <w:t>🩺 Nursing Action: Support hierarchy practice, record distress ratings, and encourage homework</w:t>
      </w:r>
    </w:p>
    <w:p>
      <w:r>
        <w:t>❌ Why Not Others: (d) Exposure without any plan — not the best response for this situation; (a) Avoiding all triggers forever — not the best response for this situation; (c) Performing extra rituals for relief — not the best response for this situation.</w:t>
      </w:r>
    </w:p>
    <w:p>
      <w:r>
        <w:t>⚡ 5-Second Recall: Face, resist, habituate: ERP</w:t>
      </w:r>
    </w:p>
    <w:p>
      <w:r>
        <w:t>Positive Marks: 1</w:t>
      </w:r>
    </w:p>
    <w:p>
      <w:r>
        <w:t>Negative Marks: 0</w:t>
      </w:r>
    </w:p>
    <w:p>
      <w:r>
        <w:t>Question: For a patient situation involving Body dysmorphic and hoarding concepts, which principle should guide the nurse?</w:t>
      </w:r>
    </w:p>
    <w:p>
      <w:r>
        <w:t>(a) Hoarded clutter poses no safety risk</w:t>
      </w:r>
    </w:p>
    <w:p>
      <w:r>
        <w:t>(b) BDD shows imagined-defect preoccupation with mirror checking and reassurance seeking, while hoarding shows discarding difficulty with unsafe clutter</w:t>
      </w:r>
    </w:p>
    <w:p>
      <w:r>
        <w:t>(c) Reassurance cures BDD permanently</w:t>
      </w:r>
    </w:p>
    <w:p>
      <w:r>
        <w:t>(d) Both never impair functioning</w:t>
      </w:r>
    </w:p>
    <w:p>
      <w:r>
        <w:t>Answer: b</w:t>
      </w:r>
    </w:p>
    <w:p>
      <w:r>
        <w:t>Solution: ✅ Correct Answer: b. BDD shows imagined-defect preoccupation with mirror checking and reassurance seeking, while hoarding shows discarding difficulty with unsafe clutter.</w:t>
      </w:r>
    </w:p>
    <w:p>
      <w:r>
        <w:t>🧠 Clinical Rationale: Perceived flaw plus checking versus keep-everything plus hazard separates them</w:t>
      </w:r>
    </w:p>
    <w:p>
      <w:r>
        <w:t>🚨 Priority Principle: Assess immediate risk and safety first, then act within scope, escalate appropriately and reassess.</w:t>
      </w:r>
    </w:p>
    <w:p>
      <w:r>
        <w:t>🩺 Nursing Action: Assess suicide risk in BDD, fire and fall risk in hoarding, and refer appropriately</w:t>
      </w:r>
    </w:p>
    <w:p>
      <w:r>
        <w:t>❌ Why Not Others: (a) Hoarded clutter poses no safety risk — not the best response for this situation; (c) Reassurance cures BDD permanently — not the best response for this situation; (d) Both never impair functioning — not the best response for this situation.</w:t>
      </w:r>
    </w:p>
    <w:p>
      <w:r>
        <w:t>⚡ 5-Second Recall: Flaw focus versus clutter hazard</w:t>
      </w:r>
    </w:p>
    <w:p>
      <w:r>
        <w:t>Positive Marks: 1</w:t>
      </w:r>
    </w:p>
    <w:p>
      <w:r>
        <w:t>Negative Marks: 0</w:t>
      </w:r>
    </w:p>
    <w:p>
      <w:r>
        <w:t>Question: For a patient situation involving Family accommodation and education, which principle should guide the nurse?</w:t>
      </w:r>
    </w:p>
    <w:p>
      <w:r>
        <w:t>(a) Stop participating in rituals, avoid extra reassurance, keep consistent limits, reward brave non-avoidance, and attend family sessions</w:t>
      </w:r>
    </w:p>
    <w:p>
      <w:r>
        <w:t>(b) Constant reassurance cures OCD</w:t>
      </w:r>
    </w:p>
    <w:p>
      <w:r>
        <w:t>(c) Criticism and mockery motivate change</w:t>
      </w:r>
    </w:p>
    <w:p>
      <w:r>
        <w:t>(d) Family should perform rituals to reduce patient distress</w:t>
      </w:r>
    </w:p>
    <w:p>
      <w:r>
        <w:t>Answer: a</w:t>
      </w:r>
    </w:p>
    <w:p>
      <w:r>
        <w:t>Solution: ✅ Correct Answer: a. Stop participating in rituals, avoid extra reassurance, keep consistent limits, reward brave non-avoidance, and attend family sessions.</w:t>
      </w:r>
    </w:p>
    <w:p>
      <w:r>
        <w:t>🧠 Clinical Rationale: Accommodation feeds OCD; calm consistent nonparticipation plus support starves it</w:t>
      </w:r>
    </w:p>
    <w:p>
      <w:r>
        <w:t>🚨 Priority Principle: Assess immediate risk and safety first, then act within scope, escalate appropriately and reassess.</w:t>
      </w:r>
    </w:p>
    <w:p>
      <w:r>
        <w:t>🩺 Nursing Action: Coach scripts for refusing rituals kindly and redirecting to coping</w:t>
      </w:r>
    </w:p>
    <w:p>
      <w:r>
        <w:t>❌ Why Not Others: (b) Constant reassurance cures OCD — not the best response for this situation; (c) Criticism and mockery motivate change — not the best response for this situation; (d) Family should perform rituals to reduce patient distress — not the best response for this situation.</w:t>
      </w:r>
    </w:p>
    <w:p>
      <w:r>
        <w:t>⚡ 5-Second Recall: Support the person, starve the ritual</w:t>
      </w:r>
    </w:p>
    <w:p>
      <w:r>
        <w:t>Positive Marks: 1</w:t>
      </w:r>
    </w:p>
    <w:p>
      <w:r>
        <w:t>Negative Marks: 0</w:t>
      </w:r>
    </w:p>
    <w:p>
      <w:r>
        <w:t>Question: Which response best reflects the core concept of Obsessions vs compulsions?</w:t>
      </w:r>
    </w:p>
    <w:p>
      <w:r>
        <w:t>(a) Obsessions are intrusive unwanted thoughts or urges that raise anxiety, while compulsions are repetitive acts or mental rituals done to neutralize them</w:t>
      </w:r>
    </w:p>
    <w:p>
      <w:r>
        <w:t>(b) Both are fully voluntary pleasures</w:t>
      </w:r>
    </w:p>
    <w:p>
      <w:r>
        <w:t>(c) Obsessions are enjoyed deliberate plans</w:t>
      </w:r>
    </w:p>
    <w:p>
      <w:r>
        <w:t>(d) Compulsions are always useful habits</w:t>
      </w:r>
    </w:p>
    <w:p>
      <w:r>
        <w:t>Answer: a</w:t>
      </w:r>
    </w:p>
    <w:p>
      <w:r>
        <w:t>Solution: ✅ Correct Answer: a. Obsessions are intrusive unwanted thoughts or urges that raise anxiety, while compulsions are repetitive acts or mental rituals done to neutralize them.</w:t>
      </w:r>
    </w:p>
    <w:p>
      <w:r>
        <w:t>🧠 Clinical Rationale: Intrusive distressing thought versus neutralizing ritual separates; insight usually remains</w:t>
      </w:r>
    </w:p>
    <w:p>
      <w:r>
        <w:t>🩺 Nursing Action: Assess time consumed, distress and functional loss objectively</w:t>
      </w:r>
    </w:p>
    <w:p>
      <w:r>
        <w:t>❌ Why Not Others: (b) Both are fully voluntary pleasures — not the best response for this situation; (c) Obsessions are enjoyed deliberate plans — not the best response for this situation; (d) Compulsions are always useful habits — not the best response for this situation.</w:t>
      </w:r>
    </w:p>
    <w:p>
      <w:r>
        <w:t>⚡ 5-Second Recall: Thought intrudes, act neutralizes: OCD</w:t>
      </w:r>
    </w:p>
    <w:p>
      <w:r>
        <w:t>Positive Marks: 1</w:t>
      </w:r>
    </w:p>
    <w:p>
      <w:r>
        <w:t>Negative Marks: 0</w:t>
      </w:r>
    </w:p>
    <w:p>
      <w:r>
        <w:t>Question: Which response best reflects the core concept of OCD clinical manifestations?</w:t>
      </w:r>
    </w:p>
    <w:p>
      <w:r>
        <w:t>(a) Occasional double-checking without distress</w:t>
      </w:r>
    </w:p>
    <w:p>
      <w:r>
        <w:t>(b) Recurrent intrusive doubts with washing, checking, counting, ordering or repeating that consume time and impair roles</w:t>
      </w:r>
    </w:p>
    <w:p>
      <w:r>
        <w:t>(c) Enjoyed hobbies with full control</w:t>
      </w:r>
    </w:p>
    <w:p>
      <w:r>
        <w:t>(d) No time consumed at all</w:t>
      </w:r>
    </w:p>
    <w:p>
      <w:r>
        <w:t>Answer: b</w:t>
      </w:r>
    </w:p>
    <w:p>
      <w:r>
        <w:t>Solution: ✅ Correct Answer: b. Recurrent intrusive doubts with washing, checking, counting, ordering or repeating that consume time and impair roles.</w:t>
      </w:r>
    </w:p>
    <w:p>
      <w:r>
        <w:t>🧠 Clinical Rationale: Time-hungry rituals plus distress plus impairment equals clinical OCD</w:t>
      </w:r>
    </w:p>
    <w:p>
      <w:r>
        <w:t>🩺 Nursing Action: Quantify ritual hours, triggers and avoidance respectfully</w:t>
      </w:r>
    </w:p>
    <w:p>
      <w:r>
        <w:t>❌ Why Not Others: (c) Enjoyed hobbies with full control — not the best response for this situation; (a) Occasional double-checking without distress — not the best response for this situation; (d) No time consumed at all — not the best response for this situation.</w:t>
      </w:r>
    </w:p>
    <w:p>
      <w:r>
        <w:t>⚡ 5-Second Recall: Rituals eat hours and roles: OCD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