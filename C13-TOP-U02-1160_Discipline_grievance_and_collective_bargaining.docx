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nursing management, discipline refers to:</w:t>
      </w:r>
    </w:p>
    <w:p>
      <w:r>
        <w:t>(a) Punishment of staff members for rule violations</w:t>
      </w:r>
    </w:p>
    <w:p>
      <w:r>
        <w:t>(b) Financial penalties imposed on nurses</w:t>
      </w:r>
    </w:p>
    <w:p>
      <w:r>
        <w:t>(c) Corrective action aimed at improving behavior and maintaining standards</w:t>
      </w:r>
    </w:p>
    <w:p>
      <w:r>
        <w:t>(d) Immediate termination of employment</w:t>
      </w:r>
    </w:p>
    <w:p>
      <w:r>
        <w:t>Answer: c</w:t>
      </w:r>
    </w:p>
    <w:p>
      <w:r>
        <w:t>Solution: Discipline in management is a corrective and constructive process to modify behavior and maintain professional standards, not purely punitive. Option a is overly punitive in nature. Option d represents an extreme measure. Option b describes only one type of disciplinary measure. Key memory aid: Discipline = Development + Correction, aimed at improving performance.</w:t>
      </w:r>
    </w:p>
    <w:p>
      <w:r>
        <w:t>Positive Marks: 1</w:t>
      </w:r>
    </w:p>
    <w:p>
      <w:r>
        <w:t>Negative Marks: 0</w:t>
      </w:r>
    </w:p>
    <w:p>
      <w:r>
        <w:t>Question: A grievance in nursing management is best defined as:</w:t>
      </w:r>
    </w:p>
    <w:p>
      <w:r>
        <w:t>(a) A penalty imposed by the administration</w:t>
      </w:r>
    </w:p>
    <w:p>
      <w:r>
        <w:t>(b) Any criticism made by staff about the hospital</w:t>
      </w:r>
    </w:p>
    <w:p>
      <w:r>
        <w:t>(c) A written warning given by the supervisor</w:t>
      </w:r>
    </w:p>
    <w:p>
      <w:r>
        <w:t>(d) A formal complaint about working conditions, management decisions, or interpersonal conflicts</w:t>
      </w:r>
    </w:p>
    <w:p>
      <w:r>
        <w:t>Answer: d</w:t>
      </w:r>
    </w:p>
    <w:p>
      <w:r>
        <w:t>Solution: A grievance is any formal complaint raised by an employee regarding working conditions, policies, management decisions, or interpersonal issues. Option b is too broad and includes informal criticism. Option c describes a disciplinary action. Option a is a consequence, not a grievance definition. Remember: Grievance = Genuine concern + Formal process.</w:t>
      </w:r>
    </w:p>
    <w:p>
      <w:r>
        <w:t>Positive Marks: 1</w:t>
      </w:r>
    </w:p>
    <w:p>
      <w:r>
        <w:t>Negative Marks: 0</w:t>
      </w:r>
    </w:p>
    <w:p>
      <w:r>
        <w:t>Question: Collective bargaining in healthcare refers to:</w:t>
      </w:r>
    </w:p>
    <w:p>
      <w:r>
        <w:t>(a) Informal discussions between colleagues about pay</w:t>
      </w:r>
    </w:p>
    <w:p>
      <w:r>
        <w:t>(b) Individual negotiations between a nurse and her employer</w:t>
      </w:r>
    </w:p>
    <w:p>
      <w:r>
        <w:t>(c) Management negotiating with multiple suppliers</w:t>
      </w:r>
    </w:p>
    <w:p>
      <w:r>
        <w:t>(d) Group of employees negotiating employment terms with management</w:t>
      </w:r>
    </w:p>
    <w:p>
      <w:r>
        <w:t>Answer: d</w:t>
      </w:r>
    </w:p>
    <w:p>
      <w:r>
        <w:t>Solution: Collective bargaining involves a group of employees represented by unions or associations negotiating employment terms with management collectively. Option b describes individual negotiation without group representation. Option c involves vendor relations. Option a lacks formality and official representation. Memory aid: Collective = Group + Union + Formal process.</w:t>
      </w:r>
    </w:p>
    <w:p>
      <w:r>
        <w:t>Positive Marks: 1</w:t>
      </w:r>
    </w:p>
    <w:p>
      <w:r>
        <w:t>Negative Marks: 0</w:t>
      </w:r>
    </w:p>
    <w:p>
      <w:r>
        <w:t>Question: The primary purpose of establishing formal grievance procedures in a hospital is to:</w:t>
      </w:r>
    </w:p>
    <w:p>
      <w:r>
        <w:t>(a) Provide a channel for employees to raise and resolve workplace concerns</w:t>
      </w:r>
    </w:p>
    <w:p>
      <w:r>
        <w:t>(b) Reduce employee morale deliberately</w:t>
      </w:r>
    </w:p>
    <w:p>
      <w:r>
        <w:t>(c) Give management power to fire dissatisfied employees</w:t>
      </w:r>
    </w:p>
    <w:p>
      <w:r>
        <w:t>(d) Eliminate all communication between staff and administration</w:t>
      </w:r>
    </w:p>
    <w:p>
      <w:r>
        <w:t>Answer: a</w:t>
      </w:r>
    </w:p>
    <w:p>
      <w:r>
        <w:t>Solution: Formal grievance procedures ensure fair, timely, and transparent resolution of employee concerns, promoting trust and preventing conflicts from escalating. Options c and b are counterproductive. Option d destroys communication. The core purpose is to create systematic redressal mechanisms that benefit both employees and the organization.</w:t>
      </w:r>
    </w:p>
    <w:p>
      <w:r>
        <w:t>Positive Marks: 1</w:t>
      </w:r>
    </w:p>
    <w:p>
      <w:r>
        <w:t>Negative Marks: 0</w:t>
      </w:r>
    </w:p>
    <w:p>
      <w:r>
        <w:t>Question: Which of the following is NOT a formal disciplinary action used in nursing organizations?</w:t>
      </w:r>
    </w:p>
    <w:p>
      <w:r>
        <w:t>(a) Demotion to a lower position</w:t>
      </w:r>
    </w:p>
    <w:p>
      <w:r>
        <w:t>(b) Suspension from duty with or without pay</w:t>
      </w:r>
    </w:p>
    <w:p>
      <w:r>
        <w:t>(c) Public recognition and rewards</w:t>
      </w:r>
    </w:p>
    <w:p>
      <w:r>
        <w:t>(d) Verbal warning followed by written documentation</w:t>
      </w:r>
    </w:p>
    <w:p>
      <w:r>
        <w:t>Answer: c</w:t>
      </w:r>
    </w:p>
    <w:p>
      <w:r>
        <w:t>Solution: Options d, b, dnd d are formal disciplinary measures with progressive severity. Public recognition and rewards are positive reinforcement and recognition practices, not disciplinary actions. Mnemonic for discipline progression: Verbal warning → Written warning → Suspension → Demotion → Termination.</w:t>
      </w:r>
    </w:p>
    <w:p>
      <w:r>
        <w:t>Positive Marks: 1</w:t>
      </w:r>
    </w:p>
    <w:p>
      <w:r>
        <w:t>Negative Marks: 0</w:t>
      </w:r>
    </w:p>
    <w:p>
      <w:r>
        <w:t>Question: Progressive discipline in nursing management means:</w:t>
      </w:r>
    </w:p>
    <w:p>
      <w:r>
        <w:t>(a) Immediately terminating employment for minor infractions</w:t>
      </w:r>
    </w:p>
    <w:p>
      <w:r>
        <w:t>(b) Applying increasingly severe corrective measures for repeated misconduct</w:t>
      </w:r>
    </w:p>
    <w:p>
      <w:r>
        <w:t>(c) Gradually reducing a nurse's salary without warning</w:t>
      </w:r>
    </w:p>
    <w:p>
      <w:r>
        <w:t>(d) Imposing the harshest punishment immediately upon first violation</w:t>
      </w:r>
    </w:p>
    <w:p>
      <w:r>
        <w:t>Answer: b</w:t>
      </w:r>
    </w:p>
    <w:p>
      <w:r>
        <w:t>Solution: Progressive discipline ensures fairness by starting with mild corrective measures and escalating only for repeated violations or serious misconduct. Options d and a violate natural justice principles. Option c is not a recognized disciplinary approach. Progressive discipline = Fair treatment + Educational opportunity + Just progression.</w:t>
      </w:r>
    </w:p>
    <w:p>
      <w:r>
        <w:t>Positive Marks: 1</w:t>
      </w:r>
    </w:p>
    <w:p>
      <w:r>
        <w:t>Negative Marks: 0</w:t>
      </w:r>
    </w:p>
    <w:p>
      <w:r>
        <w:t>Question: An effective grievance committee in a hospital typically should include:</w:t>
      </w:r>
    </w:p>
    <w:p>
      <w:r>
        <w:t>(a) Only nursing staff and union representatives</w:t>
      </w:r>
    </w:p>
    <w:p>
      <w:r>
        <w:t>(b) Patients and their families exclusively</w:t>
      </w:r>
    </w:p>
    <w:p>
      <w:r>
        <w:t>(c) Only senior management members</w:t>
      </w:r>
    </w:p>
    <w:p>
      <w:r>
        <w:t>(d) A mix of management, employee representatives, and neutral members</w:t>
      </w:r>
    </w:p>
    <w:p>
      <w:r>
        <w:t>Answer: d</w:t>
      </w:r>
    </w:p>
    <w:p>
      <w:r>
        <w:t>Solution: A balanced committee ensures fair resolution with management representing organizational perspective, employee representatives advocating for workers, and neutral members ensuring impartiality. Options c and a are one-sided and compromise fairness. Option b is inappropriate for employment grievances. Best practice: Balanced = HR + Management + Employee rep + Neutral observer.</w:t>
      </w:r>
    </w:p>
    <w:p>
      <w:r>
        <w:t>Positive Marks: 1</w:t>
      </w:r>
    </w:p>
    <w:p>
      <w:r>
        <w:t>Negative Marks: 0</w:t>
      </w:r>
    </w:p>
    <w:p>
      <w:r>
        <w:t>Question: Which of the following is a primary benefit of collective bargaining for nursing staff?</w:t>
      </w:r>
    </w:p>
    <w:p>
      <w:r>
        <w:t>(a) Allows nurses to refuse all management policies</w:t>
      </w:r>
    </w:p>
    <w:p>
      <w:r>
        <w:t>(b) Individual negotiation eliminates management input</w:t>
      </w:r>
    </w:p>
    <w:p>
      <w:r>
        <w:t>(c) Guarantees permanent employment without any performance evaluation</w:t>
      </w:r>
    </w:p>
    <w:p>
      <w:r>
        <w:t>(d) Ensures better working conditions and wages through unified group negotiation</w:t>
      </w:r>
    </w:p>
    <w:p>
      <w:r>
        <w:t>Answer: d</w:t>
      </w:r>
    </w:p>
    <w:p>
      <w:r>
        <w:t>Solution: Collective bargaining empowers employees to negotiate collectively for better terms, creating stronger negotiating power than individuals possess. Options b and a misrepresent collective bargaining scope. Option c is unrealistic. The strength lies in unified voice: Collective bargaining = Strength in numbers + Better negotiating position + Equity.</w:t>
      </w:r>
    </w:p>
    <w:p>
      <w:r>
        <w:t>Positive Marks: 1</w:t>
      </w:r>
    </w:p>
    <w:p>
      <w:r>
        <w:t>Negative Marks: 0</w:t>
      </w:r>
    </w:p>
    <w:p>
      <w:r>
        <w:t>Question: When documenting a disciplinary action against a nurse, which of the following should NOT be included?</w:t>
      </w:r>
    </w:p>
    <w:p>
      <w:r>
        <w:t>(a) Witness statements and evidence</w:t>
      </w:r>
    </w:p>
    <w:p>
      <w:r>
        <w:t>(b) Personal opinions and character judgments about the nurse</w:t>
      </w:r>
    </w:p>
    <w:p>
      <w:r>
        <w:t>(c) Specific rule or policy violated</w:t>
      </w:r>
    </w:p>
    <w:p>
      <w:r>
        <w:t>(d) Date, time, location of the incident</w:t>
      </w:r>
    </w:p>
    <w:p>
      <w:r>
        <w:t>Answer: b</w:t>
      </w:r>
    </w:p>
    <w:p>
      <w:r>
        <w:t>Solution: Documentation must be objective, factual, and evidence-based. Personal opinions and subjective character judgments bias the record and may invalidate disciplinary action legally. Options d, c, dnd d are essential for fair and legally defensible documentation. Critical principle: Document facts, not feelings = Facts + Evidence - Bias - Emotions.</w:t>
      </w:r>
    </w:p>
    <w:p>
      <w:r>
        <w:t>Positive Marks: 1</w:t>
      </w:r>
    </w:p>
    <w:p>
      <w:r>
        <w:t>Negative Marks: 0</w:t>
      </w:r>
    </w:p>
    <w:p>
      <w:r>
        <w:t>Question: The correct sequence of grievance resolution is:</w:t>
      </w:r>
    </w:p>
    <w:p>
      <w:r>
        <w:t>(a) Grievance committee → Appeal → Direct supervisor → HR</w:t>
      </w:r>
    </w:p>
    <w:p>
      <w:r>
        <w:t>(b) Formal inquiry → Appeal → Direct supervisor → Grievance committee</w:t>
      </w:r>
    </w:p>
    <w:p>
      <w:r>
        <w:t>(c) Direct supervisor → Formal review → Grievance committee → Appeal (if unsatisfied)</w:t>
      </w:r>
    </w:p>
    <w:p>
      <w:r>
        <w:t>(d) Legal action → Arbitration → Formal inquiry → Supervisor</w:t>
      </w:r>
    </w:p>
    <w:p>
      <w:r>
        <w:t>Answer: c</w:t>
      </w:r>
    </w:p>
    <w:p>
      <w:r>
        <w:t>Solution: Proper sequence resolves issues at the lowest level first, then escalates through formal channels only if unresolved. This prevents unnecessary burden on higher authorities and promotes quick resolution. Options b, a, bnd d violate escalation principles. Standard sequence: Supervisor (level 1) → Formal review (level 2) → Committee (level 3) → Appeal (level 4).</w:t>
      </w:r>
    </w:p>
    <w:p>
      <w:r>
        <w:t>Positive Marks: 1</w:t>
      </w:r>
    </w:p>
    <w:p>
      <w:r>
        <w:t>Negative Marks: 0</w:t>
      </w:r>
    </w:p>
    <w:p>
      <w:r>
        <w:t>Question: In collective bargaining, a nursing union's primary role is to:</w:t>
      </w:r>
    </w:p>
    <w:p>
      <w:r>
        <w:t>(a) Set all hospital policies independently</w:t>
      </w:r>
    </w:p>
    <w:p>
      <w:r>
        <w:t>(b) Represent employee interests and negotiate employment terms on their behalf</w:t>
      </w:r>
    </w:p>
    <w:p>
      <w:r>
        <w:t>(c) Represent management interests in negotiations</w:t>
      </w:r>
    </w:p>
    <w:p>
      <w:r>
        <w:t>(d) Ensure maximum profit for the hospital administration</w:t>
      </w:r>
    </w:p>
    <w:p>
      <w:r>
        <w:t>Answer: b</w:t>
      </w:r>
    </w:p>
    <w:p>
      <w:r>
        <w:t>Solution: Unions represent employees' collective interests in negotiations with management for better wages, benefits, and working conditions. Options c and d represent management, not union roles. Option a overstates authority. Union role = Advocate for workers + Negotiator + Protector of interests.</w:t>
      </w:r>
    </w:p>
    <w:p>
      <w:r>
        <w:t>Positive Marks: 1</w:t>
      </w:r>
    </w:p>
    <w:p>
      <w:r>
        <w:t>Negative Marks: 0</w:t>
      </w:r>
    </w:p>
    <w:p>
      <w:r>
        <w:t>Question: During a disciplinary interview, a supervisor should:</w:t>
      </w:r>
    </w:p>
    <w:p>
      <w:r>
        <w:t>(a) Threaten termination immediately to ensure compliance</w:t>
      </w:r>
    </w:p>
    <w:p>
      <w:r>
        <w:t>(b) Inform the employee of the allegation and give them a chance to explain</w:t>
      </w:r>
    </w:p>
    <w:p>
      <w:r>
        <w:t>(c) Announce the punishment without listening to the employee's version</w:t>
      </w:r>
    </w:p>
    <w:p>
      <w:r>
        <w:t>(d) Consult with other staff before informing the accused employee</w:t>
      </w:r>
    </w:p>
    <w:p>
      <w:r>
        <w:t>Answer: b</w:t>
      </w:r>
    </w:p>
    <w:p>
      <w:r>
        <w:t>Solution: Natural justice requires the accused be informed of charges and given a fair opportunity to explain (audi alteram partem principle). Options c and a violate fairness principles. Option d violates confidentiality. Fair disciplinary process = Inform + Listen + Decide = Audi alteram partem.</w:t>
      </w:r>
    </w:p>
    <w:p>
      <w:r>
        <w:t>Positive Marks: 1</w:t>
      </w:r>
    </w:p>
    <w:p>
      <w:r>
        <w:t>Negative Marks: 0</w:t>
      </w:r>
    </w:p>
    <w:p>
      <w:r>
        <w:t>Question: A nurse is found smoking in hospital premises (policy violation). She claims stress from family problems. The supervisor should:</w:t>
      </w:r>
    </w:p>
    <w:p>
      <w:r>
        <w:t>(a) Listen to her explanation, consider circumstances, follow progressive discipline policy</w:t>
      </w:r>
    </w:p>
    <w:p>
      <w:r>
        <w:t>(b) Allow her to continue as stress justifies rule-breaking</w:t>
      </w:r>
    </w:p>
    <w:p>
      <w:r>
        <w:t>(c) Only give an oral warning with no documentation</w:t>
      </w:r>
    </w:p>
    <w:p>
      <w:r>
        <w:t>(d) Immediately terminate her without investigation</w:t>
      </w:r>
    </w:p>
    <w:p>
      <w:r>
        <w:t>Answer: a</w:t>
      </w:r>
    </w:p>
    <w:p>
      <w:r>
        <w:t>Solution: Fair discipline considers mitigating circumstances while maintaining policy standards and following progressive discipline. Immediate termination is disproportionate. No documentation fails to protect both parties. Ignoring violations undermines policy. Best approach: Investigation + Consideration + Progressive discipline + Documentation = Justice + Fairness.</w:t>
      </w:r>
    </w:p>
    <w:p>
      <w:r>
        <w:t>Positive Marks: 1</w:t>
      </w:r>
    </w:p>
    <w:p>
      <w:r>
        <w:t>Negative Marks: 0</w:t>
      </w:r>
    </w:p>
    <w:p>
      <w:r>
        <w:t>Question: A nurse filed a grievance about discrimination by her supervisor. The grievance officer must NOT do which of the following?</w:t>
      </w:r>
    </w:p>
    <w:p>
      <w:r>
        <w:t>(a) Maintain detailed records of the investigation process</w:t>
      </w:r>
    </w:p>
    <w:p>
      <w:r>
        <w:t>(b) Ensure the complainant is protected from retaliation</w:t>
      </w:r>
    </w:p>
    <w:p>
      <w:r>
        <w:t>(c) Conduct confidential investigation with all parties</w:t>
      </w:r>
    </w:p>
    <w:p>
      <w:r>
        <w:t>(d) Share investigation details with the accused supervisor before completing inquiry</w:t>
      </w:r>
    </w:p>
    <w:p>
      <w:r>
        <w:t>Answer: d</w:t>
      </w:r>
    </w:p>
    <w:p>
      <w:r>
        <w:t>Solution: Premature sharing of investigation details can compromise the inquiry and endanger the complainant from retaliation. Proper investigation maintains confidentiality until completion, then follows due process. Options c, b, cnd d are essential investigative practices. Critical duty: Confidentiality + Protection + Fair process + Documentation.</w:t>
      </w:r>
    </w:p>
    <w:p>
      <w:r>
        <w:t>Positive Marks: 1</w:t>
      </w:r>
    </w:p>
    <w:p>
      <w:r>
        <w:t>Negative Marks: 0</w:t>
      </w:r>
    </w:p>
    <w:p>
      <w:r>
        <w:t>Question: During collective bargaining negotiations, if management and union cannot reach agreement on working hours, the appropriate next step is:</w:t>
      </w:r>
    </w:p>
    <w:p>
      <w:r>
        <w:t>(a) Management imposes their decision unilaterally</w:t>
      </w:r>
    </w:p>
    <w:p>
      <w:r>
        <w:t>(b) Dismissing all union representatives involved</w:t>
      </w:r>
    </w:p>
    <w:p>
      <w:r>
        <w:t>(c) Continuing negotiation or seeking mediation/arbitration if agreed</w:t>
      </w:r>
    </w:p>
    <w:p>
      <w:r>
        <w:t>(d) Strike action immediately without further negotiation</w:t>
      </w:r>
    </w:p>
    <w:p>
      <w:r>
        <w:t>Answer: c</w:t>
      </w:r>
    </w:p>
    <w:p>
      <w:r>
        <w:t>Solution: Deadlock requires either continued negotiation or involvement of neutral third parties (mediation/arbitration) agreed upon by both sides. Unilateral action violates collective bargaining principles. Strikes without process and retaliation against union are illegal. Correct process: Negotiate → Mediate → Arbitrate.</w:t>
      </w:r>
    </w:p>
    <w:p>
      <w:r>
        <w:t>Positive Marks: 1</w:t>
      </w:r>
    </w:p>
    <w:p>
      <w:r>
        <w:t>Negative Marks: 0</w:t>
      </w:r>
    </w:p>
    <w:p>
      <w:r>
        <w:t>Question: An ethical issue that frequently arises in disciplinary processes is:</w:t>
      </w:r>
    </w:p>
    <w:p>
      <w:r>
        <w:t>(a) Punishing whistleblowers who report unsafe practices as 'troublemakers'</w:t>
      </w:r>
    </w:p>
    <w:p>
      <w:r>
        <w:t>(b) Using discipline as a tool for personal vendetta</w:t>
      </w:r>
    </w:p>
    <w:p>
      <w:r>
        <w:t>(c) Maintaining confidentiality while ensuring fairness to the accused</w:t>
      </w:r>
    </w:p>
    <w:p>
      <w:r>
        <w:t>(d) Ignoring poor performance in high-performing employees</w:t>
      </w:r>
    </w:p>
    <w:p>
      <w:r>
        <w:t>Answer: c</w:t>
      </w:r>
    </w:p>
    <w:p>
      <w:r>
        <w:t>Solution: Balancing confidentiality with fairness is a genuine ethical challenge in discipline. Options a, b, and d represent unethical practices (retaliation, revenge, favoritism) that should never occur. Ethical discipline requires justice and consistency while protecting privacy. Ethical framework: Confidentiality + Fairness + Transparency + Non-vindictive action.</w:t>
      </w:r>
    </w:p>
    <w:p>
      <w:r>
        <w:t>Positive Marks: 1</w:t>
      </w:r>
    </w:p>
    <w:p>
      <w:r>
        <w:t>Negative Marks: 0</w:t>
      </w:r>
    </w:p>
    <w:p>
      <w:r>
        <w:t>Question: According to labor laws, which of the following renders a disciplinary action potentially invalid?</w:t>
      </w:r>
    </w:p>
    <w:p>
      <w:r>
        <w:t>(a) Acting during anger without investigation and giving no opportunity for defense</w:t>
      </w:r>
    </w:p>
    <w:p>
      <w:r>
        <w:t>(b) Witnessing the violation personally before taking action</w:t>
      </w:r>
    </w:p>
    <w:p>
      <w:r>
        <w:t>(c) Following the rule of natural justice (audi alteram partem)</w:t>
      </w:r>
    </w:p>
    <w:p>
      <w:r>
        <w:t>(d) Proper documentation and evidence-based findings</w:t>
      </w:r>
    </w:p>
    <w:p>
      <w:r>
        <w:t>Answer: a</w:t>
      </w:r>
    </w:p>
    <w:p>
      <w:r>
        <w:t>Solution: Lack of investigation and denying the accused a chance to respond violates natural justice principles embedded in labor laws, making discipline actionable in court. Options d, c, and d ensure legal validity and protection. Legal safeguard principle: Investigation + Notice + Hearing + Fair decision = Valid discipline.</w:t>
      </w:r>
    </w:p>
    <w:p>
      <w:r>
        <w:t>Positive Marks: 1</w:t>
      </w:r>
    </w:p>
    <w:p>
      <w:r>
        <w:t>Negative Marks: 0</w:t>
      </w:r>
    </w:p>
    <w:p>
      <w:r>
        <w:t>Question: When handling a grievance from a staff member reporting cultural discrimination, the grievance officer should:</w:t>
      </w:r>
    </w:p>
    <w:p>
      <w:r>
        <w:t>(a) Listen with sensitivity, investigate thoroughly, ensuring cultural context is respected</w:t>
      </w:r>
    </w:p>
    <w:p>
      <w:r>
        <w:t>(b) Share details of grievance with all staff members to prevent similar incidents</w:t>
      </w:r>
    </w:p>
    <w:p>
      <w:r>
        <w:t>(c) Assume the complaint is unfounded and dismiss it quickly</w:t>
      </w:r>
    </w:p>
    <w:p>
      <w:r>
        <w:t>(d) Advise the employee to leave the organization instead of pursuing grievance</w:t>
      </w:r>
    </w:p>
    <w:p>
      <w:r>
        <w:t>Answer: a</w:t>
      </w:r>
    </w:p>
    <w:p>
      <w:r>
        <w:t>Solution: Cultural sensitivity requires empathetic listening, rigorous investigation, and process respect for context-specific concerns. Quick dismissal (c) and advising departure (d) abandon responsibility. Public sharing (b) violates confidentiality and privacy protections. Sensitive approach: Listen + Investigate + Respect + Confidentiality + Fair process.</w:t>
      </w:r>
    </w:p>
    <w:p>
      <w:r>
        <w:t>Positive Marks: 1</w:t>
      </w:r>
    </w:p>
    <w:p>
      <w:r>
        <w:t>Negative Marks: 0</w:t>
      </w:r>
    </w:p>
    <w:p>
      <w:r>
        <w:t>Question: The primary objective of collective bargaining in healthcare is to:</w:t>
      </w:r>
    </w:p>
    <w:p>
      <w:r>
        <w:t>(a) Eliminate the need for individual performance appraisals</w:t>
      </w:r>
    </w:p>
    <w:p>
      <w:r>
        <w:t>(b) Achieve industrial harmony through negotiated agreements balancing interests</w:t>
      </w:r>
    </w:p>
    <w:p>
      <w:r>
        <w:t>(c) Enable only the union to profit from negotiations</w:t>
      </w:r>
    </w:p>
    <w:p>
      <w:r>
        <w:t>(d) Create constant conflict between management and staff</w:t>
      </w:r>
    </w:p>
    <w:p>
      <w:r>
        <w:t>Answer: b</w:t>
      </w:r>
    </w:p>
    <w:p>
      <w:r>
        <w:t>Solution: Collective bargaining seeks mutual benefits, improved working conditions, and stable labor relations through agreed-upon terms. Options d and c create conflict and inequality. Option a misrepresents scope. Core objective: Dialogue + Compromise + Harmony + Win-win outcomes for sustainable industrial relations.</w:t>
      </w:r>
    </w:p>
    <w:p>
      <w:r>
        <w:t>Positive Marks: 1</w:t>
      </w:r>
    </w:p>
    <w:p>
      <w:r>
        <w:t>Negative Marks: 0</w:t>
      </w:r>
    </w:p>
    <w:p>
      <w:r>
        <w:t>Question: An unresolved grievance in a healthcare organization may lead to which adverse outcomes?</w:t>
      </w:r>
    </w:p>
    <w:p>
      <w:r>
        <w:t>(a) Escalation to conflict, staff turnover, legal action, and compromised patient safety</w:t>
      </w:r>
    </w:p>
    <w:p>
      <w:r>
        <w:t>(b) Spontaneous improvement in management-staff relationships</w:t>
      </w:r>
    </w:p>
    <w:p>
      <w:r>
        <w:t>(c) Decreased absenteeism and better patient care</w:t>
      </w:r>
    </w:p>
    <w:p>
      <w:r>
        <w:t>(d) Improved staff morale and productivity</w:t>
      </w:r>
    </w:p>
    <w:p>
      <w:r>
        <w:t>Answer: a</w:t>
      </w:r>
    </w:p>
    <w:p>
      <w:r>
        <w:t>Solution: Unresolved grievances fester, creating conflict, damaging morale, increasing staff turnover, inviting legal battles, and ultimately compromising patient care quality and safety. Options d, c, dnd d are contrary to organizational psychology and empirical evidence. Consequence pattern: Unresolved grievance → Conflict → Turnover → Legal risk → Poor patient outcomes.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