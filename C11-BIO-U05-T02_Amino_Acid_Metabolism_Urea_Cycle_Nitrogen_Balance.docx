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nursing student learns that alanine transfers its amino group to α-ketoglutarate to form pyruvate and glutamate. Which coenzyme is essential for this transamination reaction?</w:t>
      </w:r>
    </w:p>
    <w:p>
      <w:r>
        <w:t>(a) Thiamine pyrophosphate (TPP)</w:t>
      </w:r>
    </w:p>
    <w:p>
      <w:r>
        <w:t>(b) Tetrahydrofolate (THF)</w:t>
      </w:r>
    </w:p>
    <w:p>
      <w:r>
        <w:t>(c) Methylcobalamin (B12)</w:t>
      </w:r>
    </w:p>
    <w:p>
      <w:r>
        <w:t>(d) Pyridoxal phosphate (PLP)</w:t>
      </w:r>
    </w:p>
    <w:p>
      <w:r>
        <w:t>Answer: d</w:t>
      </w:r>
    </w:p>
    <w:p>
      <w:r>
        <w:t>Solution: ✅ Correct Answer: d. Pyridoxal phosphate (vitamin B6) is the coenzyme for all transaminases.</w:t>
      </w:r>
    </w:p>
    <w:p>
      <w:r>
        <w:t>🧠 Clinical Rationale: Transamination swaps –NH2 to a keto-acid 🔄; PLP shuttles the amino group via Schiff-base intermediate — B6 deficiency impairs amino acid metabolism.</w:t>
      </w:r>
    </w:p>
    <w:p>
      <w:r>
        <w:t>❌ Why Not Others: (a) TPP is for decarboxylation/PDH; (b) THF is for one-carbon transfer; (c) B12 is for methylation/methionine synthase, not transamination.</w:t>
      </w:r>
    </w:p>
    <w:p>
      <w:r>
        <w:t>⚡ 5-Second Recall: Transamination = PLP = Vitamin B6 🅱️6️⃣</w:t>
      </w:r>
    </w:p>
    <w:p>
      <w:r>
        <w:t>Positive Marks: 1</w:t>
      </w:r>
    </w:p>
    <w:p>
      <w:r>
        <w:t>Negative Marks: 0</w:t>
      </w:r>
    </w:p>
    <w:p>
      <w:r>
        <w:t>Question: A patient with muscle wasting has elevated serum ALT and AST after cardiac injury is ruled out. Which statement best describes the primary role of these transaminases?</w:t>
      </w:r>
    </w:p>
    <w:p>
      <w:r>
        <w:t>(a) Irreversible removal of ammonia by oxidation</w:t>
      </w:r>
    </w:p>
    <w:p>
      <w:r>
        <w:t>(b) Reversible transfer of amino groups to keto-acids, funneling nitrogen to glutamate</w:t>
      </w:r>
    </w:p>
    <w:p>
      <w:r>
        <w:t>(c) Direct conversion of ammonia to urea in muscle</w:t>
      </w:r>
    </w:p>
    <w:p>
      <w:r>
        <w:t>(d) Decarboxylation of amino acids to biogenic amines</w:t>
      </w:r>
    </w:p>
    <w:p>
      <w:r>
        <w:t>Answer: b</w:t>
      </w:r>
    </w:p>
    <w:p>
      <w:r>
        <w:t>Solution: ✅ Correct Answer: b. ALT/AST reversibly transfer –NH2 to α-ketoglutarate, forming glutamate — central nitrogen collector.</w:t>
      </w:r>
    </w:p>
    <w:p>
      <w:r>
        <w:t>🧠 Clinical Rationale: Muscle alanine ➡️ liver glucose (glucose-alanine cycle) 🚴; transamination is reversible and conserves nitrogen for urea synthesis or re-synthesis.</w:t>
      </w:r>
    </w:p>
    <w:p>
      <w:r>
        <w:t>🔍 Key Clues: ALT/AST + amino group transfer + glutamate formed = transamination, not urea formation.</w:t>
      </w:r>
    </w:p>
    <w:p>
      <w:r>
        <w:t>❌ Why Not Others: (a) describes oxidative deamination; (c) urea is made only in liver; (d) is decarboxylase action (e.g., histidine to histamine).</w:t>
      </w:r>
    </w:p>
    <w:p>
      <w:r>
        <w:t>⚡ 5-Second Recall: ALT (alanine↔pyruvate) + AST (aspartate↔oxaloacetate) = reversible PLP enzymes 🔄</w:t>
      </w:r>
    </w:p>
    <w:p>
      <w:r>
        <w:t>Positive Marks: 1</w:t>
      </w:r>
    </w:p>
    <w:p>
      <w:r>
        <w:t>Negative Marks: 0</w:t>
      </w:r>
    </w:p>
    <w:p>
      <w:r>
        <w:t>Question: A malnourished alcoholic patient on isoniazid develops glossitis, irritability and abnormal amino acid profile. The nurse correlates this with impaired transamination due to deficiency of which vitamin?</w:t>
      </w:r>
    </w:p>
    <w:p>
      <w:r>
        <w:t>(a) Vitamin B6</w:t>
      </w:r>
    </w:p>
    <w:p>
      <w:r>
        <w:t>(b) Vitamin K</w:t>
      </w:r>
    </w:p>
    <w:p>
      <w:r>
        <w:t>(c) Vitamin B1</w:t>
      </w:r>
    </w:p>
    <w:p>
      <w:r>
        <w:t>(d) Vitamin C</w:t>
      </w:r>
    </w:p>
    <w:p>
      <w:r>
        <w:t>Answer: a</w:t>
      </w:r>
    </w:p>
    <w:p>
      <w:r>
        <w:t>Solution: ✅ Correct Answer: a. Isoniazid + alcohol + malnutrition cause B6 deficiency, crippling transamination.</w:t>
      </w:r>
    </w:p>
    <w:p>
      <w:r>
        <w:t>🧠 Clinical Rationale: INH binds PLP and increases excretion 💊; alcohol impairs B6 metabolism — result: defective transamination, sideroblastic anaemia, neuropathy, seizures.</w:t>
      </w:r>
    </w:p>
    <w:p>
      <w:r>
        <w:t>❌ Why Not Others: (c) B1 causes Wernicke/beriberi; (d) C causes scurvy/bleeding; (b) K causes coagulopathy — none block transaminases.</w:t>
      </w:r>
    </w:p>
    <w:p>
      <w:r>
        <w:t>⚠️ Exam Trap: INH neuropathy is prevented/treated with pyridoxine (B6) — favourite NORCET trap!</w:t>
      </w:r>
    </w:p>
    <w:p>
      <w:r>
        <w:t>⚡ 5-Second Recall: INH + alcohol + B6 loss = neuropathy + transamination defect 💊➡️🅱️6️⃣</w:t>
      </w:r>
    </w:p>
    <w:p>
      <w:r>
        <w:t>Positive Marks: 1</w:t>
      </w:r>
    </w:p>
    <w:p>
      <w:r>
        <w:t>Negative Marks: 0</w:t>
      </w:r>
    </w:p>
    <w:p>
      <w:r>
        <w:t>Question: In the liver, glutamate undergoes oxidative deamination to release free ammonia. Which enzyme catalyses this key reaction?</w:t>
      </w:r>
    </w:p>
    <w:p>
      <w:r>
        <w:t>(a) Glutamine synthetase</w:t>
      </w:r>
    </w:p>
    <w:p>
      <w:r>
        <w:t>(b) Glutamate dehydrogenase</w:t>
      </w:r>
    </w:p>
    <w:p>
      <w:r>
        <w:t>(c) Aspartate transaminase</w:t>
      </w:r>
    </w:p>
    <w:p>
      <w:r>
        <w:t>(d) Carbamoyl phosphate synthetase-I</w:t>
      </w:r>
    </w:p>
    <w:p>
      <w:r>
        <w:t>Answer: b</w:t>
      </w:r>
    </w:p>
    <w:p>
      <w:r>
        <w:t>Solution: ✅ Correct Answer: b. Glutamate dehydrogenase (GDH) in mitochondria oxidatively deaminates glutamate to α-ketoglutarate + NH3.</w:t>
      </w:r>
    </w:p>
    <w:p>
      <w:r>
        <w:t>🧠 Clinical Rationale: GDH is the final funnel — all transamination nitrogen collects as glutamate, then GDH frees NH3 for urea cycle ⚙️; uses NAD+/NADP+ and is allosterically regulated.</w:t>
      </w:r>
    </w:p>
    <w:p>
      <w:r>
        <w:t>❌ Why Not Others: (a) fixes NH3 to glutamine (opposite direction); (d) starts urea cycle using NH3; (c) only transfers –NH2, does not release free NH3.</w:t>
      </w:r>
    </w:p>
    <w:p>
      <w:r>
        <w:t>⚡ 5-Second Recall: Glutamate + GDH = free NH3 liberated 🔓</w:t>
      </w:r>
    </w:p>
    <w:p>
      <w:r>
        <w:t>Positive Marks: 1</w:t>
      </w:r>
    </w:p>
    <w:p>
      <w:r>
        <w:t>Negative Marks: 0</w:t>
      </w:r>
    </w:p>
    <w:p>
      <w:r>
        <w:t>Question: A nurse reviews amino acid catabolism and notes that most amino acids first lose nitrogen by transamination, but two amino acids undergo direct deamination. Which pair is it?</w:t>
      </w:r>
    </w:p>
    <w:p>
      <w:r>
        <w:t>(a) Glutamate and aspartate</w:t>
      </w:r>
    </w:p>
    <w:p>
      <w:r>
        <w:t>(b) Alanine and glycine</w:t>
      </w:r>
    </w:p>
    <w:p>
      <w:r>
        <w:t>(c) Serine and threonine</w:t>
      </w:r>
    </w:p>
    <w:p>
      <w:r>
        <w:t>(d) Leucine and valine</w:t>
      </w:r>
    </w:p>
    <w:p>
      <w:r>
        <w:t>Answer: c</w:t>
      </w:r>
    </w:p>
    <w:p>
      <w:r>
        <w:t>Solution: ✅ Correct Answer: c. Serine and threonine undergo direct non-oxidative deamination by serine/threonine dehydratase to pyruvate/α-ketobutyrate + NH3.</w:t>
      </w:r>
    </w:p>
    <w:p>
      <w:r>
        <w:t>🧠 Clinical Rationale: Hydroxy amino acids can directly lose –NH2 without transamination first; PLP-dependent dehydratase removes water + ammonia 💧.</w:t>
      </w:r>
    </w:p>
    <w:p>
      <w:r>
        <w:t>❌ Why Not Others: (a) glutamate undergoes oxidative deamination, aspartate transaminates; (d) branched-chain amino acids transaminate first; (b) alanine/glycine transaminate.</w:t>
      </w:r>
    </w:p>
    <w:p>
      <w:r>
        <w:t>🌟 PNC Exam Pearl: Serine → pyruvate; Threonine → α-ketobutyrate — both directly liberate NH3.</w:t>
      </w:r>
    </w:p>
    <w:p>
      <w:r>
        <w:t>⚡ 5-Second Recall: Ser + Thr = direct dehydratase deamination 🎯</w:t>
      </w:r>
    </w:p>
    <w:p>
      <w:r>
        <w:t>Positive Marks: 1</w:t>
      </w:r>
    </w:p>
    <w:p>
      <w:r>
        <w:t>Negative Marks: 0</w:t>
      </w:r>
    </w:p>
    <w:p>
      <w:r>
        <w:t>Question: During prolonged fasting, glutamate dehydrogenase activity increases in hepatocytes. Which allosteric regulation pattern correctly supports increased ammonia delivery for urea synthesis?</w:t>
      </w:r>
    </w:p>
    <w:p>
      <w:r>
        <w:t>(a) Activated by glucose, inhibited by glucagon</w:t>
      </w:r>
    </w:p>
    <w:p>
      <w:r>
        <w:t>(b) Activated by ATP and GTP, inhibited by ADP</w:t>
      </w:r>
    </w:p>
    <w:p>
      <w:r>
        <w:t>(c) Activated by ADP, inhibited by ATP and GTP</w:t>
      </w:r>
    </w:p>
    <w:p>
      <w:r>
        <w:t>(d) Activated by citrate, inhibited by acetyl-CoA</w:t>
      </w:r>
    </w:p>
    <w:p>
      <w:r>
        <w:t>Answer: c</w:t>
      </w:r>
    </w:p>
    <w:p>
      <w:r>
        <w:t>Solution: ✅ Correct Answer: c. GDH is activated by ADP (low energy) and inhibited by ATP/GTP (high energy) — fasting favours deamination.</w:t>
      </w:r>
    </w:p>
    <w:p>
      <w:r>
        <w:t>🧠 Clinical Rationale: Low energy state = break down amino acids for fuel 🔋; ADP signals need → GDH ON → more α-ketoglutarate for TCA + NH3 for urea.</w:t>
      </w:r>
    </w:p>
    <w:p>
      <w:r>
        <w:t>❌ Why Not Others: (b) is reversed; (d) describes fatty acid regulation (acetyl-CoA carboxylase); (a) glucose/insulin suppress catabolism, not activate GDH.</w:t>
      </w:r>
    </w:p>
    <w:p>
      <w:r>
        <w:t>⚡ 5-Second Recall: ADP = Activates Deamination; ATP = Turns OFF 🅰️</w:t>
      </w:r>
    </w:p>
    <w:p>
      <w:r>
        <w:t>Positive Marks: 1</w:t>
      </w:r>
    </w:p>
    <w:p>
      <w:r>
        <w:t>Negative Marks: 0</w:t>
      </w:r>
    </w:p>
    <w:p>
      <w:r>
        <w:t>Question: A patient with acute liver failure becomes drowsy and disoriented with flapping tremor. The nurse understands that ammonia is neurotoxic primarily because it causes:</w:t>
      </w:r>
    </w:p>
    <w:p>
      <w:r>
        <w:t>(a) Direct destruction of red blood cells and haemolysis</w:t>
      </w:r>
    </w:p>
    <w:p>
      <w:r>
        <w:t>(b) Depletion of α-ketoglutarate, impairing TCA cycle and ATP production in brain</w:t>
      </w:r>
    </w:p>
    <w:p>
      <w:r>
        <w:t>(c) Increased synthesis of dopamine in basal ganglia</w:t>
      </w:r>
    </w:p>
    <w:p>
      <w:r>
        <w:t>(d) Inhibition of pancreatic insulin release causing hyperglycaemia</w:t>
      </w:r>
    </w:p>
    <w:p>
      <w:r>
        <w:t>Answer: b</w:t>
      </w:r>
    </w:p>
    <w:p>
      <w:r>
        <w:t>Solution: ✅ Correct Answer: b. Brain detoxifies NH3 by forming glutamine, draining α-ketoglutarate from TCA → energy failure + glutamine osmotic swelling.</w:t>
      </w:r>
    </w:p>
    <w:p>
      <w:r>
        <w:t>🧠 Clinical Rationale: Brain has no urea cycle 🚫; excess NH3 + glutamate → glutamine via glutamine synthetase → TCA stall, low ATP, astrocyte oedema → encephalopathy 😴.</w:t>
      </w:r>
    </w:p>
    <w:p>
      <w:r>
        <w:t>🔍 Key Clues: Liver failure + drowsy + flapping tremor (asterixis) = hepatic encephalopathy = hyperammonaemia.</w:t>
      </w:r>
    </w:p>
    <w:p>
      <w:r>
        <w:t>❌ Why Not Others: (a) no haemolysis; (c) ammonia alters false neurotransmitters, not dopamine excess; (d) insulin link is irrelevant.</w:t>
      </w:r>
    </w:p>
    <w:p>
      <w:r>
        <w:t>⚡ 5-Second Recall: NH3 traps α-KG → brain runs out of fuel + swells 🧠💧</w:t>
      </w:r>
    </w:p>
    <w:p>
      <w:r>
        <w:t>Positive Marks: 1</w:t>
      </w:r>
    </w:p>
    <w:p>
      <w:r>
        <w:t>Negative Marks: 0</w:t>
      </w:r>
    </w:p>
    <w:p>
      <w:r>
        <w:t>Question: To protect the brain from ammonia spikes after a protein meal, ammonia is transported from muscle and brain to liver in non-toxic form. Which molecules serve this transport function?</w:t>
      </w:r>
    </w:p>
    <w:p>
      <w:r>
        <w:t>(a) Lactate and pyruvate</w:t>
      </w:r>
    </w:p>
    <w:p>
      <w:r>
        <w:t>(b) Urea and creatinine</w:t>
      </w:r>
    </w:p>
    <w:p>
      <w:r>
        <w:t>(c) Glutamine and alanine</w:t>
      </w:r>
    </w:p>
    <w:p>
      <w:r>
        <w:t>(d) Bilirubin and biliverdin</w:t>
      </w:r>
    </w:p>
    <w:p>
      <w:r>
        <w:t>Answer: c</w:t>
      </w:r>
    </w:p>
    <w:p>
      <w:r>
        <w:t>Solution: ✅ Correct Answer: c. Glutamine (from most tissues/brain) and alanine (from muscle) safely carry NH3 to liver/kidney.</w:t>
      </w:r>
    </w:p>
    <w:p>
      <w:r>
        <w:t>🧠 Clinical Rationale: Free NH3 is toxic ☠️; glutamine synthetase fixes NH3 → glutamine; muscle also sends alanine via glucose-alanine cycle — liver releases NH3 for urea.</w:t>
      </w:r>
    </w:p>
    <w:p>
      <w:r>
        <w:t>❌ Why Not Others: (b) urea is excretory end-product, creatinine is muscle waste; (d) are haem breakdown products; (a) carry carbon/lactate, not nitrogen.</w:t>
      </w:r>
    </w:p>
    <w:p>
      <w:r>
        <w:t>⚡ 5-Second Recall: NH3 taxi = Glutamine + Alanine 🚕</w:t>
      </w:r>
    </w:p>
    <w:p>
      <w:r>
        <w:t>Positive Marks: 1</w:t>
      </w:r>
    </w:p>
    <w:p>
      <w:r>
        <w:t>Negative Marks: 0</w:t>
      </w:r>
    </w:p>
    <w:p>
      <w:r>
        <w:t>Question: A nurse cares for a cirrhotic patient with blood ammonia 180 µmol/L (normal &lt;50), irritability and constructional apraxia. Which bedside nursing priority directly relates to ammonia toxicity pathophysiology?</w:t>
      </w:r>
    </w:p>
    <w:p>
      <w:r>
        <w:t>(a) Administer sedatives to calm irritability</w:t>
      </w:r>
    </w:p>
    <w:p>
      <w:r>
        <w:t>(b) Encourage prolonged fasting to clear toxins</w:t>
      </w:r>
    </w:p>
    <w:p>
      <w:r>
        <w:t>(c) Encourage high-protein diet to rebuild muscle</w:t>
      </w:r>
    </w:p>
    <w:p>
      <w:r>
        <w:t>(d) Restrict dietary protein, give lactulose, monitor consciousness and electrolytes</w:t>
      </w:r>
    </w:p>
    <w:p>
      <w:r>
        <w:t>Answer: d</w:t>
      </w:r>
    </w:p>
    <w:p>
      <w:r>
        <w:t>Solution: ✅ Correct Answer: d. Restrict protein + lactulose traps NH3 in gut, monitor neuro status.</w:t>
      </w:r>
    </w:p>
    <w:p>
      <w:r>
        <w:t>🧠 Clinical Rationale: Gut urease bacteria make NH3 from protein 🦠; lactulose acidifies colon → NH4+ trapped + purged; low protein reduces load; watch for hypokalaemia worsening encephalopathy.</w:t>
      </w:r>
    </w:p>
    <w:p>
      <w:r>
        <w:t>🔍 Key Clues: Cirrhosis + high NH3 + altered mentation = hepatic encephalopathy protocol.</w:t>
      </w:r>
    </w:p>
    <w:p>
      <w:r>
        <w:t>❌ Why Not Others: (c) high protein worsens NH3; (a) sedatives precipitate coma in liver failure — contraindicated 🚫; (b) fasting worsens catabolism and NH3.</w:t>
      </w:r>
    </w:p>
    <w:p>
      <w:r>
        <w:t>⚠️ Exam Trap: Never give sedatives routinely in hepatic encephalopathy — they mask GCS and depress respiration!</w:t>
      </w:r>
    </w:p>
    <w:p>
      <w:r>
        <w:t>⚡ 5-Second Recall: High NH3 brain = low protein + lactulose + neuro watch 👀</w:t>
      </w:r>
    </w:p>
    <w:p>
      <w:r>
        <w:t>Positive Marks: 1</w:t>
      </w:r>
    </w:p>
    <w:p>
      <w:r>
        <w:t>Negative Marks: 0</w:t>
      </w:r>
    </w:p>
    <w:p>
      <w:r>
        <w:t>Question: The urea cycle detoxifies ammonia derived from amino acid catabolism. Which statement correctly describes its purpose and site?</w:t>
      </w:r>
    </w:p>
    <w:p>
      <w:r>
        <w:t>(a) Converts ammonia to urea exclusively in kidney mitochondria</w:t>
      </w:r>
    </w:p>
    <w:p>
      <w:r>
        <w:t>(b) Converts urea to ammonia in intestinal mucosa for excretion</w:t>
      </w:r>
    </w:p>
    <w:p>
      <w:r>
        <w:t>(c) Synthesises ammonia from urea in brain astrocytes</w:t>
      </w:r>
    </w:p>
    <w:p>
      <w:r>
        <w:t>(d) Converts toxic ammonia to non-toxic urea primarily in liver, spanning mitochondria and cytosol</w:t>
      </w:r>
    </w:p>
    <w:p>
      <w:r>
        <w:t>Answer: d</w:t>
      </w:r>
    </w:p>
    <w:p>
      <w:r>
        <w:t>Solution: ✅ Correct Answer: d. Urea cycle (Krebs-Henseleit) in periportal hepatocytes converts NH3 + CO2 to urea — first 2 steps mitochondrial, next 3 cytosolic.</w:t>
      </w:r>
    </w:p>
    <w:p>
      <w:r>
        <w:t>🧠 Clinical Rationale: Urea is water-soluble, non-toxic, excreted by kidneys 💧; liver is the only organ with full cycle — protects brain from NH3.</w:t>
      </w:r>
    </w:p>
    <w:p>
      <w:r>
        <w:t>❌ Why Not Others: (a) kidney lacks CPS-I/OTC full cycle; (b) and (c) reverse the direction — cycle detoxifies, not generates NH3.</w:t>
      </w:r>
    </w:p>
    <w:p>
      <w:r>
        <w:t>⚡ 5-Second Recall: Urea cycle = Liver only; Mito + Cyto 🏭</w:t>
      </w:r>
    </w:p>
    <w:p>
      <w:r>
        <w:t>Positive Marks: 1</w:t>
      </w:r>
    </w:p>
    <w:p>
      <w:r>
        <w:t>Negative Marks: 0</w:t>
      </w:r>
    </w:p>
    <w:p>
      <w:r>
        <w:t>Question: A biochemistry chart shows ornithine → citrulline → argininosuccinate → arginine → ornithine. Entry of ammonia requires carbamoyl phosphate and aspartate. How many high-energy phosphate bonds are consumed per turn of the urea cycle?</w:t>
      </w:r>
    </w:p>
    <w:p>
      <w:r>
        <w:t>(a) 1 ATP</w:t>
      </w:r>
    </w:p>
    <w:p>
      <w:r>
        <w:t>(b) 2 ATP</w:t>
      </w:r>
    </w:p>
    <w:p>
      <w:r>
        <w:t>(c) 4 ATP (3 ATP → 2 ADP + 1 AMP)</w:t>
      </w:r>
    </w:p>
    <w:p>
      <w:r>
        <w:t>(d) 6 ATP</w:t>
      </w:r>
    </w:p>
    <w:p>
      <w:r>
        <w:t>Answer: c</w:t>
      </w:r>
    </w:p>
    <w:p>
      <w:r>
        <w:t>Solution: ✅ Correct Answer: c. Urea cycle costs 4 high-energy phosphates: CPS-I uses 2 ATP, argininosuccinate synthetase uses ATP → AMP (2 bonds).</w:t>
      </w:r>
    </w:p>
    <w:p>
      <w:r>
        <w:t>🧠 Clinical Rationale: Detox costs energy ⚡; N-acetylglutamate activates CPS-I; aspartate provides 2nd nitrogen — fumarate links cycle to TCA (Krebs bicycle).</w:t>
      </w:r>
    </w:p>
    <w:p>
      <w:r>
        <w:t>❌ Why Not Others: (a) and (b) underestimate cost; (d) overcounts — remember ATP→AMP counts as 2.</w:t>
      </w:r>
    </w:p>
    <w:p>
      <w:r>
        <w:t>🌟 PNC Exam Pearl: CPS-I needs N-acetylglutamate + 2 ATP; arginase releases urea + regenerates ornithine.</w:t>
      </w:r>
    </w:p>
    <w:p>
      <w:r>
        <w:t>⚡ 5-Second Recall: Urea price = 4 phosphates 💰4️⃣</w:t>
      </w:r>
    </w:p>
    <w:p>
      <w:r>
        <w:t>Positive Marks: 1</w:t>
      </w:r>
    </w:p>
    <w:p>
      <w:r>
        <w:t>Negative Marks: 0</w:t>
      </w:r>
    </w:p>
    <w:p>
      <w:r>
        <w:t>Question: A nurse teaches that the first and rate-limiting step of the urea cycle occurs in mitochondria. Which enzyme and activator pair is correct?</w:t>
      </w:r>
    </w:p>
    <w:p>
      <w:r>
        <w:t>(a) Carbamoyl phosphate synthetase-II activated by PRPP</w:t>
      </w:r>
    </w:p>
    <w:p>
      <w:r>
        <w:t>(b) Ornithine transcarbamylase activated by citrulline</w:t>
      </w:r>
    </w:p>
    <w:p>
      <w:r>
        <w:t>(c) Arginase activated by manganese deficiency</w:t>
      </w:r>
    </w:p>
    <w:p>
      <w:r>
        <w:t>(d) Carbamoyl phosphate synthetase-I activated by N-acetylglutamate</w:t>
      </w:r>
    </w:p>
    <w:p>
      <w:r>
        <w:t>Answer: d</w:t>
      </w:r>
    </w:p>
    <w:p>
      <w:r>
        <w:t>Solution: ✅ Correct Answer: d. Mitochondrial CPS-I (NH3 + CO2 + 2ATP → carbamoyl phosphate) is rate-limiting, obligately activated by N-acetylglutamate (NAG).</w:t>
      </w:r>
    </w:p>
    <w:p>
      <w:r>
        <w:t>🧠 Clinical Rationale: High protein/glutamate → more NAG → CPS-I ON ✅; CPS-II is cytosolic for pyrimidine synthesis (different enzyme!) — classic confusion.</w:t>
      </w:r>
    </w:p>
    <w:p>
      <w:r>
        <w:t>❌ Why Not Others: (b) OTC is step 2, not NAG-dependent; (c) arginase needs Mn2+ as cofactor; (a) CPS-II makes pyrimidines in cytosol, not urea.</w:t>
      </w:r>
    </w:p>
    <w:p>
      <w:r>
        <w:t>⚠️ Exam Trap: CPS-I (urea, mitochondria, NAG) vs CPS-II (pyrimidine, cytosol, no NAG) — examiners love swapping them!</w:t>
      </w:r>
    </w:p>
    <w:p>
      <w:r>
        <w:t>⚡ 5-Second Recall: CPS-I + NAG = urea START ▶️</w:t>
      </w:r>
    </w:p>
    <w:p>
      <w:r>
        <w:t>Positive Marks: 1</w:t>
      </w:r>
    </w:p>
    <w:p>
      <w:r>
        <w:t>Negative Marks: 0</w:t>
      </w:r>
    </w:p>
    <w:p>
      <w:r>
        <w:t>Question: A 2-day-old term neonate becomes lethargic, refuses feeds and has seizures after starting breastfeeds. Blood ammonia is markedly high with normal glucose and no ketosis. Which condition should the nurse suspect first?</w:t>
      </w:r>
    </w:p>
    <w:p>
      <w:r>
        <w:t>(a) Physiological jaundice</w:t>
      </w:r>
    </w:p>
    <w:p>
      <w:r>
        <w:t>(b) Urea cycle enzyme defect (e.g., ornithine transcarbamylase deficiency)</w:t>
      </w:r>
    </w:p>
    <w:p>
      <w:r>
        <w:t>(c) Neonatal hypoglycaemia</w:t>
      </w:r>
    </w:p>
    <w:p>
      <w:r>
        <w:t>(d) Congenital hypothyroidism</w:t>
      </w:r>
    </w:p>
    <w:p>
      <w:r>
        <w:t>Answer: b</w:t>
      </w:r>
    </w:p>
    <w:p>
      <w:r>
        <w:t>Solution: ✅ Correct Answer: b. Protein feeds trigger catastrophic hyperammonaemia in urea cycle defects — lethargy, poor feeding, seizures on day 2–3.</w:t>
      </w:r>
    </w:p>
    <w:p>
      <w:r>
        <w:t>🧠 Clinical Rationale: Inborn error → cannot convert NH3 to urea 🚫; protein load unmasks it; normal glucose/no ketosis differentiates from organic acidaemias.</w:t>
      </w:r>
    </w:p>
    <w:p>
      <w:r>
        <w:t>🔍 Key Clues: Well baby → protein feeds → rapid encephalopathy + very high NH3 = urea cycle block.</w:t>
      </w:r>
    </w:p>
    <w:p>
      <w:r>
        <w:t>❌ Why Not Others: (c) would show low glucose; (d) presents with lethargy/prolonged jaundice but not acute hyperammonaemia; (a) causes yellow skin, not coma.</w:t>
      </w:r>
    </w:p>
    <w:p>
      <w:r>
        <w:t>🚨 Priority Principle: Stop protein + notify — hyperammonaemia is a metabolic emergency, dialysis/haemofiltration may be needed.</w:t>
      </w:r>
    </w:p>
    <w:p>
      <w:r>
        <w:t>⚡ 5-Second Recall: Newborn + feeds + high NH3 coma = urea cycle defect 🍼☠️</w:t>
      </w:r>
    </w:p>
    <w:p>
      <w:r>
        <w:t>Positive Marks: 1</w:t>
      </w:r>
    </w:p>
    <w:p>
      <w:r>
        <w:t>Negative Marks: 0</w:t>
      </w:r>
    </w:p>
    <w:p>
      <w:r>
        <w:t>Question: A child with ornithine transcarbamylase (OTC) deficiency is admitted with vomiting and confusion after a high-protein meal and infection. What inheritance and trigger pattern should the nurse document?</w:t>
      </w:r>
    </w:p>
    <w:p>
      <w:r>
        <w:t>(a) X-linked (most common urea cycle defect), triggered by protein load, infection, surgery or valproate</w:t>
      </w:r>
    </w:p>
    <w:p>
      <w:r>
        <w:t>(b) Autosomal dominant, triggered by dehydration alone</w:t>
      </w:r>
    </w:p>
    <w:p>
      <w:r>
        <w:t>(c) Mitochondrial, triggered by sunlight exposure</w:t>
      </w:r>
    </w:p>
    <w:p>
      <w:r>
        <w:t>(d) Autosomal recessive, triggered by high carbohydrate intake</w:t>
      </w:r>
    </w:p>
    <w:p>
      <w:r>
        <w:t>Answer: a</w:t>
      </w:r>
    </w:p>
    <w:p>
      <w:r>
        <w:t>Solution: ✅ Correct Answer: a. OTC deficiency is X-linked; males severely affected, females variable; catabolic stress precipitates crisis.</w:t>
      </w:r>
    </w:p>
    <w:p>
      <w:r>
        <w:t>🧠 Clinical Rationale: Infection/surgery/protein/valproate/steroids increase nitrogen load or inhibit cycle 🍗🤒 → NH3 surge — hence low-protein diet, avoid fasting, treat infections early.</w:t>
      </w:r>
    </w:p>
    <w:p>
      <w:r>
        <w:t>❌ Why Not Others: (d), (b), (c) give wrong inheritance; high carbs are protective (reduce catabolism), not triggers.</w:t>
      </w:r>
    </w:p>
    <w:p>
      <w:r>
        <w:t>🌟 PNC Exam Pearl: Valproate inhibits CPS-I/NAG synthesis — avoid in suspected urea cycle defects!</w:t>
      </w:r>
    </w:p>
    <w:p>
      <w:r>
        <w:t>⚡ 5-Second Recall: OTC = X-linked + protein/infection trigger 🧬</w:t>
      </w:r>
    </w:p>
    <w:p>
      <w:r>
        <w:t>Positive Marks: 1</w:t>
      </w:r>
    </w:p>
    <w:p>
      <w:r>
        <w:t>Negative Marks: 0</w:t>
      </w:r>
    </w:p>
    <w:p>
      <w:r>
        <w:t>Question: A nurse monitors a patient with hyperammonaemia receiving sodium benzoate and arginine, on protein restriction. What is the rationale for this therapy?</w:t>
      </w:r>
    </w:p>
    <w:p>
      <w:r>
        <w:t>(a) Provides alternative pathways to excrete waste nitrogen bypassing the blocked urea cycle</w:t>
      </w:r>
    </w:p>
    <w:p>
      <w:r>
        <w:t>(b) Directly stimulates insulin to lower blood ammonia</w:t>
      </w:r>
    </w:p>
    <w:p>
      <w:r>
        <w:t>(c) Converts ammonia back to essential amino acids</w:t>
      </w:r>
    </w:p>
    <w:p>
      <w:r>
        <w:t>(d) Increases gut absorption of ammonia for liver reuse</w:t>
      </w:r>
    </w:p>
    <w:p>
      <w:r>
        <w:t>Answer: a</w:t>
      </w:r>
    </w:p>
    <w:p>
      <w:r>
        <w:t>Solution: ✅ Correct Answer: a. Benzoate conjugates glycine → hippurate; phenylacetate conjugates glutamine → excreted in urine — nitrogen leaves without urea cycle.</w:t>
      </w:r>
    </w:p>
    <w:p>
      <w:r>
        <w:t>🧠 Clinical Rationale: Alternative-pathway therapy + arginine (replenishes cycle intermediates) + low protein + high calories (stop catabolism) = standard emergency care 💧.</w:t>
      </w:r>
    </w:p>
    <w:p>
      <w:r>
        <w:t>❌ Why Not Others: (b) insulin irrelevant; (d) goal is to REDUCE gut NH3 (lactulose/neomycin), not increase absorption; (c) does not re-make essential AAs.</w:t>
      </w:r>
    </w:p>
    <w:p>
      <w:r>
        <w:t>⚡ 5-Second Recall: Benzoate/phenylacetate = bypass excretion route 🔀</w:t>
      </w:r>
    </w:p>
    <w:p>
      <w:r>
        <w:t>Positive Marks: 1</w:t>
      </w:r>
    </w:p>
    <w:p>
      <w:r>
        <w:t>Negative Marks: 0</w:t>
      </w:r>
    </w:p>
    <w:p>
      <w:r>
        <w:t>Question: A dietitian calculates nitrogen balance as nitrogen intake minus nitrogen loss (urine urea + stool + skin). When intake equals loss, the patient is said to be in:</w:t>
      </w:r>
    </w:p>
    <w:p>
      <w:r>
        <w:t>(a) Protein-energy malnutrition</w:t>
      </w:r>
    </w:p>
    <w:p>
      <w:r>
        <w:t>(b) Positive nitrogen balance</w:t>
      </w:r>
    </w:p>
    <w:p>
      <w:r>
        <w:t>(c) Nitrogen equilibrium</w:t>
      </w:r>
    </w:p>
    <w:p>
      <w:r>
        <w:t>(d) Negative nitrogen balance</w:t>
      </w:r>
    </w:p>
    <w:p>
      <w:r>
        <w:t>Answer: c</w:t>
      </w:r>
    </w:p>
    <w:p>
      <w:r>
        <w:t>Solution: ✅ Correct Answer: c. Equilibrium (zero balance) = healthy adult maintenance; intake = output.</w:t>
      </w:r>
    </w:p>
    <w:p>
      <w:r>
        <w:t>🧠 Clinical Rationale: Nitrogen balance reflects protein status ⚖️; intake estimated as protein(g)/6.25; loss mainly as urinary urea nitrogen (UUN) + 4g insensible.</w:t>
      </w:r>
    </w:p>
    <w:p>
      <w:r>
        <w:t>❌ Why Not Others: (b) intake &gt; loss (growth/pregnancy); (d) loss &gt; intake (catabolism); (a) is a diagnosis, not a balance state.</w:t>
      </w:r>
    </w:p>
    <w:p>
      <w:r>
        <w:t>⚡ 5-Second Recall: In = Out = Equilibrium ⚖️</w:t>
      </w:r>
    </w:p>
    <w:p>
      <w:r>
        <w:t>Positive Marks: 1</w:t>
      </w:r>
    </w:p>
    <w:p>
      <w:r>
        <w:t>Negative Marks: 0</w:t>
      </w:r>
    </w:p>
    <w:p>
      <w:r>
        <w:t>Question: A 28-week pregnant woman in second trimester and a 2-year-old growing child both show intake exceeding nitrogen loss. This state is best termed:</w:t>
      </w:r>
    </w:p>
    <w:p>
      <w:r>
        <w:t>(a) Negative nitrogen balance due to increased demand</w:t>
      </w:r>
    </w:p>
    <w:p>
      <w:r>
        <w:t>(b) Positive nitrogen balance, physiological anabolic state</w:t>
      </w:r>
    </w:p>
    <w:p>
      <w:r>
        <w:t>(c) Urea cycle failure</w:t>
      </w:r>
    </w:p>
    <w:p>
      <w:r>
        <w:t>(d) Deamination defect</w:t>
      </w:r>
    </w:p>
    <w:p>
      <w:r>
        <w:t>Answer: b</w:t>
      </w:r>
    </w:p>
    <w:p>
      <w:r>
        <w:t>Solution: ✅ Correct Answer: b. Growth, pregnancy, lactation, recovery and anabolic hormones create physiological positive balance (retaining nitrogen for tissue building).</w:t>
      </w:r>
    </w:p>
    <w:p>
      <w:r>
        <w:t>🧠 Clinical Rationale: Building new tissue needs extra protein 🧱; positive balance is NORMAL here — same pattern seen with growth hormone, insulin, testosterone.</w:t>
      </w:r>
    </w:p>
    <w:p>
      <w:r>
        <w:t>❌ Why Not Others: (a) reverses the sign; (c) and (d) are pathological enzyme blocks with hyperammonaemia, not normal growth retention.</w:t>
      </w:r>
    </w:p>
    <w:p>
      <w:r>
        <w:t>⚡ 5-Second Recall: Growing + pregnant = Positive = building ➕</w:t>
      </w:r>
    </w:p>
    <w:p>
      <w:r>
        <w:t>Positive Marks: 1</w:t>
      </w:r>
    </w:p>
    <w:p>
      <w:r>
        <w:t>Negative Marks: 0</w:t>
      </w:r>
    </w:p>
    <w:p>
      <w:r>
        <w:t>Question: A nurse assesses a patient with extensive burns, prolonged fever and starvation for 5 days. Urinary urea nitrogen is very high and serum albumin is falling. This indicates:</w:t>
      </w:r>
    </w:p>
    <w:p>
      <w:r>
        <w:t>(a) Negative nitrogen balance due to catabolism exceeding intake</w:t>
      </w:r>
    </w:p>
    <w:p>
      <w:r>
        <w:t>(b) Positive nitrogen balance from healing</w:t>
      </w:r>
    </w:p>
    <w:p>
      <w:r>
        <w:t>(c) Normal nitrogen equilibrium</w:t>
      </w:r>
    </w:p>
    <w:p>
      <w:r>
        <w:t>(d) Improved urea cycle efficiency</w:t>
      </w:r>
    </w:p>
    <w:p>
      <w:r>
        <w:t>Answer: a</w:t>
      </w:r>
    </w:p>
    <w:p>
      <w:r>
        <w:t>Solution: ✅ Correct Answer: a. Burns/fever/starvation/trauma raise cortisol/glucagon → muscle proteolysis → UUN rises → loss &gt; intake = negative balance.</w:t>
      </w:r>
    </w:p>
    <w:p>
      <w:r>
        <w:t>🧠 Clinical Rationale: Negative balance = tissue breakdown 📉; seen in burns, sepsis, trauma, starvation, hyperthyroidism, post-surgery — needs high protein-calorie support.</w:t>
      </w:r>
    </w:p>
    <w:p>
      <w:r>
        <w:t>🔍 Key Clues: Burns + fever + starvation + high UUN + low albumin = catabolic loss.</w:t>
      </w:r>
    </w:p>
    <w:p>
      <w:r>
        <w:t>❌ Why Not Others: (b) healing/recovery would retain nitrogen; (c) equilibrium needs matched intake/output; (d) cycle is overwhelmed, not improved.</w:t>
      </w:r>
    </w:p>
    <w:p>
      <w:r>
        <w:t>⚡ 5-Second Recall: Burns/sepsis/starvation = Negative = losing protein ➖</w:t>
      </w:r>
    </w:p>
    <w:p>
      <w:r>
        <w:t>Positive Marks: 1</w:t>
      </w:r>
    </w:p>
    <w:p>
      <w:r>
        <w:t>Negative Marks: 0</w:t>
      </w:r>
    </w:p>
    <w:p>
      <w:r>
        <w:t>Question: A post-operative patient is prescribed adequate calories with high protein, insulin and early mobilisation to promote wound healing. Which metabolic state is being encouraged, and what is its nitrogen hallmark?</w:t>
      </w:r>
    </w:p>
    <w:p>
      <w:r>
        <w:t>(a) Ketotic state with exclusive fat breakdown</w:t>
      </w:r>
    </w:p>
    <w:p>
      <w:r>
        <w:t>(b) Uraemic state with urea retention</w:t>
      </w:r>
    </w:p>
    <w:p>
      <w:r>
        <w:t>(c) Catabolic state, nitrogen loss exceeds intake</w:t>
      </w:r>
    </w:p>
    <w:p>
      <w:r>
        <w:t>(d) Anabolic state, nitrogen intake exceeds loss with protein synthesis</w:t>
      </w:r>
    </w:p>
    <w:p>
      <w:r>
        <w:t>Answer: d</w:t>
      </w:r>
    </w:p>
    <w:p>
      <w:r>
        <w:t>Solution: ✅ Correct Answer: d. Anabolism = building (protein synthesis, tissue repair) driven by insulin, GH, testosterone, adequate kcal + amino acids.</w:t>
      </w:r>
    </w:p>
    <w:p>
      <w:r>
        <w:t>🧠 Clinical Rationale: Feeding + insulin shifts to anabolism 🏗️; positive nitrogen balance supports collagen, immune proteins and muscle — key nursing goal post-op.</w:t>
      </w:r>
    </w:p>
    <w:p>
      <w:r>
        <w:t>🩺 Nursing Action: High-protein diet 🍳 ➡️ early ambulation 🚶 ➡️ monitor prealbumin/weight ➡️ watch refeeding electrolytes 👀</w:t>
      </w:r>
    </w:p>
    <w:p>
      <w:r>
        <w:t>❌ Why Not Others: (c) is breakdown (cortisol-driven); (a) is starvation fat use; (b) is renal failure urea rise.</w:t>
      </w:r>
    </w:p>
    <w:p>
      <w:r>
        <w:t>⚡ 5-Second Recall: Anabolic = Build + retain N 🏗️➕</w:t>
      </w:r>
    </w:p>
    <w:p>
      <w:r>
        <w:t>Positive Marks: 1</w:t>
      </w:r>
    </w:p>
    <w:p>
      <w:r>
        <w:t>Negative Marks: 0</w:t>
      </w:r>
    </w:p>
    <w:p>
      <w:r>
        <w:t>Question: An ICU patient with sepsis shows muscle wasting, hyperglycaemia, rising BUN with normal creatinine, and weight loss despite nasogastric feeds. The best nursing interpretation is:</w:t>
      </w:r>
    </w:p>
    <w:p>
      <w:r>
        <w:t>(a) Catabolic stress response with net protein breakdown and negative nitrogen balance</w:t>
      </w:r>
    </w:p>
    <w:p>
      <w:r>
        <w:t>(b) Adequate nitrogen equilibrium</w:t>
      </w:r>
    </w:p>
    <w:p>
      <w:r>
        <w:t>(c) Anabolic recovery with effective feeds</w:t>
      </w:r>
    </w:p>
    <w:p>
      <w:r>
        <w:t>(d) Primary renal failure causing isolated BUN rise</w:t>
      </w:r>
    </w:p>
    <w:p>
      <w:r>
        <w:t>Answer: a</w:t>
      </w:r>
    </w:p>
    <w:p>
      <w:r>
        <w:t>Solution: ✅ Correct Answer: a. Sepsis → cortisol/catecholamines → proteolysis → BUN rises disproportionately, weight/muscle lost.</w:t>
      </w:r>
    </w:p>
    <w:p>
      <w:r>
        <w:t>🧠 Clinical Rationale: Stress catabolism mobilises amino acids for gluconeogenesis/immune proteins 🔥; BUN up with normal creatinine points to protein breakdown, not renal failure; feeds insufficient to offset loss.</w:t>
      </w:r>
    </w:p>
    <w:p>
      <w:r>
        <w:t>🔍 Key Clues: Sepsis + wasting + BUN↑/creatinine normal + weight loss = catabolism, not kidney injury.</w:t>
      </w:r>
    </w:p>
    <w:p>
      <w:r>
        <w:t>❌ Why Not Others: (c) and (b) would show weight gain/stable proteins; (d) renal failure raises BOTH BUN and creatinine with low urine output.</w:t>
      </w:r>
    </w:p>
    <w:p>
      <w:r>
        <w:t>⚠️ Exam Trap: BUN↑ + creatinine normal = pre-renal/protein load/catabolism; BUN↑ + creatinine↑ = renal failure — do not confuse!</w:t>
      </w:r>
    </w:p>
    <w:p>
      <w:r>
        <w:t>⚡ 5-Second Recall: Sepsis wasting + BUN↑ alone = catabolic breakdown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