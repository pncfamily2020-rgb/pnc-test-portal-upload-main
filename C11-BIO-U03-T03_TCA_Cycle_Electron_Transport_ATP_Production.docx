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eukaryotic cells, where does the tricarboxylic acid (TCA) cycle occur, and what is its primary metabolic role?</w:t>
      </w:r>
    </w:p>
    <w:p>
      <w:r>
        <w:t>(a) Inner mitochondrial membrane; direct synthesis of ATP by electron transport</w:t>
      </w:r>
    </w:p>
    <w:p>
      <w:r>
        <w:t>(b) Mitochondrial matrix; aerobic oxidation of acetyl-CoA to CO2 with generation of NADH and FADH2</w:t>
      </w:r>
    </w:p>
    <w:p>
      <w:r>
        <w:t>(c) Cytosol; anaerobic breakdown of glucose to lactate</w:t>
      </w:r>
    </w:p>
    <w:p>
      <w:r>
        <w:t>(d) Mitochondrial intermembrane space; beta-oxidation of fatty acids to ketone bodies</w:t>
      </w:r>
    </w:p>
    <w:p>
      <w:r>
        <w:t>Answer: b</w:t>
      </w:r>
    </w:p>
    <w:p>
      <w:r>
        <w:t>Solution: ✅ Correct Answer: b. Mitochondrial matrix; acetyl-CoA → CO2 + NADH/FADH2.</w:t>
      </w:r>
    </w:p>
    <w:p>
      <w:r>
        <w:t>🧠 Clinical Rationale: Matrix location places TCA next to pyruvate dehydrogenase, beta-oxidation and ETC 🌀 — acetyl-CoA from carbs, fats and proteins is fully oxidized here; NADH/FADH2 then feed ETC for bulk ATP ⚡.</w:t>
      </w:r>
    </w:p>
    <w:p>
      <w:r>
        <w:t>❌ Why Not Others: (c) is glycolysis site; (a) is ETC site — TCA makes no O2 use directly; (d) mixes beta-oxidation/ketogenesis with TCA.</w:t>
      </w:r>
    </w:p>
    <w:p>
      <w:r>
        <w:t>⚡ 5-Second Recall: TCA = Matrix + Mitochondria + Aerobic + Acetyl-CoA burner 🔥</w:t>
      </w:r>
    </w:p>
    <w:p>
      <w:r>
        <w:t>Positive Marks: 1</w:t>
      </w:r>
    </w:p>
    <w:p>
      <w:r>
        <w:t>Negative Marks: 0</w:t>
      </w:r>
    </w:p>
    <w:p>
      <w:r>
        <w:t>Question: Why is the TCA cycle called the final common pathway of metabolism?</w:t>
      </w:r>
    </w:p>
    <w:p>
      <w:r>
        <w:t>(a) It oxidizes acetyl-CoA derived from carbohydrates, fats and proteins to CO2 and reduced coenzymes</w:t>
      </w:r>
    </w:p>
    <w:p>
      <w:r>
        <w:t>(b) It synthesizes ATP anaerobically without oxygen</w:t>
      </w:r>
    </w:p>
    <w:p>
      <w:r>
        <w:t>(c) It directly converts glucose to glycogen for storage</w:t>
      </w:r>
    </w:p>
    <w:p>
      <w:r>
        <w:t>(d) It produces urea from ammonia in periportal hepatocytes</w:t>
      </w:r>
    </w:p>
    <w:p>
      <w:r>
        <w:t>Answer: a</w:t>
      </w:r>
    </w:p>
    <w:p>
      <w:r>
        <w:t>Solution: ✅ Correct Answer: a. All three fuels converge as acetyl-CoA into one oxidative pathway.</w:t>
      </w:r>
    </w:p>
    <w:p>
      <w:r>
        <w:t>🧠 Clinical Rationale: Glycolysis (pyruvate → acetyl-CoA) 🍚, beta-oxidation (fatty acids → acetyl-CoA) 🧈 and ketogenic amino acids all enter TCA — hence starvation, diabetes and high-fat states all increase TCA load and ketogenesis when oxaloacetate is low.</w:t>
      </w:r>
    </w:p>
    <w:p>
      <w:r>
        <w:t>❌ Why Not Others: (c) is glycogenesis; (d) is urea cycle; (b) is substrate-level/glycolytic ATP — TCA itself needs aerobic ETC to continue.</w:t>
      </w:r>
    </w:p>
    <w:p>
      <w:r>
        <w:t>⚡ 5-Second Recall: Carbs + Fats + Proteins ➡️ Acetyl-CoA ➡️ TCA = Common pathway 🛣️</w:t>
      </w:r>
    </w:p>
    <w:p>
      <w:r>
        <w:t>Positive Marks: 1</w:t>
      </w:r>
    </w:p>
    <w:p>
      <w:r>
        <w:t>Negative Marks: 0</w:t>
      </w:r>
    </w:p>
    <w:p>
      <w:r>
        <w:t>Question: A nursing student states: TCA cycle needs oxygen directly. The tutor corrects that the cycle is aerobic but does not use O2 directly. What is the correct explanation?</w:t>
      </w:r>
    </w:p>
    <w:p>
      <w:r>
        <w:t>(a) TCA runs faster in hypoxia because NADH accumulates</w:t>
      </w:r>
    </w:p>
    <w:p>
      <w:r>
        <w:t>(b) Oxygen directly decarboxylates citrate to alpha-ketoglutarate</w:t>
      </w:r>
    </w:p>
    <w:p>
      <w:r>
        <w:t>(c) Carbon dioxide acts as terminal electron acceptor in place of oxygen</w:t>
      </w:r>
    </w:p>
    <w:p>
      <w:r>
        <w:t>(d) TCA dehydrogenases need NAD+ and FAD, regenerated only when ETC passes electrons to oxygen as final acceptor</w:t>
      </w:r>
    </w:p>
    <w:p>
      <w:r>
        <w:t>Answer: d</w:t>
      </w:r>
    </w:p>
    <w:p>
      <w:r>
        <w:t>Solution: ✅ Correct Answer: d. No O2 in TCA reactions; O2 regenerates NAD+/FAD via ETC.</w:t>
      </w:r>
    </w:p>
    <w:p>
      <w:r>
        <w:t>🧠 Clinical Rationale: Without O2, ETC stalls ⛔, NADH/FADH2 cannot be reoxidized, NAD+ falls and three NAD+-dependent TCA dehydrogenases stop — this is why shock/hypoxia causes lactate rise and TCA shutdown 🫁.</w:t>
      </w:r>
    </w:p>
    <w:p>
      <w:r>
        <w:t>❌ Why Not Others: (b) no O2-dependent decarboxylation in TCA; (c) CO2 is product, not acceptor; (a) reversed — NADH excess INHIBITS citrate synthase, isocitrate DH and alpha-KG DH.</w:t>
      </w:r>
    </w:p>
    <w:p>
      <w:r>
        <w:t>⚠️ Exam Trap: Aerobic ≠ uses O2 directly — TCA is aerobic because it depends on ETC + O2 indirectly!</w:t>
      </w:r>
    </w:p>
    <w:p>
      <w:r>
        <w:t>⚡ 5-Second Recall: No O2 in TCA, but no O2 = no NAD+ = no TCA 🛑</w:t>
      </w:r>
    </w:p>
    <w:p>
      <w:r>
        <w:t>Positive Marks: 1</w:t>
      </w:r>
    </w:p>
    <w:p>
      <w:r>
        <w:t>Negative Marks: 0</w:t>
      </w:r>
    </w:p>
    <w:p>
      <w:r>
        <w:t>Question: Acetyl-CoA (2C) condenses with oxaloacetate (4C) to enter the TCA cycle. Which enzyme catalyzes this first reaction, and what is the product?</w:t>
      </w:r>
    </w:p>
    <w:p>
      <w:r>
        <w:t>(a) Citrate lyase; malate</w:t>
      </w:r>
    </w:p>
    <w:p>
      <w:r>
        <w:t>(b) Citrate synthase; citrate (6C)</w:t>
      </w:r>
    </w:p>
    <w:p>
      <w:r>
        <w:t>(c) Aconitase; isocitrate</w:t>
      </w:r>
    </w:p>
    <w:p>
      <w:r>
        <w:t>(d) Pyruvate carboxylase; oxaloacetate</w:t>
      </w:r>
    </w:p>
    <w:p>
      <w:r>
        <w:t>Answer: b</w:t>
      </w:r>
    </w:p>
    <w:p>
      <w:r>
        <w:t>Solution: ✅ Correct Answer: b. Citrate synthase → citrate (6C), irreversible and rate-influencing.</w:t>
      </w:r>
    </w:p>
    <w:p>
      <w:r>
        <w:t>🧠 Clinical Rationale: This condensation traps acetyl-CoA in the cycle 🔒; citrate synthase is inhibited by ATP, NADH and succinyl-CoA (energy-sufficient signals) — key for understanding fed vs fasting regulation 🍽️.</w:t>
      </w:r>
    </w:p>
    <w:p>
      <w:r>
        <w:t>❌ Why Not Others: (c) aconitase is step 2 (citrate → isocitrate); (a) citrate lyase is cytosolic lipogenesis enzyme; (d) pyruvate carboxylase makes oxaloacetate, does not condense acetyl-CoA.</w:t>
      </w:r>
    </w:p>
    <w:p>
      <w:r>
        <w:t>⚡ 5-Second Recall: Acetyl-CoA + Oxaloacetate ➡️ Citrate by Citrate Synthase 2+4=6 🍋</w:t>
      </w:r>
    </w:p>
    <w:p>
      <w:r>
        <w:t>Positive Marks: 1</w:t>
      </w:r>
    </w:p>
    <w:p>
      <w:r>
        <w:t>Negative Marks: 0</w:t>
      </w:r>
    </w:p>
    <w:p>
      <w:r>
        <w:t>Question: Which TCA reaction is most analogous to the pyruvate dehydrogenase complex, requires thiamine pyrophosphate (TPP), and is a key regulatory step?</w:t>
      </w:r>
    </w:p>
    <w:p>
      <w:r>
        <w:t>(a) Succinate → fumarate by succinate dehydrogenase</w:t>
      </w:r>
    </w:p>
    <w:p>
      <w:r>
        <w:t>(b) Citrate → isocitrate by aconitase</w:t>
      </w:r>
    </w:p>
    <w:p>
      <w:r>
        <w:t>(c) Alpha-ketoglutarate → succinyl-CoA by alpha-ketoglutarate dehydrogenase complex</w:t>
      </w:r>
    </w:p>
    <w:p>
      <w:r>
        <w:t>(d) Malate → oxaloacetate by malate dehydrogenase</w:t>
      </w:r>
    </w:p>
    <w:p>
      <w:r>
        <w:t>Answer: c</w:t>
      </w:r>
    </w:p>
    <w:p>
      <w:r>
        <w:t>Solution: ✅ Correct Answer: c. Alpha-ketoglutarate dehydrogenase: oxidative decarboxylation → NADH + CO2 + succinyl-CoA.</w:t>
      </w:r>
    </w:p>
    <w:p>
      <w:r>
        <w:t>🧠 Clinical Rationale: Same cofactors as PDH — TPP (B1), lipoate, CoA, FAD, NAD+ 💊; thiamine deficiency (alcoholism, malnutrition) impairs both → lactic acidosis + Wernicke encephalopathy — favourite NORCET clinical link 🧠.</w:t>
      </w:r>
    </w:p>
    <w:p>
      <w:r>
        <w:t>❌ Why Not Others: (b) isomerization, no NADH; (a) FAD-dependent, membrane-bound; (d) simple NADH oxidation, no decarboxylation/TPP.</w:t>
      </w:r>
    </w:p>
    <w:p>
      <w:r>
        <w:t>🌟 PNC Exam Pearl: Two TPP-dependent decarboxylations: PDH + Alpha-KG DH — B1 deficiency hits both!</w:t>
      </w:r>
    </w:p>
    <w:p>
      <w:r>
        <w:t>⚡ 5-Second Recall: Alpha-KG DH = TCA's PDH twin + needs B1 👯</w:t>
      </w:r>
    </w:p>
    <w:p>
      <w:r>
        <w:t>Positive Marks: 1</w:t>
      </w:r>
    </w:p>
    <w:p>
      <w:r>
        <w:t>Negative Marks: 0</w:t>
      </w:r>
    </w:p>
    <w:p>
      <w:r>
        <w:t>Question: Which statement correctly identifies the unique TCA enzyme that directly links the cycle to the electron transport chain?</w:t>
      </w:r>
    </w:p>
    <w:p>
      <w:r>
        <w:t>(a) Isocitrate dehydrogenase; produces FADH2 in the intermembrane space</w:t>
      </w:r>
    </w:p>
    <w:p>
      <w:r>
        <w:t>(b) Fumarase; cytosolic enzyme activated by hypoxia</w:t>
      </w:r>
    </w:p>
    <w:p>
      <w:r>
        <w:t>(c) Succinyl-CoA synthetase; proton-pumping Complex I subunit</w:t>
      </w:r>
    </w:p>
    <w:p>
      <w:r>
        <w:t>(d) Succinate dehydrogenase; inner membrane-bound, FAD-dependent, functions as Complex II</w:t>
      </w:r>
    </w:p>
    <w:p>
      <w:r>
        <w:t>Answer: d</w:t>
      </w:r>
    </w:p>
    <w:p>
      <w:r>
        <w:t>Solution: ✅ Correct Answer: d. Succinate dehydrogenase = Complex II, oxidizes succinate → fumarate, reduces FAD → FADH2.</w:t>
      </w:r>
    </w:p>
    <w:p>
      <w:r>
        <w:t>🧠 Clinical Rationale: Only TCA enzyme embedded in inner mitochondrial membrane — electrons from FADH2 go directly to ubiquinone (CoQ) without pumping protons at Complex I, explaining lower ATP yield of FADH2 🔋.</w:t>
      </w:r>
    </w:p>
    <w:p>
      <w:r>
        <w:t>❌ Why Not Others: (b) fumarase is soluble matrix enzyme; (a) isocitrate DH makes NADH, not FADH2; (c) succinyl-CoA synthetase makes GTP by substrate-level phosphorylation, not a pump.</w:t>
      </w:r>
    </w:p>
    <w:p>
      <w:r>
        <w:t>⚡ 5-Second Recall: Succinate DH = Only membrane TCA enzyme = Complex II = FAD 🧲</w:t>
      </w:r>
    </w:p>
    <w:p>
      <w:r>
        <w:t>Positive Marks: 1</w:t>
      </w:r>
    </w:p>
    <w:p>
      <w:r>
        <w:t>Negative Marks: 0</w:t>
      </w:r>
    </w:p>
    <w:p>
      <w:r>
        <w:t>Question: One turn of the TCA cycle (one acetyl-CoA oxidized) directly yields how many reduced coenzymes and high-energy phosphates?</w:t>
      </w:r>
    </w:p>
    <w:p>
      <w:r>
        <w:t>(a) 2 NADH, 2 FADH2, 2 ATP and 1 CO2</w:t>
      </w:r>
    </w:p>
    <w:p>
      <w:r>
        <w:t>(b) 1 NADH, 3 FADH2, 1 ATP and 2 O2 consumed</w:t>
      </w:r>
    </w:p>
    <w:p>
      <w:r>
        <w:t>(c) 3 NADH, 1 FADH2, 1 GTP and 2 CO2</w:t>
      </w:r>
    </w:p>
    <w:p>
      <w:r>
        <w:t>(d) 4 NADH, 1 FADH2, 2 GTP and 3 CO2</w:t>
      </w:r>
    </w:p>
    <w:p>
      <w:r>
        <w:t>Answer: c</w:t>
      </w:r>
    </w:p>
    <w:p>
      <w:r>
        <w:t>Solution: ✅ Correct Answer: c. 3 NADH + 1 FADH2 + 1 GTP + 2 CO2 per acetyl-CoA.</w:t>
      </w:r>
    </w:p>
    <w:p>
      <w:r>
        <w:t>🧠 Clinical Rationale: Count dehydrogenases: isocitrate DH (NADH) + alpha-KG DH (NADH) + malate DH (NADH) = 3; succinate DH (FADH2) = 1; succinyl-CoA synthetase = 1 GTP 💰 — base for all ATP-calculation questions.</w:t>
      </w:r>
    </w:p>
    <w:p>
      <w:r>
        <w:t>❌ Why Not Others: (a) doubles FADH2/ATP wrongly; (d) adds extra NADH/GTP/CO2; (b) swaps NADH/FADH2 ratio and adds O2 — O2 is never consumed in TCA.</w:t>
      </w:r>
    </w:p>
    <w:p>
      <w:r>
        <w:t>⚡ 5-Second Recall: TCA count 3-1-1-2: 3 NADH, 1 FADH2, 1 GTP, 2 CO2 🔢</w:t>
      </w:r>
    </w:p>
    <w:p>
      <w:r>
        <w:t>Positive Marks: 1</w:t>
      </w:r>
    </w:p>
    <w:p>
      <w:r>
        <w:t>Negative Marks: 0</w:t>
      </w:r>
    </w:p>
    <w:p>
      <w:r>
        <w:t>Question: At which three TCA steps is NADH generated?</w:t>
      </w:r>
    </w:p>
    <w:p>
      <w:r>
        <w:t>(a) Citrate synthase, aconitase and fumarase</w:t>
      </w:r>
    </w:p>
    <w:p>
      <w:r>
        <w:t>(b) Isocitrate dehydrogenase, alpha-ketoglutarate dehydrogenase complex and malate dehydrogenase</w:t>
      </w:r>
    </w:p>
    <w:p>
      <w:r>
        <w:t>(c) Succinyl-CoA synthetase, succinate dehydrogenase and aconitase</w:t>
      </w:r>
    </w:p>
    <w:p>
      <w:r>
        <w:t>(d) Pyruvate dehydrogenase, succinate dehydrogenase and ATP synthase</w:t>
      </w:r>
    </w:p>
    <w:p>
      <w:r>
        <w:t>Answer: b</w:t>
      </w:r>
    </w:p>
    <w:p>
      <w:r>
        <w:t>Solution: ✅ Correct Answer: b. The three NAD+-dependent oxidative steps.</w:t>
      </w:r>
    </w:p>
    <w:p>
      <w:r>
        <w:t>🧠 Clinical Rationale: These are the regulated, irreversible dehydrogenases inhibited by high NADH/ATP ⛽ — in ischemia NADH piles up and shuts them off, halting TCA and forcing anaerobic glycolysis → lactate.</w:t>
      </w:r>
    </w:p>
    <w:p>
      <w:r>
        <w:t>❌ Why Not Others: (a) no redox in those steps; (d) PDH is not TCA, succinate DH makes FADH2, ATP synthase is ETC; (c) succinyl-CoA synthetase makes GTP, not NADH.</w:t>
      </w:r>
    </w:p>
    <w:p>
      <w:r>
        <w:t>⚡ 5-Second Recall: NADH trio = Isocitrate, Alpha-KG, Malate — IAM-NADH 📝</w:t>
      </w:r>
    </w:p>
    <w:p>
      <w:r>
        <w:t>Positive Marks: 1</w:t>
      </w:r>
    </w:p>
    <w:p>
      <w:r>
        <w:t>Negative Marks: 0</w:t>
      </w:r>
    </w:p>
    <w:p>
      <w:r>
        <w:t>Question: Which TCA reaction generates FADH2, and why does FADH2 yield less ATP than NADH?</w:t>
      </w:r>
    </w:p>
    <w:p>
      <w:r>
        <w:t>(a) Isocitrate → alpha-ketoglutarate; because FADH2 is cytosolic</w:t>
      </w:r>
    </w:p>
    <w:p>
      <w:r>
        <w:t>(b) Succinate → fumarate; because electrons enter at ubiquinone (Complex II), bypassing Complex I proton pumping</w:t>
      </w:r>
    </w:p>
    <w:p>
      <w:r>
        <w:t>(c) Citrate → isocitrate; because FAD is consumed irreversibly</w:t>
      </w:r>
    </w:p>
    <w:p>
      <w:r>
        <w:t>(d) Malate → oxaloacetate; because FADH2 directly releases oxygen</w:t>
      </w:r>
    </w:p>
    <w:p>
      <w:r>
        <w:t>Answer: b</w:t>
      </w:r>
    </w:p>
    <w:p>
      <w:r>
        <w:t>Solution: ✅ Correct Answer: b. Succinate DH reduces FAD → FADH2; entry after Complex I = fewer protons pumped.</w:t>
      </w:r>
    </w:p>
    <w:p>
      <w:r>
        <w:t>🧠 Clinical Rationale: NADH at Complex I pumps ~4 H+ + Complex III/IV pumping; FADH2 skips Complex I → ~6 fewer H+ per O → modern P/O ~1.5 vs 2.5 🔋 — explains why fatty-acid FADH2 and succinate give less ATP.</w:t>
      </w:r>
    </w:p>
    <w:p>
      <w:r>
        <w:t>❌ Why Not Others: (a) isocitrate step makes NADH, not FADH2; (d) malate step makes NADH; (c) aconitase has no redox cofactor.</w:t>
      </w:r>
    </w:p>
    <w:p>
      <w:r>
        <w:t>⚡ 5-Second Recall: FADH2 skips Complex I ➡️ less gradient ➡️ less ATP (~1.5) 🏃</w:t>
      </w:r>
    </w:p>
    <w:p>
      <w:r>
        <w:t>Positive Marks: 1</w:t>
      </w:r>
    </w:p>
    <w:p>
      <w:r>
        <w:t>Negative Marks: 0</w:t>
      </w:r>
    </w:p>
    <w:p>
      <w:r>
        <w:t>Question: NADH generated in the mitochondrial matrix is oxidized by which ETC complex, and which poison blocks it?</w:t>
      </w:r>
    </w:p>
    <w:p>
      <w:r>
        <w:t>(a) Complex V (ATP synthase); blocked by 2,4-dinitrophenol</w:t>
      </w:r>
    </w:p>
    <w:p>
      <w:r>
        <w:t>(b) Complex IV (cytochrome c oxidase); blocked by rotenone</w:t>
      </w:r>
    </w:p>
    <w:p>
      <w:r>
        <w:t>(c) Complex I (NADH:ubiquinone oxidoreductase); blocked by rotenone and amobarbital</w:t>
      </w:r>
    </w:p>
    <w:p>
      <w:r>
        <w:t>(d) Complex II (succinate dehydrogenase); blocked by cyanide</w:t>
      </w:r>
    </w:p>
    <w:p>
      <w:r>
        <w:t>Answer: c</w:t>
      </w:r>
    </w:p>
    <w:p>
      <w:r>
        <w:t>Solution: ✅ Correct Answer: c. Complex I oxidizes NADH → ubiquinone; rotenone/amobarbital inhibit.</w:t>
      </w:r>
    </w:p>
    <w:p>
      <w:r>
        <w:t>🧠 Clinical Rationale: Complex I pumps 4 H+ out to create gradient ⚡; its inhibition stops NADH oxidation → NAD+ falls → TCA + beta-oxidation stall — model for mitochondrial toxins and Parkinson-linked Complex I defects 🧠.</w:t>
      </w:r>
    </w:p>
    <w:p>
      <w:r>
        <w:t>❌ Why Not Others: (d) Complex II oxidizes FADH2, not NADH; cyanide hits Complex IV; (b) swaps Complex I/IV inhibitors; (a) Complex V makes ATP, DNP is uncoupler not blocker.</w:t>
      </w:r>
    </w:p>
    <w:p>
      <w:r>
        <w:t>⚠️ Exam Trap: Rotenone = I, Antimycin = III, Cyanide/CO/Azide = IV, Oligomycin = V — do not jumble!</w:t>
      </w:r>
    </w:p>
    <w:p>
      <w:r>
        <w:t>⚡ 5-Second Recall: NADH ➡️ Complex I ➡️ blocked by Rotenone R-I-R 🅰️</w:t>
      </w:r>
    </w:p>
    <w:p>
      <w:r>
        <w:t>Positive Marks: 1</w:t>
      </w:r>
    </w:p>
    <w:p>
      <w:r>
        <w:t>Negative Marks: 0</w:t>
      </w:r>
    </w:p>
    <w:p>
      <w:r>
        <w:t>Question: Oxygen acts as the final electron acceptor in the ETC. Which complex delivers electrons to oxygen, and which agents inhibit it?</w:t>
      </w:r>
    </w:p>
    <w:p>
      <w:r>
        <w:t>(a) Complex IV (cytochrome c oxidase); inhibited by cyanide, carbon monoxide and azide, forming water from O2</w:t>
      </w:r>
    </w:p>
    <w:p>
      <w:r>
        <w:t>(b) Complex II (succinate dehydrogenase); inhibited by antimycin A</w:t>
      </w:r>
    </w:p>
    <w:p>
      <w:r>
        <w:t>(c) Complex V (ATP synthase); inhibited by cyanide and rotenone</w:t>
      </w:r>
    </w:p>
    <w:p>
      <w:r>
        <w:t>(d) Complex I (NADH dehydrogenase); inhibited by oligomycin and DNP</w:t>
      </w:r>
    </w:p>
    <w:p>
      <w:r>
        <w:t>Answer: a</w:t>
      </w:r>
    </w:p>
    <w:p>
      <w:r>
        <w:t>Solution: ✅ Correct Answer: a. Complex IV: 4e- + 4H+ + O2 → 2H2O; CN-, CO, N3- bind heme a3-CuB.</w:t>
      </w:r>
    </w:p>
    <w:p>
      <w:r>
        <w:t>🧠 Clinical Rationale: Block = cytotoxic/histotoxic hypoxia ☠️ — PaO2 normal but cells cannot use O2; venous blood stays bright red, lactate surges, antidote includes 100% O2 + hydroxocobalamin/sodium thiosulphate — classic emergency nursing question 🚨.</w:t>
      </w:r>
    </w:p>
    <w:p>
      <w:r>
        <w:t>🔍 Key Clues: Bitter-almond smell + normal SpO2/PaO2 + severe lactic acidosis + unresponsive to O2 = think cyanide.</w:t>
      </w:r>
    </w:p>
    <w:p>
      <w:r>
        <w:t>❌ Why Not Others: (d) oligomycin hits V, DNP uncouples; (b) antimycin hits III; (c) Complex V is not an electron carrier.</w:t>
      </w:r>
    </w:p>
    <w:p>
      <w:r>
        <w:t>⚡ 5-Second Recall: Complex IV = O2 to Water; blocked by Cyanide-CO-Azide C-C-A 💀</w:t>
      </w:r>
    </w:p>
    <w:p>
      <w:r>
        <w:t>Positive Marks: 1</w:t>
      </w:r>
    </w:p>
    <w:p>
      <w:r>
        <w:t>Negative Marks: 0</w:t>
      </w:r>
    </w:p>
    <w:p>
      <w:r>
        <w:t>Question: Which pair correctly describes the mobile electron carriers of the ETC and their positions?</w:t>
      </w:r>
    </w:p>
    <w:p>
      <w:r>
        <w:t>(a) Cytochrome c oxidase and ATP synthase; lipid-soluble carriers in matrix</w:t>
      </w:r>
    </w:p>
    <w:p>
      <w:r>
        <w:t>(b) ATP and GTP; shuttle electrons from Complex II to oxygen</w:t>
      </w:r>
    </w:p>
    <w:p>
      <w:r>
        <w:t>(c) Ubiquinone (Coenzyme Q) and cytochrome c; carry electrons between complexes (Q: I/II → III, cyt c: III → IV)</w:t>
      </w:r>
    </w:p>
    <w:p>
      <w:r>
        <w:t>(d) NAD+ and FAD; pump protons at Complex V</w:t>
      </w:r>
    </w:p>
    <w:p>
      <w:r>
        <w:t>Answer: c</w:t>
      </w:r>
    </w:p>
    <w:p>
      <w:r>
        <w:t>Solution: ✅ Correct Answer: c. CoQ (lipid-mobile) + cytochrome c (peripheral, intermembrane) shuttle electrons.</w:t>
      </w:r>
    </w:p>
    <w:p>
      <w:r>
        <w:t>🧠 Clinical Rationale: CoQ collects electrons from Complex I AND II ➡️ Complex III; cyt c ferries III ➡️ IV 🏊 — CoQ deficiency/myopathies and cyt c release in apoptosis link ETC to muscle weakness and cell death — high-yield integration point.</w:t>
      </w:r>
    </w:p>
    <w:p>
      <w:r>
        <w:t>❌ Why Not Others: (d) NAD+/FAD are TCA redox substrates, not mobile ETC shuttles; (b) ATP/GTP are energy currencies; (a) lists fixed complexes, not mobile carriers.</w:t>
      </w:r>
    </w:p>
    <w:p>
      <w:r>
        <w:t>⚡ 5-Second Recall: Q shuttles I/II→III, C shuttles III→IV — QC shuttle 🚌</w:t>
      </w:r>
    </w:p>
    <w:p>
      <w:r>
        <w:t>Positive Marks: 1</w:t>
      </w:r>
    </w:p>
    <w:p>
      <w:r>
        <w:t>Negative Marks: 0</w:t>
      </w:r>
    </w:p>
    <w:p>
      <w:r>
        <w:t>Question: According to the chemiosmotic theory of oxidative phosphorylation, how is ATP mainly synthesized?</w:t>
      </w:r>
    </w:p>
    <w:p>
      <w:r>
        <w:t>(a) By proton-motive force: ETC pumps H+ to intermembrane space, backflow through ATP synthase (Complex V) drives ADP + Pi → ATP</w:t>
      </w:r>
    </w:p>
    <w:p>
      <w:r>
        <w:t>(b) By oxygen directly phosphorylating ADP at Complex IV</w:t>
      </w:r>
    </w:p>
    <w:p>
      <w:r>
        <w:t>(c) By anaerobic glycolysis in the cytosol using creatine phosphate</w:t>
      </w:r>
    </w:p>
    <w:p>
      <w:r>
        <w:t>(d) By direct transfer of phosphate from succinyl-CoA to ADP in the matrix</w:t>
      </w:r>
    </w:p>
    <w:p>
      <w:r>
        <w:t>Answer: a</w:t>
      </w:r>
    </w:p>
    <w:p>
      <w:r>
        <w:t>Solution: ✅ Correct Answer: a. Mitchell's theory: gradient → rotary ATP synthase.</w:t>
      </w:r>
    </w:p>
    <w:p>
      <w:r>
        <w:t>🧠 Clinical Rationale: Complexes I, III, IV pump H+ out 📤 creating electrochemical gradient; Complex V (F0-F1) lets H+ back in, rotating gamma subunit to fuse ADP+Pi — uncouplers collapse gradient → heat without ATP (fever in salicylate poisoning) 🌡️.</w:t>
      </w:r>
    </w:p>
    <w:p>
      <w:r>
        <w:t>❌ Why Not Others: (d) is substrate-level phosphorylation (single GTP only); (b) O2 only accepts electrons, makes water; (c) is cytosolic anaerobic ATP, not oxidative phosphorylation.</w:t>
      </w:r>
    </w:p>
    <w:p>
      <w:r>
        <w:t>🌟 PNC Exam Pearl: Mitchell = Nobel for chemiosmosis; 4 H+ ≈ 1 ATP by modern estimate.</w:t>
      </w:r>
    </w:p>
    <w:p>
      <w:r>
        <w:t>⚡ 5-Second Recall: Pump H+ out ➡️ flow back via V ➡️ make ATP 🔄</w:t>
      </w:r>
    </w:p>
    <w:p>
      <w:r>
        <w:t>Positive Marks: 1</w:t>
      </w:r>
    </w:p>
    <w:p>
      <w:r>
        <w:t>Negative Marks: 0</w:t>
      </w:r>
    </w:p>
    <w:p>
      <w:r>
        <w:t>Question: A lab demonstrates that oligomycin stops ATP synthesis but 2,4-dinitrophenol (DNP) increases O2 consumption without making ATP. What is the correct interpretation?</w:t>
      </w:r>
    </w:p>
    <w:p>
      <w:r>
        <w:t>(a) Both are electron donors to Complex I</w:t>
      </w:r>
    </w:p>
    <w:p>
      <w:r>
        <w:t>(b) Cyanide reverses both effects by donating protons</w:t>
      </w:r>
    </w:p>
    <w:p>
      <w:r>
        <w:t>(c) Oligomycin blocks ATP synthase (Complex V); DNP is an uncoupler that dissipates the proton gradient as heat</w:t>
      </w:r>
    </w:p>
    <w:p>
      <w:r>
        <w:t>(d) Both inhibit glycolysis in the cytosol</w:t>
      </w:r>
    </w:p>
    <w:p>
      <w:r>
        <w:t>Answer: c</w:t>
      </w:r>
    </w:p>
    <w:p>
      <w:r>
        <w:t>Solution: ✅ Correct Answer: c. Blocker vs uncoupler distinction.</w:t>
      </w:r>
    </w:p>
    <w:p>
      <w:r>
        <w:t>🧠 Clinical Rationale: Oligomycin plugs F0 proton channel 🔌 → gradient rises, ETC slows, O2 use falls; DNP shuttles H+ back bypassing V 🔥 → gradient lost, ETC races, O2 use rises, heat + hyperthermia — same mechanism as aspirin toxicity and brown-fat thermogenin 🟤.</w:t>
      </w:r>
    </w:p>
    <w:p>
      <w:r>
        <w:t>❌ Why Not Others: (a) neither donates electrons; (b) cyanide worsens, blocks Complex IV; (d) neither acts on glycolysis.</w:t>
      </w:r>
    </w:p>
    <w:p>
      <w:r>
        <w:t>⚠️ Exam Trap: Uncoupler = O2 UP + ATP DOWN + HEAT UP; Inhibitor = O2 DOWN + ATP DOWN!</w:t>
      </w:r>
    </w:p>
    <w:p>
      <w:r>
        <w:t>⚡ 5-Second Recall: Oligo BLOCKS V, DNP UNCOUPLES gradient — B vs U 🧊🔥</w:t>
      </w:r>
    </w:p>
    <w:p>
      <w:r>
        <w:t>Positive Marks: 1</w:t>
      </w:r>
    </w:p>
    <w:p>
      <w:r>
        <w:t>Negative Marks: 0</w:t>
      </w:r>
    </w:p>
    <w:p>
      <w:r>
        <w:t>Question: Using modern P/O ratios, how much ATP is generated from NADH vs FADH2 by oxidative phosphorylation?</w:t>
      </w:r>
    </w:p>
    <w:p>
      <w:r>
        <w:t>(a) ~2.5 ATP per NADH and ~1.5 ATP per FADH2, due to extra proton pumping at Complex I</w:t>
      </w:r>
    </w:p>
    <w:p>
      <w:r>
        <w:t>(b) ~1 ATP per NADH and ~4 ATP per FADH2, due to direct GTP conversion</w:t>
      </w:r>
    </w:p>
    <w:p>
      <w:r>
        <w:t>(c) Equal 3 ATP each, because both enter at Complex I</w:t>
      </w:r>
    </w:p>
    <w:p>
      <w:r>
        <w:t>(d) Zero ATP, because ETC only produces heat</w:t>
      </w:r>
    </w:p>
    <w:p>
      <w:r>
        <w:t>Answer: a</w:t>
      </w:r>
    </w:p>
    <w:p>
      <w:r>
        <w:t>Solution: ✅ Correct Answer: a. NADH ≈ 2.5, FADH2 ≈ 1.5 (older books: 3 and 2).</w:t>
      </w:r>
    </w:p>
    <w:p>
      <w:r>
        <w:t>🧠 Clinical Rationale: NADH pumps at I+III+IV (~10 H+/O), FADH2 only at III+IV (~6 H+/O); ~4 H+ per ATP → 10/4=2.5 vs 6/4=1.5 ➗ — essential for calculating 32 ATP/glucose (modern) vs 36-38 (old) in exam options.</w:t>
      </w:r>
    </w:p>
    <w:p>
      <w:r>
        <w:t>❌ Why Not Others: (b) reverses and inflates values; (c) old-equal concept wrong — FADH2 skips Complex I; (d) denies oxidative phosphorylation entirely.</w:t>
      </w:r>
    </w:p>
    <w:p>
      <w:r>
        <w:t>⚡ 5-Second Recall: NADH 2.5, FADH2 1.5 — N more than F 🥇🥈</w:t>
      </w:r>
    </w:p>
    <w:p>
      <w:r>
        <w:t>Positive Marks: 1</w:t>
      </w:r>
    </w:p>
    <w:p>
      <w:r>
        <w:t>Negative Marks: 0</w:t>
      </w:r>
    </w:p>
    <w:p>
      <w:r>
        <w:t>Question: One acetyl-CoA completing TCA plus ETC yields approximately how many ATP equivalents (modern P/O values)?</w:t>
      </w:r>
    </w:p>
    <w:p>
      <w:r>
        <w:t>(a) 2 ATP from glycolysis only</w:t>
      </w:r>
    </w:p>
    <w:p>
      <w:r>
        <w:t>(b) ~10 ATP (7.5 from 3 NADH + 1.5 from 1 FADH2 + 1 GTP)</w:t>
      </w:r>
    </w:p>
    <w:p>
      <w:r>
        <w:t>(c) 6 ATP from two FADH2 molecules only</w:t>
      </w:r>
    </w:p>
    <w:p>
      <w:r>
        <w:t>(d) 4 ATP from substrate-level phosphorylation alone</w:t>
      </w:r>
    </w:p>
    <w:p>
      <w:r>
        <w:t>Answer: b</w:t>
      </w:r>
    </w:p>
    <w:p>
      <w:r>
        <w:t>Solution: ✅ Correct Answer: b. 3×2.5 + 1×1.5 + 1 = 10 ATP per turn.</w:t>
      </w:r>
    </w:p>
    <w:p>
      <w:r>
        <w:t>🧠 Clinical Rationale: Quick bedside math for exams: per glucose = 2 turns = ~20 ATP from TCA alone, + PDH + glycolysis + shuttles = ~32 total 🧮 — shows why aerobic metabolism yields ~16× more than anaerobic (2 ATP).</w:t>
      </w:r>
    </w:p>
    <w:p>
      <w:r>
        <w:t>🧮 Calculation Check: 3 NADH=7.5 + FADH2=1.5 → 9 + GTP=1 → 10/acetyl-CoA; ×2 = 20/glucose from TCA.</w:t>
      </w:r>
    </w:p>
    <w:p>
      <w:r>
        <w:t>❌ Why Not Others: (a) glycolysis net only, ignores mitochondria; (d) counts only GTP×? wrongly; (c) counts FADH2 alone.</w:t>
      </w:r>
    </w:p>
    <w:p>
      <w:r>
        <w:t>⚡ 5-Second Recall: 1 Acetyl-CoA = 10 ATP — 10 per turn 🔟</w:t>
      </w:r>
    </w:p>
    <w:p>
      <w:r>
        <w:t>Positive Marks: 1</w:t>
      </w:r>
    </w:p>
    <w:p>
      <w:r>
        <w:t>Negative Marks: 0</w:t>
      </w:r>
    </w:p>
    <w:p>
      <w:r>
        <w:t>Question: Which TCA step produces high-energy phosphate WITHOUT the electron transport chain?</w:t>
      </w:r>
    </w:p>
    <w:p>
      <w:r>
        <w:t>(a) Succinate → fumarate by Complex II pumping protons</w:t>
      </w:r>
    </w:p>
    <w:p>
      <w:r>
        <w:t>(b) Citrate → isocitrate by aconitase using ATP hydrolysis</w:t>
      </w:r>
    </w:p>
    <w:p>
      <w:r>
        <w:t>(c) Oxaloacetate → citrate by ATP synthase</w:t>
      </w:r>
    </w:p>
    <w:p>
      <w:r>
        <w:t>(d) Succinyl-CoA → succinate by succinyl-CoA synthetase, generating GTP by substrate-level phosphorylation</w:t>
      </w:r>
    </w:p>
    <w:p>
      <w:r>
        <w:t>Answer: d</w:t>
      </w:r>
    </w:p>
    <w:p>
      <w:r>
        <w:t>Solution: ✅ Correct Answer: d. Succinyl-CoA synthetase: GDP + Pi → GTP (≈ ATP).</w:t>
      </w:r>
    </w:p>
    <w:p>
      <w:r>
        <w:t>🧠 Clinical Rationale: Only substrate-level phosphorylation in TCA — continues even if ETC blocked briefly 🆘; GTP readily converts to ATP via nucleoside diphosphate kinase — contrasts with the other ~9 ATP that need O2 + ETC.</w:t>
      </w:r>
    </w:p>
    <w:p>
      <w:r>
        <w:t>❌ Why Not Others: (b) aconitase makes no NTP; (a) Complex II makes FADH2, pumps no protons; (c) ATP synthase is ETC, not TCA.</w:t>
      </w:r>
    </w:p>
    <w:p>
      <w:r>
        <w:t>⚡ 5-Second Recall: Succinyl-CoA ➡️ Succinate = only TCA GTP 💵</w:t>
      </w:r>
    </w:p>
    <w:p>
      <w:r>
        <w:t>Positive Marks: 1</w:t>
      </w:r>
    </w:p>
    <w:p>
      <w:r>
        <w:t>Negative Marks: 0</w:t>
      </w:r>
    </w:p>
    <w:p>
      <w:r>
        <w:t>Question: ATP synthase (Complex V) is structurally and functionally distinct because it:</w:t>
      </w:r>
    </w:p>
    <w:p>
      <w:r>
        <w:t>(a) Floats free in cytosol and makes ATP anaerobically from creatine phosphate</w:t>
      </w:r>
    </w:p>
    <w:p>
      <w:r>
        <w:t>(b) Converts ATP to cAMP for hormonal signalling</w:t>
      </w:r>
    </w:p>
    <w:p>
      <w:r>
        <w:t>(c) Oxidizes NADH directly to oxygen without pumping protons</w:t>
      </w:r>
    </w:p>
    <w:p>
      <w:r>
        <w:t>(d) Lies in the inner mitochondrial membrane with F0 proton channel and F1 catalytic head, synthesizing ATP as protons flow down the gradient</w:t>
      </w:r>
    </w:p>
    <w:p>
      <w:r>
        <w:t>Answer: d</w:t>
      </w:r>
    </w:p>
    <w:p>
      <w:r>
        <w:t>Solution: ✅ Correct Answer: d. F0 (membrane, oligomycin-sensitive) + F1 (matrix head, ATP-making).</w:t>
      </w:r>
    </w:p>
    <w:p>
      <w:r>
        <w:t>🧠 Clinical Rationale: Rotary motor: 360° turn makes 3 ATP 🔄; needs ADP + Pi supply — in shock, ADP delivery fails and ATP falls despite O2; atractyloside (blocks ADP/ATP translocase) similarly starves it — links lab hypophosphatemia to weakness.</w:t>
      </w:r>
    </w:p>
    <w:p>
      <w:r>
        <w:t>❌ Why Not Others: (b) describes adenylyl cyclase; (a) describes creatine kinase, not synthase; (c) describes Complex IV/I function.</w:t>
      </w:r>
    </w:p>
    <w:p>
      <w:r>
        <w:t>⚡ 5-Second Recall: V = F0 channel + F1 head = ATP factory 🏭</w:t>
      </w:r>
    </w:p>
    <w:p>
      <w:r>
        <w:t>Positive Marks: 1</w:t>
      </w:r>
    </w:p>
    <w:p>
      <w:r>
        <w:t>Negative Marks: 0</w:t>
      </w:r>
    </w:p>
    <w:p>
      <w:r>
        <w:t>Question: A factory worker collapses after cyanide exposure. ABG shows severe lactic acidosis with high venous O2 content and normal PaO2. What is the cellular mechanism?</w:t>
      </w:r>
    </w:p>
    <w:p>
      <w:r>
        <w:t>(a) Cyanide blocks Complex IV, preventing O2 use; cells resort to anaerobic glycolysis despite adequate arterial O2 (histotoxic hypoxia)</w:t>
      </w:r>
    </w:p>
    <w:p>
      <w:r>
        <w:t>(b) Cyanide stimulates ATP synthase causing excess ATP</w:t>
      </w:r>
    </w:p>
    <w:p>
      <w:r>
        <w:t>(c) Cyanide uncouples glycolysis leading to alkalosis</w:t>
      </w:r>
    </w:p>
    <w:p>
      <w:r>
        <w:t>(d) Cyanide activates succinate dehydrogenase causing excess FADH2</w:t>
      </w:r>
    </w:p>
    <w:p>
      <w:r>
        <w:t>Answer: a</w:t>
      </w:r>
    </w:p>
    <w:p>
      <w:r>
        <w:t>Solution: ✅ Correct Answer: a. Histotoxic hypoxia — O2 present but unusable.</w:t>
      </w:r>
    </w:p>
    <w:p>
      <w:r>
        <w:t>🧠 Clinical Rationale: Tissues cannot reduce O2 → ETC backs up → NADH inhibits TCA → pyruvate shunted to lactate 🩸; cherry-red venous blood + bitter almonds + unresponsive hypoxia = give 100% O2 + hydroxocobalamin, support ventilation — priority nursing action 🚨.</w:t>
      </w:r>
    </w:p>
    <w:p>
      <w:r>
        <w:t>🚨 Priority Principle: Normal PaO2 + tissue hypoxia + lactate = histotoxic cause — do NOT just increase FiO2, treat poison +ABCs.</w:t>
      </w:r>
    </w:p>
    <w:p>
      <w:r>
        <w:t>❌ Why Not Others: (b) cyanide inhibits, not stimulates ATP; (c) causes acidosis, not alkalosis, via lactate; (d) no activation — whole ETC stalls.</w:t>
      </w:r>
    </w:p>
    <w:p>
      <w:r>
        <w:t>⚡ 5-Second Recall: Cyanide = cells can't USE O2 = venous O2 HIGH + lactate HIGH ☠️</w:t>
      </w:r>
    </w:p>
    <w:p>
      <w:r>
        <w:t>Positive Marks: 1</w:t>
      </w:r>
    </w:p>
    <w:p>
      <w:r>
        <w:t>Negative Marks: 0</w:t>
      </w:r>
    </w:p>
    <w:p>
      <w:r>
        <w:t>Question: A patient in prolonged shock develops rising lactate, falling ATP and multi-organ dysfunction despite supplemental oxygen. Which mitochondrial explanation best fits?</w:t>
      </w:r>
    </w:p>
    <w:p>
      <w:r>
        <w:t>(a) Excess oxygen directly destroys citrate synthase causing alkalosis</w:t>
      </w:r>
    </w:p>
    <w:p>
      <w:r>
        <w:t>(b) Electron transport accelerates in hypoxia producing excess ATP and heat</w:t>
      </w:r>
    </w:p>
    <w:p>
      <w:r>
        <w:t>(c) Mitochondria switch to anaerobic TCA producing 38 ATP without oxygen</w:t>
      </w:r>
    </w:p>
    <w:p>
      <w:r>
        <w:t>(d) Without sustained O2 delivery, ETC cannot reoxidize NADH/FADH2; TCA halts and cells depend on 2 ATP from glycolysis, causing energy failure</w:t>
      </w:r>
    </w:p>
    <w:p>
      <w:r>
        <w:t>Answer: d</w:t>
      </w:r>
    </w:p>
    <w:p>
      <w:r>
        <w:t>Solution: ✅ Correct Answer: d. O2 lack → ETC stall → NAD+ loss → TCA stop → glycolytic ATP only.</w:t>
      </w:r>
    </w:p>
    <w:p>
      <w:r>
        <w:t>🧠 Clinical Rationale: Aerobic ~32 ATP vs anaerobic 2 ATP per glucose — 16-fold drop 📉 explains rapid organ failure in shock/sepsis; early O2, perfusion and lactate clearance monitoring are life-saving nursing priorities 🩺.</w:t>
      </w:r>
    </w:p>
    <w:p>
      <w:r>
        <w:t>❌ Why Not Others: (a) O2 does not destroy citrate synthase; (c) no anaerobic TCA yielding 38 ATP — impossible without ETC; (b) hypoxia SLOWS ETC, ATP falls, not rises — option (b) stem is physiologically reversed.</w:t>
      </w:r>
    </w:p>
    <w:p>
      <w:r>
        <w:t>⚠️ Exam Trap: More O2 later cannot instantly rescue if mitochondria already damaged — reperfusion injury concept!</w:t>
      </w:r>
    </w:p>
    <w:p>
      <w:r>
        <w:t>⚡ 5-Second Recall: No perfusion = No O2 = No ETC = No ATP = Lactate UP 🆘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