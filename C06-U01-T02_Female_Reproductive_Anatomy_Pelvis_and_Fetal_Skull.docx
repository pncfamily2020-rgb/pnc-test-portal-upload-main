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22-year-old nulligravida undergoes routine pelvic examination. The uterus is noted to be tilted forward over the bladder with the body flexed forward on the cervix. Which is the normal position of the uterus that the nurse should document as normal?</w:t>
      </w:r>
    </w:p>
    <w:p>
      <w:r>
        <w:t>(a) Retroverted and retroflexed</w:t>
      </w:r>
    </w:p>
    <w:p>
      <w:r>
        <w:t>(b) Anteverted with retroflexion</w:t>
      </w:r>
    </w:p>
    <w:p>
      <w:r>
        <w:t>(c) Anteverted and anteflexed</w:t>
      </w:r>
    </w:p>
    <w:p>
      <w:r>
        <w:t>(d) Midposition with retroflexion</w:t>
      </w:r>
    </w:p>
    <w:p>
      <w:r>
        <w:t>Answer: c</w:t>
      </w:r>
    </w:p>
    <w:p>
      <w:r>
        <w:t>Solution: ✅ Correct Answer: (c) Anteverted and anteflexed</w:t>
      </w:r>
    </w:p>
    <w:p>
      <w:r>
        <w:t>🧠 Clinical Rationale: Normal uterus is anteverted (cervix angled forward ~90° to vagina) and anteflexed (body flexed forward on cervix ~120°). This is maintained by round ligaments and keeps uterus resting on bladder, preventing prolapse.</w:t>
      </w:r>
    </w:p>
    <w:p>
      <w:r>
        <w:t>❌ Why Not Others: (a) Retroverted/retroflexed is a variant associated with dyspareunia, dysmenorrhoea and higher prolapse risk, not normal ideal. (d) Midposition alone is less stable. (b) Mixed version/flexion in opposite directions is abnormal.</w:t>
      </w:r>
    </w:p>
    <w:p>
      <w:r>
        <w:t>⚡ 5-Second Recall: Normal = Ante-Ante — Anteverted + Anteflexed.</w:t>
      </w:r>
    </w:p>
    <w:p>
      <w:r>
        <w:t>🌟 PNC Exam Pearl: NORCET repeatedly asks normal uterine position — answer is always anteverted-anteflexed unless fibroid/endometriosis given.</w:t>
      </w:r>
    </w:p>
    <w:p>
      <w:r>
        <w:t>Positive Marks: 1</w:t>
      </w:r>
    </w:p>
    <w:p>
      <w:r>
        <w:t>Negative Marks: 0</w:t>
      </w:r>
    </w:p>
    <w:p>
      <w:r>
        <w:t>Question: A 24-year-old primigravida with average height has a routine antenatal pelvic assessment. The obstetrician documents a gynaecoid pelvis. Which feature BEST describes the gynaecoid pelvis and its obstetric significance?</w:t>
      </w:r>
    </w:p>
    <w:p>
      <w:r>
        <w:t>(a) Long anteroposterior oval inlet, favours occipito-posterior</w:t>
      </w:r>
    </w:p>
    <w:p>
      <w:r>
        <w:t>(b) Heart-shaped inlet, narrow subpubic angle, high CPD risk</w:t>
      </w:r>
    </w:p>
    <w:p>
      <w:r>
        <w:t>(c) Round inlet, transverse oval, wide subpubic angle ~90°, most favourable for vaginal delivery</w:t>
      </w:r>
    </w:p>
    <w:p>
      <w:r>
        <w:t>(d) Flat kidney-shaped inlet with wide transverse diameter, high transverse arrest risk</w:t>
      </w:r>
    </w:p>
    <w:p>
      <w:r>
        <w:t>Answer: c</w:t>
      </w:r>
    </w:p>
    <w:p>
      <w:r>
        <w:t>Solution: ✅ Correct Answer: (c) Round inlet, wide angle, best for delivery</w:t>
      </w:r>
    </w:p>
    <w:p>
      <w:r>
        <w:t>🧠 Clinical Rationale: Gynaecoid (50%) is female pelvis with round inlet, smooth side walls, wide sciatic notch, broad subpubic arch &gt;90°, adequate diameters. Allows normal mechanism with minimal CPD, ideal for vaginal birth.</w:t>
      </w:r>
    </w:p>
    <w:p>
      <w:r>
        <w:t>❌ Why Not Others: (b) Heart-shaped + narrow angle = android male pelvis. (a) AP oval = anthropoid. (d) Flat transverse = platypelloid.</w:t>
      </w:r>
    </w:p>
    <w:p>
      <w:r>
        <w:t>⚡ 5-Second Recall: Gynaecoid = Good — Round + Roomy + 90°.</w:t>
      </w:r>
    </w:p>
    <w:p>
      <w:r>
        <w:t>🌟 PNC Exam Pearl: Most common + best pelvis = gynaecoid — NORCET favourite.</w:t>
      </w:r>
    </w:p>
    <w:p>
      <w:r>
        <w:t>Positive Marks: 1</w:t>
      </w:r>
    </w:p>
    <w:p>
      <w:r>
        <w:t>Negative Marks: 0</w:t>
      </w:r>
    </w:p>
    <w:p>
      <w:r>
        <w:t>Question: A primigravida at term undergoes imaging pelvimetry. The distance from the sacral promontory to the inner upper border of the pubic symphysis is 11 cm. This diameter is called:</w:t>
      </w:r>
    </w:p>
    <w:p>
      <w:r>
        <w:t>(a) Obstetric conjugate</w:t>
      </w:r>
    </w:p>
    <w:p>
      <w:r>
        <w:t>(b) True conjugate</w:t>
      </w:r>
    </w:p>
    <w:p>
      <w:r>
        <w:t>(c) Diagonal conjugate</w:t>
      </w:r>
    </w:p>
    <w:p>
      <w:r>
        <w:t>(d) Interspinous diameter</w:t>
      </w:r>
    </w:p>
    <w:p>
      <w:r>
        <w:t>Answer: b</w:t>
      </w:r>
    </w:p>
    <w:p>
      <w:r>
        <w:t>Solution: ✅ Correct Answer: True conjugate — 11 cm, promontory to inner upper symphysis.</w:t>
      </w:r>
    </w:p>
    <w:p>
      <w:r>
        <w:t>🧠 Clinical Rationale: True conjugate is actual AP of inlet; obstetric conjugate is 0.5 cm less (10.5 cm) to the bulging symphysis. AP &lt;10.5 cm suggests inlet contraction.</w:t>
      </w:r>
    </w:p>
    <w:p>
      <w:r>
        <w:t>❌ Why Not Others: Diagonal is 12.5 cm to lower symphysis per vaginally; obstetric is 10.5 cm; interspinous is midpelvis 10.5 cm transverse.</w:t>
      </w:r>
    </w:p>
    <w:p>
      <w:r>
        <w:t>⚡ 5-Second Recall: True 11, Obstetric 10.5, Diagonal 12.5.</w:t>
      </w:r>
    </w:p>
    <w:p>
      <w:r>
        <w:t>🔍 Exam Trap: True minus 0.5 = Obstetric; Diagonal minus 2 = Obstetric.</w:t>
      </w:r>
    </w:p>
    <w:p>
      <w:r>
        <w:t>Positive Marks: 1</w:t>
      </w:r>
    </w:p>
    <w:p>
      <w:r>
        <w:t>Negative Marks: 0</w:t>
      </w:r>
    </w:p>
    <w:p>
      <w:r>
        <w:t>Question: On vaginal examination the midwife feels a diamond-shaped soft membrane between two frontal and two parietal bones. This is the:</w:t>
      </w:r>
    </w:p>
    <w:p>
      <w:r>
        <w:t>(a) Anterior fontanelle at bregma</w:t>
      </w:r>
    </w:p>
    <w:p>
      <w:r>
        <w:t>(b) Posterior fontanelle at lambda</w:t>
      </w:r>
    </w:p>
    <w:p>
      <w:r>
        <w:t>(c) Mastoid fontanelle</w:t>
      </w:r>
    </w:p>
    <w:p>
      <w:r>
        <w:t>(d) Sphenoid fontanelle</w:t>
      </w:r>
    </w:p>
    <w:p>
      <w:r>
        <w:t>Answer: a</w:t>
      </w:r>
    </w:p>
    <w:p>
      <w:r>
        <w:t>Solution: ✅ Correct Answer: Anterior fontanelle (bregma) — diamond, 4 bones, 3–4 cm.</w:t>
      </w:r>
    </w:p>
    <w:p>
      <w:r>
        <w:t>🧠 Clinical Rationale: Marks junction of sagittal, coronal and frontal sutures; palpable bregma with deflexion indicates unengaged/high head and larger presenting diameters.</w:t>
      </w:r>
    </w:p>
    <w:p>
      <w:r>
        <w:t>❌ Why Not Others: Posterior is triangular at lambda; mastoid/sphenoid are small lateral, not midline exam landmarks.</w:t>
      </w:r>
    </w:p>
    <w:p>
      <w:r>
        <w:t>⚡ 5-Second Recall: Anterior = Diamond = Bregma = Big.</w:t>
      </w:r>
    </w:p>
    <w:p>
      <w:r>
        <w:t>🔍 Exam Trap: Easily felt anterior = deflexed, think CPD.</w:t>
      </w:r>
    </w:p>
    <w:p>
      <w:r>
        <w:t>Positive Marks: 1</w:t>
      </w:r>
    </w:p>
    <w:p>
      <w:r>
        <w:t>Negative Marks: 0</w:t>
      </w:r>
    </w:p>
    <w:p>
      <w:r>
        <w:t>Question: A primigravida at 39 weeks is in active labour with vertex presentation and full flexion of fetal head. Which diameter is most likely to present at the pelvic inlet?</w:t>
      </w:r>
    </w:p>
    <w:p>
      <w:r>
        <w:t>(a) Submentobregmatic 9.5 cm</w:t>
      </w:r>
    </w:p>
    <w:p>
      <w:r>
        <w:t>(b) Mentovertical 13.5 cm</w:t>
      </w:r>
    </w:p>
    <w:p>
      <w:r>
        <w:t>(c) Occipitofrontal 11.5 cm</w:t>
      </w:r>
    </w:p>
    <w:p>
      <w:r>
        <w:t>(d) Suboccipitobregmatic 9.5 cm</w:t>
      </w:r>
    </w:p>
    <w:p>
      <w:r>
        <w:t>Answer: d</w:t>
      </w:r>
    </w:p>
    <w:p>
      <w:r>
        <w:t>Solution: ✅ Full flexion presents smallest diameter SOB 9.5 cm at inlet. 🧮 Calculation Check: SOB 9.5 &lt; SOF 10 &lt; OF 11.5 &lt; MV 13.5.</w:t>
      </w:r>
    </w:p>
    <w:p>
      <w:r>
        <w:t>Positive Marks: 1</w:t>
      </w:r>
    </w:p>
    <w:p>
      <w:r>
        <w:t>Negative Marks: 0</w:t>
      </w:r>
    </w:p>
    <w:p>
      <w:r>
        <w:t>Question: Each breast consists of how many lobes, each containing lobules with alveoli lined by secretory epithelium?</w:t>
      </w:r>
    </w:p>
    <w:p>
      <w:r>
        <w:t>(a) 2-4 lobes</w:t>
      </w:r>
    </w:p>
    <w:p>
      <w:r>
        <w:t>(b) 5-10 lobes</w:t>
      </w:r>
    </w:p>
    <w:p>
      <w:r>
        <w:t>(c) 25-30 lobes</w:t>
      </w:r>
    </w:p>
    <w:p>
      <w:r>
        <w:t>(d) 15-20 lobes</w:t>
      </w:r>
    </w:p>
    <w:p>
      <w:r>
        <w:t>Answer: d</w:t>
      </w:r>
    </w:p>
    <w:p>
      <w:r>
        <w:t>Solution: ✅ 15-20 lobes per breast drain via lactiferous ducts to nipple. 🔍 NORCET Fact: Each lobe = many lobules → alveoli = milk-secreting units.</w:t>
      </w:r>
    </w:p>
    <w:p>
      <w:r>
        <w:t>Positive Marks: 1</w:t>
      </w:r>
    </w:p>
    <w:p>
      <w:r>
        <w:t>Negative Marks: 0</w:t>
      </w:r>
    </w:p>
    <w:p>
      <w:r>
        <w:t>Question: A multipara aged 45 years presents with sensation of something coming down per vaginam and stress incontinence. On examination there is second-degree uterine prolapse. Which ligament is the MOST important support of the uterus whose weakness FIRST leads to prolapse?</w:t>
      </w:r>
    </w:p>
    <w:p>
      <w:r>
        <w:t>(a) Uterosacral ligament</w:t>
      </w:r>
    </w:p>
    <w:p>
      <w:r>
        <w:t>(b) Cardinal (Mackenrodt/transverse cervical) ligament</w:t>
      </w:r>
    </w:p>
    <w:p>
      <w:r>
        <w:t>(c) Broad ligament</w:t>
      </w:r>
    </w:p>
    <w:p>
      <w:r>
        <w:t>(d) Round ligament</w:t>
      </w:r>
    </w:p>
    <w:p>
      <w:r>
        <w:t>Answer: b</w:t>
      </w:r>
    </w:p>
    <w:p>
      <w:r>
        <w:t>Solution: ✅ Correct Answer: (b) Cardinal ligament</w:t>
      </w:r>
    </w:p>
    <w:p>
      <w:r>
        <w:t>🧠 Clinical Rationale: Cardinal ligaments attach cervix to lateral pelvic walls at ischial spines and provide chief support to cervix/uterus. Weakening from childbirth, age, chronic raised intra-abdominal pressure causes descent and prolapse.</w:t>
      </w:r>
    </w:p>
    <w:p>
      <w:r>
        <w:t>❌ Why Not Others: (d) Round ligament only maintains anteversion, not support against descent. (c) Broad ligament is peritoneal drape, not supportive. (a) Uterosacral prevents uterine descent and maintains anteversion but is secondary to cardinal as chief support.</w:t>
      </w:r>
    </w:p>
    <w:p>
      <w:r>
        <w:t>⚡ 5-Second Recall: Prolapse = Cardinal first — Mackenrodt is Master support.</w:t>
      </w:r>
    </w:p>
    <w:p>
      <w:r>
        <w:t>🔍 Key Clues: multipara + something coming down = cardinal weakness.</w:t>
      </w:r>
    </w:p>
    <w:p>
      <w:r>
        <w:t>Positive Marks: 1</w:t>
      </w:r>
    </w:p>
    <w:p>
      <w:r>
        <w:t>Negative Marks: 0</w:t>
      </w:r>
    </w:p>
    <w:p>
      <w:r>
        <w:t>Question: A short, stocky primigravida with a history of difficult labour in her mother is suspected to have an android pelvis. Which inlet shape and labour implication is MOST characteristic of android pelvis?</w:t>
      </w:r>
    </w:p>
    <w:p>
      <w:r>
        <w:t>(a) Heart-shaped/triangular inlet with prominent ischial spines, convergent side walls leading to deep transverse arrest and high forceps/caesarean risk</w:t>
      </w:r>
    </w:p>
    <w:p>
      <w:r>
        <w:t>(b) Round inlet with easy outlet expansion</w:t>
      </w:r>
    </w:p>
    <w:p>
      <w:r>
        <w:t>(c) Transverse wide inlet with easy engagement</w:t>
      </w:r>
    </w:p>
    <w:p>
      <w:r>
        <w:t>(d) AP long inlet with direct occipito-anterior delivery</w:t>
      </w:r>
    </w:p>
    <w:p>
      <w:r>
        <w:t>Answer: a</w:t>
      </w:r>
    </w:p>
    <w:p>
      <w:r>
        <w:t>Solution: ✅ Correct Answer: (a) Heart-shaped, convergent walls, deep transverse arrest</w:t>
      </w:r>
    </w:p>
    <w:p>
      <w:r>
        <w:t>🧠 Clinical Rationale: Android (male-type, 20%) has wedge/heart inlet due to prominent sacrum, narrow forebody, convergent walls, prominent spines, narrow subpubic angle &lt;90°, deep funnel. Head engages with difficulty, occipito-posterior, deep transverse arrest, high CPD and operative delivery.</w:t>
      </w:r>
    </w:p>
    <w:p>
      <w:r>
        <w:t>❌ Why Not Others: (b) Round = gynaecoid easy. (c) Wide transverse = platypelloid. (d) AP long = anthropoid with face-to-pubes.</w:t>
      </w:r>
    </w:p>
    <w:p>
      <w:r>
        <w:t>⚡ 5-Second Recall: Android = Angry Male — Heart + Narrow = Arrest.</w:t>
      </w:r>
    </w:p>
    <w:p>
      <w:r>
        <w:t>🔍 Key Clues: stocky + heart inlet + prominent spines = android.</w:t>
      </w:r>
    </w:p>
    <w:p>
      <w:r>
        <w:t>Positive Marks: 1</w:t>
      </w:r>
    </w:p>
    <w:p>
      <w:r>
        <w:t>Negative Marks: 0</w:t>
      </w:r>
    </w:p>
    <w:p>
      <w:r>
        <w:t>Question: The narrowest plane of the birth canal with transverse diameter of only 10.5 cm between ischial spines is:</w:t>
      </w:r>
    </w:p>
    <w:p>
      <w:r>
        <w:t>(a) Midpelvis</w:t>
      </w:r>
    </w:p>
    <w:p>
      <w:r>
        <w:t>(b) False pelvis</w:t>
      </w:r>
    </w:p>
    <w:p>
      <w:r>
        <w:t>(c) Pelvic outlet</w:t>
      </w:r>
    </w:p>
    <w:p>
      <w:r>
        <w:t>(d) Pelvic inlet</w:t>
      </w:r>
    </w:p>
    <w:p>
      <w:r>
        <w:t>Answer: a</w:t>
      </w:r>
    </w:p>
    <w:p>
      <w:r>
        <w:t>Solution: ✅ Correct Answer: Midpelvis — interspinous 10.5 cm is the smallest pelvic diameter.</w:t>
      </w:r>
    </w:p>
    <w:p>
      <w:r>
        <w:t>🧠 Clinical Rationale: Mid contraction causes deep transverse arrest and failed rotation despite full dilatation; judged by spines, sacrosciatic notch and wall convergence.</w:t>
      </w:r>
    </w:p>
    <w:p>
      <w:r>
        <w:t>❌ Why Not Others: Inlet transverse is 13 cm; outlet intertuberous is 11 cm; false pelvis never obstructs labour.</w:t>
      </w:r>
    </w:p>
    <w:p>
      <w:r>
        <w:t>⚡ 5-Second Recall: Smallest = Mid interspinous 10.5.</w:t>
      </w:r>
    </w:p>
    <w:p>
      <w:r>
        <w:t>🚨 High-Yield: Midpelvis cannot be X-rayed routinely — assess clinically.</w:t>
      </w:r>
    </w:p>
    <w:p>
      <w:r>
        <w:t>Positive Marks: 1</w:t>
      </w:r>
    </w:p>
    <w:p>
      <w:r>
        <w:t>Negative Marks: 0</w:t>
      </w:r>
    </w:p>
    <w:p>
      <w:r>
        <w:t>Question: Fetal skull at term is made up of how many main vault bones forming the presenting part?</w:t>
      </w:r>
    </w:p>
    <w:p>
      <w:r>
        <w:t>(a) 8 bones including facial bones</w:t>
      </w:r>
    </w:p>
    <w:p>
      <w:r>
        <w:t>(b) 5 bones — 2 frontal, 2 parietal, 1 occipital</w:t>
      </w:r>
    </w:p>
    <w:p>
      <w:r>
        <w:t>(c) 3 bones — frontal, temporal, sphenoid</w:t>
      </w:r>
    </w:p>
    <w:p>
      <w:r>
        <w:t>(d) 4 bones — 2 parietal, 2 temporal</w:t>
      </w:r>
    </w:p>
    <w:p>
      <w:r>
        <w:t>Answer: b</w:t>
      </w:r>
    </w:p>
    <w:p>
      <w:r>
        <w:t>Solution: ✅ Correct Answer: 5 vault bones — 2 frontal, 2 parietal, 1 occipital, joined by sutures allowing moulding.</w:t>
      </w:r>
    </w:p>
    <w:p>
      <w:r>
        <w:t>🧠 Clinical Rationale: Vault is thin, compressible, unossified at sutures; base is rigid. Prematurity increases moulding and IVH risk due to softness.</w:t>
      </w:r>
    </w:p>
    <w:p>
      <w:r>
        <w:t>❌ Why Not Others: Temporal/sphenoid are basal/lateral, not main vault presenting; facial bones are 14 but not vault.</w:t>
      </w:r>
    </w:p>
    <w:p>
      <w:r>
        <w:t>⚡ 5-Second Recall: Vault 5 = 2F + 2P + 1O.</w:t>
      </w:r>
    </w:p>
    <w:p>
      <w:r>
        <w:t>🌟 NORCET Fact: Frontal fuses to single by 8 years, metopic closes early.</w:t>
      </w:r>
    </w:p>
    <w:p>
      <w:r>
        <w:t>Positive Marks: 1</w:t>
      </w:r>
    </w:p>
    <w:p>
      <w:r>
        <w:t>Negative Marks: 0</w:t>
      </w:r>
    </w:p>
    <w:p>
      <w:r>
        <w:t>Question: Which fetal skull diameter extends from occipital protuberance to centre of anterior fontanelle (bregma)?</w:t>
      </w:r>
    </w:p>
    <w:p>
      <w:r>
        <w:t>(a) Suboccipitofrontal</w:t>
      </w:r>
    </w:p>
    <w:p>
      <w:r>
        <w:t>(b) Occipitofrontal</w:t>
      </w:r>
    </w:p>
    <w:p>
      <w:r>
        <w:t>(c) Mentovertical</w:t>
      </w:r>
    </w:p>
    <w:p>
      <w:r>
        <w:t>(d) Suboccipitobregmatic</w:t>
      </w:r>
    </w:p>
    <w:p>
      <w:r>
        <w:t>Answer: b</w:t>
      </w:r>
    </w:p>
    <w:p>
      <w:r>
        <w:t>Solution: 🧠 OF = occiput to bregma, measures 11.5 cm in deflexed vertex. 🔍 NORCET Fact: OF presents in deflexed occipitoposterior.</w:t>
      </w:r>
    </w:p>
    <w:p>
      <w:r>
        <w:t>Positive Marks: 1</w:t>
      </w:r>
    </w:p>
    <w:p>
      <w:r>
        <w:t>Negative Marks: 0</w:t>
      </w:r>
    </w:p>
    <w:p>
      <w:r>
        <w:t>Question: Montgomery tubercles seen on the areola during pregnancy are:</w:t>
      </w:r>
    </w:p>
    <w:p>
      <w:r>
        <w:t>(a) Sensory nerve endings only</w:t>
      </w:r>
    </w:p>
    <w:p>
      <w:r>
        <w:t>(b) Lymph nodes draining breast</w:t>
      </w:r>
    </w:p>
    <w:p>
      <w:r>
        <w:t>(c) Milk-secreting alveoli</w:t>
      </w:r>
    </w:p>
    <w:p>
      <w:r>
        <w:t>(d) Enlarged sebaceous glands lubricating nipple-areola</w:t>
      </w:r>
    </w:p>
    <w:p>
      <w:r>
        <w:t>Answer: d</w:t>
      </w:r>
    </w:p>
    <w:p>
      <w:r>
        <w:t>Solution: 🧠 Montgomery tubercles = sebaceous glands hypertrophied by hormones, prevent cracking. 🩺 Clinical: Do not squeeze; reassure as normal pregnancy change.</w:t>
      </w:r>
    </w:p>
    <w:p>
      <w:r>
        <w:t>Positive Marks: 1</w:t>
      </w:r>
    </w:p>
    <w:p>
      <w:r>
        <w:t>Negative Marks: 0</w:t>
      </w:r>
    </w:p>
    <w:p>
      <w:r>
        <w:t>Question: During a normal labour, the nurse explains to a student that fertilization normally occurs in the fallopian tube. Which part of the tube is the BEST site for fertilization and also the longest segment?</w:t>
      </w:r>
    </w:p>
    <w:p>
      <w:r>
        <w:t>(a) Infundibulum with fimbriae</w:t>
      </w:r>
    </w:p>
    <w:p>
      <w:r>
        <w:t>(b) Isthmus</w:t>
      </w:r>
    </w:p>
    <w:p>
      <w:r>
        <w:t>(c) Ampulla</w:t>
      </w:r>
    </w:p>
    <w:p>
      <w:r>
        <w:t>(d) Interstitial part</w:t>
      </w:r>
    </w:p>
    <w:p>
      <w:r>
        <w:t>Answer: c</w:t>
      </w:r>
    </w:p>
    <w:p>
      <w:r>
        <w:t>Solution: ✅ Correct Answer: (c) Ampulla</w:t>
      </w:r>
    </w:p>
    <w:p>
      <w:r>
        <w:t>🧠 Clinical Rationale: Ampulla is longest (5 cm), widest, thin-walled segment where sperm meets ovum. Fertilization occurs in outer third of ampulla. Fimbriae catch ovum but fertilization is ampullary.</w:t>
      </w:r>
    </w:p>
    <w:p>
      <w:r>
        <w:t>❌ Why Not Others: (d) Interstitial is shortest narrowest inside uterine wall — common site for cornual ectopic rupture. (b) Isthmus is narrow site for tubal ligation/Pomeroy, not fertilization. (a) Infundibulum catches ovum but does not retain it for fertilization.</w:t>
      </w:r>
    </w:p>
    <w:p>
      <w:r>
        <w:t>⚡ 5-Second Recall: Fertilization = Ampulla — Ample space for Amalgamation.</w:t>
      </w:r>
    </w:p>
    <w:p>
      <w:r>
        <w:t>⚠️ Exam Trap: Students confuse fimbriae (catch) with ampulla (fertilize) — NORCET traps with infundibulum.</w:t>
      </w:r>
    </w:p>
    <w:p>
      <w:r>
        <w:t>Positive Marks: 1</w:t>
      </w:r>
    </w:p>
    <w:p>
      <w:r>
        <w:t>Negative Marks: 0</w:t>
      </w:r>
    </w:p>
    <w:p>
      <w:r>
        <w:t>Question: A tall, athletic multigravida with previous large babies had a previous vaginal delivery with face-to-pubes delivery. Which pelvis type BEST explains this outcome?</w:t>
      </w:r>
    </w:p>
    <w:p>
      <w:r>
        <w:t>(a) Android</w:t>
      </w:r>
    </w:p>
    <w:p>
      <w:r>
        <w:t>(b) Platypelloid with flat inlet</w:t>
      </w:r>
    </w:p>
    <w:p>
      <w:r>
        <w:t>(c) Anthropoid with long AP oval inlet favouring occipito-posterior and direct OP delivery</w:t>
      </w:r>
    </w:p>
    <w:p>
      <w:r>
        <w:t>(d) Gynaecoid</w:t>
      </w:r>
    </w:p>
    <w:p>
      <w:r>
        <w:t>Answer: c</w:t>
      </w:r>
    </w:p>
    <w:p>
      <w:r>
        <w:t>Solution: ✅ Correct Answer: (c) Anthropoid with AP oval, OP delivery</w:t>
      </w:r>
    </w:p>
    <w:p>
      <w:r>
        <w:t>🧠 Clinical Rationale: Anthropoid (25%, ape-like) has long AP diameter, short transverse, narrow side walls. Head engages in AP with occiput posterior, persists as persistent OP with face-to-pubes delivery but usually vaginal due to roomy AP.</w:t>
      </w:r>
    </w:p>
    <w:p>
      <w:r>
        <w:t>❌ Why Not Others: (d) Gynaecoid gives OA, not face-to-pubes. (a) Android gives transverse arrest, not direct OP vaginal. (b) Platypelloid gives transverse arrest, not OP.</w:t>
      </w:r>
    </w:p>
    <w:p>
      <w:r>
        <w:t>⚡ 5-Second Recall: Anthropoid = Ape AP — Posterior Persists but Passes.</w:t>
      </w:r>
    </w:p>
    <w:p>
      <w:r>
        <w:t>Positive Marks: 1</w:t>
      </w:r>
    </w:p>
    <w:p>
      <w:r>
        <w:t>Negative Marks: 0</w:t>
      </w:r>
    </w:p>
    <w:p>
      <w:r>
        <w:t>Question: On per vaginal examination the diagonal conjugate measures 12.5 cm. The estimated obstetric conjugate is:</w:t>
      </w:r>
    </w:p>
    <w:p>
      <w:r>
        <w:t>(a) 12.5 cm, same as diagonal</w:t>
      </w:r>
    </w:p>
    <w:p>
      <w:r>
        <w:t>(b) 9.0 cm, contracted inlet</w:t>
      </w:r>
    </w:p>
    <w:p>
      <w:r>
        <w:t>(c) 13 cm, transverse inlet</w:t>
      </w:r>
    </w:p>
    <w:p>
      <w:r>
        <w:t>(d) 10.5–11 cm, adequate inlet</w:t>
      </w:r>
    </w:p>
    <w:p>
      <w:r>
        <w:t>Answer: d</w:t>
      </w:r>
    </w:p>
    <w:p>
      <w:r>
        <w:t>Solution: ✅ Correct Answer: 10.5–11 cm — diagonal minus 1.5–2 cm, adequate.</w:t>
      </w:r>
    </w:p>
    <w:p>
      <w:r>
        <w:t>🧠 Clinical Rationale: Diagonal is to lower symphysis; subtract for height/inclination. Non-palpable promontory with 12.5 cm means adequate AP for trial.</w:t>
      </w:r>
    </w:p>
    <w:p>
      <w:r>
        <w:t>❌ Why Not Others: Diagonal itself is not obstetric; 9.0 cm would be contracted; 13 cm is inlet transverse.</w:t>
      </w:r>
    </w:p>
    <w:p>
      <w:r>
        <w:t>⚡ 5-Second Recall: Diagonal − 2 = Obstetric.</w:t>
      </w:r>
    </w:p>
    <w:p>
      <w:r>
        <w:t>🔍 Exam Trap: Easily felt promontory = contracted inlet.</w:t>
      </w:r>
    </w:p>
    <w:p>
      <w:r>
        <w:t>Positive Marks: 1</w:t>
      </w:r>
    </w:p>
    <w:p>
      <w:r>
        <w:t>Negative Marks: 0</w:t>
      </w:r>
    </w:p>
    <w:p>
      <w:r>
        <w:t>Question: The suture between the two parietal bones felt longitudinally on PV exam in vertex presentation is:</w:t>
      </w:r>
    </w:p>
    <w:p>
      <w:r>
        <w:t>(a) Lambdoid suture</w:t>
      </w:r>
    </w:p>
    <w:p>
      <w:r>
        <w:t>(b) Coronal suture</w:t>
      </w:r>
    </w:p>
    <w:p>
      <w:r>
        <w:t>(c) Frontal suture</w:t>
      </w:r>
    </w:p>
    <w:p>
      <w:r>
        <w:t>(d) Sagittal suture</w:t>
      </w:r>
    </w:p>
    <w:p>
      <w:r>
        <w:t>Answer: d</w:t>
      </w:r>
    </w:p>
    <w:p>
      <w:r>
        <w:t>Solution: ✅ Correct Answer: Sagittal suture — between parietals, guides position and rotation.</w:t>
      </w:r>
    </w:p>
    <w:p>
      <w:r>
        <w:t>🧠 Clinical Rationale: Transverse sagittal at −2 = unengaged; anteroposterior at +2 = rotated/engaged; synclitism vs asynclitism judged by sagittal deviation.</w:t>
      </w:r>
    </w:p>
    <w:p>
      <w:r>
        <w:t>❌ Why Not Others: Coronal is frontal-parietal transverse; lambdoid is parieto-occipital; frontal/metopic is between frontals.</w:t>
      </w:r>
    </w:p>
    <w:p>
      <w:r>
        <w:t>⚡ 5-Second Recall: Sagittal = Parieto-parietal = Position teller.</w:t>
      </w:r>
    </w:p>
    <w:p>
      <w:r>
        <w:t>🩺 Clinical Pearl: Follow sagittal to fontanelles to diagnose OP/OT.</w:t>
      </w:r>
    </w:p>
    <w:p>
      <w:r>
        <w:t>Positive Marks: 1</w:t>
      </w:r>
    </w:p>
    <w:p>
      <w:r>
        <w:t>Negative Marks: 0</w:t>
      </w:r>
    </w:p>
    <w:p>
      <w:r>
        <w:t>Question: A woman is diagnosed with brow presentation on vaginal examination with anterior fontanelle palpable. The expected presenting diameter and its measurement is:</w:t>
      </w:r>
    </w:p>
    <w:p>
      <w:r>
        <w:t>(a) Mentovertical 13.5 cm</w:t>
      </w:r>
    </w:p>
    <w:p>
      <w:r>
        <w:t>(b) Submentobregmatic 9.5 cm</w:t>
      </w:r>
    </w:p>
    <w:p>
      <w:r>
        <w:t>(c) Biparietal 9.5 cm</w:t>
      </w:r>
    </w:p>
    <w:p>
      <w:r>
        <w:t>(d) Suboccipitobregmatic 9.5 cm</w:t>
      </w:r>
    </w:p>
    <w:p>
      <w:r>
        <w:t>Answer: a</w:t>
      </w:r>
    </w:p>
    <w:p>
      <w:r>
        <w:t>Solution: ✅ Brow = mentovertical 13.5 cm, largest diameter, vaginal delivery not possible. 🧮 Calculation Check: 13.5 cm &gt; average AP inlet 11 cm, so obstruction.</w:t>
      </w:r>
    </w:p>
    <w:p>
      <w:r>
        <w:t>Positive Marks: 1</w:t>
      </w:r>
    </w:p>
    <w:p>
      <w:r>
        <w:t>Negative Marks: 0</w:t>
      </w:r>
    </w:p>
    <w:p>
      <w:r>
        <w:t>Question: A primipara complains of sore, cracked nipples on day 3 of breastfeeding. The nurse observes poor latch with nipple sucking only. Priority nursing advice is:</w:t>
      </w:r>
    </w:p>
    <w:p>
      <w:r>
        <w:t>(a) Apply tight brassiere to flatten nipple</w:t>
      </w:r>
    </w:p>
    <w:p>
      <w:r>
        <w:t>(b) Apply soap and dry nipple vigorously after each feed</w:t>
      </w:r>
    </w:p>
    <w:p>
      <w:r>
        <w:t>(c) Correct attachment ensuring areola in mouth, asymmetric latch, break suction properly</w:t>
      </w:r>
    </w:p>
    <w:p>
      <w:r>
        <w:t>(d) Stop breastfeeding immediately and start formula</w:t>
      </w:r>
    </w:p>
    <w:p>
      <w:r>
        <w:t>Answer: c</w:t>
      </w:r>
    </w:p>
    <w:p>
      <w:r>
        <w:t>Solution: ✅ Poor latch causes trauma; wide mouth, most areola inside, lower lip everted. 🛡️ Safety: Wash hands, air-dry nipple, lanolin if needed, no soap/alcohol.</w:t>
      </w:r>
    </w:p>
    <w:p>
      <w:r>
        <w:t>Positive Marks: 1</w:t>
      </w:r>
    </w:p>
    <w:p>
      <w:r>
        <w:t>Negative Marks: 0</w:t>
      </w:r>
    </w:p>
    <w:p>
      <w:r>
        <w:t>Question: A postnatal mother asks why she is taught Kegel exercises. Which muscle forms the MAJOR and MOST important part of the pelvic floor whose strengthening prevents uterine prolapse and stress incontinence?</w:t>
      </w:r>
    </w:p>
    <w:p>
      <w:r>
        <w:t>(a) Levator ani (pubococcygeus)</w:t>
      </w:r>
    </w:p>
    <w:p>
      <w:r>
        <w:t>(b) Transversus abdominis</w:t>
      </w:r>
    </w:p>
    <w:p>
      <w:r>
        <w:t>(c) Obturator internus</w:t>
      </w:r>
    </w:p>
    <w:p>
      <w:r>
        <w:t>(d) Piriformis</w:t>
      </w:r>
    </w:p>
    <w:p>
      <w:r>
        <w:t>Answer: a</w:t>
      </w:r>
    </w:p>
    <w:p>
      <w:r>
        <w:t>Solution: ✅ Correct Answer: (a) Levator ani</w:t>
      </w:r>
    </w:p>
    <w:p>
      <w:r>
        <w:t>🧠 Clinical Rationale: Levator ani, mainly pubococcygeus, forms pelvic diaphragm supporting pelvic organs, constricting vagina/rectum, maintaining continence. Post-delivery weakness causes prolapse and stress incontinence; Kegels restore tone.</w:t>
      </w:r>
    </w:p>
    <w:p>
      <w:r>
        <w:t>❌ Why Not Others: (d) Piriformis is lateral pelvic wall rotator, not floor. (c) Obturator internus lines side wall. (b) Transversus abdominis raises intra-abdominal pressure which worsens prolapse.</w:t>
      </w:r>
    </w:p>
    <w:p>
      <w:r>
        <w:t>⚡ 5-Second Recall: Pelvic floor = Levator ani — Pubococcygeus is Powerhouse.</w:t>
      </w:r>
    </w:p>
    <w:p>
      <w:r>
        <w:t>🩺 Nursing Action: ➡️ Teach Kegels — contract as to stop urine, hold 10 sec, 10 reps, 3 times/day.</w:t>
      </w:r>
    </w:p>
    <w:p>
      <w:r>
        <w:t>Positive Marks: 1</w:t>
      </w:r>
    </w:p>
    <w:p>
      <w:r>
        <w:t>Negative Marks: 0</w:t>
      </w:r>
    </w:p>
    <w:p>
      <w:r>
        <w:t>Question: A primigravida with a flat pelvis on clinical exam has a labour with good contractions but the head remains high and engages in transverse position. Which pelvis is MOST likely and what is the expected complication?</w:t>
      </w:r>
    </w:p>
    <w:p>
      <w:r>
        <w:t>(a) Anthropoid with brow presentation</w:t>
      </w:r>
    </w:p>
    <w:p>
      <w:r>
        <w:t>(b) Platypelloid with kidney-shaped flat inlet causing deep transverse arrest and high caesarean risk</w:t>
      </w:r>
    </w:p>
    <w:p>
      <w:r>
        <w:t>(c) Gynaecoid with outlet dystocia</w:t>
      </w:r>
    </w:p>
    <w:p>
      <w:r>
        <w:t>(d) Android with face-to-pubes</w:t>
      </w:r>
    </w:p>
    <w:p>
      <w:r>
        <w:t>Answer: b</w:t>
      </w:r>
    </w:p>
    <w:p>
      <w:r>
        <w:t>Solution: ✅ Correct Answer: (b) Platypelloid flat inlet, transverse arrest</w:t>
      </w:r>
    </w:p>
    <w:p>
      <w:r>
        <w:t>🧠 Clinical Rationale: Platypelloid (5%, flat female) has kidney-shaped inlet with wide transverse, short AP, wide subpubic angle &gt;90°. Head engages transversely, cannot rotate AP, leading to deep transverse arrest, cord prolapse risk, need for caesarean.</w:t>
      </w:r>
    </w:p>
    <w:p>
      <w:r>
        <w:t>❌ Why Not Others: (c) Gynaecoid rarely arrests. (d) Android heart-shaped with convergent walls, not flat wide. (a) Anthropoid engages AP, not transverse.</w:t>
      </w:r>
    </w:p>
    <w:p>
      <w:r>
        <w:t>⚡ 5-Second Recall: Platy = Plate Flat — Transverse Trapped.</w:t>
      </w:r>
    </w:p>
    <w:p>
      <w:r>
        <w:t>⚠️ Exam Trap: Both android and platy cause transverse arrest, but flat + wide transverse = platy, heart + narrow = android.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