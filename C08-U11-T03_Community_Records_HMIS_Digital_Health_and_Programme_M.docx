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records statement correctly guides work on community records, registers and reports?</w:t>
      </w:r>
    </w:p>
    <w:p>
      <w:r>
        <w:t>(a) Eligible-couple, ANC, immunization due, TB Nikshay, NCD, birth-death and stock registers together track every service</w:t>
      </w:r>
    </w:p>
    <w:p>
      <w:r>
        <w:t>(b) One register covers all programmes fully</w:t>
      </w:r>
    </w:p>
    <w:p>
      <w:r>
        <w:t>(c) Registers duplicate work and can be skipped</w:t>
      </w:r>
    </w:p>
    <w:p>
      <w:r>
        <w:t>(d) Memory replaces written records safely</w:t>
      </w:r>
    </w:p>
    <w:p>
      <w:r>
        <w:t>Answer: a</w:t>
      </w:r>
    </w:p>
    <w:p>
      <w:r>
        <w:t>Solution: ✅ Correct Answer: a. Eligible-couple, ANC, immunization due, TB Nikshay, NCD, birth-death and stock registers together track every service.</w:t>
      </w:r>
    </w:p>
    <w:p>
      <w:r>
        <w:t>🧠 Clinical Rationale: Right register per programme, updated each contact</w:t>
      </w:r>
    </w:p>
    <w:p>
      <w:r>
        <w:t>🔍 Key Clues: Write every service</w:t>
      </w:r>
    </w:p>
    <w:p>
      <w:r>
        <w:t>🩺 Nursing Action: Tick due lists at VHND and reconcile with RCH entries same day</w:t>
      </w:r>
    </w:p>
    <w:p>
      <w:r>
        <w:t>❌ Why Not Others: (d) Memory replaces written records safely -- does not match the key point that Record at contact; (c) Registers duplicate work and can be skipped -- does not match the key point that Record at contact; (b) One register covers all programmes fully -- does not match the key point that Record at contact.</w:t>
      </w:r>
    </w:p>
    <w:p>
      <w:r>
        <w:t>⚠️ Exam Trap: Unwritten services vanish from coverage</w:t>
      </w:r>
    </w:p>
    <w:p>
      <w:r>
        <w:t>🌟 PNC Exam Pearl: Stock registers prevent vaccine and IFA stockouts</w:t>
      </w:r>
    </w:p>
    <w:p>
      <w:r>
        <w:t>⚡ 5-Second Recall: Record at contact</w:t>
      </w:r>
    </w:p>
    <w:p>
      <w:r>
        <w:t>Positive Marks: 1</w:t>
      </w:r>
    </w:p>
    <w:p>
      <w:r>
        <w:t>Negative Marks: 0</w:t>
      </w:r>
    </w:p>
    <w:p>
      <w:r>
        <w:t>Question: Which digital-health statement correctly guides work on HMIS concepts and data-quality principles?</w:t>
      </w:r>
    </w:p>
    <w:p>
      <w:r>
        <w:t>(a) Teleconsultation needs no records or consent</w:t>
      </w:r>
    </w:p>
    <w:p>
      <w:r>
        <w:t>(b) Connectivity gaps make all digital useless</w:t>
      </w:r>
    </w:p>
    <w:p>
      <w:r>
        <w:t>(c) Digital tools replace clinical judgement fully</w:t>
      </w:r>
    </w:p>
    <w:p>
      <w:r>
        <w:t>(d) ABHA IDs, eSanjeevani teleconsultation and HMIS digitization extend primary care with consent and records</w:t>
      </w:r>
    </w:p>
    <w:p>
      <w:r>
        <w:t>Answer: d</w:t>
      </w:r>
    </w:p>
    <w:p>
      <w:r>
        <w:t>Solution: ✅ Correct Answer: d. ABHA IDs, eSanjeevani teleconsultation and HMIS digitization extend primary care with consent and records.</w:t>
      </w:r>
    </w:p>
    <w:p>
      <w:r>
        <w:t>🧠 Clinical Rationale: ID + telecare + records = digital primary care</w:t>
      </w:r>
    </w:p>
    <w:p>
      <w:r>
        <w:t>🔍 Key Clues: Digital extends reach</w:t>
      </w:r>
    </w:p>
    <w:p>
      <w:r>
        <w:t>🩺 Nursing Action: Link ABHA, book eSanjeevani slots and file tele-notes in folders</w:t>
      </w:r>
    </w:p>
    <w:p>
      <w:r>
        <w:t>❌ Why Not Others: (b) Connectivity gaps make all digital useless -- does not match the key point that Consent plus records always; (a) Teleconsultation needs no records or consent -- does not match the key point that Consent plus records always; (c) Digital tools replace clinical judgement fully -- does not match the key point that Consent plus records always.</w:t>
      </w:r>
    </w:p>
    <w:p>
      <w:r>
        <w:t>⚠️ Exam Trap: Record-less tele-advice breaks continuity</w:t>
      </w:r>
    </w:p>
    <w:p>
      <w:r>
        <w:t>🌟 PNC Exam Pearl: eSanjeevani OPD brings specialists to AAM screens</w:t>
      </w:r>
    </w:p>
    <w:p>
      <w:r>
        <w:t>⚡ 5-Second Recall: Consent plus records always</w:t>
      </w:r>
    </w:p>
    <w:p>
      <w:r>
        <w:t>Positive Marks: 1</w:t>
      </w:r>
    </w:p>
    <w:p>
      <w:r>
        <w:t>Negative Marks: 0</w:t>
      </w:r>
    </w:p>
    <w:p>
      <w:r>
        <w:t>Question: Which monitoring-evaluation statement correctly guides work on RCH and reproductive-child health tracking concepts?</w:t>
      </w:r>
    </w:p>
    <w:p>
      <w:r>
        <w:t>(a) Outcomes need no periodic judgement</w:t>
      </w:r>
    </w:p>
    <w:p>
      <w:r>
        <w:t>(b) Evaluation runs daily like monitoring</w:t>
      </w:r>
    </w:p>
    <w:p>
      <w:r>
        <w:t>(c) Monitoring tracks ongoing inputs and outputs while evaluation judges outcomes and impact periodically</w:t>
      </w:r>
    </w:p>
    <w:p>
      <w:r>
        <w:t>(d) Monitoring and evaluation are identical</w:t>
      </w:r>
    </w:p>
    <w:p>
      <w:r>
        <w:t>Answer: c</w:t>
      </w:r>
    </w:p>
    <w:p>
      <w:r>
        <w:t>Solution: ✅ Correct Answer: c. Monitoring tracks ongoing inputs and outputs while evaluation judges outcomes and impact periodically.</w:t>
      </w:r>
    </w:p>
    <w:p>
      <w:r>
        <w:t>🧠 Clinical Rationale: Monitor always, evaluate periodically: process versus results</w:t>
      </w:r>
    </w:p>
    <w:p>
      <w:r>
        <w:t>🔍 Key Clues: Both steer programmes</w:t>
      </w:r>
    </w:p>
    <w:p>
      <w:r>
        <w:t>🩺 Nursing Action: Review monthly dashboards and commission outcome surveys yearly</w:t>
      </w:r>
    </w:p>
    <w:p>
      <w:r>
        <w:t>❌ Why Not Others: (d) Monitoring and evaluation are identical -- does not match the key point that Right rhythm each; (a) Outcomes need no periodic judgement -- does not match the key point that Right rhythm each; (b) Evaluation runs daily like monitoring -- does not match the key point that Right rhythm each.</w:t>
      </w:r>
    </w:p>
    <w:p>
      <w:r>
        <w:t>⚠️ Exam Trap: Daily-evaluation thinking exhausts teams</w:t>
      </w:r>
    </w:p>
    <w:p>
      <w:r>
        <w:t>🌟 PNC Exam Pearl: Coverage evaluation surveys validate HMIS figures</w:t>
      </w:r>
    </w:p>
    <w:p>
      <w:r>
        <w:t>⚡ 5-Second Recall: Right rhythm each</w:t>
      </w:r>
    </w:p>
    <w:p>
      <w:r>
        <w:t>Positive Marks: 1</w:t>
      </w:r>
    </w:p>
    <w:p>
      <w:r>
        <w:t>Negative Marks: 0</w:t>
      </w:r>
    </w:p>
    <w:p>
      <w:r>
        <w:t>Question: Which records statement correctly guides work on digital health and telehealth in primary care?</w:t>
      </w:r>
    </w:p>
    <w:p>
      <w:r>
        <w:t>(a) Registers duplicate work and can be skipped</w:t>
      </w:r>
    </w:p>
    <w:p>
      <w:r>
        <w:t>(b) One register covers all programmes fully</w:t>
      </w:r>
    </w:p>
    <w:p>
      <w:r>
        <w:t>(c) Eligible-couple, ANC, immunization due, TB Nikshay, NCD, birth-death and stock registers together track every service</w:t>
      </w:r>
    </w:p>
    <w:p>
      <w:r>
        <w:t>(d) Memory replaces written records safely</w:t>
      </w:r>
    </w:p>
    <w:p>
      <w:r>
        <w:t>Answer: c</w:t>
      </w:r>
    </w:p>
    <w:p>
      <w:r>
        <w:t>Solution: ✅ Correct Answer: c. Eligible-couple, ANC, immunization due, TB Nikshay, NCD, birth-death and stock registers together track every service.</w:t>
      </w:r>
    </w:p>
    <w:p>
      <w:r>
        <w:t>🧠 Clinical Rationale: Right register per programme, updated each contact</w:t>
      </w:r>
    </w:p>
    <w:p>
      <w:r>
        <w:t>🔍 Key Clues: Write every service</w:t>
      </w:r>
    </w:p>
    <w:p>
      <w:r>
        <w:t>🩺 Nursing Action: Tick due lists at VHND and reconcile with RCH entries same day</w:t>
      </w:r>
    </w:p>
    <w:p>
      <w:r>
        <w:t>❌ Why Not Others: (b) One register covers all programmes fully -- does not match the key point that Record at contact; (a) Registers duplicate work and can be skipped -- does not match the key point that Record at contact; (d) Memory replaces written records safely -- does not match the key point that Record at contact.</w:t>
      </w:r>
    </w:p>
    <w:p>
      <w:r>
        <w:t>⚠️ Exam Trap: Unwritten services vanish from coverage</w:t>
      </w:r>
    </w:p>
    <w:p>
      <w:r>
        <w:t>🌟 PNC Exam Pearl: Stock registers prevent vaccine and IFA stockouts</w:t>
      </w:r>
    </w:p>
    <w:p>
      <w:r>
        <w:t>⚡ 5-Second Recall: Record at contact</w:t>
      </w:r>
    </w:p>
    <w:p>
      <w:r>
        <w:t>Positive Marks: 1</w:t>
      </w:r>
    </w:p>
    <w:p>
      <w:r>
        <w:t>Negative Marks: 0</w:t>
      </w:r>
    </w:p>
    <w:p>
      <w:r>
        <w:t>Question: Which digital-health statement correctly guides work on data completeness, timeliness and accuracy?</w:t>
      </w:r>
    </w:p>
    <w:p>
      <w:r>
        <w:t>(a) Connectivity gaps make all digital useless</w:t>
      </w:r>
    </w:p>
    <w:p>
      <w:r>
        <w:t>(b) Teleconsultation needs no records or consent</w:t>
      </w:r>
    </w:p>
    <w:p>
      <w:r>
        <w:t>(c) ABHA IDs, eSanjeevani teleconsultation and HMIS digitization extend primary care with consent and records</w:t>
      </w:r>
    </w:p>
    <w:p>
      <w:r>
        <w:t>(d) Digital tools replace clinical judgement fully</w:t>
      </w:r>
    </w:p>
    <w:p>
      <w:r>
        <w:t>Answer: c</w:t>
      </w:r>
    </w:p>
    <w:p>
      <w:r>
        <w:t>Solution: ✅ Correct Answer: c. ABHA IDs, eSanjeevani teleconsultation and HMIS digitization extend primary care with consent and records.</w:t>
      </w:r>
    </w:p>
    <w:p>
      <w:r>
        <w:t>🧠 Clinical Rationale: ID + telecare + records = digital primary care</w:t>
      </w:r>
    </w:p>
    <w:p>
      <w:r>
        <w:t>🔍 Key Clues: Digital extends reach</w:t>
      </w:r>
    </w:p>
    <w:p>
      <w:r>
        <w:t>🩺 Nursing Action: Link ABHA, book eSanjeevani slots and file tele-notes in folders</w:t>
      </w:r>
    </w:p>
    <w:p>
      <w:r>
        <w:t>❌ Why Not Others: (b) Teleconsultation needs no records or consent -- does not match the key point that Consent plus records always; (a) Connectivity gaps make all digital useless -- does not match the key point that Consent plus records always; (d) Digital tools replace clinical judgement fully -- does not match the key point that Consent plus records always.</w:t>
      </w:r>
    </w:p>
    <w:p>
      <w:r>
        <w:t>⚠️ Exam Trap: Record-less tele-advice breaks continuity</w:t>
      </w:r>
    </w:p>
    <w:p>
      <w:r>
        <w:t>🌟 PNC Exam Pearl: eSanjeevani OPD brings specialists to AAM screens</w:t>
      </w:r>
    </w:p>
    <w:p>
      <w:r>
        <w:t>⚡ 5-Second Recall: Consent plus records always</w:t>
      </w:r>
    </w:p>
    <w:p>
      <w:r>
        <w:t>Positive Marks: 1</w:t>
      </w:r>
    </w:p>
    <w:p>
      <w:r>
        <w:t>Negative Marks: 0</w:t>
      </w:r>
    </w:p>
    <w:p>
      <w:r>
        <w:t>Question: Which monitoring-evaluation statement correctly guides work on use of indicators for local planning?</w:t>
      </w:r>
    </w:p>
    <w:p>
      <w:r>
        <w:t>(a) Monitoring tracks ongoing inputs and outputs while evaluation judges outcomes and impact periodically</w:t>
      </w:r>
    </w:p>
    <w:p>
      <w:r>
        <w:t>(b) Monitoring and evaluation are identical</w:t>
      </w:r>
    </w:p>
    <w:p>
      <w:r>
        <w:t>(c) Evaluation runs daily like monitoring</w:t>
      </w:r>
    </w:p>
    <w:p>
      <w:r>
        <w:t>(d) Outcomes need no periodic judgement</w:t>
      </w:r>
    </w:p>
    <w:p>
      <w:r>
        <w:t>Answer: a</w:t>
      </w:r>
    </w:p>
    <w:p>
      <w:r>
        <w:t>Solution: ✅ Correct Answer: a. Monitoring tracks ongoing inputs and outputs while evaluation judges outcomes and impact periodically.</w:t>
      </w:r>
    </w:p>
    <w:p>
      <w:r>
        <w:t>🧠 Clinical Rationale: Monitor always, evaluate periodically: process versus results</w:t>
      </w:r>
    </w:p>
    <w:p>
      <w:r>
        <w:t>🔍 Key Clues: Both steer programmes</w:t>
      </w:r>
    </w:p>
    <w:p>
      <w:r>
        <w:t>🩺 Nursing Action: Review monthly dashboards and commission outcome surveys yearly</w:t>
      </w:r>
    </w:p>
    <w:p>
      <w:r>
        <w:t>❌ Why Not Others: (b) Monitoring and evaluation are identical -- does not match the key point that Right rhythm each; (c) Evaluation runs daily like monitoring -- does not match the key point that Right rhythm each; (d) Outcomes need no periodic judgement -- does not match the key point that Right rhythm each.</w:t>
      </w:r>
    </w:p>
    <w:p>
      <w:r>
        <w:t>⚠️ Exam Trap: Daily-evaluation thinking exhausts teams</w:t>
      </w:r>
    </w:p>
    <w:p>
      <w:r>
        <w:t>🌟 PNC Exam Pearl: Coverage evaluation surveys validate HMIS figures</w:t>
      </w:r>
    </w:p>
    <w:p>
      <w:r>
        <w:t>⚡ 5-Second Recall: Right rhythm each</w:t>
      </w:r>
    </w:p>
    <w:p>
      <w:r>
        <w:t>Positive Marks: 1</w:t>
      </w:r>
    </w:p>
    <w:p>
      <w:r>
        <w:t>Negative Marks: 0</w:t>
      </w:r>
    </w:p>
    <w:p>
      <w:r>
        <w:t>Question: Which records statement correctly guides work on programme monitoring versus evaluation?</w:t>
      </w:r>
    </w:p>
    <w:p>
      <w:r>
        <w:t>(a) Registers duplicate work and can be skipped</w:t>
      </w:r>
    </w:p>
    <w:p>
      <w:r>
        <w:t>(b) One register covers all programmes fully</w:t>
      </w:r>
    </w:p>
    <w:p>
      <w:r>
        <w:t>(c) Eligible-couple, ANC, immunization due, TB Nikshay, NCD, birth-death and stock registers together track every service</w:t>
      </w:r>
    </w:p>
    <w:p>
      <w:r>
        <w:t>(d) Memory replaces written records safely</w:t>
      </w:r>
    </w:p>
    <w:p>
      <w:r>
        <w:t>Answer: c</w:t>
      </w:r>
    </w:p>
    <w:p>
      <w:r>
        <w:t>Solution: ✅ Correct Answer: c. Eligible-couple, ANC, immunization due, TB Nikshay, NCD, birth-death and stock registers together track every service.</w:t>
      </w:r>
    </w:p>
    <w:p>
      <w:r>
        <w:t>🧠 Clinical Rationale: Right register per programme, updated each contact</w:t>
      </w:r>
    </w:p>
    <w:p>
      <w:r>
        <w:t>🔍 Key Clues: Write every service</w:t>
      </w:r>
    </w:p>
    <w:p>
      <w:r>
        <w:t>🩺 Nursing Action: Tick due lists at VHND and reconcile with RCH entries same day</w:t>
      </w:r>
    </w:p>
    <w:p>
      <w:r>
        <w:t>❌ Why Not Others: (d) Memory replaces written records safely -- does not match the key point that Record at contact; (a) Registers duplicate work and can be skipped -- does not match the key point that Record at contact; (b) One register covers all programmes fully -- does not match the key point that Record at contact.</w:t>
      </w:r>
    </w:p>
    <w:p>
      <w:r>
        <w:t>⚠️ Exam Trap: Unwritten services vanish from coverage</w:t>
      </w:r>
    </w:p>
    <w:p>
      <w:r>
        <w:t>🌟 PNC Exam Pearl: Stock registers prevent vaccine and IFA stockouts</w:t>
      </w:r>
    </w:p>
    <w:p>
      <w:r>
        <w:t>⚡ 5-Second Recall: Record at contact</w:t>
      </w:r>
    </w:p>
    <w:p>
      <w:r>
        <w:t>Positive Marks: 1</w:t>
      </w:r>
    </w:p>
    <w:p>
      <w:r>
        <w:t>Negative Marks: 0</w:t>
      </w:r>
    </w:p>
    <w:p>
      <w:r>
        <w:t>Question: Which digital-health statement correctly guides work on supportive supervision and data feedback?</w:t>
      </w:r>
    </w:p>
    <w:p>
      <w:r>
        <w:t>(a) Connectivity gaps make all digital useless</w:t>
      </w:r>
    </w:p>
    <w:p>
      <w:r>
        <w:t>(b) ABHA IDs, eSanjeevani teleconsultation and HMIS digitization extend primary care with consent and records</w:t>
      </w:r>
    </w:p>
    <w:p>
      <w:r>
        <w:t>(c) Teleconsultation needs no records or consent</w:t>
      </w:r>
    </w:p>
    <w:p>
      <w:r>
        <w:t>(d) Digital tools replace clinical judgement fully</w:t>
      </w:r>
    </w:p>
    <w:p>
      <w:r>
        <w:t>Answer: b</w:t>
      </w:r>
    </w:p>
    <w:p>
      <w:r>
        <w:t>Solution: ✅ Correct Answer: b. ABHA IDs, eSanjeevani teleconsultation and HMIS digitization extend primary care with consent and records.</w:t>
      </w:r>
    </w:p>
    <w:p>
      <w:r>
        <w:t>🧠 Clinical Rationale: ID + telecare + records = digital primary care</w:t>
      </w:r>
    </w:p>
    <w:p>
      <w:r>
        <w:t>🔍 Key Clues: Digital extends reach</w:t>
      </w:r>
    </w:p>
    <w:p>
      <w:r>
        <w:t>🩺 Nursing Action: Link ABHA, book eSanjeevani slots and file tele-notes in folders</w:t>
      </w:r>
    </w:p>
    <w:p>
      <w:r>
        <w:t>❌ Why Not Others: (d) Digital tools replace clinical judgement fully -- does not match the key point that Consent plus records always; (c) Teleconsultation needs no records or consent -- does not match the key point that Consent plus records always; (a) Connectivity gaps make all digital useless -- does not match the key point that Consent plus records always.</w:t>
      </w:r>
    </w:p>
    <w:p>
      <w:r>
        <w:t>⚠️ Exam Trap: Record-less tele-advice breaks continuity</w:t>
      </w:r>
    </w:p>
    <w:p>
      <w:r>
        <w:t>🌟 PNC Exam Pearl: eSanjeevani OPD brings specialists to AAM screens</w:t>
      </w:r>
    </w:p>
    <w:p>
      <w:r>
        <w:t>⚡ 5-Second Recall: Consent plus records always</w:t>
      </w:r>
    </w:p>
    <w:p>
      <w:r>
        <w:t>Positive Marks: 1</w:t>
      </w:r>
    </w:p>
    <w:p>
      <w:r>
        <w:t>Negative Marks: 0</w:t>
      </w:r>
    </w:p>
    <w:p>
      <w:r>
        <w:t>Question: Which monitoring-evaluation statement correctly guides work on privacy and confidentiality in community digital records?</w:t>
      </w:r>
    </w:p>
    <w:p>
      <w:r>
        <w:t>(a) Evaluation runs daily like monitoring</w:t>
      </w:r>
    </w:p>
    <w:p>
      <w:r>
        <w:t>(b) Monitoring and evaluation are identical</w:t>
      </w:r>
    </w:p>
    <w:p>
      <w:r>
        <w:t>(c) Outcomes need no periodic judgement</w:t>
      </w:r>
    </w:p>
    <w:p>
      <w:r>
        <w:t>(d) Monitoring tracks ongoing inputs and outputs while evaluation judges outcomes and impact periodically</w:t>
      </w:r>
    </w:p>
    <w:p>
      <w:r>
        <w:t>Answer: d</w:t>
      </w:r>
    </w:p>
    <w:p>
      <w:r>
        <w:t>Solution: ✅ Correct Answer: d. Monitoring tracks ongoing inputs and outputs while evaluation judges outcomes and impact periodically.</w:t>
      </w:r>
    </w:p>
    <w:p>
      <w:r>
        <w:t>🧠 Clinical Rationale: Monitor always, evaluate periodically: process versus results</w:t>
      </w:r>
    </w:p>
    <w:p>
      <w:r>
        <w:t>🔍 Key Clues: Both steer programmes</w:t>
      </w:r>
    </w:p>
    <w:p>
      <w:r>
        <w:t>🩺 Nursing Action: Review monthly dashboards and commission outcome surveys yearly</w:t>
      </w:r>
    </w:p>
    <w:p>
      <w:r>
        <w:t>❌ Why Not Others: (c) Outcomes need no periodic judgement -- does not match the key point that Right rhythm each; (b) Monitoring and evaluation are identical -- does not match the key point that Right rhythm each; (a) Evaluation runs daily like monitoring -- does not match the key point that Right rhythm each.</w:t>
      </w:r>
    </w:p>
    <w:p>
      <w:r>
        <w:t>⚠️ Exam Trap: Daily-evaluation thinking exhausts teams</w:t>
      </w:r>
    </w:p>
    <w:p>
      <w:r>
        <w:t>🌟 PNC Exam Pearl: Coverage evaluation surveys validate HMIS figures</w:t>
      </w:r>
    </w:p>
    <w:p>
      <w:r>
        <w:t>⚡ 5-Second Recall: Right rhythm each</w:t>
      </w:r>
    </w:p>
    <w:p>
      <w:r>
        <w:t>Positive Marks: 1</w:t>
      </w:r>
    </w:p>
    <w:p>
      <w:r>
        <w:t>Negative Marks: 0</w:t>
      </w:r>
    </w:p>
    <w:p>
      <w:r>
        <w:t>Question: Which HMIS statement correctly guides work on community records, registers and reports?</w:t>
      </w:r>
    </w:p>
    <w:p>
      <w:r>
        <w:t>(a) HMIS is a one-time survey</w:t>
      </w:r>
    </w:p>
    <w:p>
      <w:r>
        <w:t>(b) Late or cooked data harms nothing</w:t>
      </w:r>
    </w:p>
    <w:p>
      <w:r>
        <w:t>(c) HMIS carries routine service data upward with completeness, timeliness and accuracy checks plus validation</w:t>
      </w:r>
    </w:p>
    <w:p>
      <w:r>
        <w:t>(d) Validation wastes field time</w:t>
      </w:r>
    </w:p>
    <w:p>
      <w:r>
        <w:t>Answer: c</w:t>
      </w:r>
    </w:p>
    <w:p>
      <w:r>
        <w:t>Solution: ✅ Correct Answer: c. HMIS carries routine service data upward with completeness, timeliness and accuracy checks plus validation.</w:t>
      </w:r>
    </w:p>
    <w:p>
      <w:r>
        <w:t>🧠 Clinical Rationale: Complete + timely + accurate + validated = HMIS quality</w:t>
      </w:r>
    </w:p>
    <w:p>
      <w:r>
        <w:t>🔍 Key Clues: Quality data decides</w:t>
      </w:r>
    </w:p>
    <w:p>
      <w:r>
        <w:t>🩺 Nursing Action: Submit before deadlines, explain outliers and correct errors openly</w:t>
      </w:r>
    </w:p>
    <w:p>
      <w:r>
        <w:t>❌ Why Not Others: (d) Validation wastes field time -- does not match the key point that Truth in numbers; (a) HMIS is a one-time survey -- does not match the key point that Truth in numbers; (b) Late or cooked data harms nothing -- does not match the key point that Truth in numbers.</w:t>
      </w:r>
    </w:p>
    <w:p>
      <w:r>
        <w:t>⚠️ Exam Trap: Fabricated figures misguide funds and drugs</w:t>
      </w:r>
    </w:p>
    <w:p>
      <w:r>
        <w:t>🌟 PNC Exam Pearl: DHIS-style dashboards visualize HMIS trends</w:t>
      </w:r>
    </w:p>
    <w:p>
      <w:r>
        <w:t>⚡ 5-Second Recall: Truth in numbers</w:t>
      </w:r>
    </w:p>
    <w:p>
      <w:r>
        <w:t>Positive Marks: 1</w:t>
      </w:r>
    </w:p>
    <w:p>
      <w:r>
        <w:t>Negative Marks: 0</w:t>
      </w:r>
    </w:p>
    <w:p>
      <w:r>
        <w:t>Question: Which data-quality statement correctly guides work on HMIS concepts and data-quality principles?</w:t>
      </w:r>
    </w:p>
    <w:p>
      <w:r>
        <w:t>(a) Timeliness matters less than neatness</w:t>
      </w:r>
    </w:p>
    <w:p>
      <w:r>
        <w:t>(b) Zeros mean no reporting needed</w:t>
      </w:r>
    </w:p>
    <w:p>
      <w:r>
        <w:t>(c) Outliers should be hidden quietly</w:t>
      </w:r>
    </w:p>
    <w:p>
      <w:r>
        <w:t>(d) Complete every field, report on time and verify accuracy with source checks, zero-reporting and outlier review</w:t>
      </w:r>
    </w:p>
    <w:p>
      <w:r>
        <w:t>Answer: d</w:t>
      </w:r>
    </w:p>
    <w:p>
      <w:r>
        <w:t>Solution: ✅ Correct Answer: d. Complete every field, report on time and verify accuracy with source checks, zero-reporting and outlier review.</w:t>
      </w:r>
    </w:p>
    <w:p>
      <w:r>
        <w:t>🧠 Clinical Rationale: Complete + timely + true = quality trio</w:t>
      </w:r>
    </w:p>
    <w:p>
      <w:r>
        <w:t>🔍 Key Clues: Trio decides trust</w:t>
      </w:r>
    </w:p>
    <w:p>
      <w:r>
        <w:t>🩺 Nursing Action: Cross-check registers with RCH and Nikshay monthly and fix gaps</w:t>
      </w:r>
    </w:p>
    <w:p>
      <w:r>
        <w:t>❌ Why Not Others: (a) Timeliness matters less than neatness -- does not match the key point that Verify monthly; (b) Zeros mean no reporting needed -- does not match the key point that Verify monthly; (c) Outliers should be hidden quietly -- does not match the key point that Verify monthly.</w:t>
      </w:r>
    </w:p>
    <w:p>
      <w:r>
        <w:t>⚠️ Exam Trap: Hidden outliers corrupt planning silently</w:t>
      </w:r>
    </w:p>
    <w:p>
      <w:r>
        <w:t>🌟 PNC Exam Pearl: Zero-reporting proves silence, not absence of work</w:t>
      </w:r>
    </w:p>
    <w:p>
      <w:r>
        <w:t>⚡ 5-Second Recall: Verify monthly</w:t>
      </w:r>
    </w:p>
    <w:p>
      <w:r>
        <w:t>Positive Marks: 1</w:t>
      </w:r>
    </w:p>
    <w:p>
      <w:r>
        <w:t>Negative Marks: 0</w:t>
      </w:r>
    </w:p>
    <w:p>
      <w:r>
        <w:t>Question: Which supervision statement correctly guides work on RCH and reproductive-child health tracking concepts?</w:t>
      </w:r>
    </w:p>
    <w:p>
      <w:r>
        <w:t>(a) Skills improve without demonstration</w:t>
      </w:r>
    </w:p>
    <w:p>
      <w:r>
        <w:t>(b) Feedback has no written record need</w:t>
      </w:r>
    </w:p>
    <w:p>
      <w:r>
        <w:t>(c) Supervision means fault-finding raids</w:t>
      </w:r>
    </w:p>
    <w:p>
      <w:r>
        <w:t>(d) Supportive supervision mentors on site with checklists, feedback, skill demo and written follow-up</w:t>
      </w:r>
    </w:p>
    <w:p>
      <w:r>
        <w:t>Answer: d</w:t>
      </w:r>
    </w:p>
    <w:p>
      <w:r>
        <w:t>Solution: ✅ Correct Answer: d. Supportive supervision mentors on site with checklists, feedback, skill demo and written follow-up.</w:t>
      </w:r>
    </w:p>
    <w:p>
      <w:r>
        <w:t>🧠 Clinical Rationale: Mentor + checklist + feedback + follow-up = supervision</w:t>
      </w:r>
    </w:p>
    <w:p>
      <w:r>
        <w:t>🔍 Key Clues: Supervise to support</w:t>
      </w:r>
    </w:p>
    <w:p>
      <w:r>
        <w:t>🩺 Nursing Action: Observe a session, demo the gap skill and agree one improvement</w:t>
      </w:r>
    </w:p>
    <w:p>
      <w:r>
        <w:t>❌ Why Not Others: (b) Feedback has no written record need -- does not match the key point that Support improves skills; (c) Supervision means fault-finding raids -- does not match the key point that Support improves skills; (a) Skills improve without demonstration -- does not match the key point that Support improves skills.</w:t>
      </w:r>
    </w:p>
    <w:p>
      <w:r>
        <w:t>⚠️ Exam Trap: Punitive visits hide errors</w:t>
      </w:r>
    </w:p>
    <w:p>
      <w:r>
        <w:t>🌟 PNC Exam Pearl: Supervision checklists standardize quality visits</w:t>
      </w:r>
    </w:p>
    <w:p>
      <w:r>
        <w:t>⚡ 5-Second Recall: Support improves skills</w:t>
      </w:r>
    </w:p>
    <w:p>
      <w:r>
        <w:t>Positive Marks: 1</w:t>
      </w:r>
    </w:p>
    <w:p>
      <w:r>
        <w:t>Negative Marks: 0</w:t>
      </w:r>
    </w:p>
    <w:p>
      <w:r>
        <w:t>Question: Which HMIS statement correctly guides work on digital health and telehealth in primary care?</w:t>
      </w:r>
    </w:p>
    <w:p>
      <w:r>
        <w:t>(a) Validation wastes field time</w:t>
      </w:r>
    </w:p>
    <w:p>
      <w:r>
        <w:t>(b) HMIS carries routine service data upward with completeness, timeliness and accuracy checks plus validation</w:t>
      </w:r>
    </w:p>
    <w:p>
      <w:r>
        <w:t>(c) HMIS is a one-time survey</w:t>
      </w:r>
    </w:p>
    <w:p>
      <w:r>
        <w:t>(d) Late or cooked data harms nothing</w:t>
      </w:r>
    </w:p>
    <w:p>
      <w:r>
        <w:t>Answer: b</w:t>
      </w:r>
    </w:p>
    <w:p>
      <w:r>
        <w:t>Solution: ✅ Correct Answer: b. HMIS carries routine service data upward with completeness, timeliness and accuracy checks plus validation.</w:t>
      </w:r>
    </w:p>
    <w:p>
      <w:r>
        <w:t>🧠 Clinical Rationale: Complete + timely + accurate + validated = HMIS quality</w:t>
      </w:r>
    </w:p>
    <w:p>
      <w:r>
        <w:t>🔍 Key Clues: Quality data decides</w:t>
      </w:r>
    </w:p>
    <w:p>
      <w:r>
        <w:t>🩺 Nursing Action: Submit before deadlines, explain outliers and correct errors openly</w:t>
      </w:r>
    </w:p>
    <w:p>
      <w:r>
        <w:t>❌ Why Not Others: (a) Validation wastes field time -- does not match the key point that Truth in numbers; (c) HMIS is a one-time survey -- does not match the key point that Truth in numbers; (d) Late or cooked data harms nothing -- does not match the key point that Truth in numbers.</w:t>
      </w:r>
    </w:p>
    <w:p>
      <w:r>
        <w:t>⚠️ Exam Trap: Fabricated figures misguide funds and drugs</w:t>
      </w:r>
    </w:p>
    <w:p>
      <w:r>
        <w:t>🌟 PNC Exam Pearl: DHIS-style dashboards visualize HMIS trends</w:t>
      </w:r>
    </w:p>
    <w:p>
      <w:r>
        <w:t>⚡ 5-Second Recall: Truth in numbers</w:t>
      </w:r>
    </w:p>
    <w:p>
      <w:r>
        <w:t>Positive Marks: 1</w:t>
      </w:r>
    </w:p>
    <w:p>
      <w:r>
        <w:t>Negative Marks: 0</w:t>
      </w:r>
    </w:p>
    <w:p>
      <w:r>
        <w:t>Question: Which data-quality statement correctly guides work on data completeness, timeliness and accuracy?</w:t>
      </w:r>
    </w:p>
    <w:p>
      <w:r>
        <w:t>(a) Complete every field, report on time and verify accuracy with source checks, zero-reporting and outlier review</w:t>
      </w:r>
    </w:p>
    <w:p>
      <w:r>
        <w:t>(b) Timeliness matters less than neatness</w:t>
      </w:r>
    </w:p>
    <w:p>
      <w:r>
        <w:t>(c) Zeros mean no reporting needed</w:t>
      </w:r>
    </w:p>
    <w:p>
      <w:r>
        <w:t>(d) Outliers should be hidden quietly</w:t>
      </w:r>
    </w:p>
    <w:p>
      <w:r>
        <w:t>Answer: a</w:t>
      </w:r>
    </w:p>
    <w:p>
      <w:r>
        <w:t>Solution: ✅ Correct Answer: a. Complete every field, report on time and verify accuracy with source checks, zero-reporting and outlier review.</w:t>
      </w:r>
    </w:p>
    <w:p>
      <w:r>
        <w:t>🧠 Clinical Rationale: Complete + timely + true = quality trio</w:t>
      </w:r>
    </w:p>
    <w:p>
      <w:r>
        <w:t>🔍 Key Clues: Trio decides trust</w:t>
      </w:r>
    </w:p>
    <w:p>
      <w:r>
        <w:t>🩺 Nursing Action: Cross-check registers with RCH and Nikshay monthly and fix gaps</w:t>
      </w:r>
    </w:p>
    <w:p>
      <w:r>
        <w:t>❌ Why Not Others: (c) Zeros mean no reporting needed -- does not match the key point that Verify monthly; (d) Outliers should be hidden quietly -- does not match the key point that Verify monthly; (b) Timeliness matters less than neatness -- does not match the key point that Verify monthly.</w:t>
      </w:r>
    </w:p>
    <w:p>
      <w:r>
        <w:t>⚠️ Exam Trap: Hidden outliers corrupt planning silently</w:t>
      </w:r>
    </w:p>
    <w:p>
      <w:r>
        <w:t>🌟 PNC Exam Pearl: Zero-reporting proves silence, not absence of work</w:t>
      </w:r>
    </w:p>
    <w:p>
      <w:r>
        <w:t>⚡ 5-Second Recall: Verify monthly</w:t>
      </w:r>
    </w:p>
    <w:p>
      <w:r>
        <w:t>Positive Marks: 1</w:t>
      </w:r>
    </w:p>
    <w:p>
      <w:r>
        <w:t>Negative Marks: 0</w:t>
      </w:r>
    </w:p>
    <w:p>
      <w:r>
        <w:t>Question: Which supervision statement correctly guides work on use of indicators for local planning?</w:t>
      </w:r>
    </w:p>
    <w:p>
      <w:r>
        <w:t>(a) Supportive supervision mentors on site with checklists, feedback, skill demo and written follow-up</w:t>
      </w:r>
    </w:p>
    <w:p>
      <w:r>
        <w:t>(b) Supervision means fault-finding raids</w:t>
      </w:r>
    </w:p>
    <w:p>
      <w:r>
        <w:t>(c) Skills improve without demonstration</w:t>
      </w:r>
    </w:p>
    <w:p>
      <w:r>
        <w:t>(d) Feedback has no written record need</w:t>
      </w:r>
    </w:p>
    <w:p>
      <w:r>
        <w:t>Answer: a</w:t>
      </w:r>
    </w:p>
    <w:p>
      <w:r>
        <w:t>Solution: ✅ Correct Answer: a. Supportive supervision mentors on site with checklists, feedback, skill demo and written follow-up.</w:t>
      </w:r>
    </w:p>
    <w:p>
      <w:r>
        <w:t>🧠 Clinical Rationale: Mentor + checklist + feedback + follow-up = supervision</w:t>
      </w:r>
    </w:p>
    <w:p>
      <w:r>
        <w:t>🔍 Key Clues: Supervise to support</w:t>
      </w:r>
    </w:p>
    <w:p>
      <w:r>
        <w:t>🩺 Nursing Action: Observe a session, demo the gap skill and agree one improvement</w:t>
      </w:r>
    </w:p>
    <w:p>
      <w:r>
        <w:t>❌ Why Not Others: (d) Feedback has no written record need -- does not match the key point that Support improves skills; (c) Skills improve without demonstration -- does not match the key point that Support improves skills; (b) Supervision means fault-finding raids -- does not match the key point that Support improves skills.</w:t>
      </w:r>
    </w:p>
    <w:p>
      <w:r>
        <w:t>⚠️ Exam Trap: Punitive visits hide errors</w:t>
      </w:r>
    </w:p>
    <w:p>
      <w:r>
        <w:t>🌟 PNC Exam Pearl: Supervision checklists standardize quality visits</w:t>
      </w:r>
    </w:p>
    <w:p>
      <w:r>
        <w:t>⚡ 5-Second Recall: Support improves skills</w:t>
      </w:r>
    </w:p>
    <w:p>
      <w:r>
        <w:t>Positive Marks: 1</w:t>
      </w:r>
    </w:p>
    <w:p>
      <w:r>
        <w:t>Negative Marks: 0</w:t>
      </w:r>
    </w:p>
    <w:p>
      <w:r>
        <w:t>Question: Which HMIS statement correctly guides work on programme monitoring versus evaluation?</w:t>
      </w:r>
    </w:p>
    <w:p>
      <w:r>
        <w:t>(a) Late or cooked data harms nothing</w:t>
      </w:r>
    </w:p>
    <w:p>
      <w:r>
        <w:t>(b) HMIS carries routine service data upward with completeness, timeliness and accuracy checks plus validation</w:t>
      </w:r>
    </w:p>
    <w:p>
      <w:r>
        <w:t>(c) Validation wastes field time</w:t>
      </w:r>
    </w:p>
    <w:p>
      <w:r>
        <w:t>(d) HMIS is a one-time survey</w:t>
      </w:r>
    </w:p>
    <w:p>
      <w:r>
        <w:t>Answer: b</w:t>
      </w:r>
    </w:p>
    <w:p>
      <w:r>
        <w:t>Solution: ✅ Correct Answer: b. HMIS carries routine service data upward with completeness, timeliness and accuracy checks plus validation.</w:t>
      </w:r>
    </w:p>
    <w:p>
      <w:r>
        <w:t>🧠 Clinical Rationale: Complete + timely + accurate + validated = HMIS quality</w:t>
      </w:r>
    </w:p>
    <w:p>
      <w:r>
        <w:t>🔍 Key Clues: Quality data decides</w:t>
      </w:r>
    </w:p>
    <w:p>
      <w:r>
        <w:t>🩺 Nursing Action: Submit before deadlines, explain outliers and correct errors openly</w:t>
      </w:r>
    </w:p>
    <w:p>
      <w:r>
        <w:t>❌ Why Not Others: (d) HMIS is a one-time survey -- does not match the key point that Truth in numbers; (a) Late or cooked data harms nothing -- does not match the key point that Truth in numbers; (c) Validation wastes field time -- does not match the key point that Truth in numbers.</w:t>
      </w:r>
    </w:p>
    <w:p>
      <w:r>
        <w:t>⚠️ Exam Trap: Fabricated figures misguide funds and drugs</w:t>
      </w:r>
    </w:p>
    <w:p>
      <w:r>
        <w:t>🌟 PNC Exam Pearl: DHIS-style dashboards visualize HMIS trends</w:t>
      </w:r>
    </w:p>
    <w:p>
      <w:r>
        <w:t>⚡ 5-Second Recall: Truth in numbers</w:t>
      </w:r>
    </w:p>
    <w:p>
      <w:r>
        <w:t>Positive Marks: 1</w:t>
      </w:r>
    </w:p>
    <w:p>
      <w:r>
        <w:t>Negative Marks: 0</w:t>
      </w:r>
    </w:p>
    <w:p>
      <w:r>
        <w:t>Question: Which data-quality statement correctly guides work on supportive supervision and data feedback?</w:t>
      </w:r>
    </w:p>
    <w:p>
      <w:r>
        <w:t>(a) Timeliness matters less than neatness</w:t>
      </w:r>
    </w:p>
    <w:p>
      <w:r>
        <w:t>(b) Complete every field, report on time and verify accuracy with source checks, zero-reporting and outlier review</w:t>
      </w:r>
    </w:p>
    <w:p>
      <w:r>
        <w:t>(c) Outliers should be hidden quietly</w:t>
      </w:r>
    </w:p>
    <w:p>
      <w:r>
        <w:t>(d) Zeros mean no reporting needed</w:t>
      </w:r>
    </w:p>
    <w:p>
      <w:r>
        <w:t>Answer: b</w:t>
      </w:r>
    </w:p>
    <w:p>
      <w:r>
        <w:t>Solution: ✅ Correct Answer: b. Complete every field, report on time and verify accuracy with source checks, zero-reporting and outlier review.</w:t>
      </w:r>
    </w:p>
    <w:p>
      <w:r>
        <w:t>🧠 Clinical Rationale: Complete + timely + true = quality trio</w:t>
      </w:r>
    </w:p>
    <w:p>
      <w:r>
        <w:t>🔍 Key Clues: Trio decides trust</w:t>
      </w:r>
    </w:p>
    <w:p>
      <w:r>
        <w:t>🩺 Nursing Action: Cross-check registers with RCH and Nikshay monthly and fix gaps</w:t>
      </w:r>
    </w:p>
    <w:p>
      <w:r>
        <w:t>❌ Why Not Others: (c) Outliers should be hidden quietly -- does not match the key point that Verify monthly; (a) Timeliness matters less than neatness -- does not match the key point that Verify monthly; (d) Zeros mean no reporting needed -- does not match the key point that Verify monthly.</w:t>
      </w:r>
    </w:p>
    <w:p>
      <w:r>
        <w:t>⚠️ Exam Trap: Hidden outliers corrupt planning silently</w:t>
      </w:r>
    </w:p>
    <w:p>
      <w:r>
        <w:t>🌟 PNC Exam Pearl: Zero-reporting proves silence, not absence of work</w:t>
      </w:r>
    </w:p>
    <w:p>
      <w:r>
        <w:t>⚡ 5-Second Recall: Verify monthly</w:t>
      </w:r>
    </w:p>
    <w:p>
      <w:r>
        <w:t>Positive Marks: 1</w:t>
      </w:r>
    </w:p>
    <w:p>
      <w:r>
        <w:t>Negative Marks: 0</w:t>
      </w:r>
    </w:p>
    <w:p>
      <w:r>
        <w:t>Question: Which supervision statement correctly guides work on privacy and confidentiality in community digital records?</w:t>
      </w:r>
    </w:p>
    <w:p>
      <w:r>
        <w:t>(a) Supervision means fault-finding raids</w:t>
      </w:r>
    </w:p>
    <w:p>
      <w:r>
        <w:t>(b) Supportive supervision mentors on site with checklists, feedback, skill demo and written follow-up</w:t>
      </w:r>
    </w:p>
    <w:p>
      <w:r>
        <w:t>(c) Skills improve without demonstration</w:t>
      </w:r>
    </w:p>
    <w:p>
      <w:r>
        <w:t>(d) Feedback has no written record need</w:t>
      </w:r>
    </w:p>
    <w:p>
      <w:r>
        <w:t>Answer: b</w:t>
      </w:r>
    </w:p>
    <w:p>
      <w:r>
        <w:t>Solution: ✅ Correct Answer: b. Supportive supervision mentors on site with checklists, feedback, skill demo and written follow-up.</w:t>
      </w:r>
    </w:p>
    <w:p>
      <w:r>
        <w:t>🧠 Clinical Rationale: Mentor + checklist + feedback + follow-up = supervision</w:t>
      </w:r>
    </w:p>
    <w:p>
      <w:r>
        <w:t>🔍 Key Clues: Supervise to support</w:t>
      </w:r>
    </w:p>
    <w:p>
      <w:r>
        <w:t>🩺 Nursing Action: Observe a session, demo the gap skill and agree one improvement</w:t>
      </w:r>
    </w:p>
    <w:p>
      <w:r>
        <w:t>❌ Why Not Others: (d) Feedback has no written record need -- does not match the key point that Support improves skills; (c) Skills improve without demonstration -- does not match the key point that Support improves skills; (a) Supervision means fault-finding raids -- does not match the key point that Support improves skills.</w:t>
      </w:r>
    </w:p>
    <w:p>
      <w:r>
        <w:t>⚠️ Exam Trap: Punitive visits hide errors</w:t>
      </w:r>
    </w:p>
    <w:p>
      <w:r>
        <w:t>🌟 PNC Exam Pearl: Supervision checklists standardize quality visits</w:t>
      </w:r>
    </w:p>
    <w:p>
      <w:r>
        <w:t>⚡ 5-Second Recall: Support improves skills</w:t>
      </w:r>
    </w:p>
    <w:p>
      <w:r>
        <w:t>Positive Marks: 1</w:t>
      </w:r>
    </w:p>
    <w:p>
      <w:r>
        <w:t>Negative Marks: 0</w:t>
      </w:r>
    </w:p>
    <w:p>
      <w:r>
        <w:t>Question: Which RCH-tracking statement correctly guides work on community records, registers and reports?</w:t>
      </w:r>
    </w:p>
    <w:p>
      <w:r>
        <w:t>(a) Name-based RCH tracking follows each mother and child with due SMS, high-risk flags and outcome closure</w:t>
      </w:r>
    </w:p>
    <w:p>
      <w:r>
        <w:t>(b) Headcounts alone track mothers fully</w:t>
      </w:r>
    </w:p>
    <w:p>
      <w:r>
        <w:t>(c) High-risk flags need no follow-up</w:t>
      </w:r>
    </w:p>
    <w:p>
      <w:r>
        <w:t>(d) Due SMS has no effect on attendance</w:t>
      </w:r>
    </w:p>
    <w:p>
      <w:r>
        <w:t>Answer: a</w:t>
      </w:r>
    </w:p>
    <w:p>
      <w:r>
        <w:t>Solution: ✅ Correct Answer: a. Name-based RCH tracking follows each mother and child with due SMS, high-risk flags and outcome closure.</w:t>
      </w:r>
    </w:p>
    <w:p>
      <w:r>
        <w:t>🧠 Clinical Rationale: Name + dues + flags + closure = RCH tracking</w:t>
      </w:r>
    </w:p>
    <w:p>
      <w:r>
        <w:t>🔍 Key Clues: Track by name</w:t>
      </w:r>
    </w:p>
    <w:p>
      <w:r>
        <w:t>🩺 Nursing Action: Register early, update every visit and close with birth and immunization outcomes</w:t>
      </w:r>
    </w:p>
    <w:p>
      <w:r>
        <w:t>❌ Why Not Others: (c) High-risk flags need no follow-up -- does not match the key point that Every name tracked; (b) Headcounts alone track mothers fully -- does not match the key point that Every name tracked; (d) Due SMS has no effect on attendance -- does not match the key point that Every name tracked.</w:t>
      </w:r>
    </w:p>
    <w:p>
      <w:r>
        <w:t>⚠️ Exam Trap: Anonymous totals lose individual defaulters</w:t>
      </w:r>
    </w:p>
    <w:p>
      <w:r>
        <w:t>🌟 PNC Exam Pearl: ANMOL and RCH portal sync field entries</w:t>
      </w:r>
    </w:p>
    <w:p>
      <w:r>
        <w:t>⚡ 5-Second Recall: Every name tracked</w:t>
      </w:r>
    </w:p>
    <w:p>
      <w:r>
        <w:t>Positive Marks: 1</w:t>
      </w:r>
    </w:p>
    <w:p>
      <w:r>
        <w:t>Negative Marks: 0</w:t>
      </w:r>
    </w:p>
    <w:p>
      <w:r>
        <w:t>Question: While using HMIS concepts and data-quality principles, a PHC fully immunizes 180 of 200 infants. What is coverage and dropout logic?</w:t>
      </w:r>
    </w:p>
    <w:p>
      <w:r>
        <w:t>(a) 180 per 200 cases as CFR</w:t>
      </w:r>
    </w:p>
    <w:p>
      <w:r>
        <w:t>(b) Coverage needs no denominator</w:t>
      </w:r>
    </w:p>
    <w:p>
      <w:r>
        <w:t>(c) 90 person-years of protection</w:t>
      </w:r>
    </w:p>
    <w:p>
      <w:r>
        <w:t>(d) 90 percent coverage; dropout compares first to last dose gaps to find left-outs</w:t>
      </w:r>
    </w:p>
    <w:p>
      <w:r>
        <w:t>Answer: d</w:t>
      </w:r>
    </w:p>
    <w:p>
      <w:r>
        <w:t>Solution: ✅ Correct Answer: d. 90 percent coverage; dropout compares first to last dose gaps to find left-outs.</w:t>
      </w:r>
    </w:p>
    <w:p>
      <w:r>
        <w:t>🧠 Clinical Rationale: Coverage equals completed divided by eligible times 100; dropout flags system gaps</w:t>
      </w:r>
    </w:p>
    <w:p>
      <w:r>
        <w:t>🔍 Key Clues: Coverage plus dropout guide action</w:t>
      </w:r>
    </w:p>
    <w:p>
      <w:r>
        <w:t>🩺 Nursing Action: List the 20 left-outs by name and vaccinate within a week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(b) Coverage needs no denominator -- does not match the key point that Name the left-outs; (c) 90 person-years of protection -- does not match the key point that Name the left-outs; (a) 180 per 200 cases as CFR -- does not match the key point that Name the left-outs.</w:t>
      </w:r>
    </w:p>
    <w:p>
      <w:r>
        <w:t>⚠️ Exam Trap: Celebrating averages hides clustered left-outs</w:t>
      </w:r>
    </w:p>
    <w:p>
      <w:r>
        <w:t>🌟 PNC Exam Pearl: Coverage above 90 with low dropout marks herd safety</w:t>
      </w:r>
    </w:p>
    <w:p>
      <w:r>
        <w:t>⚡ 5-Second Recall: Name the left-outs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