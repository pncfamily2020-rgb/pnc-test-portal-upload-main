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Proteins are polymers of which subunits?</w:t>
      </w:r>
    </w:p>
    <w:p>
      <w:r>
        <w:t>(a) Fatty acids</w:t>
      </w:r>
    </w:p>
    <w:p>
      <w:r>
        <w:t>(b) Monosaccharides</w:t>
      </w:r>
    </w:p>
    <w:p>
      <w:r>
        <w:t>(c) Amino acids</w:t>
      </w:r>
    </w:p>
    <w:p>
      <w:r>
        <w:t>(d) Nucleotides</w:t>
      </w:r>
    </w:p>
    <w:p>
      <w:r>
        <w:t>Answer: c</w:t>
      </w:r>
    </w:p>
    <w:p>
      <w:r>
        <w:t>Solution: ✅ Correct Answer: c. Amino acids.</w:t>
      </w:r>
    </w:p>
    <w:p>
      <w:r>
        <w:t>🧠 Clinical Rationale: Proteins are chains of amino acids linked by peptide bonds — the sequence determines each protein's structure and function</w:t>
      </w:r>
    </w:p>
    <w:p>
      <w:r>
        <w:t>🔍 Key Clues: Proteins = amino acid polymers</w:t>
      </w:r>
    </w:p>
    <w:p>
      <w:r>
        <w:t>🩺 Nursing Action: Recall the subunit concept when explaining protein digestion, quality and complementation</w:t>
      </w:r>
    </w:p>
    <w:p>
      <w:r>
        <w:t>❌ Why Not Others: (b) Monosaccharides — not the best response for this situation; (a) Fatty acids — not the best response for this situation; (d) Nucleotides — not the best response for this situation.</w:t>
      </w:r>
    </w:p>
    <w:p>
      <w:r>
        <w:t>⚠️ Exam Trap: Fatty acids form fats and monosaccharides form carbohydrates — amino acids are the protein building blocks</w:t>
      </w:r>
    </w:p>
    <w:p>
      <w:r>
        <w:t>🌟 PNC Exam Pearl: Twenty amino acids combine in different sequences to form thousands of body proteins</w:t>
      </w:r>
    </w:p>
    <w:p>
      <w:r>
        <w:t>⚡ 5-Second Recall: Proteins = amino acids</w:t>
      </w:r>
    </w:p>
    <w:p>
      <w:r>
        <w:t>Positive Marks: 1</w:t>
      </w:r>
    </w:p>
    <w:p>
      <w:r>
        <w:t>Negative Marks: 0</w:t>
      </w:r>
    </w:p>
    <w:p>
      <w:r>
        <w:t>Question: Essential amino acids are those that?</w:t>
      </w:r>
    </w:p>
    <w:p>
      <w:r>
        <w:t>(a) Cannot be synthesized by the body in adequate amounts and must come from diet</w:t>
      </w:r>
    </w:p>
    <w:p>
      <w:r>
        <w:t>(b) Can be made from fat</w:t>
      </w:r>
    </w:p>
    <w:p>
      <w:r>
        <w:t>(c) Are not needed by adults</w:t>
      </w:r>
    </w:p>
    <w:p>
      <w:r>
        <w:t>(d) Are found only in animal foods</w:t>
      </w:r>
    </w:p>
    <w:p>
      <w:r>
        <w:t>Answer: a</w:t>
      </w:r>
    </w:p>
    <w:p>
      <w:r>
        <w:t>Solution: ✅ Correct Answer: a. Cannot be synthesized by the body in adequate amounts and must come from diet.</w:t>
      </w:r>
    </w:p>
    <w:p>
      <w:r>
        <w:t>🧠 Clinical Rationale: Essential amino acids cannot be made (or made fast enough) by the body and must be supplied by food — e.g., lysine, methionine, tryptophan, leucine</w:t>
      </w:r>
    </w:p>
    <w:p>
      <w:r>
        <w:t>🔍 Key Clues: Essential = must come from diet</w:t>
      </w:r>
    </w:p>
    <w:p>
      <w:r>
        <w:t>🩺 Nursing Action: Ensure essential amino acids in every therapeutic diet — they are the basis of protein quality</w:t>
      </w:r>
    </w:p>
    <w:p>
      <w:r>
        <w:t>❌ Why Not Others: (d) Are found only in animal foods — not the best response for this situation; (b) Can be made from fat — not the best response for this situation; (c) Are not needed by adults — not the best response for this situation.</w:t>
      </w:r>
    </w:p>
    <w:p>
      <w:r>
        <w:t>⚠️ Exam Trap: All essential amino acids can come from plant combinations — they are not animal-only</w:t>
      </w:r>
    </w:p>
    <w:p>
      <w:r>
        <w:t>🌟 PNC Exam Pearl: The nine essential amino acids include histidine, isoleucine, leucine, lysine, methionine, phenylalanine, threonine, tryptophan and valine</w:t>
      </w:r>
    </w:p>
    <w:p>
      <w:r>
        <w:t>⚡ 5-Second Recall: Essential = dietary requirement</w:t>
      </w:r>
    </w:p>
    <w:p>
      <w:r>
        <w:t>Positive Marks: 1</w:t>
      </w:r>
    </w:p>
    <w:p>
      <w:r>
        <w:t>Negative Marks: 0</w:t>
      </w:r>
    </w:p>
    <w:p>
      <w:r>
        <w:t>Question: A COMPLETE protein is one that?</w:t>
      </w:r>
    </w:p>
    <w:p>
      <w:r>
        <w:t>(a) Contains only fat</w:t>
      </w:r>
    </w:p>
    <w:p>
      <w:r>
        <w:t>(b) Is easy to digest</w:t>
      </w:r>
    </w:p>
    <w:p>
      <w:r>
        <w:t>(c) Contains all essential amino acids in adequate amounts</w:t>
      </w:r>
    </w:p>
    <w:p>
      <w:r>
        <w:t>(d) Is plant-based</w:t>
      </w:r>
    </w:p>
    <w:p>
      <w:r>
        <w:t>Answer: c</w:t>
      </w:r>
    </w:p>
    <w:p>
      <w:r>
        <w:t>Solution: ✅ Correct Answer: c. Contains all essential amino acids in adequate amounts.</w:t>
      </w:r>
    </w:p>
    <w:p>
      <w:r>
        <w:t>🧠 Clinical Rationale: Complete proteins supply all essential amino acids in sufficient amounts — egg, milk, meat, fish and soy are examples</w:t>
      </w:r>
    </w:p>
    <w:p>
      <w:r>
        <w:t>🔍 Key Clues: Complete = all essential AAs present</w:t>
      </w:r>
    </w:p>
    <w:p>
      <w:r>
        <w:t>🩺 Nursing Action: Choose complete proteins in growth, pregnancy and recovery diets to ensure amino acid adequacy</w:t>
      </w:r>
    </w:p>
    <w:p>
      <w:r>
        <w:t>❌ Why Not Others: (d) Is plant-based — not the best response for this situation; (b) Is easy to digest — not the best response for this situation; (a) Contains only fat — not the best response for this situation.</w:t>
      </w:r>
    </w:p>
    <w:p>
      <w:r>
        <w:t>⚠️ Exam Trap: Most single plant foods lack one or more essential amino acids — they are incomplete alone</w:t>
      </w:r>
    </w:p>
    <w:p>
      <w:r>
        <w:t>🌟 PNC Exam Pearl: Egg protein is the reference standard for protein quality — high in all essential amino acids</w:t>
      </w:r>
    </w:p>
    <w:p>
      <w:r>
        <w:t>⚡ 5-Second Recall: Complete = egg, milk, meat, soy</w:t>
      </w:r>
    </w:p>
    <w:p>
      <w:r>
        <w:t>Positive Marks: 1</w:t>
      </w:r>
    </w:p>
    <w:p>
      <w:r>
        <w:t>Negative Marks: 0</w:t>
      </w:r>
    </w:p>
    <w:p>
      <w:r>
        <w:t>Question: Protein complementation refers to?</w:t>
      </w:r>
    </w:p>
    <w:p>
      <w:r>
        <w:t>(a) Cooking protein longer</w:t>
      </w:r>
    </w:p>
    <w:p>
      <w:r>
        <w:t>(b) Taking protein supplements with every meal</w:t>
      </w:r>
    </w:p>
    <w:p>
      <w:r>
        <w:t>(c) Eating protein at one meal only</w:t>
      </w:r>
    </w:p>
    <w:p>
      <w:r>
        <w:t>(d) Combining foods whose amino acid deficits balance each other</w:t>
      </w:r>
    </w:p>
    <w:p>
      <w:r>
        <w:t>Answer: d</w:t>
      </w:r>
    </w:p>
    <w:p>
      <w:r>
        <w:t>Solution: ✅ Correct Answer: d. Combining foods whose amino acid deficits balance each other.</w:t>
      </w:r>
    </w:p>
    <w:p>
      <w:r>
        <w:t>🧠 Clinical Rationale: Complementation pairs a cereal (low in lysine, adequate methionine) with a pulse (low in methionine, rich in lysine) so the mixture provides all essential amino acids</w:t>
      </w:r>
    </w:p>
    <w:p>
      <w:r>
        <w:t>🔍 Key Clues: Complement = mutual amino acid balancing</w:t>
      </w:r>
    </w:p>
    <w:p>
      <w:r>
        <w:t>🩺 Nursing Action: Teach complementation in vegetarian meal planning — dal with rice, khichdi, idli with sambar</w:t>
      </w:r>
    </w:p>
    <w:p>
      <w:r>
        <w:t>❌ Why Not Others: (b) Taking protein supplements with every meal — not the best response for this situation; (a) Cooking protein longer — not the best response for this situation; (c) Eating protein at one meal only — not the best response for this situation.</w:t>
      </w:r>
    </w:p>
    <w:p>
      <w:r>
        <w:t>⚠️ Exam Trap: Complementation is about food COMBINATION at the meal, not timing, supplements or cooking</w:t>
      </w:r>
    </w:p>
    <w:p>
      <w:r>
        <w:t>🌟 PNC Exam Pearl: Wheat (low lysine) + dal (high lysine) is the classic Indian complementation pair</w:t>
      </w:r>
    </w:p>
    <w:p>
      <w:r>
        <w:t>⚡ 5-Second Recall: Cereal + pulse = complementation</w:t>
      </w:r>
    </w:p>
    <w:p>
      <w:r>
        <w:t>Positive Marks: 1</w:t>
      </w:r>
    </w:p>
    <w:p>
      <w:r>
        <w:t>Negative Marks: 0</w:t>
      </w:r>
    </w:p>
    <w:p>
      <w:r>
        <w:t>Question: Besides tissue building, proteins perform which function?</w:t>
      </w:r>
    </w:p>
    <w:p>
      <w:r>
        <w:t>(a) Storing calcium in bone</w:t>
      </w:r>
    </w:p>
    <w:p>
      <w:r>
        <w:t>(b) Carrying oxygen only as haemoglobin</w:t>
      </w:r>
    </w:p>
    <w:p>
      <w:r>
        <w:t>(c) Insulating the body</w:t>
      </w:r>
    </w:p>
    <w:p>
      <w:r>
        <w:t>(d) Forming enzymes, hormones and antibodies</w:t>
      </w:r>
    </w:p>
    <w:p>
      <w:r>
        <w:t>Answer: d</w:t>
      </w:r>
    </w:p>
    <w:p>
      <w:r>
        <w:t>Solution: ✅ Correct Answer: d. Forming enzymes, hormones and antibodies.</w:t>
      </w:r>
    </w:p>
    <w:p>
      <w:r>
        <w:t>🧠 Clinical Rationale: Proteins form enzymes, hormones, antibodies, transporters and structural tissue — they are the body's workhorse molecules, not just muscle builders</w:t>
      </w:r>
    </w:p>
    <w:p>
      <w:r>
        <w:t>🔍 Key Clues: Proteins = enzymes + hormones + antibodies</w:t>
      </w:r>
    </w:p>
    <w:p>
      <w:r>
        <w:t>🩺 Nursing Action: Recall protein functions when explaining why malnourished patients have poor immunity and slow healing</w:t>
      </w:r>
    </w:p>
    <w:p>
      <w:r>
        <w:t>❌ Why Not Others: (a) Storing calcium in bone — not the best response for this situation; (c) Insulating the body — not the best response for this situation; (b) Carrying oxygen only as haemoglobin — not the best response for this situation.</w:t>
      </w:r>
    </w:p>
    <w:p>
      <w:r>
        <w:t>⚠️ Exam Trap: Bone calcium storage is a mineral function — protein's roles are structural and regulatory</w:t>
      </w:r>
    </w:p>
    <w:p>
      <w:r>
        <w:t>🌟 PNC Exam Pearl: Antibodies are proteins — severe malnutrition impairs antibody production and immunity</w:t>
      </w:r>
    </w:p>
    <w:p>
      <w:r>
        <w:t>⚡ 5-Second Recall: Proteins = structure + regulation</w:t>
      </w:r>
    </w:p>
    <w:p>
      <w:r>
        <w:t>Positive Marks: 1</w:t>
      </w:r>
    </w:p>
    <w:p>
      <w:r>
        <w:t>Negative Marks: 0</w:t>
      </w:r>
    </w:p>
    <w:p>
      <w:r>
        <w:t>Question: Biological value (BV) measures?</w:t>
      </w:r>
    </w:p>
    <w:p>
      <w:r>
        <w:t>(a) The protein's cooking time</w:t>
      </w:r>
    </w:p>
    <w:p>
      <w:r>
        <w:t>(b) The protein's price</w:t>
      </w:r>
    </w:p>
    <w:p>
      <w:r>
        <w:t>(c) The protein's colour</w:t>
      </w:r>
    </w:p>
    <w:p>
      <w:r>
        <w:t>(d) The proportion of absorbed protein nitrogen retained by the body</w:t>
      </w:r>
    </w:p>
    <w:p>
      <w:r>
        <w:t>Answer: d</w:t>
      </w:r>
    </w:p>
    <w:p>
      <w:r>
        <w:t>Solution: ✅ Correct Answer: d. The proportion of absorbed protein nitrogen retained by the body.</w:t>
      </w:r>
    </w:p>
    <w:p>
      <w:r>
        <w:t>🧠 Clinical Rationale: BV = nitrogen retained ÷ nitrogen absorbed — it reflects how well the body uses the absorbed protein; egg has the highest BV (100, the reference)</w:t>
      </w:r>
    </w:p>
    <w:p>
      <w:r>
        <w:t>🔍 Key Clues: BV = retained/absorbed nitrogen</w:t>
      </w:r>
    </w:p>
    <w:p>
      <w:r>
        <w:t>🩺 Nursing Action: Use BV/PDCAAS when comparing protein foods for vulnerable groups (children, healing patients)</w:t>
      </w:r>
    </w:p>
    <w:p>
      <w:r>
        <w:t>❌ Why Not Others: (a) The protein's cooking time — not the best response for this situation; (c) The protein's colour — not the best response for this situation; (b) The protein's price — not the best response for this situation.</w:t>
      </w:r>
    </w:p>
    <w:p>
      <w:r>
        <w:t>⚠️ Exam Trap: BV is about nitrogen retention, not cost, cooking or appearance</w:t>
      </w:r>
    </w:p>
    <w:p>
      <w:r>
        <w:t>🌟 PNC Exam Pearl: PDCAAS scores: egg 1.0, soy 1.0, wheat ~0.4 — the modern standard for protein quality</w:t>
      </w:r>
    </w:p>
    <w:p>
      <w:r>
        <w:t>⚡ 5-Second Recall: Egg BV = 100 (reference)</w:t>
      </w:r>
    </w:p>
    <w:p>
      <w:r>
        <w:t>Positive Marks: 1</w:t>
      </w:r>
    </w:p>
    <w:p>
      <w:r>
        <w:t>Negative Marks: 0</w:t>
      </w:r>
    </w:p>
    <w:p>
      <w:r>
        <w:t>Question: Nitrogen balance is the difference between?</w:t>
      </w:r>
    </w:p>
    <w:p>
      <w:r>
        <w:t>(a) Fluid intake and output</w:t>
      </w:r>
    </w:p>
    <w:p>
      <w:r>
        <w:t>(b) Nitrogen intake (protein) and nitrogen output (urine, faeces, sweat)</w:t>
      </w:r>
    </w:p>
    <w:p>
      <w:r>
        <w:t>(c) Energy intake and output</w:t>
      </w:r>
    </w:p>
    <w:p>
      <w:r>
        <w:t>(d) Sodium intake and output</w:t>
      </w:r>
    </w:p>
    <w:p>
      <w:r>
        <w:t>Answer: b</w:t>
      </w:r>
    </w:p>
    <w:p>
      <w:r>
        <w:t>Solution: ✅ Correct Answer: b. Nitrogen intake (protein) and nitrogen output (urine, faeces, sweat).</w:t>
      </w:r>
    </w:p>
    <w:p>
      <w:r>
        <w:t>🧠 Clinical Rationale: Nitrogen balance compares dietary nitrogen (protein) with nitrogen losses — it reflects whether the body is building or breaking down protein</w:t>
      </w:r>
    </w:p>
    <w:p>
      <w:r>
        <w:t>🔍 Key Clues: N balance = intake − output</w:t>
      </w:r>
    </w:p>
    <w:p>
      <w:r>
        <w:t>🩺 Nursing Action: Use nitrogen balance to monitor protein adequacy in healing, burns, and growth periods</w:t>
      </w:r>
    </w:p>
    <w:p>
      <w:r>
        <w:t>❌ Why Not Others: (c) Energy intake and output — not the best response for this situation; (a) Fluid intake and output — not the best response for this situation; (d) Sodium intake and output — not the best response for this situation.</w:t>
      </w:r>
    </w:p>
    <w:p>
      <w:r>
        <w:t>⚠️ Exam Trap: Nitrogen reflects protein metabolism only — it is not energy, fluid or electrolyte balance</w:t>
      </w:r>
    </w:p>
    <w:p>
      <w:r>
        <w:t>🌟 PNC Exam Pearl: Adults in balance excrete about as much nitrogen as they eat — balance means maintenance</w:t>
      </w:r>
    </w:p>
    <w:p>
      <w:r>
        <w:t>⚡ 5-Second Recall: N balance = protein intake − loss</w:t>
      </w:r>
    </w:p>
    <w:p>
      <w:r>
        <w:t>Positive Marks: 1</w:t>
      </w:r>
    </w:p>
    <w:p>
      <w:r>
        <w:t>Negative Marks: 0</w:t>
      </w:r>
    </w:p>
    <w:p>
      <w:r>
        <w:t>Question: The protein requirement for a healthy adult is about?</w:t>
      </w:r>
    </w:p>
    <w:p>
      <w:r>
        <w:t>(a) 0.1 g/kg daily</w:t>
      </w:r>
    </w:p>
    <w:p>
      <w:r>
        <w:t>(b) Protein is not required for adults</w:t>
      </w:r>
    </w:p>
    <w:p>
      <w:r>
        <w:t>(c) 0.8–1 g/kg body weight daily</w:t>
      </w:r>
    </w:p>
    <w:p>
      <w:r>
        <w:t>(d) 5 g/kg daily</w:t>
      </w:r>
    </w:p>
    <w:p>
      <w:r>
        <w:t>Answer: c</w:t>
      </w:r>
    </w:p>
    <w:p>
      <w:r>
        <w:t>Solution: ✅ Correct Answer: c. 0.8–1 g/kg body weight daily.</w:t>
      </w:r>
    </w:p>
    <w:p>
      <w:r>
        <w:t>🧠 Clinical Rationale: Adults need about 0.8–1 g protein/kg/day for maintenance — needs rise in growth, pregnancy, lactation, illness and healing</w:t>
      </w:r>
    </w:p>
    <w:p>
      <w:r>
        <w:t>🔍 Key Clues: Adult RDA ≈ 0.8–1 g/kg</w:t>
      </w:r>
    </w:p>
    <w:p>
      <w:r>
        <w:t>🩺 Nursing Action: Base protein prescriptions on weight and physiological state — never a fixed amount for everyone</w:t>
      </w:r>
    </w:p>
    <w:p>
      <w:r>
        <w:t>❌ Why Not Others: (b) Protein is not required for adults — not the best response for this situation; (d) 5 g/kg daily — not the best response for this situation; (a) 0.1 g/kg daily — not the best response for this situation.</w:t>
      </w:r>
    </w:p>
    <w:p>
      <w:r>
        <w:t>⚠️ Exam Trap: 0.1 g/kg is far below maintenance and 5 g/kg is excessive — the adult reference is ~0.8–1 g/kg</w:t>
      </w:r>
    </w:p>
    <w:p>
      <w:r>
        <w:t>🌟 PNC Exam Pearl: An adult weighing 60 kg needs roughly 48–60 g protein daily for maintenance</w:t>
      </w:r>
    </w:p>
    <w:p>
      <w:r>
        <w:t>⚡ 5-Second Recall: Adult ≈ 1 g/kg/day</w:t>
      </w:r>
    </w:p>
    <w:p>
      <w:r>
        <w:t>Positive Marks: 1</w:t>
      </w:r>
    </w:p>
    <w:p>
      <w:r>
        <w:t>Negative Marks: 0</w:t>
      </w:r>
    </w:p>
    <w:p>
      <w:r>
        <w:t>Question: Proteins are classified as simple, conjugated and derived based on?</w:t>
      </w:r>
    </w:p>
    <w:p>
      <w:r>
        <w:t>(a) Their price</w:t>
      </w:r>
    </w:p>
    <w:p>
      <w:r>
        <w:t>(b) Their composition and structure</w:t>
      </w:r>
    </w:p>
    <w:p>
      <w:r>
        <w:t>(c) Their colour</w:t>
      </w:r>
    </w:p>
    <w:p>
      <w:r>
        <w:t>(d) Their cooking method</w:t>
      </w:r>
    </w:p>
    <w:p>
      <w:r>
        <w:t>Answer: b</w:t>
      </w:r>
    </w:p>
    <w:p>
      <w:r>
        <w:t>Solution: ✅ Correct Answer: b. Their composition and structure.</w:t>
      </w:r>
    </w:p>
    <w:p>
      <w:r>
        <w:t>🧠 Clinical Rationale: Proteins are classified by composition — simple (only amino acids, e.g., albumin), conjugated (with a non-protein group, e.g., haemoglobin, lipoproteins) and derived (denatured products, e.g., peptones)</w:t>
      </w:r>
    </w:p>
    <w:p>
      <w:r>
        <w:t>🔍 Key Clues: Simple / conjugated / derived classification</w:t>
      </w:r>
    </w:p>
    <w:p>
      <w:r>
        <w:t>🩺 Nursing Action: Recognize conjugated proteins (haemoglobin, lipoproteins) when discussing oxygen transport and lipid transport</w:t>
      </w:r>
    </w:p>
    <w:p>
      <w:r>
        <w:t>❌ Why Not Others: (d) Their cooking method — not the best response for this situation; (a) Their price — not the best response for this situation; (c) Their colour — not the best response for this situation.</w:t>
      </w:r>
    </w:p>
    <w:p>
      <w:r>
        <w:t>⚠️ Exam Trap: Classification is about chemical composition, not sensory or commercial properties</w:t>
      </w:r>
    </w:p>
    <w:p>
      <w:r>
        <w:t>🌟 PNC Exam Pearl: Conjugated proteins include glycoproteins, lipoproteins, nucleoproteins and metalloproteins</w:t>
      </w:r>
    </w:p>
    <w:p>
      <w:r>
        <w:t>⚡ 5-Second Recall: Haemoglobin = conjugated protein</w:t>
      </w:r>
    </w:p>
    <w:p>
      <w:r>
        <w:t>Positive Marks: 1</w:t>
      </w:r>
    </w:p>
    <w:p>
      <w:r>
        <w:t>Negative Marks: 0</w:t>
      </w:r>
    </w:p>
    <w:p>
      <w:r>
        <w:t>Question: Which amino acid is NON-essential for adults?</w:t>
      </w:r>
    </w:p>
    <w:p>
      <w:r>
        <w:t>(a) Tryptophan</w:t>
      </w:r>
    </w:p>
    <w:p>
      <w:r>
        <w:t>(b) Leucine</w:t>
      </w:r>
    </w:p>
    <w:p>
      <w:r>
        <w:t>(c) Alanine</w:t>
      </w:r>
    </w:p>
    <w:p>
      <w:r>
        <w:t>(d) Lysine</w:t>
      </w:r>
    </w:p>
    <w:p>
      <w:r>
        <w:t>Answer: c</w:t>
      </w:r>
    </w:p>
    <w:p>
      <w:r>
        <w:t>Solution: ✅ Correct Answer: c. Alanine.</w:t>
      </w:r>
    </w:p>
    <w:p>
      <w:r>
        <w:t>🧠 Clinical Rationale: Alanine can be synthesized by the body and is therefore non-essential — lysine, tryptophan and leucine are essential amino acids that must come from food</w:t>
      </w:r>
    </w:p>
    <w:p>
      <w:r>
        <w:t>🔍 Key Clues: Non-essential = body makes it</w:t>
      </w:r>
    </w:p>
    <w:p>
      <w:r>
        <w:t>🩺 Nursing Action: Remember the essential list (PVT TIM HALL mnemonic) when evaluating protein quality in diets</w:t>
      </w:r>
    </w:p>
    <w:p>
      <w:r>
        <w:t>❌ Why Not Others: (b) Leucine — not the best response for this situation; (d) Lysine — not the best response for this situation; (a) Tryptophan — not the best response for this situation.</w:t>
      </w:r>
    </w:p>
    <w:p>
      <w:r>
        <w:t>⚠️ Exam Trap: Arginine and histidine are essential in CHILDHOOD — they become 'conditionally essential' later</w:t>
      </w:r>
    </w:p>
    <w:p>
      <w:r>
        <w:t>🌟 PNC Exam Pearl: Mnemonic: 'PVT TIM HALL' lists the essential amino acids for exams</w:t>
      </w:r>
    </w:p>
    <w:p>
      <w:r>
        <w:t>⚡ 5-Second Recall: Alanine = non-essential</w:t>
      </w:r>
    </w:p>
    <w:p>
      <w:r>
        <w:t>Positive Marks: 1</w:t>
      </w:r>
    </w:p>
    <w:p>
      <w:r>
        <w:t>Negative Marks: 0</w:t>
      </w:r>
    </w:p>
    <w:p>
      <w:r>
        <w:t>Question: Which protein is COMPLETE?</w:t>
      </w:r>
    </w:p>
    <w:p>
      <w:r>
        <w:t>(a) Egg</w:t>
      </w:r>
    </w:p>
    <w:p>
      <w:r>
        <w:t>(b) Wheat alone</w:t>
      </w:r>
    </w:p>
    <w:p>
      <w:r>
        <w:t>(c) Pea protein alone</w:t>
      </w:r>
    </w:p>
    <w:p>
      <w:r>
        <w:t>(d) Rice alone</w:t>
      </w:r>
    </w:p>
    <w:p>
      <w:r>
        <w:t>Answer: a</w:t>
      </w:r>
    </w:p>
    <w:p>
      <w:r>
        <w:t>Solution: ✅ Correct Answer: a. Egg.</w:t>
      </w:r>
    </w:p>
    <w:p>
      <w:r>
        <w:t>🧠 Clinical Rationale: Egg protein contains all essential amino acids in ideal proportions — it is the reference protein; single cereals are incomplete</w:t>
      </w:r>
    </w:p>
    <w:p>
      <w:r>
        <w:t>🔍 Key Clues: Egg = reference complete protein</w:t>
      </w:r>
    </w:p>
    <w:p>
      <w:r>
        <w:t>🩺 Nursing Action: Use egg, milk and soy when protein quality matters most (children, healing, burns)</w:t>
      </w:r>
    </w:p>
    <w:p>
      <w:r>
        <w:t>❌ Why Not Others: (c) Pea protein alone — not the best response for this situation; (b) Wheat alone — not the best response for this situation; (d) Rice alone — not the best response for this situation.</w:t>
      </w:r>
    </w:p>
    <w:p>
      <w:r>
        <w:t>⚠️ Exam Trap: Wheat is low in lysine and rice is low in lysine/threonine — each alone is incomplete</w:t>
      </w:r>
    </w:p>
    <w:p>
      <w:r>
        <w:t>🌟 PNC Exam Pearl: Gelatin is an incomplete protein — it lacks tryptophan and other essential amino acids</w:t>
      </w:r>
    </w:p>
    <w:p>
      <w:r>
        <w:t>⚡ 5-Second Recall: Complete proteins = animal foods + soy</w:t>
      </w:r>
    </w:p>
    <w:p>
      <w:r>
        <w:t>Positive Marks: 1</w:t>
      </w:r>
    </w:p>
    <w:p>
      <w:r>
        <w:t>Negative Marks: 0</w:t>
      </w:r>
    </w:p>
    <w:p>
      <w:r>
        <w:t>Question: Which meal demonstrates protein complementation?</w:t>
      </w:r>
    </w:p>
    <w:p>
      <w:r>
        <w:t>(a) Bread with jam</w:t>
      </w:r>
    </w:p>
    <w:p>
      <w:r>
        <w:t>(b) Khichdi (rice + dal) with curd</w:t>
      </w:r>
    </w:p>
    <w:p>
      <w:r>
        <w:t>(c) Only white rice</w:t>
      </w:r>
    </w:p>
    <w:p>
      <w:r>
        <w:t>(d) Only apple</w:t>
      </w:r>
    </w:p>
    <w:p>
      <w:r>
        <w:t>Answer: b</w:t>
      </w:r>
    </w:p>
    <w:p>
      <w:r>
        <w:t>Solution: ✅ Correct Answer: b. Khichdi (rice + dal) with curd.</w:t>
      </w:r>
    </w:p>
    <w:p>
      <w:r>
        <w:t>🧠 Clinical Rationale: Rice is low in lysine and dal is rich in it while supplying methionine from rice — together they form a complete amino acid pattern; curd adds milk protein</w:t>
      </w:r>
    </w:p>
    <w:p>
      <w:r>
        <w:t>🔍 Key Clues: Khichdi = rice + dal complementation</w:t>
      </w:r>
    </w:p>
    <w:p>
      <w:r>
        <w:t>🩺 Nursing Action: Use complementation to plan low-cost, high-quality vegetarian meals for families</w:t>
      </w:r>
    </w:p>
    <w:p>
      <w:r>
        <w:t>❌ Why Not Others: (c) Only white rice — not the best response for this situation; (d) Only apple — not the best response for this situation; (a) Bread with jam — not the best response for this situation.</w:t>
      </w:r>
    </w:p>
    <w:p>
      <w:r>
        <w:t>⚠️ Exam Trap: A single cereal or a fruit-only meal provides incomplete protein — the combination completes it</w:t>
      </w:r>
    </w:p>
    <w:p>
      <w:r>
        <w:t>🌟 PNC Exam Pearl: Idli-sambar, dal-chawal and missi roti (wheat + besan) are all complementing meals</w:t>
      </w:r>
    </w:p>
    <w:p>
      <w:r>
        <w:t>⚡ 5-Second Recall: Complementation = rice + dal</w:t>
      </w:r>
    </w:p>
    <w:p>
      <w:r>
        <w:t>Positive Marks: 1</w:t>
      </w:r>
    </w:p>
    <w:p>
      <w:r>
        <w:t>Negative Marks: 0</w:t>
      </w:r>
    </w:p>
    <w:p>
      <w:r>
        <w:t>Question: Which food group is the most economical source of good-quality protein in India?</w:t>
      </w:r>
    </w:p>
    <w:p>
      <w:r>
        <w:t>(a) Pulses and legumes</w:t>
      </w:r>
    </w:p>
    <w:p>
      <w:r>
        <w:t>(b) Roots and tubers</w:t>
      </w:r>
    </w:p>
    <w:p>
      <w:r>
        <w:t>(c) Oils</w:t>
      </w:r>
    </w:p>
    <w:p>
      <w:r>
        <w:t>(d) Sugar</w:t>
      </w:r>
    </w:p>
    <w:p>
      <w:r>
        <w:t>Answer: a</w:t>
      </w:r>
    </w:p>
    <w:p>
      <w:r>
        <w:t>Solution: ✅ Correct Answer: a. Pulses and legumes.</w:t>
      </w:r>
    </w:p>
    <w:p>
      <w:r>
        <w:t>🧠 Clinical Rationale: Pulses and legumes (dal, chana, rajma) provide protein at low cost and, combined with cereals, match animal protein quality</w:t>
      </w:r>
    </w:p>
    <w:p>
      <w:r>
        <w:t>🔍 Key Clues: Pulses = economical protein</w:t>
      </w:r>
    </w:p>
    <w:p>
      <w:r>
        <w:t>🩺 Nursing Action: Plan family diets around cereal + pulse combinations to meet protein needs affordably</w:t>
      </w:r>
    </w:p>
    <w:p>
      <w:r>
        <w:t>❌ Why Not Others: (c) Oils — not the best response for this situation; (d) Sugar — not the best response for this situation; (b) Roots and tubers — not the best response for this situation.</w:t>
      </w:r>
    </w:p>
    <w:p>
      <w:r>
        <w:t>⚠️ Exam Trap: Sugar and oils supply only energy; roots/tubers are mainly starch with little protein</w:t>
      </w:r>
    </w:p>
    <w:p>
      <w:r>
        <w:t>🌟 PNC Exam Pearl: Milk and eggs are higher-quality protein but costlier — pulses are the Indian staple protein</w:t>
      </w:r>
    </w:p>
    <w:p>
      <w:r>
        <w:t>⚡ 5-Second Recall: Pulses = cheapest protein quality</w:t>
      </w:r>
    </w:p>
    <w:p>
      <w:r>
        <w:t>Positive Marks: 1</w:t>
      </w:r>
    </w:p>
    <w:p>
      <w:r>
        <w:t>Negative Marks: 0</w:t>
      </w:r>
    </w:p>
    <w:p>
      <w:r>
        <w:t>Question: Which protein has a PDCAAS of 1.0 (excellent quality)?</w:t>
      </w:r>
    </w:p>
    <w:p>
      <w:r>
        <w:t>(a) Wheat gluten</w:t>
      </w:r>
    </w:p>
    <w:p>
      <w:r>
        <w:t>(b) Soy</w:t>
      </w:r>
    </w:p>
    <w:p>
      <w:r>
        <w:t>(c) Gelatin</w:t>
      </w:r>
    </w:p>
    <w:p>
      <w:r>
        <w:t>(d) Pea starch only</w:t>
      </w:r>
    </w:p>
    <w:p>
      <w:r>
        <w:t>Answer: b</w:t>
      </w:r>
    </w:p>
    <w:p>
      <w:r>
        <w:t>Solution: ✅ Correct Answer: b. Soy.</w:t>
      </w:r>
    </w:p>
    <w:p>
      <w:r>
        <w:t>🧠 Clinical Rationale: Soy protein has a PDCAAS of 1.0 — comparable to egg and casein; wheat gluten is low (~0.4) and gelatin is incomplete</w:t>
      </w:r>
    </w:p>
    <w:p>
      <w:r>
        <w:t>🔍 Key Clues: PDCAAS 1.0 = egg, casein, soy</w:t>
      </w:r>
    </w:p>
    <w:p>
      <w:r>
        <w:t>🩺 Nursing Action: Prefer soy and milk proteins in formulas and vegetarian high-quality protein plans</w:t>
      </w:r>
    </w:p>
    <w:p>
      <w:r>
        <w:t>❌ Why Not Others: (d) Pea starch only — not the best response for this situation; (a) Wheat gluten — not the best response for this situation; (c) Gelatin — not the best response for this situation.</w:t>
      </w:r>
    </w:p>
    <w:p>
      <w:r>
        <w:t>⚠️ Exam Trap: Wheat gluten and gelatin score low on PDCAAS — soy is the plant protein with top score</w:t>
      </w:r>
    </w:p>
    <w:p>
      <w:r>
        <w:t>🌟 PNC Exam Pearl: PDCAAS stands for Protein Digestibility-Corrected Amino Acid Score</w:t>
      </w:r>
    </w:p>
    <w:p>
      <w:r>
        <w:t>⚡ 5-Second Recall: Soy = plant protein PDCAAS 1.0</w:t>
      </w:r>
    </w:p>
    <w:p>
      <w:r>
        <w:t>Positive Marks: 1</w:t>
      </w:r>
    </w:p>
    <w:p>
      <w:r>
        <w:t>Negative Marks: 0</w:t>
      </w:r>
    </w:p>
    <w:p>
      <w:r>
        <w:t>Question: Positive nitrogen balance occurs in?</w:t>
      </w:r>
    </w:p>
    <w:p>
      <w:r>
        <w:t>(a) Sepsis</w:t>
      </w:r>
    </w:p>
    <w:p>
      <w:r>
        <w:t>(b) Starvation</w:t>
      </w:r>
    </w:p>
    <w:p>
      <w:r>
        <w:t>(c) Major burns</w:t>
      </w:r>
    </w:p>
    <w:p>
      <w:r>
        <w:t>(d) Pregnancy and childhood growth</w:t>
      </w:r>
    </w:p>
    <w:p>
      <w:r>
        <w:t>Answer: d</w:t>
      </w:r>
    </w:p>
    <w:p>
      <w:r>
        <w:t>Solution: ✅ Correct Answer: d. Pregnancy and childhood growth.</w:t>
      </w:r>
    </w:p>
    <w:p>
      <w:r>
        <w:t>🧠 Clinical Rationale: Positive nitrogen balance — intake exceeds losses — is required for growth (children, pregnancy) and tissue building (recovery)</w:t>
      </w:r>
    </w:p>
    <w:p>
      <w:r>
        <w:t>🔍 Key Clues: Positive balance = building tissue</w:t>
      </w:r>
    </w:p>
    <w:p>
      <w:r>
        <w:t>🩺 Nursing Action: Plan generous protein in pregnancy, growth and convalescence to keep balance positive</w:t>
      </w:r>
    </w:p>
    <w:p>
      <w:r>
        <w:t>❌ Why Not Others: (a) Sepsis — not the best response for this situation; (b) Starvation — not the best response for this situation; (c) Major burns — not the best response for this situation.</w:t>
      </w:r>
    </w:p>
    <w:p>
      <w:r>
        <w:t>⚠️ Exam Trap: Starvation, burns and sepsis cause NEGATIVE balance — the body breaks down protein</w:t>
      </w:r>
    </w:p>
    <w:p>
      <w:r>
        <w:t>🌟 PNC Exam Pearl: Athletes in training also need positive balance to build muscle mass</w:t>
      </w:r>
    </w:p>
    <w:p>
      <w:r>
        <w:t>⚡ 5-Second Recall: Positive balance = growth/recovery</w:t>
      </w:r>
    </w:p>
    <w:p>
      <w:r>
        <w:t>Positive Marks: 1</w:t>
      </w:r>
    </w:p>
    <w:p>
      <w:r>
        <w:t>Negative Marks: 0</w:t>
      </w:r>
    </w:p>
    <w:p>
      <w:r>
        <w:t>Question: Protein needs are HIGHEST (per kg) in?</w:t>
      </w:r>
    </w:p>
    <w:p>
      <w:r>
        <w:t>(a) Adults at rest</w:t>
      </w:r>
    </w:p>
    <w:p>
      <w:r>
        <w:t>(b) Infants and children during growth</w:t>
      </w:r>
    </w:p>
    <w:p>
      <w:r>
        <w:t>(c) Post-menopausal adults</w:t>
      </w:r>
    </w:p>
    <w:p>
      <w:r>
        <w:t>(d) Sedentary elderly</w:t>
      </w:r>
    </w:p>
    <w:p>
      <w:r>
        <w:t>Answer: b</w:t>
      </w:r>
    </w:p>
    <w:p>
      <w:r>
        <w:t>Solution: ✅ Correct Answer: b. Infants and children during growth.</w:t>
      </w:r>
    </w:p>
    <w:p>
      <w:r>
        <w:t>🧠 Clinical Rationale: Infants and growing children have the highest protein need per kilogram because new tissue synthesis is rapid</w:t>
      </w:r>
    </w:p>
    <w:p>
      <w:r>
        <w:t>🔍 Key Clues: Growth = highest protein/kg</w:t>
      </w:r>
    </w:p>
    <w:p>
      <w:r>
        <w:t>🩺 Nursing Action: Ensure protein-rich complementary foods and family diets during childhood growth spurts</w:t>
      </w:r>
    </w:p>
    <w:p>
      <w:r>
        <w:t>❌ Why Not Others: (c) Post-menopausal adults — not the best response for this situation; (d) Sedentary elderly — not the best response for this situation; (a) Adults at rest — not the best response for this situation.</w:t>
      </w:r>
    </w:p>
    <w:p>
      <w:r>
        <w:t>⚠️ Exam Trap: Needs per kg fall after growth is complete — infancy has the highest relative requirement</w:t>
      </w:r>
    </w:p>
    <w:p>
      <w:r>
        <w:t>🌟 PNC Exam Pearl: Preterm and low-birth-weight infants need even higher protein per kg for catch-up growth</w:t>
      </w:r>
    </w:p>
    <w:p>
      <w:r>
        <w:t>⚡ 5-Second Recall: Infancy = highest protein/kg</w:t>
      </w:r>
    </w:p>
    <w:p>
      <w:r>
        <w:t>Positive Marks: 1</w:t>
      </w:r>
    </w:p>
    <w:p>
      <w:r>
        <w:t>Negative Marks: 0</w:t>
      </w:r>
    </w:p>
    <w:p>
      <w:r>
        <w:t>Question: The peptide bond that links amino acids is formed by?</w:t>
      </w:r>
    </w:p>
    <w:p>
      <w:r>
        <w:t>(a) Hydrogen bonding only</w:t>
      </w:r>
    </w:p>
    <w:p>
      <w:r>
        <w:t>(b) Disulfide bonds only</w:t>
      </w:r>
    </w:p>
    <w:p>
      <w:r>
        <w:t>(c) Salt bridges only</w:t>
      </w:r>
    </w:p>
    <w:p>
      <w:r>
        <w:t>(d) Joining the amino group of one amino acid to the carboxyl group of another</w:t>
      </w:r>
    </w:p>
    <w:p>
      <w:r>
        <w:t>Answer: d</w:t>
      </w:r>
    </w:p>
    <w:p>
      <w:r>
        <w:t>Solution: ✅ Correct Answer: d. Joining the amino group of one amino acid to the carboxyl group of another.</w:t>
      </w:r>
    </w:p>
    <w:p>
      <w:r>
        <w:t>🧠 Clinical Rationale: Peptide bonds form between the carboxyl group of one amino acid and the amino group of the next, releasing water — the primary structure of proteins</w:t>
      </w:r>
    </w:p>
    <w:p>
      <w:r>
        <w:t>🔍 Key Clues: Peptide bond = carboxyl + amino</w:t>
      </w:r>
    </w:p>
    <w:p>
      <w:r>
        <w:t>🩺 Nursing Action: Apply the concept when explaining why proteins must be digested to amino acids before absorption</w:t>
      </w:r>
    </w:p>
    <w:p>
      <w:r>
        <w:t>❌ Why Not Others: (c) Salt bridges only — not the best response for this situation; (a) Hydrogen bonding only — not the best response for this situation; (b) Disulfide bonds only — not the best response for this situation.</w:t>
      </w:r>
    </w:p>
    <w:p>
      <w:r>
        <w:t>⚠️ Exam Trap: Hydrogen and disulfide bonds are secondary/tertiary structure forces — the peptide bond builds the chain itself</w:t>
      </w:r>
    </w:p>
    <w:p>
      <w:r>
        <w:t>🌟 PNC Exam Pearl: Enzymes (proteases) break peptide bonds during protein digestion</w:t>
      </w:r>
    </w:p>
    <w:p>
      <w:r>
        <w:t>⚡ 5-Second Recall: Peptide bonds join amino acids</w:t>
      </w:r>
    </w:p>
    <w:p>
      <w:r>
        <w:t>Positive Marks: 1</w:t>
      </w:r>
    </w:p>
    <w:p>
      <w:r>
        <w:t>Negative Marks: 0</w:t>
      </w:r>
    </w:p>
    <w:p>
      <w:r>
        <w:t>Question: A child on a fad diet of only fruit is at risk of protein deficiency because fruit?</w:t>
      </w:r>
    </w:p>
    <w:p>
      <w:r>
        <w:t>(a) Lacks essential amino acids in adequate amounts</w:t>
      </w:r>
    </w:p>
    <w:p>
      <w:r>
        <w:t>(b) Contains too much fat</w:t>
      </w:r>
    </w:p>
    <w:p>
      <w:r>
        <w:t>(c) Causes lactose intolerance</w:t>
      </w:r>
    </w:p>
    <w:p>
      <w:r>
        <w:t>(d) Is hard to digest</w:t>
      </w:r>
    </w:p>
    <w:p>
      <w:r>
        <w:t>Answer: a</w:t>
      </w:r>
    </w:p>
    <w:p>
      <w:r>
        <w:t>Solution: ✅ Correct Answer: a. Lacks essential amino acids in adequate amounts.</w:t>
      </w:r>
    </w:p>
    <w:p>
      <w:r>
        <w:t>🧠 Clinical Rationale: Fruit is very low in protein and lacks the essential amino acid pattern — an all-fruit diet cannot meet protein needs for growth</w:t>
      </w:r>
    </w:p>
    <w:p>
      <w:r>
        <w:t>🔍 Key Clues: Fruit-only diet = protein gap</w:t>
      </w:r>
    </w:p>
    <w:p>
      <w:r>
        <w:t>🩺 Nursing Action: Teach balanced weaning and family diets — protein foods (dal, milk, egg, pulses) are essential for growth</w:t>
      </w:r>
    </w:p>
    <w:p>
      <w:r>
        <w:t>❌ Why Not Others: (c) Causes lactose intolerance — not the best response for this situation; (d) Is hard to digest — not the best response for this situation; (b) Contains too much fat — not the best response for this situation.</w:t>
      </w:r>
    </w:p>
    <w:p>
      <w:r>
        <w:t>⚠️ Exam Trap: Fruit provides sugar, vitamins and water, not adequate protein — growth fails without protein foods</w:t>
      </w:r>
    </w:p>
    <w:p>
      <w:r>
        <w:t>🌟 PNC Exam Pearl: Cereals + pulses + milk together supply all essential amino acids for children</w:t>
      </w:r>
    </w:p>
    <w:p>
      <w:r>
        <w:t>⚡ 5-Second Recall: Fruit ≠ protein source</w:t>
      </w:r>
    </w:p>
    <w:p>
      <w:r>
        <w:t>Positive Marks: 1</w:t>
      </w:r>
    </w:p>
    <w:p>
      <w:r>
        <w:t>Negative Marks: 0</w:t>
      </w:r>
    </w:p>
    <w:p>
      <w:r>
        <w:t>Question: A vegetarian athlete wants to maximize protein quality without animal foods. Which recommendation is BEST?</w:t>
      </w:r>
    </w:p>
    <w:p>
      <w:r>
        <w:t>(a) Combine cereals with pulses and include milk/curd and soy daily</w:t>
      </w:r>
    </w:p>
    <w:p>
      <w:r>
        <w:t>(b) Take only fruit juices</w:t>
      </w:r>
    </w:p>
    <w:p>
      <w:r>
        <w:t>(c) Avoid all legumes</w:t>
      </w:r>
    </w:p>
    <w:p>
      <w:r>
        <w:t>(d) Eat only rice in large amounts</w:t>
      </w:r>
    </w:p>
    <w:p>
      <w:r>
        <w:t>Answer: a</w:t>
      </w:r>
    </w:p>
    <w:p>
      <w:r>
        <w:t>Solution: ✅ Correct Answer: a. Combine cereals with pulses and include milk/curd and soy daily.</w:t>
      </w:r>
    </w:p>
    <w:p>
      <w:r>
        <w:t>🧠 Clinical Rationale: Complementing incomplete proteins — cereals + pulses + milk/soy — supplies all essential amino acids, matching animal protein quality</w:t>
      </w:r>
    </w:p>
    <w:p>
      <w:r>
        <w:t>🔍 Key Clues: Cereal + pulse + milk = complete amino acids</w:t>
      </w:r>
    </w:p>
    <w:p>
      <w:r>
        <w:t>🩺 Nursing Action: Teach the traditional combinations: dal-chawal, khichdi, idli-sambar, curd with meals</w:t>
      </w:r>
    </w:p>
    <w:p>
      <w:r>
        <w:t>❌ Why Not Others: (c) Avoid all legumes — not the best response for this situation; (d) Eat only rice in large amounts — not the best response for this situation; (b) Take only fruit juices — not the best response for this situation.</w:t>
      </w:r>
    </w:p>
    <w:p>
      <w:r>
        <w:t>⚠️ Exam Trap: Single cereals lack lysine and pulses lack methionine — pairing them fixes the mutual deficits</w:t>
      </w:r>
    </w:p>
    <w:p>
      <w:r>
        <w:t>🌟 PNC Exam Pearl: Soy protein is complete and a strong vegetarian alternative to animal protein</w:t>
      </w:r>
    </w:p>
    <w:p>
      <w:r>
        <w:t>⚡ 5-Second Recall: Complement = cereal + pulse</w:t>
      </w:r>
    </w:p>
    <w:p>
      <w:r>
        <w:t>Positive Marks: 1</w:t>
      </w:r>
    </w:p>
    <w:p>
      <w:r>
        <w:t>Negative Marks: 0</w:t>
      </w:r>
    </w:p>
    <w:p>
      <w:r>
        <w:t>Question: A poor family can afford only rice and one other food. Which choice BEST complements rice's protein?</w:t>
      </w:r>
    </w:p>
    <w:p>
      <w:r>
        <w:t>(a) Sugar</w:t>
      </w:r>
    </w:p>
    <w:p>
      <w:r>
        <w:t>(b) Tamarind</w:t>
      </w:r>
    </w:p>
    <w:p>
      <w:r>
        <w:t>(c) Pulses (dal)</w:t>
      </w:r>
    </w:p>
    <w:p>
      <w:r>
        <w:t>(d) Oil</w:t>
      </w:r>
    </w:p>
    <w:p>
      <w:r>
        <w:t>Answer: c</w:t>
      </w:r>
    </w:p>
    <w:p>
      <w:r>
        <w:t>Solution: ✅ Correct Answer: c. Pulses (dal).</w:t>
      </w:r>
    </w:p>
    <w:p>
      <w:r>
        <w:t>🧠 Clinical Rationale: Pulses supply the lysine that rice lacks — the classic low-cost complement; sugar, oil and tamarind add no protein value</w:t>
      </w:r>
    </w:p>
    <w:p>
      <w:r>
        <w:t>🔍 Key Clues: Dal complements rice cheapest</w:t>
      </w:r>
    </w:p>
    <w:p>
      <w:r>
        <w:t>🩺 Nursing Action: Recommend dal daily in family meals — it is the most affordable protein complement to cereal staples</w:t>
      </w:r>
    </w:p>
    <w:p>
      <w:r>
        <w:t>❌ Why Not Others: (a) Sugar — not the best response for this situation; (b) Tamarind — not the best response for this situation; (d) Oil — not the best response for this situation.</w:t>
      </w:r>
    </w:p>
    <w:p>
      <w:r>
        <w:t>⚠️ Exam Trap: Sugar and oil provide energy only; tamarind is a condiment — none complete the rice protein</w:t>
      </w:r>
    </w:p>
    <w:p>
      <w:r>
        <w:t>🌟 PNC Exam Pearl: The complementary relationship works both ways — dal's methionine gap is filled by cereals</w:t>
      </w:r>
    </w:p>
    <w:p>
      <w:r>
        <w:t>⚡ 5-Second Recall: Dal = rice's protein partner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