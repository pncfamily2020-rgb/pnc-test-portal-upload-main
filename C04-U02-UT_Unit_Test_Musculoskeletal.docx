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fracture types and assessment. Which response by the nurse is correct?</w:t>
      </w:r>
    </w:p>
    <w:p>
      <w:r>
        <w:t>(a) Bone fragments breach the skin with bleeding and infection risk</w:t>
      </w:r>
    </w:p>
    <w:p>
      <w:r>
        <w:t>(b) Chronic joint stiffness</w:t>
      </w:r>
    </w:p>
    <w:p>
      <w:r>
        <w:t>(c) Only ligament sprain without bone injury</w:t>
      </w:r>
    </w:p>
    <w:p>
      <w:r>
        <w:t>(d) Intact skin over aligned bone</w:t>
      </w:r>
    </w:p>
    <w:p>
      <w:r>
        <w:t>Answer: a</w:t>
      </w:r>
    </w:p>
    <w:p>
      <w:r>
        <w:t>Solution: ✅ Correct Answer: a. Bone fragments breach the skin with bleeding and infection risk.</w:t>
      </w:r>
    </w:p>
    <w:p>
      <w:r>
        <w:t>🧠 Clinical Rationale: Open fractures communicate with the outside raising osteomyelitis and bleeding risk, needing antibiotics, tetanus and urgent fixation</w:t>
      </w:r>
    </w:p>
    <w:p>
      <w:r>
        <w:t>🩺 Nursing Action: Cover with sterile dressing, immobilize, check tetanus and prepare for debridement</w:t>
      </w:r>
    </w:p>
    <w:p>
      <w:r>
        <w:t>❌ Why Not Others: (b) Chronic joint stiffness — not the best response for this situation; (c) Only ligament sprain without bone injury — not the best response for this situation; (d) Intact skin over aligned bone — not the best response for this situation.</w:t>
      </w:r>
    </w:p>
    <w:p>
      <w:r>
        <w:t>⚠️ Exam Trap: Open fractures are never reduced blindly at bedside without theatre readiness</w:t>
      </w:r>
    </w:p>
    <w:p>
      <w:r>
        <w:t>⚡ 5-Second Recall: Open fracture breaches skin with infection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neurovascular assessment of injured limb. Which response by the nurse is correct?</w:t>
      </w:r>
    </w:p>
    <w:p>
      <w:r>
        <w:t>(a) Mild swelling with present pulse</w:t>
      </w:r>
    </w:p>
    <w:p>
      <w:r>
        <w:t>(b) Slight ache relieved by rest</w:t>
      </w:r>
    </w:p>
    <w:p>
      <w:r>
        <w:t>(c) Absent pulse with pale cold limb, severe pain and paresthesia</w:t>
      </w:r>
    </w:p>
    <w:p>
      <w:r>
        <w:t>(d) Warm pink fingers with brisk refill</w:t>
      </w:r>
    </w:p>
    <w:p>
      <w:r>
        <w:t>Answer: c</w:t>
      </w:r>
    </w:p>
    <w:p>
      <w:r>
        <w:t>Solution: ✅ Correct Answer: c. Absent pulse with pale cold limb, severe pain and paresthesia.</w:t>
      </w:r>
    </w:p>
    <w:p>
      <w:r>
        <w:t>🧠 Clinical Rationale: Pulseless cold pale limb with neuro change signals arterial injury or compartment syndrome needing immediate vascular review</w:t>
      </w:r>
    </w:p>
    <w:p>
      <w:r>
        <w:t>🩺 Nursing Action: Check the 6 Ps with pulses, refill, color, sensation and movement frequently</w:t>
      </w:r>
    </w:p>
    <w:p>
      <w:r>
        <w:t>❌ Why Not Others: (b) Slight ache relieved by rest — not the best response for this situation; (d) Warm pink fingers with brisk refill — not the best response for this situation; (a) Mild swelling with present pulse — not the best response for this situation.</w:t>
      </w:r>
    </w:p>
    <w:p>
      <w:r>
        <w:t>⚠️ Exam Trap: Normal pink warm limb with pulse is reassuring</w:t>
      </w:r>
    </w:p>
    <w:p>
      <w:r>
        <w:t>⚡ 5-Second Recall: Absent pulse with pallor needs emergency review</w:t>
      </w:r>
    </w:p>
    <w:p>
      <w:r>
        <w:t>Positive Marks: 1</w:t>
      </w:r>
    </w:p>
    <w:p>
      <w:r>
        <w:t>Negative Marks: 0.33</w:t>
      </w:r>
    </w:p>
    <w:p>
      <w:r>
        <w:t>Question: Which action is contraindicated if compartment syndrome is suspected?</w:t>
      </w:r>
    </w:p>
    <w:p>
      <w:r>
        <w:t>(a) Elevating the limb above heart level</w:t>
      </w:r>
    </w:p>
    <w:p>
      <w:r>
        <w:t>(b) Reporting immediately</w:t>
      </w:r>
    </w:p>
    <w:p>
      <w:r>
        <w:t>(c) Removing tight bandages per order</w:t>
      </w:r>
    </w:p>
    <w:p>
      <w:r>
        <w:t>(d) Keeping the limb at heart level</w:t>
      </w:r>
    </w:p>
    <w:p>
      <w:r>
        <w:t>Answer: a</w:t>
      </w:r>
    </w:p>
    <w:p>
      <w:r>
        <w:t>Solution: ✅ Correct Answer: a. Elevating the limb above heart level.</w:t>
      </w:r>
    </w:p>
    <w:p>
      <w:r>
        <w:t>🧠 Clinical Rationale: Elevating above heart level lowers perfusion pressure and worsens ischaemia in compartment syndrome</w:t>
      </w:r>
    </w:p>
    <w:p>
      <w:r>
        <w:t>🔍 Key Clues: Compartment syndrome equals do not elevate above heart level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at heart level, relieve external pressure and prepare for fasciotomy</w:t>
      </w:r>
    </w:p>
    <w:p>
      <w:r>
        <w:t>❌ Why Not Others: (c) Removing tight bandages per order — not the best response for this situation; (d) Keeping the limb at heart level — not the best response for this situation; (b) Reporting immediately — not the best response for this situation.</w:t>
      </w:r>
    </w:p>
    <w:p>
      <w:r>
        <w:t>⚠️ Exam Trap: Delay can cause permanent muscle and nerve damage</w:t>
      </w:r>
    </w:p>
    <w:p>
      <w:r>
        <w:t>🌟 PNC Exam Pearl: A late sign is pulselessness and paralysis</w:t>
      </w:r>
    </w:p>
    <w:p>
      <w:r>
        <w:t>⚡ 5-Second Recall: Do not elevate above heart level in compartment syndrome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fat embolism syndrome. Which action reflects best practice?</w:t>
      </w:r>
    </w:p>
    <w:p>
      <w:r>
        <w:t>(a) Years later with arthritis</w:t>
      </w:r>
    </w:p>
    <w:p>
      <w:r>
        <w:t>(b) Immediate instant death at impact</w:t>
      </w:r>
    </w:p>
    <w:p>
      <w:r>
        <w:t>(c) Months later with chronic cough</w:t>
      </w:r>
    </w:p>
    <w:p>
      <w:r>
        <w:t>(d) 12 to 72 hours with dyspnea, tachycardia and confusion</w:t>
      </w:r>
    </w:p>
    <w:p>
      <w:r>
        <w:t>Answer: d</w:t>
      </w:r>
    </w:p>
    <w:p>
      <w:r>
        <w:t>Solution: ✅ Correct Answer: d. 12 to 72 hours with dyspnea, tachycardia and confusion.</w:t>
      </w:r>
    </w:p>
    <w:p>
      <w:r>
        <w:t>🧠 Clinical Rationale: Fat mobilization peaks within 1 to 3 days, so delayed respiratory neuro decline after fracture points to embolism</w:t>
      </w:r>
    </w:p>
    <w:p>
      <w:r>
        <w:t>🩺 Nursing Action: Watch saturation, rate and mentation closely for 72 hours after long bone injury</w:t>
      </w:r>
    </w:p>
    <w:p>
      <w:r>
        <w:t>❌ Why Not Others: (b) Immediate instant death at impact — not the best response for this situation; (c) Months later with chronic cough — not the best response for this situation; (a) Years later with arthritis — not the best response for this situation.</w:t>
      </w:r>
    </w:p>
    <w:p>
      <w:r>
        <w:t>⚡ 5-Second Recall: Fat embolism appears 12 to 72 hours later</w:t>
      </w:r>
    </w:p>
    <w:p>
      <w:r>
        <w:t>Positive Marks: 1</w:t>
      </w:r>
    </w:p>
    <w:p>
      <w:r>
        <w:t>Negative Marks: 0.33</w:t>
      </w:r>
    </w:p>
    <w:p>
      <w:r>
        <w:t>Question: A patient with cast care and cast complications is admitted to the unit. Which nursing action should the nurse perform FIRST?</w:t>
      </w:r>
    </w:p>
    <w:p>
      <w:r>
        <w:t>(a) Cover tightly with plastic always</w:t>
      </w:r>
    </w:p>
    <w:p>
      <w:r>
        <w:t>(b) Keep dry, elevate 48 hours, move exposed joints and report tightness, odor or fever</w:t>
      </w:r>
    </w:p>
    <w:p>
      <w:r>
        <w:t>(c) Wet the cast to cool itching</w:t>
      </w:r>
    </w:p>
    <w:p>
      <w:r>
        <w:t>(d) Insert sticks to scratch inside</w:t>
      </w:r>
    </w:p>
    <w:p>
      <w:r>
        <w:t>Answer: b</w:t>
      </w:r>
    </w:p>
    <w:p>
      <w:r>
        <w:t>Solution: ✅ Correct Answer: b. Keep dry, elevate 48 hours, move exposed joints and report tightness, odor or fever.</w:t>
      </w:r>
    </w:p>
    <w:p>
      <w:r>
        <w:t>🧠 Clinical Rationale: Dry elevated casts control swelling while tightness, smell, burning or fever warn of pressure or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petal edges, ice over cast, neuro checks and follow up dates</w:t>
      </w:r>
    </w:p>
    <w:p>
      <w:r>
        <w:t>🛡️ Safety Link: Maintain strict asepsis; verify patient identity (two identifiers) before starting 🛡️</w:t>
      </w:r>
    </w:p>
    <w:p>
      <w:r>
        <w:t>❌ Why Not Others: (c) Wet the cast to cool itching — not the best response for this situation; (d) Insert sticks to scratch inside — not the best response for this situation; (a) Cover tightly with plastic always — not the best response for this situation.</w:t>
      </w:r>
    </w:p>
    <w:p>
      <w:r>
        <w:t>⚡ 5-Second Recall: Casts stay dry and elevated with warning review</w:t>
      </w:r>
    </w:p>
    <w:p>
      <w:r>
        <w:t>Positive Marks: 1</w:t>
      </w:r>
    </w:p>
    <w:p>
      <w:r>
        <w:t>Negative Marks: 0.33</w:t>
      </w:r>
    </w:p>
    <w:p>
      <w:r>
        <w:t>Question: The traction weights rest on the floor. What should the nurse do?</w:t>
      </w:r>
    </w:p>
    <w:p>
      <w:r>
        <w:t>(a) Add extra home weights</w:t>
      </w:r>
    </w:p>
    <w:p>
      <w:r>
        <w:t>(b) Lift to hang freely, realign pull and check limb position</w:t>
      </w:r>
    </w:p>
    <w:p>
      <w:r>
        <w:t>(c) Leave them on the floor</w:t>
      </w:r>
    </w:p>
    <w:p>
      <w:r>
        <w:t>(d) Remove the traction entirely</w:t>
      </w:r>
    </w:p>
    <w:p>
      <w:r>
        <w:t>Answer: b</w:t>
      </w:r>
    </w:p>
    <w:p>
      <w:r>
        <w:t>Solution: ✅ Correct Answer: b. Lift to hang freely, realign pull and check limb position.</w:t>
      </w:r>
    </w:p>
    <w:p>
      <w:r>
        <w:t>🧠 Clinical Rationale: Grounded weights deliver zero pull causing malalignment and pain, so restoring free hang with alignment resumes treatment</w:t>
      </w:r>
    </w:p>
    <w:p>
      <w:r>
        <w:t>🔍 Key Clues: Weights on floor equals no traction</w:t>
      </w:r>
    </w:p>
    <w:p>
      <w:r>
        <w:t>🩺 Nursing Action: Inspect ropes and knots after rehanging and reassess pain and alignment</w:t>
      </w:r>
    </w:p>
    <w:p>
      <w:r>
        <w:t>❌ Why Not Others: (d) Remove the traction entirely — not the best response for this situation; (a) Add extra home weights — not the best response for this situation; (c) Leave them on the floor — not the best response for this situation.</w:t>
      </w:r>
    </w:p>
    <w:p>
      <w:r>
        <w:t>⚠️ Exam Trap: Extra weights without order displace reduction</w:t>
      </w:r>
    </w:p>
    <w:p>
      <w:r>
        <w:t>🌟 PNC Exam Pearl: Skin traction uses lighter weights than skeletal traction</w:t>
      </w:r>
    </w:p>
    <w:p>
      <w:r>
        <w:t>⚡ 5-Second Recall: Traction weights must hang free</w:t>
      </w:r>
    </w:p>
    <w:p>
      <w:r>
        <w:t>Positive Marks: 1</w:t>
      </w:r>
    </w:p>
    <w:p>
      <w:r>
        <w:t>Negative Marks: 0.33</w:t>
      </w:r>
    </w:p>
    <w:p>
      <w:r>
        <w:t>Question: A patient with external fixation and pin site care is admitted to the unit. Which nursing action should the nurse perform FIRST?</w:t>
      </w:r>
    </w:p>
    <w:p>
      <w:r>
        <w:t>(a) Tighten the frame bolts at bedside</w:t>
      </w:r>
    </w:p>
    <w:p>
      <w:r>
        <w:t>(b) Daily protocol cleaning, neurovascular checks, pain review and loosening watch</w:t>
      </w:r>
    </w:p>
    <w:p>
      <w:r>
        <w:t>(c) Soak the frame in water daily</w:t>
      </w:r>
    </w:p>
    <w:p>
      <w:r>
        <w:t>(d) Spray with perfume to mask odor</w:t>
      </w:r>
    </w:p>
    <w:p>
      <w:r>
        <w:t>Answer: b</w:t>
      </w:r>
    </w:p>
    <w:p>
      <w:r>
        <w:t>Solution: ✅ Correct Answer: b. Daily protocol cleaning, neurovascular checks, pain review and loosening watch.</w:t>
      </w:r>
    </w:p>
    <w:p>
      <w:r>
        <w:t>🧠 Clinical Rationale: Frames stabilize complex fractures but pins invite infection and loosening, so site care with frame integrity checks is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drainage and pain, report fever or instability, keep shower plan per order</w:t>
      </w:r>
    </w:p>
    <w:p>
      <w:r>
        <w:t>🛡️ Safety Link: Maintain strict asepsis; verify patient identity (two identifiers) before starting 🛡️</w:t>
      </w:r>
    </w:p>
    <w:p>
      <w:r>
        <w:t>❌ Why Not Others: (d) Spray with perfume to mask odor — not the best response for this situation; (a) Tighten the frame bolts at bedside — not the best response for this situation; (c) Soak the frame in water daily — not the best response for this situation.</w:t>
      </w:r>
    </w:p>
    <w:p>
      <w:r>
        <w:t>⚡ 5-Second Recall: External fixators need pin and frame care</w:t>
      </w:r>
    </w:p>
    <w:p>
      <w:r>
        <w:t>Positive Marks: 1</w:t>
      </w:r>
    </w:p>
    <w:p>
      <w:r>
        <w:t>Negative Marks: 0.33</w:t>
      </w:r>
    </w:p>
    <w:p>
      <w:r>
        <w:t>Question: Which statement about hip fracture and postoperative mobility precautions is correct?</w:t>
      </w:r>
    </w:p>
    <w:p>
      <w:r>
        <w:t>(a) Control pain then mobilize early with physio to prevent clots and pneumonia</w:t>
      </w:r>
    </w:p>
    <w:p>
      <w:r>
        <w:t>(b) Allow unsupervised walking alone</w:t>
      </w:r>
    </w:p>
    <w:p>
      <w:r>
        <w:t>(c) Skip all pain relief</w:t>
      </w:r>
    </w:p>
    <w:p>
      <w:r>
        <w:t>(d) Enforce permanent bed rest</w:t>
      </w:r>
    </w:p>
    <w:p>
      <w:r>
        <w:t>Answer: a</w:t>
      </w:r>
    </w:p>
    <w:p>
      <w:r>
        <w:t>Solution: ✅ Correct Answer: a. Control pain then mobilize early with physio to prevent clots and pneumonia.</w:t>
      </w:r>
    </w:p>
    <w:p>
      <w:r>
        <w:t>🧠 Clinical Rationale: Early movement with analgesia prevents atelectasis, clots and delirium, so pain control enables physio</w:t>
      </w:r>
    </w:p>
    <w:p>
      <w:r>
        <w:t>🩺 Nursing Action: Schedule analgesia before therapy, use walker and supervision, monitor vitals</w:t>
      </w:r>
    </w:p>
    <w:p>
      <w:r>
        <w:t>❌ Why Not Others: (c) Skip all pain relief — not the best response for this situation; (d) Enforce permanent bed rest — not the best response for this situation; (b) Allow unsupervised walking alone — not the best response for this situation.</w:t>
      </w:r>
    </w:p>
    <w:p>
      <w:r>
        <w:t>⚠️ Exam Trap: Bed rest after hip surgery invites fatal embolism</w:t>
      </w:r>
    </w:p>
    <w:p>
      <w:r>
        <w:t>⚡ 5-Second Recall: Early mobilization follows hip fixation</w:t>
      </w:r>
    </w:p>
    <w:p>
      <w:r>
        <w:t>Positive Marks: 1</w:t>
      </w:r>
    </w:p>
    <w:p>
      <w:r>
        <w:t>Negative Marks: 0.33</w:t>
      </w:r>
    </w:p>
    <w:p>
      <w:r>
        <w:t>Question: A patient with osteoarthritis is admitted to the unit. Which nursing action should the nurse perform FIRST?</w:t>
      </w:r>
    </w:p>
    <w:p>
      <w:r>
        <w:t>(a) Rheumatoid nodules with systemic fever</w:t>
      </w:r>
    </w:p>
    <w:p>
      <w:r>
        <w:t>(b) Symmetric small joint swelling with morning stiffness over an hour</w:t>
      </w:r>
    </w:p>
    <w:p>
      <w:r>
        <w:t>(c) Butterfly facial rash</w:t>
      </w:r>
    </w:p>
    <w:p>
      <w:r>
        <w:t>(d) Asymmetric weight bearing joint pain worsening with use and Heberden nodes</w:t>
      </w:r>
    </w:p>
    <w:p>
      <w:r>
        <w:t>Answer: d</w:t>
      </w:r>
    </w:p>
    <w:p>
      <w:r>
        <w:t>Solution: ✅ Correct Answer: d. Asymmetric weight bearing joint pain worsening with use and Heberden nodes.</w:t>
      </w:r>
    </w:p>
    <w:p>
      <w:r>
        <w:t>🧠 Clinical Rationale: Osteoarthritis wears cartilage in hips, knees and hands with use related pain and bony nodes, easing with rest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weight control, pacing, heat and physio with joint protection</w:t>
      </w:r>
    </w:p>
    <w:p>
      <w:r>
        <w:t>❌ Why Not Others: (c) Butterfly facial rash — not the best response for this situation; (a) Rheumatoid nodules with systemic fever — not the best response for this situation; (b) Symmetric small joint swelling with morning stiffness over an hour — not the best response for this situation.</w:t>
      </w:r>
    </w:p>
    <w:p>
      <w:r>
        <w:t>⚡ 5-Second Recall: Osteoarthritis affects weight bearing joints asymmetrically</w:t>
      </w:r>
    </w:p>
    <w:p>
      <w:r>
        <w:t>Positive Marks: 1</w:t>
      </w:r>
    </w:p>
    <w:p>
      <w:r>
        <w:t>Negative Marks: 0.33</w:t>
      </w:r>
    </w:p>
    <w:p>
      <w:r>
        <w:t>Question: A patient with rheumatoid arthritis has a change in condition. Which action should the nurse take?</w:t>
      </w:r>
    </w:p>
    <w:p>
      <w:r>
        <w:t>(a) Pain worse with activity only</w:t>
      </w:r>
    </w:p>
    <w:p>
      <w:r>
        <w:t>(b) Symmetrical small joint inflammation with morning stiffness of over an hour</w:t>
      </w:r>
    </w:p>
    <w:p>
      <w:r>
        <w:t>(c) Asymmetrical large joint wear only</w:t>
      </w:r>
    </w:p>
    <w:p>
      <w:r>
        <w:t>(d) No joint swelling</w:t>
      </w:r>
    </w:p>
    <w:p>
      <w:r>
        <w:t>Answer: b</w:t>
      </w:r>
    </w:p>
    <w:p>
      <w:r>
        <w:t>Solution: ✅ Correct Answer: b. Symmetrical small joint inflammation with morning stiffness of over an hour.</w:t>
      </w:r>
    </w:p>
    <w:p>
      <w:r>
        <w:t>🧠 Clinical Rationale: Rheumatoid arthritis causes symmetrical inflammatory small joint disease with prolonged morning stiffness</w:t>
      </w:r>
    </w:p>
    <w:p>
      <w:r>
        <w:t>🩺 Nursing Action: Assess joints, provide heat and activity balance and monitor for extra articular disease</w:t>
      </w:r>
    </w:p>
    <w:p>
      <w:r>
        <w:t>❌ Why Not Others: (a) Pain worse with activity only — not the best response for this situation; (c) Asymmetrical large joint wear only — not the best response for this situation; (d) No joint swelling — not the best response for this situation.</w:t>
      </w:r>
    </w:p>
    <w:p>
      <w:r>
        <w:t>⚡ 5-Second Recall: Rheumatoid arthritis causes symmetrical inflammatory joint disease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gout is accurate?</w:t>
      </w:r>
    </w:p>
    <w:p>
      <w:r>
        <w:t>(a) Adequate hydration with low purines</w:t>
      </w:r>
    </w:p>
    <w:p>
      <w:r>
        <w:t>(b) Dehydration with alcohol, purine foods and thiazide diuretics</w:t>
      </w:r>
    </w:p>
    <w:p>
      <w:r>
        <w:t>(c) Weight control</w:t>
      </w:r>
    </w:p>
    <w:p>
      <w:r>
        <w:t>(d) Regular gentle exercise</w:t>
      </w:r>
    </w:p>
    <w:p>
      <w:r>
        <w:t>Answer: b</w:t>
      </w:r>
    </w:p>
    <w:p>
      <w:r>
        <w:t>Solution: ✅ Correct Answer: b. Dehydration with alcohol, purine foods and thiazide diuretics.</w:t>
      </w:r>
    </w:p>
    <w:p>
      <w:r>
        <w:t>🧠 Clinical Rationale: Urate crystallizes with volume depletion, alcohol and cell turnover, so fluids with diet and drug review prevent flares</w:t>
      </w:r>
    </w:p>
    <w:p>
      <w:r>
        <w:t>🩺 Nursing Action: Teach cherry, fluid and weight habits, review diuretics with the provider</w:t>
      </w:r>
    </w:p>
    <w:p>
      <w:r>
        <w:t>❌ Why Not Others: (a) Adequate hydration with low purines — not the best response for this situation; (c) Weight control — not the best response for this situation; (d) Regular gentle exercise — not the best response for this situation.</w:t>
      </w:r>
    </w:p>
    <w:p>
      <w:r>
        <w:t>⚡ 5-Second Recall: Dehydration triggers gout</w:t>
      </w:r>
    </w:p>
    <w:p>
      <w:r>
        <w:t>Positive Marks: 1</w:t>
      </w:r>
    </w:p>
    <w:p>
      <w:r>
        <w:t>Negative Marks: 0.33</w:t>
      </w:r>
    </w:p>
    <w:p>
      <w:r>
        <w:t>Question: A patient asks the nurse about osteoporosis and fracture prevention. Which response by the nurse is correct?</w:t>
      </w:r>
    </w:p>
    <w:p>
      <w:r>
        <w:t>(a) Normal Z score in youth</w:t>
      </w:r>
    </w:p>
    <w:p>
      <w:r>
        <w:t>(b) T score minus 1.0 exactly</w:t>
      </w:r>
    </w:p>
    <w:p>
      <w:r>
        <w:t>(c) T score above zero</w:t>
      </w:r>
    </w:p>
    <w:p>
      <w:r>
        <w:t>(d) T score minus 2.5 or lower</w:t>
      </w:r>
    </w:p>
    <w:p>
      <w:r>
        <w:t>Answer: d</w:t>
      </w:r>
    </w:p>
    <w:p>
      <w:r>
        <w:t>Solution: ✅ Correct Answer: d. T score minus 2.5 or lower.</w:t>
      </w:r>
    </w:p>
    <w:p>
      <w:r>
        <w:t>🧠 Clinical Rationale: Bone density 2.5 standard deviations below young adult mean marks osteoporosis with fragility risk needing treatment</w:t>
      </w:r>
    </w:p>
    <w:p>
      <w:r>
        <w:t>🩺 Nursing Action: Screen risk factors, ensure calcium, vitamin D and exercise, start therapy per order</w:t>
      </w:r>
    </w:p>
    <w:p>
      <w:r>
        <w:t>❌ Why Not Others: (b) T score minus 1.0 exactly — not the best response for this situation; (c) T score above zero — not the best response for this situation; (a) Normal Z score in youth — not the best response for this situation.</w:t>
      </w:r>
    </w:p>
    <w:p>
      <w:r>
        <w:t>⚠️ Exam Trap: Osteopenia between minus 1 and minus 2.5 needs lifestyle plus review</w:t>
      </w:r>
    </w:p>
    <w:p>
      <w:r>
        <w:t>⚡ 5-Second Recall: Osteoporosis is T minus 2.5 or lower</w:t>
      </w:r>
    </w:p>
    <w:p>
      <w:r>
        <w:t>Positive Marks: 1</w:t>
      </w:r>
    </w:p>
    <w:p>
      <w:r>
        <w:t>Negative Marks: 0.33</w:t>
      </w:r>
    </w:p>
    <w:p>
      <w:r>
        <w:t>Question: The nurse observes a patient with osteomyelitis. Which observation is the priority concern?</w:t>
      </w:r>
    </w:p>
    <w:p>
      <w:r>
        <w:t>(a) Single tablet cures bone infection</w:t>
      </w:r>
    </w:p>
    <w:p>
      <w:r>
        <w:t>(b) Topical cream alone</w:t>
      </w:r>
    </w:p>
    <w:p>
      <w:r>
        <w:t>(c) Prolonged high dose therapy for weeks with cultures and surgical debridement</w:t>
      </w:r>
    </w:p>
    <w:p>
      <w:r>
        <w:t>(d) Stop when fever settles on day two</w:t>
      </w:r>
    </w:p>
    <w:p>
      <w:r>
        <w:t>Answer: c</w:t>
      </w:r>
    </w:p>
    <w:p>
      <w:r>
        <w:t>Solution: ✅ Correct Answer: c. Prolonged high dose therapy for weeks with cultures and surgical debridement.</w:t>
      </w:r>
    </w:p>
    <w:p>
      <w:r>
        <w:t>🧠 Clinical Rationale: Bone penetration needs weeks of targeted drugs with dead bone removal, monitored with inflammatory markers</w:t>
      </w:r>
    </w:p>
    <w:p>
      <w:r>
        <w:t>🔍 Key Clues: Bone infection equals weeks of antibiotics plus surgery</w:t>
      </w:r>
    </w:p>
    <w:p>
      <w:r>
        <w:t>🩺 Nursing Action: Teach adherence, PICC care and toxicity watch, track healing markers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Single tablet cures bone infection — not the best response for this situation; (b) Topical cream alone — not the best response for this situation; (d) Stop when fever settles on day two — not the best response for this situation.</w:t>
      </w:r>
    </w:p>
    <w:p>
      <w:r>
        <w:t>⚡ 5-Second Recall: Osteomyelitis needs prolonged antibiotics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joint-replacement nursing and dislocation precautions?</w:t>
      </w:r>
    </w:p>
    <w:p>
      <w:r>
        <w:t>(a) Sudden severe pain with an externally rotated or shortened leg</w:t>
      </w:r>
    </w:p>
    <w:p>
      <w:r>
        <w:t>(b) Normal leg length</w:t>
      </w:r>
    </w:p>
    <w:p>
      <w:r>
        <w:t>(c) Mild incisional soreness</w:t>
      </w:r>
    </w:p>
    <w:p>
      <w:r>
        <w:t>(d) Improved range of motion</w:t>
      </w:r>
    </w:p>
    <w:p>
      <w:r>
        <w:t>Answer: a</w:t>
      </w:r>
    </w:p>
    <w:p>
      <w:r>
        <w:t>Solution: ✅ Correct Answer: a. Sudden severe pain with an externally rotated or shortened leg.</w:t>
      </w:r>
    </w:p>
    <w:p>
      <w:r>
        <w:t>🧠 Clinical Rationale: Sudden severe pain with deformity after hip replacement suggests dislocation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Immobilise, keep the patient still and report immediately</w:t>
      </w:r>
    </w:p>
    <w:p>
      <w:r>
        <w:t>❌ Why Not Others: (d) Improved range of motion — not the best response for this situation; (b) Normal leg length — not the best response for this situation; (c) Mild incisional soreness — not the best response for this situation.</w:t>
      </w:r>
    </w:p>
    <w:p>
      <w:r>
        <w:t>⚠️ Exam Trap: Do not attempt to reposition the hip joint</w:t>
      </w:r>
    </w:p>
    <w:p>
      <w:r>
        <w:t>⚡ 5-Second Recall: Dislocation causes sudden severe pain and deformity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assistive devices and rehabilitation principles. Which statement by the patient indicates correct understanding?</w:t>
      </w:r>
    </w:p>
    <w:p>
      <w:r>
        <w:t>(a) Continue leaning and lifting the frame</w:t>
      </w:r>
    </w:p>
    <w:p>
      <w:r>
        <w:t>(b) Remove the walker entirely</w:t>
      </w:r>
    </w:p>
    <w:p>
      <w:r>
        <w:t>(c) Run with the walker</w:t>
      </w:r>
    </w:p>
    <w:p>
      <w:r>
        <w:t>(d) Stand upright inside the frame, advance stepwise without lifting high</w:t>
      </w:r>
    </w:p>
    <w:p>
      <w:r>
        <w:t>Answer: d</w:t>
      </w:r>
    </w:p>
    <w:p>
      <w:r>
        <w:t>Solution: ✅ Correct Answer: d. Stand upright inside the frame, advance stepwise without lifting high.</w:t>
      </w:r>
    </w:p>
    <w:p>
      <w:r>
        <w:t>🧠 Clinical Rationale: Upright posture inside the frame with small steps prevents falls, while leaning and lifting topples elders</w:t>
      </w:r>
    </w:p>
    <w:p>
      <w:r>
        <w:t>🩺 Nursing Action: Adjust height to wrist, check rubber tips, teach sit to stand sequence</w:t>
      </w:r>
    </w:p>
    <w:p>
      <w:r>
        <w:t>❌ Why Not Others: (c) Run with the walker — not the best response for this situation; (b) Remove the walker entirely — not the best response for this situation; (a) Continue leaning and lifting the frame — not the best response for this situation.</w:t>
      </w:r>
    </w:p>
    <w:p>
      <w:r>
        <w:t>🌟 PNC Exam Pearl: Front wheeled walkers suit Parkinson shuffling better than lift frames</w:t>
      </w:r>
    </w:p>
    <w:p>
      <w:r>
        <w:t>⚡ 5-Second Recall: Walker safety is upright with small steps</w:t>
      </w:r>
    </w:p>
    <w:p>
      <w:r>
        <w:t>Positive Marks: 1</w:t>
      </w:r>
    </w:p>
    <w:p>
      <w:r>
        <w:t>Negative Marks: 0.33</w:t>
      </w:r>
    </w:p>
    <w:p>
      <w:r>
        <w:t>Question: A patient with fracture types and assessment has a change in condition. Which action should the nurse take?</w:t>
      </w:r>
    </w:p>
    <w:p>
      <w:r>
        <w:t>(a) An impacted fracture</w:t>
      </w:r>
    </w:p>
    <w:p>
      <w:r>
        <w:t>(b) A spiral fracture</w:t>
      </w:r>
    </w:p>
    <w:p>
      <w:r>
        <w:t>(c) A greenstick fracture</w:t>
      </w:r>
    </w:p>
    <w:p>
      <w:r>
        <w:t>(d) A comminuted fracture</w:t>
      </w:r>
    </w:p>
    <w:p>
      <w:r>
        <w:t>Answer: a</w:t>
      </w:r>
    </w:p>
    <w:p>
      <w:r>
        <w:t>Solution: ✅ Correct Answer: a. An impacted fracture.</w:t>
      </w:r>
    </w:p>
    <w:p>
      <w:r>
        <w:t>🧠 Clinical Rationale: An impacted fracture occurs when bone ends are driven together, often stable and less displaced</w:t>
      </w:r>
    </w:p>
    <w:p>
      <w:r>
        <w:t>🩺 Nursing Action: Assess alignment, neurovascular status and pain and immobilise</w:t>
      </w:r>
    </w:p>
    <w:p>
      <w:r>
        <w:t>❌ Why Not Others: (c) A greenstick fracture — not the best response for this situation; (b) A spiral fracture — not the best response for this situation; (d) A comminuted fracture — not the best response for this situation.</w:t>
      </w:r>
    </w:p>
    <w:p>
      <w:r>
        <w:t>⚡ 5-Second Recall: An impacted fracture has bone ends driven together</w:t>
      </w:r>
    </w:p>
    <w:p>
      <w:r>
        <w:t>Positive Marks: 1</w:t>
      </w:r>
    </w:p>
    <w:p>
      <w:r>
        <w:t>Negative Marks: 0.33</w:t>
      </w:r>
    </w:p>
    <w:p>
      <w:r>
        <w:t>Question: A patient with neurovascular assessment of injured limb asks the nurse a question. Which response should the nurse give?</w:t>
      </w:r>
    </w:p>
    <w:p>
      <w:r>
        <w:t>(a) Assess the neurovascular status and report immediately as a possible compartment syndrome</w:t>
      </w:r>
    </w:p>
    <w:p>
      <w:r>
        <w:t>(b) Elevate the limb above heart level and wait</w:t>
      </w:r>
    </w:p>
    <w:p>
      <w:r>
        <w:t>(c) Ignore the symptoms</w:t>
      </w:r>
    </w:p>
    <w:p>
      <w:r>
        <w:t>(d) Give a strong analgesic and reassure</w:t>
      </w:r>
    </w:p>
    <w:p>
      <w:r>
        <w:t>Answer: a</w:t>
      </w:r>
    </w:p>
    <w:p>
      <w:r>
        <w:t>Solution: ✅ Correct Answer: a. Assess the neurovascular status and report immediately as a possible compartment syndrome.</w:t>
      </w:r>
    </w:p>
    <w:p>
      <w:r>
        <w:t>🧠 Clinical Rationale: Worsening pain with numbness suggests compartment syndrome needing urgent assessment</w:t>
      </w:r>
    </w:p>
    <w:p>
      <w:r>
        <w:t>🩺 Nursing Action: Check the six Ps, remove or loosen tight bandaging per order and escalate</w:t>
      </w:r>
    </w:p>
    <w:p>
      <w:r>
        <w:t>❌ Why Not Others: (c) Ignore the symptoms — not the best response for this situation; (d) Give a strong analgesic and reassure — not the best response for this situation; (b) Elevate the limb above heart level and wait — not the best response for this situation.</w:t>
      </w:r>
    </w:p>
    <w:p>
      <w:r>
        <w:t>⚡ 5-Second Recall: Worsening pain with numbness needs urgent action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compartment syndrome?</w:t>
      </w:r>
    </w:p>
    <w:p>
      <w:r>
        <w:t>(a) Young adult with tibial shaft fracture in a tight cast</w:t>
      </w:r>
    </w:p>
    <w:p>
      <w:r>
        <w:t>(b) Adult with paper cut</w:t>
      </w:r>
    </w:p>
    <w:p>
      <w:r>
        <w:t>(c) Elder with controlled hypertension</w:t>
      </w:r>
    </w:p>
    <w:p>
      <w:r>
        <w:t>(d) Child with common cold</w:t>
      </w:r>
    </w:p>
    <w:p>
      <w:r>
        <w:t>Answer: a</w:t>
      </w:r>
    </w:p>
    <w:p>
      <w:r>
        <w:t>Solution: ✅ Correct Answer: a. Young adult with tibial shaft fracture in a tight cast.</w:t>
      </w:r>
    </w:p>
    <w:p>
      <w:r>
        <w:t>🧠 Clinical Rationale: Tight casts over bleeding fractures in young muscular compartments raise pressure fastest</w:t>
      </w:r>
    </w:p>
    <w:p>
      <w:r>
        <w:t>🩺 Nursing Action: Split or remove tight casts at first warning, monitor young fracture patients closely</w:t>
      </w:r>
    </w:p>
    <w:p>
      <w:r>
        <w:t>❌ Why Not Others: (b) Adult with paper cut — not the best response for this situation; (d) Child with common cold — not the best response for this situation; (c) Elder with controlled hypertension — not the best response for this situation.</w:t>
      </w:r>
    </w:p>
    <w:p>
      <w:r>
        <w:t>⚡ 5-Second Recall: Tight casts raise compartment risk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fat embolism syndrome. Which statement by the patient indicates correct understanding?</w:t>
      </w:r>
    </w:p>
    <w:p>
      <w:r>
        <w:t>(a) Rib hairline fracture</w:t>
      </w:r>
    </w:p>
    <w:p>
      <w:r>
        <w:t>(b) Nasal bone fracture</w:t>
      </w:r>
    </w:p>
    <w:p>
      <w:r>
        <w:t>(c) Femoral shaft and pelvic fractures</w:t>
      </w:r>
    </w:p>
    <w:p>
      <w:r>
        <w:t>(d) Finger phalanx crack</w:t>
      </w:r>
    </w:p>
    <w:p>
      <w:r>
        <w:t>Answer: c</w:t>
      </w:r>
    </w:p>
    <w:p>
      <w:r>
        <w:t>Solution: ✅ Correct Answer: c. Femoral shaft and pelvic fractures.</w:t>
      </w:r>
    </w:p>
    <w:p>
      <w:r>
        <w:t>🧠 Clinical Rationale: Large marrow cavities release more fat, so femur, tibia and pelvis carry highest risk</w:t>
      </w:r>
    </w:p>
    <w:p>
      <w:r>
        <w:t>🩺 Nursing Action: Prioritize early fixation, gentle handling and oxygen monitoring in major long bone breaks</w:t>
      </w:r>
    </w:p>
    <w:p>
      <w:r>
        <w:t>❌ Why Not Others: (a) Rib hairline fracture — not the best response for this situation; (d) Finger phalanx crack — not the best response for this situation; (b) Nasal bone fracture — not the best response for this situation.</w:t>
      </w:r>
    </w:p>
    <w:p>
      <w:r>
        <w:t>🌟 PNC Exam Pearl: Early immobilization reduces fat embolism incidence</w:t>
      </w:r>
    </w:p>
    <w:p>
      <w:r>
        <w:t>⚡ 5-Second Recall: Femur fractures top fat embolism risk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cast care and cast complications. Which response is most appropriate?</w:t>
      </w:r>
    </w:p>
    <w:p>
      <w:r>
        <w:t>(a) Immerse in hot water</w:t>
      </w:r>
    </w:p>
    <w:p>
      <w:r>
        <w:t>(b) Reassure without checks</w:t>
      </w:r>
    </w:p>
    <w:p>
      <w:r>
        <w:t>(c) Suspect tight cast with perfusion risk, elevate, loosen and escalate urgently</w:t>
      </w:r>
    </w:p>
    <w:p>
      <w:r>
        <w:t>(d) Apply more tight bandage</w:t>
      </w:r>
    </w:p>
    <w:p>
      <w:r>
        <w:t>Answer: c</w:t>
      </w:r>
    </w:p>
    <w:p>
      <w:r>
        <w:t>Solution: ✅ Correct Answer: c. Suspect tight cast with perfusion risk, elevate, loosen and escalate urgently.</w:t>
      </w:r>
    </w:p>
    <w:p>
      <w:r>
        <w:t>🧠 Clinical Rationale: Blue numb swollen digits signal impaired venous return or compartment needing immediate release before necrosis</w:t>
      </w:r>
    </w:p>
    <w:p>
      <w:r>
        <w:t>🩺 Nursing Action: Check pulses and refill, split cast per order, monitor compartment signs</w:t>
      </w:r>
    </w:p>
    <w:p>
      <w:r>
        <w:t>❌ Why Not Others: (b) Reassure without checks — not the best response for this situation; (d) Apply more tight bandage — not the best response for this situation; (a) Immerse in hot water — not the best response for this situation.</w:t>
      </w:r>
    </w:p>
    <w:p>
      <w:r>
        <w:t>⚠️ Exam Trap: Waiting with blue digits causes permanent damage</w:t>
      </w:r>
    </w:p>
    <w:p>
      <w:r>
        <w:t>⚡ 5-Second Recall: Tight casts causing blue numbness need release</w:t>
      </w:r>
    </w:p>
    <w:p>
      <w:r>
        <w:t>Positive Marks: 1</w:t>
      </w:r>
    </w:p>
    <w:p>
      <w:r>
        <w:t>Negative Marks: 0.33</w:t>
      </w:r>
    </w:p>
    <w:p>
      <w:r>
        <w:t>Question: A patient with skin and skeletal traction principles is being assessed. Which finding requires the nurse to act FIRST?</w:t>
      </w:r>
    </w:p>
    <w:p>
      <w:r>
        <w:t>(a) Let the weights rest on the bed</w:t>
      </w:r>
    </w:p>
    <w:p>
      <w:r>
        <w:t>(b) Remove the weights to make the patient comfortable</w:t>
      </w:r>
    </w:p>
    <w:p>
      <w:r>
        <w:t>(c) Maintain continuous traction with the weights hanging freely and never resting on the floor</w:t>
      </w:r>
    </w:p>
    <w:p>
      <w:r>
        <w:t>(d) Loosen the ropes at night</w:t>
      </w:r>
    </w:p>
    <w:p>
      <w:r>
        <w:t>Answer: c</w:t>
      </w:r>
    </w:p>
    <w:p>
      <w:r>
        <w:t>Solution: ✅ Correct Answer: c. Maintain continuous traction with the weights hanging freely and never resting on the floor.</w:t>
      </w:r>
    </w:p>
    <w:p>
      <w:r>
        <w:t>🧠 Clinical Rationale: Continuous traction with free hanging weights maintains alignment and reduces the fracture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ropes, pulleys and weights each shift and keep them aligned</w:t>
      </w:r>
    </w:p>
    <w:p>
      <w:r>
        <w:t>🛡️ Safety Link: Maintain strict asepsis; verify patient identity (two identifiers) before starting 🛡️</w:t>
      </w:r>
    </w:p>
    <w:p>
      <w:r>
        <w:t>❌ Why Not Others: (b) Remove the weights to make the patient comfortable — not the best response for this situation; (a) Let the weights rest on the bed — not the best response for this situation; (d) Loosen the ropes at night — not the best response for this situation.</w:t>
      </w:r>
    </w:p>
    <w:p>
      <w:r>
        <w:t>⚡ 5-Second Recall: Weights must hang freely in traction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external fixation and pin site care?</w:t>
      </w:r>
    </w:p>
    <w:p>
      <w:r>
        <w:t>(a) Complete body immobilization for months</w:t>
      </w:r>
    </w:p>
    <w:p>
      <w:r>
        <w:t>(b) Weight bearing never allowed</w:t>
      </w:r>
    </w:p>
    <w:p>
      <w:r>
        <w:t>(c) Early adjacent joint movement to prevent stiffness while frame protects alignment</w:t>
      </w:r>
    </w:p>
    <w:p>
      <w:r>
        <w:t>(d) No physio until frame removal</w:t>
      </w:r>
    </w:p>
    <w:p>
      <w:r>
        <w:t>Answer: c</w:t>
      </w:r>
    </w:p>
    <w:p>
      <w:r>
        <w:t>Solution: ✅ Correct Answer: c. Early adjacent joint movement to prevent stiffness while frame protects alignment.</w:t>
      </w:r>
    </w:p>
    <w:p>
      <w:r>
        <w:t>🧠 Clinical Rationale: Controlled movement preserves muscle and joints during fixation, guided by surgeon weight rules</w:t>
      </w:r>
    </w:p>
    <w:p>
      <w:r>
        <w:t>🩺 Nursing Action: Teach pin protection during physio and monitor pain trends</w:t>
      </w:r>
    </w:p>
    <w:p>
      <w:r>
        <w:t>❌ Why Not Others: (b) Weight bearing never allowed — not the best response for this situation; (a) Complete body immobilization for months — not the best response for this situation; (d) No physio until frame removal — not the best response for this situation.</w:t>
      </w:r>
    </w:p>
    <w:p>
      <w:r>
        <w:t>⚡ 5-Second Recall: Fixation allows guided joint movement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hip fracture and postoperative mobility precautions?</w:t>
      </w:r>
    </w:p>
    <w:p>
      <w:r>
        <w:t>(a) Allow unsupervised walking alone</w:t>
      </w:r>
    </w:p>
    <w:p>
      <w:r>
        <w:t>(b) Enforce permanent bed rest</w:t>
      </w:r>
    </w:p>
    <w:p>
      <w:r>
        <w:t>(c) Skip all pain relief</w:t>
      </w:r>
    </w:p>
    <w:p>
      <w:r>
        <w:t>(d) Control pain then mobilize early with physio to prevent clots and pneumonia</w:t>
      </w:r>
    </w:p>
    <w:p>
      <w:r>
        <w:t>Answer: d</w:t>
      </w:r>
    </w:p>
    <w:p>
      <w:r>
        <w:t>Solution: ✅ Correct Answer: d. Control pain then mobilize early with physio to prevent clots and pneumonia.</w:t>
      </w:r>
    </w:p>
    <w:p>
      <w:r>
        <w:t>🧠 Clinical Rationale: Early movement with analgesia prevents atelectasis, clots and delirium, so pain control enables physio</w:t>
      </w:r>
    </w:p>
    <w:p>
      <w:r>
        <w:t>🩺 Nursing Action: Schedule analgesia before therapy, use walker and supervision, monitor vitals</w:t>
      </w:r>
    </w:p>
    <w:p>
      <w:r>
        <w:t>❌ Why Not Others: (b) Enforce permanent bed rest — not the best response for this situation; (c) Skip all pain relief — not the best response for this situation; (a) Allow unsupervised walking alone — not the best response for this situation.</w:t>
      </w:r>
    </w:p>
    <w:p>
      <w:r>
        <w:t>⚡ 5-Second Recall: Early mobilization follows hip fixation</w:t>
      </w:r>
    </w:p>
    <w:p>
      <w:r>
        <w:t>Positive Marks: 1</w:t>
      </w:r>
    </w:p>
    <w:p>
      <w:r>
        <w:t>Negative Marks: 0.33</w:t>
      </w:r>
    </w:p>
    <w:p>
      <w:r>
        <w:t>Question: Which statement about osteoarthritis is correct?</w:t>
      </w:r>
    </w:p>
    <w:p>
      <w:r>
        <w:t>(a) Bony crepitus with limited range and no warmth</w:t>
      </w:r>
    </w:p>
    <w:p>
      <w:r>
        <w:t>(b) Hot red swollen joint with fever</w:t>
      </w:r>
    </w:p>
    <w:p>
      <w:r>
        <w:t>(c) Acute podagra of big toe</w:t>
      </w:r>
    </w:p>
    <w:p>
      <w:r>
        <w:t>(d) Symmetric warm small joint swelling</w:t>
      </w:r>
    </w:p>
    <w:p>
      <w:r>
        <w:t>Answer: a</w:t>
      </w:r>
    </w:p>
    <w:p>
      <w:r>
        <w:t>Solution: ✅ Correct Answer: a. Bony crepitus with limited range and no warmth.</w:t>
      </w:r>
    </w:p>
    <w:p>
      <w:r>
        <w:t>🧠 Clinical Rationale: Cold bony grating without inflammation marks degenerative disease, unlike hot inflamed rheumatoid or gouty joints</w:t>
      </w:r>
    </w:p>
    <w:p>
      <w:r>
        <w:t>🩺 Nursing Action: Record range, crepitus and function, compare sides and track pain diaries</w:t>
      </w:r>
    </w:p>
    <w:p>
      <w:r>
        <w:t>❌ Why Not Others: (c) Acute podagra of big toe — not the best response for this situation; (b) Hot red swollen joint with fever — not the best response for this situation; (d) Symmetric warm small joint swelling — not the best response for this situation.</w:t>
      </w:r>
    </w:p>
    <w:p>
      <w:r>
        <w:t>⚠️ Exam Trap: Hot red joints need infection or crystal workup not osteoarthritis label</w:t>
      </w:r>
    </w:p>
    <w:p>
      <w:r>
        <w:t>⚡ 5-Second Recall: Osteoarthritis crepitus is bony without heat</w:t>
      </w:r>
    </w:p>
    <w:p>
      <w:r>
        <w:t>Positive Marks: 1</w:t>
      </w:r>
    </w:p>
    <w:p>
      <w:r>
        <w:t>Negative Marks: 0.33</w:t>
      </w:r>
    </w:p>
    <w:p>
      <w:r>
        <w:t>Question: The nurse observes a patient with rheumatoid arthritis. Which observation is the priority concern?</w:t>
      </w:r>
    </w:p>
    <w:p>
      <w:r>
        <w:t>(a) No monitoring needed</w:t>
      </w:r>
    </w:p>
    <w:p>
      <w:r>
        <w:t>(b) Liver function, blood counts, chest symptoms and folate with contraception counseling</w:t>
      </w:r>
    </w:p>
    <w:p>
      <w:r>
        <w:t>(c) Vision chart only</w:t>
      </w:r>
    </w:p>
    <w:p>
      <w:r>
        <w:t>(d) Hearing test only</w:t>
      </w:r>
    </w:p>
    <w:p>
      <w:r>
        <w:t>Answer: b</w:t>
      </w:r>
    </w:p>
    <w:p>
      <w:r>
        <w:t>Solution: ✅ Correct Answer: b. Liver function, blood counts, chest symptoms and folate with contraception counseling.</w:t>
      </w:r>
    </w:p>
    <w:p>
      <w:r>
        <w:t>🧠 Clinical Rationale: Methotrexate suppresses disease but harms liver, marrow and fetus, so regular labs with folate and pregnancy avoidance are mandatory</w:t>
      </w:r>
    </w:p>
    <w:p>
      <w:r>
        <w:t>🔍 Key Clues: Methotrexate equals liver marrow lung fetus watch</w:t>
      </w:r>
    </w:p>
    <w:p>
      <w:r>
        <w:t>🩺 Nursing Action: Give weekly dose with folate, advise no alcohol and report mouth ulcers or breathlessness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Vision chart only — not the best response for this situation; (d) Hearing test only — not the best response for this situation; (a) No monitoring needed — not the best response for this situation.</w:t>
      </w:r>
    </w:p>
    <w:p>
      <w:r>
        <w:t>⚡ 5-Second Recall: Methotrexate needs liver and marrow monitoring</w:t>
      </w:r>
    </w:p>
    <w:p>
      <w:r>
        <w:t>Positive Marks: 1</w:t>
      </w:r>
    </w:p>
    <w:p>
      <w:r>
        <w:t>Negative Marks: 0.33</w:t>
      </w:r>
    </w:p>
    <w:p>
      <w:r>
        <w:t>Question: A patient asks the nurse about gout. Which response by the nurse is correct?</w:t>
      </w:r>
    </w:p>
    <w:p>
      <w:r>
        <w:t>(a) Acute gouty arthritis</w:t>
      </w:r>
    </w:p>
    <w:p>
      <w:r>
        <w:t>(b) Cellulitis without crystals</w:t>
      </w:r>
    </w:p>
    <w:p>
      <w:r>
        <w:t>(c) Osteoarthritic node pain</w:t>
      </w:r>
    </w:p>
    <w:p>
      <w:r>
        <w:t>(d) Rheumatoid symmetric onset</w:t>
      </w:r>
    </w:p>
    <w:p>
      <w:r>
        <w:t>Answer: a</w:t>
      </w:r>
    </w:p>
    <w:p>
      <w:r>
        <w:t>Solution: ✅ Correct Answer: a. Acute gouty arthritis.</w:t>
      </w:r>
    </w:p>
    <w:p>
      <w:r>
        <w:t>🧠 Clinical Rationale: Monosodium urate crystals trigger explosive monoarthritis often in the first metatarsal joint after purines, alcohol or diuretics</w:t>
      </w:r>
    </w:p>
    <w:p>
      <w:r>
        <w:t>🩺 Nursing Action: Check uric acid trends, review diet and drugs, prepare for NSAID or colchicine per order</w:t>
      </w:r>
    </w:p>
    <w:p>
      <w:r>
        <w:t>❌ Why Not Others: (b) Cellulitis without crystals — not the best response for this situation; (d) Rheumatoid symmetric onset — not the best response for this situation; (c) Osteoarthritic node pain — not the best response for this situation.</w:t>
      </w:r>
    </w:p>
    <w:p>
      <w:r>
        <w:t>⚠️ Exam Trap: Septic joint also looks hot but needs urgent aspiration to exclude</w:t>
      </w:r>
    </w:p>
    <w:p>
      <w:r>
        <w:t>⚡ 5-Second Recall: Gout strikes the big toe acutely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osteoporosis and fracture prevention by identifying which response as appropriate?</w:t>
      </w:r>
    </w:p>
    <w:p>
      <w:r>
        <w:t>(a) A diet low in calcium</w:t>
      </w:r>
    </w:p>
    <w:p>
      <w:r>
        <w:t>(b) Smoking and high alcohol use</w:t>
      </w:r>
    </w:p>
    <w:p>
      <w:r>
        <w:t>(c) Prolonged bed rest</w:t>
      </w:r>
    </w:p>
    <w:p>
      <w:r>
        <w:t>(d) Weight bearing exercise with adequate calcium, vitamin D and falls prevention</w:t>
      </w:r>
    </w:p>
    <w:p>
      <w:r>
        <w:t>Answer: d</w:t>
      </w:r>
    </w:p>
    <w:p>
      <w:r>
        <w:t>Solution: ✅ Correct Answer: d. Weight bearing exercise with adequate calcium, vitamin D and falls prevention.</w:t>
      </w:r>
    </w:p>
    <w:p>
      <w:r>
        <w:t>🧠 Clinical Rationale: Weight bearing exercise with good nutrition and falls prevention protects bone and reduces fractures</w:t>
      </w:r>
    </w:p>
    <w:p>
      <w:r>
        <w:t>🩺 Nursing Action: Encourage exercise, nutrition and home hazard reduction</w:t>
      </w:r>
    </w:p>
    <w:p>
      <w:r>
        <w:t>❌ Why Not Others: (b) Smoking and high alcohol use — not the best response for this situation; (c) Prolonged bed rest — not the best response for this situation; (a) A diet low in calcium — not the best response for this situation.</w:t>
      </w:r>
    </w:p>
    <w:p>
      <w:r>
        <w:t>⚠️ Exam Trap: Smoking and excess alcohol weaken bone</w:t>
      </w:r>
    </w:p>
    <w:p>
      <w:r>
        <w:t>⚡ 5-Second Recall: Exercise and nutrition prevent osteoporosis fractures</w:t>
      </w:r>
    </w:p>
    <w:p>
      <w:r>
        <w:t>Positive Marks: 1</w:t>
      </w:r>
    </w:p>
    <w:p>
      <w:r>
        <w:t>Negative Marks: 0.33</w:t>
      </w:r>
    </w:p>
    <w:p>
      <w:r>
        <w:t>Question: A patient with osteomyelitis is admitted to the unit. Which nursing action should the nurse perform FIRST?</w:t>
      </w:r>
    </w:p>
    <w:p>
      <w:r>
        <w:t>(a) Chronic osteomyelitis</w:t>
      </w:r>
    </w:p>
    <w:p>
      <w:r>
        <w:t>(b) Simple bruise</w:t>
      </w:r>
    </w:p>
    <w:p>
      <w:r>
        <w:t>(c) Gout attack</w:t>
      </w:r>
    </w:p>
    <w:p>
      <w:r>
        <w:t>(d) Healed fracture</w:t>
      </w:r>
    </w:p>
    <w:p>
      <w:r>
        <w:t>Answer: a</w:t>
      </w:r>
    </w:p>
    <w:p>
      <w:r>
        <w:t>Solution: ✅ Correct Answer: a. Chronic osteomyelitis.</w:t>
      </w:r>
    </w:p>
    <w:p>
      <w:r>
        <w:t>🧠 Clinical Rationale: Infected bone causes persistent pain with sinus discharge and sequestra needing prolonged antibiotics with debridement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CRP and ESR trends, take cultures before antibiotics, prepare for surgical review</w:t>
      </w:r>
    </w:p>
    <w:p>
      <w:r>
        <w:t>❌ Why Not Others: (c) Gout attack — not the best response for this situation; (d) Healed fracture — not the best response for this situation; (b) Simple bruise — not the best response for this situation.</w:t>
      </w:r>
    </w:p>
    <w:p>
      <w:r>
        <w:t>⚡ 5-Second Recall: Osteomyelitis drains through sinuses</w:t>
      </w:r>
    </w:p>
    <w:p>
      <w:r>
        <w:t>Positive Marks: 1</w:t>
      </w:r>
    </w:p>
    <w:p>
      <w:r>
        <w:t>Negative Marks: 0.33</w:t>
      </w:r>
    </w:p>
    <w:p>
      <w:r>
        <w:t>Question: A patient with joint replacement nursing and dislocation precautions is admitted to the unit. Which nursing action should the nurse perform FIRST?</w:t>
      </w:r>
    </w:p>
    <w:p>
      <w:r>
        <w:t>(a) Cross legs to test movement</w:t>
      </w:r>
    </w:p>
    <w:p>
      <w:r>
        <w:t>(b) Sit on low bean bags</w:t>
      </w:r>
    </w:p>
    <w:p>
      <w:r>
        <w:t>(c) Bend to tie shoes on day one</w:t>
      </w:r>
    </w:p>
    <w:p>
      <w:r>
        <w:t>(d) Abduction with pillow, no crossing, no low bending and no twisting</w:t>
      </w:r>
    </w:p>
    <w:p>
      <w:r>
        <w:t>Answer: d</w:t>
      </w:r>
    </w:p>
    <w:p>
      <w:r>
        <w:t>Solution: ✅ Correct Answer: d. Abduction with pillow, no crossing, no low bending and no twisting.</w:t>
      </w:r>
    </w:p>
    <w:p>
      <w:r>
        <w:t>🧠 Clinical Rationale: Prosthesis stability needs abducted neutral alignment avoiding flexion over 90 with adduction and rotation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Elevate chairs, use reachers, teach transfer pivots on strong leg</w:t>
      </w:r>
    </w:p>
    <w:p>
      <w:r>
        <w:t>🛡️ Safety Link: Maintain strict asepsis; verify patient identity (two identifiers) before starting 🛡️</w:t>
      </w:r>
    </w:p>
    <w:p>
      <w:r>
        <w:t>❌ Why Not Others: (c) Bend to tie shoes on day one — not the best response for this situation; (b) Sit on low bean bags — not the best response for this situation; (a) Cross legs to test movement — not the best response for this situation.</w:t>
      </w:r>
    </w:p>
    <w:p>
      <w:r>
        <w:t>⚡ 5-Second Recall: Hip replacement needs abduction precautions</w:t>
      </w:r>
    </w:p>
    <w:p>
      <w:r>
        <w:t>Positive Marks: 1</w:t>
      </w:r>
    </w:p>
    <w:p>
      <w:r>
        <w:t>Negative Marks: 0.33</w:t>
      </w:r>
    </w:p>
    <w:p>
      <w:r>
        <w:t>Question: A patient asks the nurse about assistive devices and rehabilitation principles. Which response by the nurse is correct?</w:t>
      </w:r>
    </w:p>
    <w:p>
      <w:r>
        <w:t>(a) Walker pushed far ahead</w:t>
      </w:r>
    </w:p>
    <w:p>
      <w:r>
        <w:t>(b) Single cane on weak side</w:t>
      </w:r>
    </w:p>
    <w:p>
      <w:r>
        <w:t>(c) Axillary crutches with three point gait</w:t>
      </w:r>
    </w:p>
    <w:p>
      <w:r>
        <w:t>(d) No aid with hopping</w:t>
      </w:r>
    </w:p>
    <w:p>
      <w:r>
        <w:t>Answer: c</w:t>
      </w:r>
    </w:p>
    <w:p>
      <w:r>
        <w:t>Solution: ✅ Correct Answer: c. Axillary crutches with three point gait.</w:t>
      </w:r>
    </w:p>
    <w:p>
      <w:r>
        <w:t>🧠 Clinical Rationale: Crutches offload the operated leg with tripod stability, advancing with the weak leg together</w:t>
      </w:r>
    </w:p>
    <w:p>
      <w:r>
        <w:t>🩺 Nursing Action: Fit to axilla gap, teach stair sequence and weight rules</w:t>
      </w:r>
    </w:p>
    <w:p>
      <w:r>
        <w:t>❌ Why Not Others: (d) No aid with hopping — not the best response for this situation; (a) Walker pushed far ahead — not the best response for this situation; (b) Single cane on weak side — not the best response for this situation.</w:t>
      </w:r>
    </w:p>
    <w:p>
      <w:r>
        <w:t>⚠️ Exam Trap: Cane on the weak side overloads healing limbs</w:t>
      </w:r>
    </w:p>
    <w:p>
      <w:r>
        <w:t>⚡ 5-Second Recall: Crutches enable non weight bearing mobility</w:t>
      </w:r>
    </w:p>
    <w:p>
      <w:r>
        <w:t>Positive Marks: 1</w:t>
      </w:r>
    </w:p>
    <w:p>
      <w:r>
        <w:t>Negative Marks: 0.33</w:t>
      </w:r>
    </w:p>
    <w:p>
      <w:r>
        <w:t>Question: Which finding in a patient with fracture types and assessment is the EARLIEST warning sign the nurse must recognise?</w:t>
      </w:r>
    </w:p>
    <w:p>
      <w:r>
        <w:t>(a) High energy femoral shaft fracture</w:t>
      </w:r>
    </w:p>
    <w:p>
      <w:r>
        <w:t>(b) Isolated skull vault fracture</w:t>
      </w:r>
    </w:p>
    <w:p>
      <w:r>
        <w:t>(c) Comminuted hip or Colles wrist fracture from low energy trauma</w:t>
      </w:r>
    </w:p>
    <w:p>
      <w:r>
        <w:t>(d) Sternal fracture from sneeze</w:t>
      </w:r>
    </w:p>
    <w:p>
      <w:r>
        <w:t>Answer: c</w:t>
      </w:r>
    </w:p>
    <w:p>
      <w:r>
        <w:t>Solution: ✅ Correct Answer: c. Comminuted hip or Colles wrist fracture from low energy trauma.</w:t>
      </w:r>
    </w:p>
    <w:p>
      <w:r>
        <w:t>🧠 Clinical Rationale: Brittle bones break with trivial falls causing hip, wrist and vertebral fractures needing osteoporosis workup with fall prevention</w:t>
      </w:r>
    </w:p>
    <w:p>
      <w:r>
        <w:t>🔍 Key Clues: Minor fall plus hip or wrist break equals fragility fracture</w:t>
      </w:r>
    </w:p>
    <w:p>
      <w:r>
        <w:t>🩺 Nursing Action: Assess pain, deformity and shortening, immobilize and screen bone health</w:t>
      </w:r>
    </w:p>
    <w:p>
      <w:r>
        <w:t>❌ Why Not Others: (a) High energy femoral shaft fracture — not the best response for this situation; (b) Isolated skull vault fracture — not the best response for this situation; (d) Sternal fracture from sneeze — not the best response for this situation.</w:t>
      </w:r>
    </w:p>
    <w:p>
      <w:r>
        <w:t>⚡ 5-Second Recall: Low energy hip or wrist break suggests osteoporosis</w:t>
      </w:r>
    </w:p>
    <w:p>
      <w:r>
        <w:t>Positive Marks: 1</w:t>
      </w:r>
    </w:p>
    <w:p>
      <w:r>
        <w:t>Negative Marks: 0.33</w:t>
      </w:r>
    </w:p>
    <w:p>
      <w:r>
        <w:t>Question: A patient with neurovascular assessment of injured limb is admitted to the unit. Which nursing action should the nurse perform FIRST?</w:t>
      </w:r>
    </w:p>
    <w:p>
      <w:r>
        <w:t>(a) Slight ache relieved by rest</w:t>
      </w:r>
    </w:p>
    <w:p>
      <w:r>
        <w:t>(b) Warm pink fingers with brisk refill</w:t>
      </w:r>
    </w:p>
    <w:p>
      <w:r>
        <w:t>(c) Mild swelling with present pulse</w:t>
      </w:r>
    </w:p>
    <w:p>
      <w:r>
        <w:t>(d) Absent pulse with pale cold limb, severe pain and paresthesia</w:t>
      </w:r>
    </w:p>
    <w:p>
      <w:r>
        <w:t>Answer: d</w:t>
      </w:r>
    </w:p>
    <w:p>
      <w:r>
        <w:t>Solution: ✅ Correct Answer: d. Absent pulse with pale cold limb, severe pain and paresthesia.</w:t>
      </w:r>
    </w:p>
    <w:p>
      <w:r>
        <w:t>🧠 Clinical Rationale: Pulseless cold pale limb with neuro change signals arterial injury or compartment syndrome needing immediate vascular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6 Ps with pulses, refill, color, sensation and movement frequently</w:t>
      </w:r>
    </w:p>
    <w:p>
      <w:r>
        <w:t>❌ Why Not Others: (b) Warm pink fingers with brisk refill — not the best response for this situation; (a) Slight ache relieved by rest — not the best response for this situation; (c) Mild swelling with present pulse — not the best response for this situation.</w:t>
      </w:r>
    </w:p>
    <w:p>
      <w:r>
        <w:t>⚡ 5-Second Recall: Absent pulse with pallor needs emergency review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compartment syndrome. Which response is most appropriate?</w:t>
      </w:r>
    </w:p>
    <w:p>
      <w:r>
        <w:t>(a) Severe pain disproportionate to injury with paresthesia</w:t>
      </w:r>
    </w:p>
    <w:p>
      <w:r>
        <w:t>(b) Warm pink skin with normal sensation</w:t>
      </w:r>
    </w:p>
    <w:p>
      <w:r>
        <w:t>(c) Improved comfort with movement</w:t>
      </w:r>
    </w:p>
    <w:p>
      <w:r>
        <w:t>(d) Full painless movement</w:t>
      </w:r>
    </w:p>
    <w:p>
      <w:r>
        <w:t>Answer: a</w:t>
      </w:r>
    </w:p>
    <w:p>
      <w:r>
        <w:t>Solution: ✅ Correct Answer: a. Severe pain disproportionate to injury with paresthesia.</w:t>
      </w:r>
    </w:p>
    <w:p>
      <w:r>
        <w:t>🧠 Clinical Rationale: Ischemia of nerves causes escalating pain with tingling before pulse loss, so early recognition prevents Volkmann contracture</w:t>
      </w:r>
    </w:p>
    <w:p>
      <w:r>
        <w:t>🩺 Nursing Action: Assess pain trends, stretch pain, tension and sensation serially</w:t>
      </w:r>
    </w:p>
    <w:p>
      <w:r>
        <w:t>❌ Why Not Others: (d) Full painless movement — not the best response for this situation; (b) Warm pink skin with normal sensation — not the best response for this situation; (c) Improved comfort with movement — not the best response for this situation.</w:t>
      </w:r>
    </w:p>
    <w:p>
      <w:r>
        <w:t>⚠️ Exam Trap: Pulselessness is a late sign meaning muscle is already dying</w:t>
      </w:r>
    </w:p>
    <w:p>
      <w:r>
        <w:t>⚡ 5-Second Recall: Early compartment shows pain with paresthesia</w:t>
      </w:r>
    </w:p>
    <w:p>
      <w:r>
        <w:t>Positive Marks: 1</w:t>
      </w:r>
    </w:p>
    <w:p>
      <w:r>
        <w:t>Negative Marks: 0.33</w:t>
      </w:r>
    </w:p>
    <w:p>
      <w:r>
        <w:t>Question: The nurse is preparing to teach a patient about fat embolism syndrome. Which point is most important to include?</w:t>
      </w:r>
    </w:p>
    <w:p>
      <w:r>
        <w:t>(a) Vigorous movement of the fracture</w:t>
      </w:r>
    </w:p>
    <w:p>
      <w:r>
        <w:t>(b) Early immobilisation of the fracture</w:t>
      </w:r>
    </w:p>
    <w:p>
      <w:r>
        <w:t>(c) Delay in immobilisation</w:t>
      </w:r>
    </w:p>
    <w:p>
      <w:r>
        <w:t>(d) Massaging the fracture site</w:t>
      </w:r>
    </w:p>
    <w:p>
      <w:r>
        <w:t>Answer: b</w:t>
      </w:r>
    </w:p>
    <w:p>
      <w:r>
        <w:t>Solution: ✅ Correct Answer: b. Early immobilisation of the fracture.</w:t>
      </w:r>
    </w:p>
    <w:p>
      <w:r>
        <w:t>🧠 Clinical Rationale: Early fracture immobilisation reduces the movement of fat into the circulation</w:t>
      </w:r>
    </w:p>
    <w:p>
      <w:r>
        <w:t>🩺 Nursing Action: Immobilise the fracture and handle the limb gently</w:t>
      </w:r>
    </w:p>
    <w:p>
      <w:r>
        <w:t>❌ Why Not Others: (d) Massaging the fracture site — not the best response for this situation; (a) Vigorous movement of the fracture — not the best response for this situation; (c) Delay in immobilisation — not the best response for this situation.</w:t>
      </w:r>
    </w:p>
    <w:p>
      <w:r>
        <w:t>🌟 PNC Exam Pearl: Support oxygen and monitor mental status</w:t>
      </w:r>
    </w:p>
    <w:p>
      <w:r>
        <w:t>⚡ 5-Second Recall: Early immobilisation prevents fat embolism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cast care and cast complications is accurate?</w:t>
      </w:r>
    </w:p>
    <w:p>
      <w:r>
        <w:t>(a) Foul odor with fever, increasing pain and hot spots on cast</w:t>
      </w:r>
    </w:p>
    <w:p>
      <w:r>
        <w:t>(b) Dry clean cast with comfort</w:t>
      </w:r>
    </w:p>
    <w:p>
      <w:r>
        <w:t>(c) Slight cool fingers with good refill</w:t>
      </w:r>
    </w:p>
    <w:p>
      <w:r>
        <w:t>(d) Mild itching that settles</w:t>
      </w:r>
    </w:p>
    <w:p>
      <w:r>
        <w:t>Answer: a</w:t>
      </w:r>
    </w:p>
    <w:p>
      <w:r>
        <w:t>Solution: ✅ Correct Answer: a. Foul odor with fever, increasing pain and hot spots on cast.</w:t>
      </w:r>
    </w:p>
    <w:p>
      <w:r>
        <w:t>🧠 Clinical Rationale: Trapped sweat with wounds breeds infection causing smell, fever and localized heat needing window or removal</w:t>
      </w:r>
    </w:p>
    <w:p>
      <w:r>
        <w:t>🩺 Nursing Action: Inspect with sniff and palpation, report promptly, never probe inside blindly</w:t>
      </w:r>
    </w:p>
    <w:p>
      <w:r>
        <w:t>❌ Why Not Others: (c) Slight cool fingers with good refill — not the best response for this situation; (d) Mild itching that settles — not the best response for this situation; (b) Dry clean cast with comfort — not the best response for this situation.</w:t>
      </w:r>
    </w:p>
    <w:p>
      <w:r>
        <w:t>⚡ 5-Second Recall: Foul odor with fever signals cast infection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skin and skeletal traction principles. Which entry is most appropriate?</w:t>
      </w:r>
    </w:p>
    <w:p>
      <w:r>
        <w:t>(a) Apply weight to the pins</w:t>
      </w:r>
    </w:p>
    <w:p>
      <w:r>
        <w:t>(b) Skip neurovascular checks</w:t>
      </w:r>
    </w:p>
    <w:p>
      <w:r>
        <w:t>(c) Ignore the pin sites</w:t>
      </w:r>
    </w:p>
    <w:p>
      <w:r>
        <w:t>(d) Check the pin sites and skin regularly for infection and provide pin site care</w:t>
      </w:r>
    </w:p>
    <w:p>
      <w:r>
        <w:t>Answer: d</w:t>
      </w:r>
    </w:p>
    <w:p>
      <w:r>
        <w:t>Solution: ✅ Correct Answer: d. Check the pin sites and skin regularly for infection and provide pin site care.</w:t>
      </w:r>
    </w:p>
    <w:p>
      <w:r>
        <w:t>🧠 Clinical Rationale: Regular pin site and skin care with neurovascular checks prevent infection and injury</w:t>
      </w:r>
    </w:p>
    <w:p>
      <w:r>
        <w:t>🩺 Nursing Action: Inspect pin sites, provide prescribed care and assess neurovascular status</w:t>
      </w:r>
    </w:p>
    <w:p>
      <w:r>
        <w:t>🛡️ Safety Link: Maintain strict asepsis; verify patient identity (two identifiers) before starting 🛡️</w:t>
      </w:r>
    </w:p>
    <w:p>
      <w:r>
        <w:t>❌ Why Not Others: (a) Apply weight to the pins — not the best response for this situation; (c) Ignore the pin sites — not the best response for this situation; (b) Skip neurovascular checks — not the best response for this situation.</w:t>
      </w:r>
    </w:p>
    <w:p>
      <w:r>
        <w:t>⚡ 5-Second Recall: Check pin sites and skin in skeletal traction</w:t>
      </w:r>
    </w:p>
    <w:p>
      <w:r>
        <w:t>Positive Marks: 1</w:t>
      </w:r>
    </w:p>
    <w:p>
      <w:r>
        <w:t>Negative Marks: 0.33</w:t>
      </w:r>
    </w:p>
    <w:p>
      <w:r>
        <w:t>Question: A patient with external fixation and pin-site care is being assessed. Which finding requires the nurse to act FIRST?</w:t>
      </w:r>
    </w:p>
    <w:p>
      <w:r>
        <w:t>(a) Loosen the fixator to clean it</w:t>
      </w:r>
    </w:p>
    <w:p>
      <w:r>
        <w:t>(b) Ignore the pin sites</w:t>
      </w:r>
    </w:p>
    <w:p>
      <w:r>
        <w:t>(c) Clean the pin sites as prescribed and monitor for redness, pain or discharge</w:t>
      </w:r>
    </w:p>
    <w:p>
      <w:r>
        <w:t>(d) Apply moisturiser to the pins</w:t>
      </w:r>
    </w:p>
    <w:p>
      <w:r>
        <w:t>Answer: c</w:t>
      </w:r>
    </w:p>
    <w:p>
      <w:r>
        <w:t>Solution: ✅ Correct Answer: c. Clean the pin sites as prescribed and monitor for redness, pain or discharge.</w:t>
      </w:r>
    </w:p>
    <w:p>
      <w:r>
        <w:t>🧠 Clinical Rationale: Prescribed pin site cleaning with surveillance detects infection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Clean per protocol, inspect and report signs of infection</w:t>
      </w:r>
    </w:p>
    <w:p>
      <w:r>
        <w:t>🛡️ Safety Link: Maintain strict asepsis; verify patient identity (two identifiers) before starting 🛡️</w:t>
      </w:r>
    </w:p>
    <w:p>
      <w:r>
        <w:t>❌ Why Not Others: (a) Loosen the fixator to clean it — not the best response for this situation; (d) Apply moisturiser to the pins — not the best response for this situation; (b) Ignore the pin sites — not the best response for this situation.</w:t>
      </w:r>
    </w:p>
    <w:p>
      <w:r>
        <w:t>⚡ 5-Second Recall: Monitor pin sites for infection</w:t>
      </w:r>
    </w:p>
    <w:p>
      <w:r>
        <w:t>Positive Marks: 1</w:t>
      </w:r>
    </w:p>
    <w:p>
      <w:r>
        <w:t>Negative Marks: 0.33</w:t>
      </w:r>
    </w:p>
    <w:p>
      <w:r>
        <w:t>Question: A patient with hip fracture and postoperative mobility precautions is admitted to the unit. Which nursing action should the nurse perform FIRST?</w:t>
      </w:r>
    </w:p>
    <w:p>
      <w:r>
        <w:t>(a) Massage the hip vigorously</w:t>
      </w:r>
    </w:p>
    <w:p>
      <w:r>
        <w:t>(b) Immobilize, control pain, assess perfusion and prepare for urgent surgical review</w:t>
      </w:r>
    </w:p>
    <w:p>
      <w:r>
        <w:t>(c) Send home with painkillers</w:t>
      </w:r>
    </w:p>
    <w:p>
      <w:r>
        <w:t>(d) Force the leg straight by pulling</w:t>
      </w:r>
    </w:p>
    <w:p>
      <w:r>
        <w:t>Answer: b</w:t>
      </w:r>
    </w:p>
    <w:p>
      <w:r>
        <w:t>Solution: ✅ Correct Answer: b. Immobilize, control pain, assess perfusion and prepare for urgent surgical review.</w:t>
      </w:r>
    </w:p>
    <w:p>
      <w:r>
        <w:t>🧠 Clinical Rationale: Shortened rotated leg signals displaced neck or trochanteric fracture needing prompt fixation to prevent avascular necrosis and clots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nil per mouth, monitor vitals and delirium, start clot prophylaxis per order</w:t>
      </w:r>
    </w:p>
    <w:p>
      <w:r>
        <w:t>❌ Why Not Others: (d) Force the leg straight by pulling — not the best response for this situation; (a) Massage the hip vigorously — not the best response for this situation; (c) Send home with painkillers — not the best response for this situation.</w:t>
      </w:r>
    </w:p>
    <w:p>
      <w:r>
        <w:t>⚡ 5-Second Recall: Short rotated leg marks hip fracture</w:t>
      </w:r>
    </w:p>
    <w:p>
      <w:r>
        <w:t>Positive Marks: 1</w:t>
      </w:r>
    </w:p>
    <w:p>
      <w:r>
        <w:t>Negative Marks: 0.33</w:t>
      </w:r>
    </w:p>
    <w:p>
      <w:r>
        <w:t>Question: The nurse is evaluating a patient with osteoarthritis. Which finding indicates a need for immediate action?</w:t>
      </w:r>
    </w:p>
    <w:p>
      <w:r>
        <w:t>(a) Complete bed rest for months</w:t>
      </w:r>
    </w:p>
    <w:p>
      <w:r>
        <w:t>(b) Gradual weight loss with low impact exercise, heat and pacing</w:t>
      </w:r>
    </w:p>
    <w:p>
      <w:r>
        <w:t>(c) High impact running daily</w:t>
      </w:r>
    </w:p>
    <w:p>
      <w:r>
        <w:t>(d) Stop all movement permanently</w:t>
      </w:r>
    </w:p>
    <w:p>
      <w:r>
        <w:t>Answer: b</w:t>
      </w:r>
    </w:p>
    <w:p>
      <w:r>
        <w:t>Solution: ✅ Correct Answer: b. Gradual weight loss with low impact exercise, heat and pacing.</w:t>
      </w:r>
    </w:p>
    <w:p>
      <w:r>
        <w:t>🧠 Clinical Rationale: Lighter load with stronger quadriceps eases knee pain, while rest alone stiffens joints</w:t>
      </w:r>
    </w:p>
    <w:p>
      <w:r>
        <w:t>🔍 Key Clues: Less weight plus stronger quads equals knee relief</w:t>
      </w:r>
    </w:p>
    <w:p>
      <w:r>
        <w:t>🩺 Nursing Action: Plan walking, cycling and physio with diet support and pain review</w:t>
      </w:r>
    </w:p>
    <w:p>
      <w:r>
        <w:t>❌ Why Not Others: (c) High impact running daily — not the best response for this situation; (d) Stop all movement permanently — not the best response for this situation; (a) Complete bed rest for months — not the best response for this situation.</w:t>
      </w:r>
    </w:p>
    <w:p>
      <w:r>
        <w:t>⚡ 5-Second Recall: Weight loss with low impact exercise helps osteoarthritis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rheumatoid arthritis?</w:t>
      </w:r>
    </w:p>
    <w:p>
      <w:r>
        <w:t>(a) Localized back pain only</w:t>
      </w:r>
    </w:p>
    <w:p>
      <w:r>
        <w:t>(b) Symmetric small joint pain with morning stiffness over 60 minutes improving with movement</w:t>
      </w:r>
    </w:p>
    <w:p>
      <w:r>
        <w:t>(c) Brief gout attacks with normal gaps</w:t>
      </w:r>
    </w:p>
    <w:p>
      <w:r>
        <w:t>(d) Single large joint pain worsening with use</w:t>
      </w:r>
    </w:p>
    <w:p>
      <w:r>
        <w:t>Answer: b</w:t>
      </w:r>
    </w:p>
    <w:p>
      <w:r>
        <w:t>Solution: ✅ Correct Answer: b. Symmetric small joint pain with morning stiffness over 60 minutes improving with movement.</w:t>
      </w:r>
    </w:p>
    <w:p>
      <w:r>
        <w:t>🧠 Clinical Rationale: Symmetric metacarpal disease with prolonged stiffness easing on use is classic rheumatoid needing early DMARDs to prevent deformity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rheumatoid factor and anti CCP, track deformity and refer to rheumatology early</w:t>
      </w:r>
    </w:p>
    <w:p>
      <w:r>
        <w:t>❌ Why Not Others: (d) Single large joint pain worsening with use — not the best response for this situation; (c) Brief gout attacks with normal gaps — not the best response for this situation; (a) Localized back pain only — not the best response for this situation.</w:t>
      </w:r>
    </w:p>
    <w:p>
      <w:r>
        <w:t>⚡ 5-Second Recall: Rheumatoid stiffness exceeds one hour</w:t>
      </w:r>
    </w:p>
    <w:p>
      <w:r>
        <w:t>Positive Marks: 1</w:t>
      </w:r>
    </w:p>
    <w:p>
      <w:r>
        <w:t>Negative Marks: 0.33</w:t>
      </w:r>
    </w:p>
    <w:p>
      <w:r>
        <w:t>Question: The nurse observes a patient with gout. Which observation is the priority concern?</w:t>
      </w:r>
    </w:p>
    <w:p>
      <w:r>
        <w:t>(a) Take only after weeks of pain</w:t>
      </w:r>
    </w:p>
    <w:p>
      <w:r>
        <w:t>(b) Double doses indefinitely</w:t>
      </w:r>
    </w:p>
    <w:p>
      <w:r>
        <w:t>(c) Start early at first tingle, watch diarrhea and avoid excess alcohol and purines</w:t>
      </w:r>
    </w:p>
    <w:p>
      <w:r>
        <w:t>(d) Combine with full alcohol binge</w:t>
      </w:r>
    </w:p>
    <w:p>
      <w:r>
        <w:t>Answer: c</w:t>
      </w:r>
    </w:p>
    <w:p>
      <w:r>
        <w:t>Solution: ✅ Correct Answer: c. Start early at first tingle, watch diarrhea and avoid excess alcohol and purines.</w:t>
      </w:r>
    </w:p>
    <w:p>
      <w:r>
        <w:t>🧠 Clinical Rationale: Early colchicine aborts attacks but causes diarrhea and interacts with statins and macrolides needing dose limits</w:t>
      </w:r>
    </w:p>
    <w:p>
      <w:r>
        <w:t>🔍 Key Clues: Early colchicine plus diarrhea watch equals teaching</w:t>
      </w:r>
    </w:p>
    <w:p>
      <w:r>
        <w:t>🩺 Nursing Action: Advise hydration, low purine diet and urate lowering follow up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Combine with full alcohol binge — not the best response for this situation; (b) Double doses indefinitely — not the best response for this situation; (a) Take only after weeks of pain — not the best response for this situation.</w:t>
      </w:r>
    </w:p>
    <w:p>
      <w:r>
        <w:t>⚡ 5-Second Recall: Colchicine works early with gut watch</w:t>
      </w:r>
    </w:p>
    <w:p>
      <w:r>
        <w:t>Positive Marks: 1</w:t>
      </w:r>
    </w:p>
    <w:p>
      <w:r>
        <w:t>Negative Marks: 0.33</w:t>
      </w:r>
    </w:p>
    <w:p>
      <w:r>
        <w:t>Question: A patient with osteoporosis and fracture prevention is admitted to the unit. Which nursing action should the nurse perform FIRST?</w:t>
      </w:r>
    </w:p>
    <w:p>
      <w:r>
        <w:t>(a) T score above zero</w:t>
      </w:r>
    </w:p>
    <w:p>
      <w:r>
        <w:t>(b) T score minus 2.5 or lower</w:t>
      </w:r>
    </w:p>
    <w:p>
      <w:r>
        <w:t>(c) Normal Z score in youth</w:t>
      </w:r>
    </w:p>
    <w:p>
      <w:r>
        <w:t>(d) T score minus 1.0 exactly</w:t>
      </w:r>
    </w:p>
    <w:p>
      <w:r>
        <w:t>Answer: b</w:t>
      </w:r>
    </w:p>
    <w:p>
      <w:r>
        <w:t>Solution: ✅ Correct Answer: b. T score minus 2.5 or lower.</w:t>
      </w:r>
    </w:p>
    <w:p>
      <w:r>
        <w:t>🧠 Clinical Rationale: Bone density 2.5 standard deviations below young adult mean marks osteoporosis with fragility risk needing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risk factors, ensure calcium, vitamin D and exercise, start therapy per order</w:t>
      </w:r>
    </w:p>
    <w:p>
      <w:r>
        <w:t>❌ Why Not Others: (d) T score minus 1.0 exactly — not the best response for this situation; (a) T score above zero — not the best response for this situation; (c) Normal Z score in youth — not the best response for this situation.</w:t>
      </w:r>
    </w:p>
    <w:p>
      <w:r>
        <w:t>⚡ 5-Second Recall: Osteoporosis is T minus 2.5 or lower</w:t>
      </w:r>
    </w:p>
    <w:p>
      <w:r>
        <w:t>Positive Marks: 1</w:t>
      </w:r>
    </w:p>
    <w:p>
      <w:r>
        <w:t>Negative Marks: 0.33</w:t>
      </w:r>
    </w:p>
    <w:p>
      <w:r>
        <w:t>Question: A patient with osteomyelitis has a change in condition. Which action should the nurse take?</w:t>
      </w:r>
    </w:p>
    <w:p>
      <w:r>
        <w:t>(a) A painless joint</w:t>
      </w:r>
    </w:p>
    <w:p>
      <w:r>
        <w:t>(b) Improved appetite only</w:t>
      </w:r>
    </w:p>
    <w:p>
      <w:r>
        <w:t>(c) Pain relief with rest</w:t>
      </w:r>
    </w:p>
    <w:p>
      <w:r>
        <w:t>(d) Localised bone pain with fever and swelling that persists despite rest</w:t>
      </w:r>
    </w:p>
    <w:p>
      <w:r>
        <w:t>Answer: d</w:t>
      </w:r>
    </w:p>
    <w:p>
      <w:r>
        <w:t>Solution: ✅ Correct Answer: d. Localised bone pain with fever and swelling that persists despite rest.</w:t>
      </w:r>
    </w:p>
    <w:p>
      <w:r>
        <w:t>🧠 Clinical Rationale: Persistent bone pain with fever and swelling suggests infection of the bone</w:t>
      </w:r>
    </w:p>
    <w:p>
      <w:r>
        <w:t>🩺 Nursing Action: Assess and immobilise, give prescribed antibiotics and monitor response</w:t>
      </w:r>
    </w:p>
    <w:p>
      <w:r>
        <w:t>❌ Why Not Others: (b) Improved appetite only — not the best response for this situation; (a) A painless joint — not the best response for this situation; (c) Pain relief with rest — not the best response for this situation.</w:t>
      </w:r>
    </w:p>
    <w:p>
      <w:r>
        <w:t>⚡ 5-Second Recall: Osteomyelitis causes persistent bone pain with fever</w:t>
      </w:r>
    </w:p>
    <w:p>
      <w:r>
        <w:t>Positive Marks: 1</w:t>
      </w:r>
    </w:p>
    <w:p>
      <w:r>
        <w:t>Negative Marks: 0.33</w:t>
      </w:r>
    </w:p>
    <w:p>
      <w:r>
        <w:t>Question: Which statement about joint replacement nursing and dislocation precautions is correct?</w:t>
      </w:r>
    </w:p>
    <w:p>
      <w:r>
        <w:t>(a) Prolonged bed rest without drugs</w:t>
      </w:r>
    </w:p>
    <w:p>
      <w:r>
        <w:t>(b) Anticoagulants with early mobilization and stockings for clot prevention</w:t>
      </w:r>
    </w:p>
    <w:p>
      <w:r>
        <w:t>(c) Tight leg crossing to stop clots</w:t>
      </w:r>
    </w:p>
    <w:p>
      <w:r>
        <w:t>(d) No clot prevention needed</w:t>
      </w:r>
    </w:p>
    <w:p>
      <w:r>
        <w:t>Answer: b</w:t>
      </w:r>
    </w:p>
    <w:p>
      <w:r>
        <w:t>Solution: ✅ Correct Answer: b. Anticoagulants with early mobilization and stockings for clot prevention.</w:t>
      </w:r>
    </w:p>
    <w:p>
      <w:r>
        <w:t>🧠 Clinical Rationale: Surgery with immobility activates clotting, so chemoprophylaxis with movement and compression prevents embolism</w:t>
      </w:r>
    </w:p>
    <w:p>
      <w:r>
        <w:t>🩺 Nursing Action: Monitor bleeding, platelets and calf signs, teach injections and walking goals</w:t>
      </w:r>
    </w:p>
    <w:p>
      <w:r>
        <w:t>❌ Why Not Others: (d) No clot prevention needed — not the best response for this situation; (a) Prolonged bed rest without drugs — not the best response for this situation; (c) Tight leg crossing to stop clots — not the best response for this situation.</w:t>
      </w:r>
    </w:p>
    <w:p>
      <w:r>
        <w:t>⚠️ Exam Trap: Skipping prophylaxis invites fatal pulmonary embolism</w:t>
      </w:r>
    </w:p>
    <w:p>
      <w:r>
        <w:t>⚡ 5-Second Recall: Joint replacement needs clot prevention</w:t>
      </w:r>
    </w:p>
    <w:p>
      <w:r>
        <w:t>Positive Marks: 1</w:t>
      </w:r>
    </w:p>
    <w:p>
      <w:r>
        <w:t>Negative Marks: 0.33</w:t>
      </w:r>
    </w:p>
    <w:p>
      <w:r>
        <w:t>Question: An elder with a walker leans far forward and lifts it high. What should the nurse correct?</w:t>
      </w:r>
    </w:p>
    <w:p>
      <w:r>
        <w:t>(a) Stand upright inside the frame, advance stepwise without lifting high</w:t>
      </w:r>
    </w:p>
    <w:p>
      <w:r>
        <w:t>(b) Run with the walker</w:t>
      </w:r>
    </w:p>
    <w:p>
      <w:r>
        <w:t>(c) Continue leaning and lifting the frame</w:t>
      </w:r>
    </w:p>
    <w:p>
      <w:r>
        <w:t>(d) Remove the walker entirely</w:t>
      </w:r>
    </w:p>
    <w:p>
      <w:r>
        <w:t>Answer: a</w:t>
      </w:r>
    </w:p>
    <w:p>
      <w:r>
        <w:t>Solution: ✅ Correct Answer: a. Stand upright inside the frame, advance stepwise without lifting high.</w:t>
      </w:r>
    </w:p>
    <w:p>
      <w:r>
        <w:t>🧠 Clinical Rationale: Upright posture inside the frame with small steps prevents falls, while leaning and lifting topples elders</w:t>
      </w:r>
    </w:p>
    <w:p>
      <w:r>
        <w:t>🔍 Key Clues: Upright inside frame equals walker safety</w:t>
      </w:r>
    </w:p>
    <w:p>
      <w:r>
        <w:t>🩺 Nursing Action: Adjust height to wrist, check rubber tips, teach sit to stand sequence</w:t>
      </w:r>
    </w:p>
    <w:p>
      <w:r>
        <w:t>❌ Why Not Others: (b) Run with the walker — not the best response for this situation; (d) Remove the walker entirely — not the best response for this situation; (c) Continue leaning and lifting the frame — not the best response for this situation.</w:t>
      </w:r>
    </w:p>
    <w:p>
      <w:r>
        <w:t>⚠️ Exam Trap: Lifting walkers high causes shoulder strain and falls</w:t>
      </w:r>
    </w:p>
    <w:p>
      <w:r>
        <w:t>🌟 PNC Exam Pearl: Front wheeled walkers suit Parkinson shuffling better than lift frames</w:t>
      </w:r>
    </w:p>
    <w:p>
      <w:r>
        <w:t>⚡ 5-Second Recall: Walker safety is upright with small steps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fracture types and assessment. Which action reflects best practice?</w:t>
      </w:r>
    </w:p>
    <w:p>
      <w:r>
        <w:t>(a) Sternal fracture from sneeze</w:t>
      </w:r>
    </w:p>
    <w:p>
      <w:r>
        <w:t>(b) High energy femoral shaft fracture</w:t>
      </w:r>
    </w:p>
    <w:p>
      <w:r>
        <w:t>(c) Isolated skull vault fracture</w:t>
      </w:r>
    </w:p>
    <w:p>
      <w:r>
        <w:t>(d) Comminuted hip or Colles wrist fracture from low energy trauma</w:t>
      </w:r>
    </w:p>
    <w:p>
      <w:r>
        <w:t>Answer: d</w:t>
      </w:r>
    </w:p>
    <w:p>
      <w:r>
        <w:t>Solution: ✅ Correct Answer: d. Comminuted hip or Colles wrist fracture from low energy trauma.</w:t>
      </w:r>
    </w:p>
    <w:p>
      <w:r>
        <w:t>🧠 Clinical Rationale: Brittle bones break with trivial falls causing hip, wrist and vertebral fractures needing osteoporosis workup with fall prevention</w:t>
      </w:r>
    </w:p>
    <w:p>
      <w:r>
        <w:t>🩺 Nursing Action: Assess pain, deformity and shortening, immobilize and screen bone health</w:t>
      </w:r>
    </w:p>
    <w:p>
      <w:r>
        <w:t>❌ Why Not Others: (b) High energy femoral shaft fracture — not the best response for this situation; (c) Isolated skull vault fracture — not the best response for this situation; (a) Sternal fracture from sneeze — not the best response for this situation.</w:t>
      </w:r>
    </w:p>
    <w:p>
      <w:r>
        <w:t>⚡ 5-Second Recall: Low energy hip or wrist break suggests osteoporosis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neurovascular assessment of injured limb. Which entry is most appropriate?</w:t>
      </w:r>
    </w:p>
    <w:p>
      <w:r>
        <w:t>(a) Elevate the limb above heart level and wait</w:t>
      </w:r>
    </w:p>
    <w:p>
      <w:r>
        <w:t>(b) Assess the neurovascular status and report immediately as a possible compartment syndrome</w:t>
      </w:r>
    </w:p>
    <w:p>
      <w:r>
        <w:t>(c) Ignore the symptoms</w:t>
      </w:r>
    </w:p>
    <w:p>
      <w:r>
        <w:t>(d) Give a strong analgesic and reassure</w:t>
      </w:r>
    </w:p>
    <w:p>
      <w:r>
        <w:t>Answer: b</w:t>
      </w:r>
    </w:p>
    <w:p>
      <w:r>
        <w:t>Solution: ✅ Correct Answer: b. Assess the neurovascular status and report immediately as a possible compartment syndrome.</w:t>
      </w:r>
    </w:p>
    <w:p>
      <w:r>
        <w:t>🧠 Clinical Rationale: Worsening pain with numbness suggests compartment syndrome needing urgent assessment</w:t>
      </w:r>
    </w:p>
    <w:p>
      <w:r>
        <w:t>🩺 Nursing Action: Check the six Ps, remove or loosen tight bandaging per order and escalate</w:t>
      </w:r>
    </w:p>
    <w:p>
      <w:r>
        <w:t>❌ Why Not Others: (c) Ignore the symptoms — not the best response for this situation; (d) Give a strong analgesic and reassure — not the best response for this situation; (a) Elevate the limb above heart level and wait — not the best response for this situation.</w:t>
      </w:r>
    </w:p>
    <w:p>
      <w:r>
        <w:t>⚡ 5-Second Recall: Worsening pain with numbness needs urgent action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compartment syndrome. Which action reflects best practice?</w:t>
      </w:r>
    </w:p>
    <w:p>
      <w:r>
        <w:t>(a) Full painless movement</w:t>
      </w:r>
    </w:p>
    <w:p>
      <w:r>
        <w:t>(b) Warm pink skin with normal sensation</w:t>
      </w:r>
    </w:p>
    <w:p>
      <w:r>
        <w:t>(c) Severe pain disproportionate to injury with paresthesia</w:t>
      </w:r>
    </w:p>
    <w:p>
      <w:r>
        <w:t>(d) Improved comfort with movement</w:t>
      </w:r>
    </w:p>
    <w:p>
      <w:r>
        <w:t>Answer: c</w:t>
      </w:r>
    </w:p>
    <w:p>
      <w:r>
        <w:t>Solution: ✅ Correct Answer: c. Severe pain disproportionate to injury with paresthesia.</w:t>
      </w:r>
    </w:p>
    <w:p>
      <w:r>
        <w:t>🧠 Clinical Rationale: Ischemia of nerves causes escalating pain with tingling before pulse loss, so early recognition prevents Volkmann contracture</w:t>
      </w:r>
    </w:p>
    <w:p>
      <w:r>
        <w:t>🩺 Nursing Action: Assess pain trends, stretch pain, tension and sensation serially</w:t>
      </w:r>
    </w:p>
    <w:p>
      <w:r>
        <w:t>❌ Why Not Others: (a) Full painless movement — not the best response for this situation; (d) Improved comfort with movement — not the best response for this situation; (b) Warm pink skin with normal sensation — not the best response for this situation.</w:t>
      </w:r>
    </w:p>
    <w:p>
      <w:r>
        <w:t>⚡ 5-Second Recall: Early compartment shows pain with paresthesia</w:t>
      </w:r>
    </w:p>
    <w:p>
      <w:r>
        <w:t>Positive Marks: 1</w:t>
      </w:r>
    </w:p>
    <w:p>
      <w:r>
        <w:t>Negative Marks: 0.33</w:t>
      </w:r>
    </w:p>
    <w:p>
      <w:r>
        <w:t>Question: A patient with fat embolism syndrome is being assessed. Which finding requires the nurse to act FIRST?</w:t>
      </w:r>
    </w:p>
    <w:p>
      <w:r>
        <w:t>(a) Bradycardia, hypertension and dry skin</w:t>
      </w:r>
    </w:p>
    <w:p>
      <w:r>
        <w:t>(b) Bone pain only</w:t>
      </w:r>
    </w:p>
    <w:p>
      <w:r>
        <w:t>(c) Hypoxaemia, petechial rash and neurological changes</w:t>
      </w:r>
    </w:p>
    <w:p>
      <w:r>
        <w:t>(d) Fever, rash and jaundice</w:t>
      </w:r>
    </w:p>
    <w:p>
      <w:r>
        <w:t>Answer: c</w:t>
      </w:r>
    </w:p>
    <w:p>
      <w:r>
        <w:t>Solution: ✅ Correct Answer: c. Hypoxaemia, petechial rash and neurological changes.</w:t>
      </w:r>
    </w:p>
    <w:p>
      <w:r>
        <w:t>🧠 Clinical Rationale: Fat embolism syndrome classically shows respiratory, skin and neurological features after long bone fractures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monitor respiratory status and report immediately</w:t>
      </w:r>
    </w:p>
    <w:p>
      <w:r>
        <w:t>❌ Why Not Others: (a) Bradycardia, hypertension and dry skin — not the best response for this situation; (b) Bone pain only — not the best response for this situation; (d) Fever, rash and jaundice — not the best response for this situation.</w:t>
      </w:r>
    </w:p>
    <w:p>
      <w:r>
        <w:t>⚡ 5-Second Recall: Fat embolism causes hypoxaemia and petechiae</w:t>
      </w:r>
    </w:p>
    <w:p>
      <w:r>
        <w:t>Positive Marks: 1</w:t>
      </w:r>
    </w:p>
    <w:p>
      <w:r>
        <w:t>Negative Marks: 0.33</w:t>
      </w:r>
    </w:p>
    <w:p>
      <w:r>
        <w:t>Question: A patient asks the nurse about cast care and cast complications. Which response by the nurse is correct?</w:t>
      </w:r>
    </w:p>
    <w:p>
      <w:r>
        <w:t>(a) Insert sticks to scratch inside</w:t>
      </w:r>
    </w:p>
    <w:p>
      <w:r>
        <w:t>(b) Wet the cast to cool itching</w:t>
      </w:r>
    </w:p>
    <w:p>
      <w:r>
        <w:t>(c) Cover tightly with plastic always</w:t>
      </w:r>
    </w:p>
    <w:p>
      <w:r>
        <w:t>(d) Keep dry, elevate 48 hours, move exposed joints and report tightness, odor or fever</w:t>
      </w:r>
    </w:p>
    <w:p>
      <w:r>
        <w:t>Answer: d</w:t>
      </w:r>
    </w:p>
    <w:p>
      <w:r>
        <w:t>Solution: ✅ Correct Answer: d. Keep dry, elevate 48 hours, move exposed joints and report tightness, odor or fever.</w:t>
      </w:r>
    </w:p>
    <w:p>
      <w:r>
        <w:t>🧠 Clinical Rationale: Dry elevated casts control swelling while tightness, smell, burning or fever warn of pressure or infection</w:t>
      </w:r>
    </w:p>
    <w:p>
      <w:r>
        <w:t>🩺 Nursing Action: Teach petal edges, ice over cast, neuro checks and follow up dates</w:t>
      </w:r>
    </w:p>
    <w:p>
      <w:r>
        <w:t>🛡️ Safety Link: Maintain strict asepsis; verify patient identity (two identifiers) before starting 🛡️</w:t>
      </w:r>
    </w:p>
    <w:p>
      <w:r>
        <w:t>❌ Why Not Others: (b) Wet the cast to cool itching — not the best response for this situation; (a) Insert sticks to scratch inside — not the best response for this situation; (c) Cover tightly with plastic always — not the best response for this situation.</w:t>
      </w:r>
    </w:p>
    <w:p>
      <w:r>
        <w:t>⚠️ Exam Trap: Scratching inside with sticks wounds skin and infects</w:t>
      </w:r>
    </w:p>
    <w:p>
      <w:r>
        <w:t>⚡ 5-Second Recall: Casts stay dry and elevated with warning review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