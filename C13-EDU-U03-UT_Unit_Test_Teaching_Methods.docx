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point about common errors in the demonstration method is MOST important to emphasise?</w:t>
      </w:r>
    </w:p>
    <w:p>
      <w:r>
        <w:t>(a) Preparation of articles and environment is unnecessary before demonstration</w:t>
      </w:r>
    </w:p>
    <w:p>
      <w:r>
        <w:t>(b) Demonstration is the best method for teaching abstract philosophy</w:t>
      </w:r>
    </w:p>
    <w:p>
      <w:r>
        <w:t>(c) Common errors include high speed poor visibility silent performance missing articles and no return practice</w:t>
      </w:r>
    </w:p>
    <w:p>
      <w:r>
        <w:t>(d) Students learn skills fastest when the teacher performs at full speed silently</w:t>
      </w:r>
    </w:p>
    <w:p>
      <w:r>
        <w:t>Answer: c</w:t>
      </w:r>
    </w:p>
    <w:p>
      <w:r>
        <w:t>Solution: ✅ Correct Answer: c. Common errors include high speed poor visibility silent performance missing articles and no return practice.</w:t>
      </w:r>
    </w:p>
    <w:p>
      <w:r>
        <w:t>🧠 Clinical Rationale: Each error removes one essential condition of skill learning, so checking against the error list quality-proofs the lesson</w:t>
      </w:r>
    </w:p>
    <w:p>
      <w:r>
        <w:t>🩺 Nursing Action: Plan performance, show slowly with narration, repeat key steps, then test by return demonstration with checklist</w:t>
      </w:r>
    </w:p>
    <w:p>
      <w:r>
        <w:t>❌ Why Not Others: (a) Preparation of articles and environment is unnecessary before demonstration — not the best response for this situation; (b) Demonstration is the best method for teaching abstract philosophy — not the best response for this situation; (d) Students learn skills fastest when the teacher performs at full speed silently — not the best response for this situation.</w:t>
      </w:r>
    </w:p>
    <w:p>
      <w:r>
        <w:t>⚡ 5-Second Recall: See one, do one with checklist, get feedback at once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the symposium is BEST?</w:t>
      </w:r>
    </w:p>
    <w:p>
      <w:r>
        <w:t>(a) Summarising at the end of discussion destroys learning</w:t>
      </w:r>
    </w:p>
    <w:p>
      <w:r>
        <w:t>(b) Small-group methods suit large factual coverage better than lecture</w:t>
      </w:r>
    </w:p>
    <w:p>
      <w:r>
        <w:t>(c) Dominant speakers should be encouraged to occupy all discussion time</w:t>
      </w:r>
    </w:p>
    <w:p>
      <w:r>
        <w:t>(d) Multiple aspects by multiple speakers in sequence make a symposium</w:t>
      </w:r>
    </w:p>
    <w:p>
      <w:r>
        <w:t>Answer: d</w:t>
      </w:r>
    </w:p>
    <w:p>
      <w:r>
        <w:t>Solution: ✅ Correct Answer: d. Multiple aspects by multiple speakers in sequence make a symposium.</w:t>
      </w:r>
    </w:p>
    <w:p>
      <w:r>
        <w:t>🧠 Clinical Rationale: Complex themes need expert coverage from many angles, which the symposium format delivers efficiently</w:t>
      </w:r>
    </w:p>
    <w:p>
      <w:r>
        <w:t>🩺 Nursing Action: Give the topic in advance, set ground rules, moderate neutrally, summarise and evaluate participation</w:t>
      </w:r>
    </w:p>
    <w:p>
      <w:r>
        <w:t>❌ Why Not Others: (a) Summarising at the end of discussion destroys learning — not the best response for this situation; (b) Small-group methods suit large factual coverage better than lecture — not the best response for this situation; (c) Dominant speakers should be encouraged to occupy all discussion time — not the best response for this situation.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A learner asks a question about tutorial and drill-practice formats. Which answer is BEST?</w:t>
      </w:r>
    </w:p>
    <w:p>
      <w:r>
        <w:t>(a) Linear programming offers many paths chosen by each wrong answer</w:t>
      </w:r>
    </w:p>
    <w:p>
      <w:r>
        <w:t>(b) Branching programming forces all learners through one identical sequence</w:t>
      </w:r>
    </w:p>
    <w:p>
      <w:r>
        <w:t>(c) Programmed instruction presents large chapters at once with no learner response</w:t>
      </w:r>
    </w:p>
    <w:p>
      <w:r>
        <w:t>(d) Teach new ideas by tutorial and fix fluency by drill</w:t>
      </w:r>
    </w:p>
    <w:p>
      <w:r>
        <w:t>Answer: d</w:t>
      </w:r>
    </w:p>
    <w:p>
      <w:r>
        <w:t>Solution: ✅ Correct Answer: d. Teach new ideas by tutorial and fix fluency by drill.</w:t>
      </w:r>
    </w:p>
    <w:p>
      <w:r>
        <w:t>🧠 Clinical Rationale: New learning needs explanation with examples while fluency needs repeated varied practice, so formats differ by purpose</w:t>
      </w:r>
    </w:p>
    <w:p>
      <w:r>
        <w:t>🩺 Nursing Action: Break content into small frames with active response and immediate feedback at learner pace</w:t>
      </w:r>
    </w:p>
    <w:p>
      <w:r>
        <w:t>❌ Why Not Others: (c) Programmed instruction presents large chapters at once with no learner response — not the best response for this situation; (a) Linear programming offers many paths chosen by each wrong answer — not the best response for this situation; (b) Branching programming forces all learners through one identical sequence — not the best response for this situation.</w:t>
      </w:r>
    </w:p>
    <w:p>
      <w:r>
        <w:t>⚡ 5-Second Recall: Small frames, active response, immediate feedback, own pace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debriefing after experiential activity?</w:t>
      </w:r>
    </w:p>
    <w:p>
      <w:r>
        <w:t>(a) Debriefing is guided reflection after an activity that converts experience into lessons through what why and next-time questions</w:t>
      </w:r>
    </w:p>
    <w:p>
      <w:r>
        <w:t>(b) Projects should avoid real-life problems and stay purely theoretical</w:t>
      </w:r>
    </w:p>
    <w:p>
      <w:r>
        <w:t>(c) Role players should never be briefed about their roles</w:t>
      </w:r>
    </w:p>
    <w:p>
      <w:r>
        <w:t>(d) Experiential methods suit large factual syllabus coverage best</w:t>
      </w:r>
    </w:p>
    <w:p>
      <w:r>
        <w:t>Answer: a</w:t>
      </w:r>
    </w:p>
    <w:p>
      <w:r>
        <w:t>Solution: ✅ Correct Answer: a. Debriefing is guided reflection after an activity that converts experience into lessons through what why and next-time questions.</w:t>
      </w:r>
    </w:p>
    <w:p>
      <w:r>
        <w:t>🧠 Clinical Rationale: Reflection extracts principles from events, so structured debriefing completes experiential learning</w:t>
      </w:r>
    </w:p>
    <w:p>
      <w:r>
        <w:t>🩺 Nursing Action: Brief clearly, run the activity with roles and time limits, then debrief to convert experience into learning</w:t>
      </w:r>
    </w:p>
    <w:p>
      <w:r>
        <w:t>❌ Why Not Others: (d) Experiential methods suit large factual syllabus coverage best — not the best response for this situation; (c) Role players should never be briefed about their roles — not the best response for this situation; (b) Projects should avoid real-life problems and stay purely theoretical — not the best response for this situation.</w:t>
      </w:r>
    </w:p>
    <w:p>
      <w:r>
        <w:t>⚡ 5-Second Recall: Act it, visit it, make it, show it, always debrief it</w:t>
      </w:r>
    </w:p>
    <w:p>
      <w:r>
        <w:t>Positive Marks: 1</w:t>
      </w:r>
    </w:p>
    <w:p>
      <w:r>
        <w:t>Negative Marks: 0.33</w:t>
      </w:r>
    </w:p>
    <w:p>
      <w:r>
        <w:t>Question: In a situation involving computer-assisted learning, what should the educator do FIRST?</w:t>
      </w:r>
    </w:p>
    <w:p>
      <w:r>
        <w:t>(a) Computer-assisted learning uses software to present content drill skills and give instant feedback interactively</w:t>
      </w:r>
    </w:p>
    <w:p>
      <w:r>
        <w:t>(b) Programmed instruction presents large chapters at once with no learner response</w:t>
      </w:r>
    </w:p>
    <w:p>
      <w:r>
        <w:t>(c) Linear programming offers many paths chosen by each wrong answer</w:t>
      </w:r>
    </w:p>
    <w:p>
      <w:r>
        <w:t>(d) Branching programming forces all learners through one identical sequence</w:t>
      </w:r>
    </w:p>
    <w:p>
      <w:r>
        <w:t>Answer: a</w:t>
      </w:r>
    </w:p>
    <w:p>
      <w:r>
        <w:t>Solution: ✅ Correct Answer: a. Computer-assisted learning uses software to present content drill skills and give instant feedback interactively.</w:t>
      </w:r>
    </w:p>
    <w:p>
      <w:r>
        <w:t>🧠 Clinical Rationale: The computer individualises pace and feedback at scale, which classroom teaching alone cannot do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Break content into small frames with active response and immediate feedback at learner pace</w:t>
      </w:r>
    </w:p>
    <w:p>
      <w:r>
        <w:t>❌ Why Not Others: (d) Branching programming forces all learners through one identical sequence — not the best response for this situation; (c) Linear programming offers many paths chosen by each wrong answer — not the best response for this situation; (b) Programmed instruction presents large chapters at once with no learner response — not the best response for this situation.</w:t>
      </w:r>
    </w:p>
    <w:p>
      <w:r>
        <w:t>⚡ 5-Second Recall: Small frames, active response, immediate feedback, own pace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the seminar?</w:t>
      </w:r>
    </w:p>
    <w:p>
      <w:r>
        <w:t>(a) Seminar symposium and panel are exactly the same method</w:t>
      </w:r>
    </w:p>
    <w:p>
      <w:r>
        <w:t>(b) Single in-depth presentation plus peer critique defines the seminar</w:t>
      </w:r>
    </w:p>
    <w:p>
      <w:r>
        <w:t>(c) A symposium is a single student presenting one paper</w:t>
      </w:r>
    </w:p>
    <w:p>
      <w:r>
        <w:t>(d) A panel discussion has no moderator and needs no audience questions</w:t>
      </w:r>
    </w:p>
    <w:p>
      <w:r>
        <w:t>Answer: b</w:t>
      </w:r>
    </w:p>
    <w:p>
      <w:r>
        <w:t>Solution: ✅ Correct Answer: b. Single in-depth presentation plus peer critique defines the seminar.</w:t>
      </w:r>
    </w:p>
    <w:p>
      <w:r>
        <w:t>🧠 Clinical Rationale: Defending a paper before peers builds depth scholarship and presentation skill together</w:t>
      </w:r>
    </w:p>
    <w:p>
      <w:r>
        <w:t>🩺 Nursing Action: Give the topic in advance, set ground rules, moderate neutrally, summarise and evaluate participation</w:t>
      </w:r>
    </w:p>
    <w:p>
      <w:r>
        <w:t>❌ Why Not Others: (c) A symposium is a single student presenting one paper — not the best response for this situation; (a) Seminar symposium and panel are exactly the same method — not the best response for this situation; (d) A panel discussion has no moderator and needs no audience questions — not the best response for this situation.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A student nurse asks about advantages and limitations of small-group methods. Which response is MOST appropriate?</w:t>
      </w:r>
    </w:p>
    <w:p>
      <w:r>
        <w:t>(a) The moderator should dominate the discussion with long speeches</w:t>
      </w:r>
    </w:p>
    <w:p>
      <w:r>
        <w:t>(b) A seminar is a series of disconnected speeches by many experts</w:t>
      </w:r>
    </w:p>
    <w:p>
      <w:r>
        <w:t>(c) Small groups build thinking attitudes and communication but consume time and suit only limited numbers</w:t>
      </w:r>
    </w:p>
    <w:p>
      <w:r>
        <w:t>(d) Group discussion works best without any topic preparation or ground rules</w:t>
      </w:r>
    </w:p>
    <w:p>
      <w:r>
        <w:t>Answer: c</w:t>
      </w:r>
    </w:p>
    <w:p>
      <w:r>
        <w:t>Solution: ✅ Correct Answer: c. Small groups build thinking attitudes and communication but consume time and suit only limited numbers.</w:t>
      </w:r>
    </w:p>
    <w:p>
      <w:r>
        <w:t>🧠 Clinical Rationale: Interaction depth rises as numbers fall, so small-group methods trade coverage for quality of learning</w:t>
      </w:r>
    </w:p>
    <w:p>
      <w:r>
        <w:t>🩺 Nursing Action: Give the topic in advance, set ground rules, moderate neutrally, summarise and evaluate participation</w:t>
      </w:r>
    </w:p>
    <w:p>
      <w:r>
        <w:t>❌ Why Not Others: (b) A seminar is a series of disconnected speeches by many experts — not the best response for this situation; (d) Group discussion works best without any topic preparation or ground rules — not the best response for this situation; (a) The moderator should dominate the discussion with long speeches — not the best response for this situation.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advantages and challenges of active learning?</w:t>
      </w:r>
    </w:p>
    <w:p>
      <w:r>
        <w:t>(a) Depth motivation and transfer are gains while time cost and faculty load are prices</w:t>
      </w:r>
    </w:p>
    <w:p>
      <w:r>
        <w:t>(b) Cases in nursing education should avoid real patient situations</w:t>
      </w:r>
    </w:p>
    <w:p>
      <w:r>
        <w:t>(c) Group readiness tests have no place in team-based learning</w:t>
      </w:r>
    </w:p>
    <w:p>
      <w:r>
        <w:t>(d) Active learning methods suit passive students who never prepare</w:t>
      </w:r>
    </w:p>
    <w:p>
      <w:r>
        <w:t>Answer: a</w:t>
      </w:r>
    </w:p>
    <w:p>
      <w:r>
        <w:t>Solution: ✅ Correct Answer: a. Depth motivation and transfer are gains while time cost and faculty load are prices.</w:t>
      </w:r>
    </w:p>
    <w:p>
      <w:r>
        <w:t>🧠 Clinical Rationale: Quality outcomes demand quality inputs, so planning and training decide whether active learning succeeds</w:t>
      </w:r>
    </w:p>
    <w:p>
      <w:r>
        <w:t>🩺 Nursing Action: Present a real problem first, let the team analyse it, facilitate with questions, close with principles</w:t>
      </w:r>
    </w:p>
    <w:p>
      <w:r>
        <w:t>❌ Why Not Others: (d) Active learning methods suit passive students who never prepare — not the best response for this situation; (c) Group readiness tests have no place in team-based learning — not the best response for this situation; (b) Cases in nursing education should avoid real patient situations — not the best response for this situation.</w:t>
      </w:r>
    </w:p>
    <w:p>
      <w:r>
        <w:t>⚡ 5-Second Recall: Problem triggers it, case guides it, team tests it</w:t>
      </w:r>
    </w:p>
    <w:p>
      <w:r>
        <w:t>Positive Marks: 1</w:t>
      </w:r>
    </w:p>
    <w:p>
      <w:r>
        <w:t>Negative Marks: 0.33</w:t>
      </w:r>
    </w:p>
    <w:p>
      <w:r>
        <w:t>Question: A student nurse asks about clinical reasoning through cases. Which response is MOST appropriate?</w:t>
      </w:r>
    </w:p>
    <w:p>
      <w:r>
        <w:t>(a) Group readiness tests have no place in team-based learning</w:t>
      </w:r>
    </w:p>
    <w:p>
      <w:r>
        <w:t>(b) Clinical reasoning grows by cue collection hypothesis generation testing and reflection on case decisions</w:t>
      </w:r>
    </w:p>
    <w:p>
      <w:r>
        <w:t>(c) Active learning methods suit passive students who never prepare</w:t>
      </w:r>
    </w:p>
    <w:p>
      <w:r>
        <w:t>(d) Cases in nursing education should avoid real patient situations</w:t>
      </w:r>
    </w:p>
    <w:p>
      <w:r>
        <w:t>Answer: b</w:t>
      </w:r>
    </w:p>
    <w:p>
      <w:r>
        <w:t>Solution: ✅ Correct Answer: b. Clinical reasoning grows by cue collection hypothesis generation testing and reflection on case decisions.</w:t>
      </w:r>
    </w:p>
    <w:p>
      <w:r>
        <w:t>🧠 Clinical Rationale: Repeated guided case decisions wire the thinking pattern nurses use at the bedside</w:t>
      </w:r>
    </w:p>
    <w:p>
      <w:r>
        <w:t>🩺 Nursing Action: Present a real problem first, let the team analyse it, facilitate with questions, close with principles</w:t>
      </w:r>
    </w:p>
    <w:p>
      <w:r>
        <w:t>❌ Why Not Others: (c) Active learning methods suit passive students who never prepare — not the best response for this situation; (a) Group readiness tests have no place in team-based learning — not the best response for this situation; (d) Cases in nursing education should avoid real patient situations — not the best response for this situation.</w:t>
      </w:r>
    </w:p>
    <w:p>
      <w:r>
        <w:t>⚡ 5-Second Recall: Problem triggers it, case guides it, team tests it</w:t>
      </w:r>
    </w:p>
    <w:p>
      <w:r>
        <w:t>Positive Marks: 1</w:t>
      </w:r>
    </w:p>
    <w:p>
      <w:r>
        <w:t>Negative Marks: 0.33</w:t>
      </w:r>
    </w:p>
    <w:p>
      <w:r>
        <w:t>Question: Which principle about the project method should guide the educator?</w:t>
      </w:r>
    </w:p>
    <w:p>
      <w:r>
        <w:t>(a) Debriefing after an activity wastes time and should be skipped</w:t>
      </w:r>
    </w:p>
    <w:p>
      <w:r>
        <w:t>(b) A workshop is a long lecture series without any hands-on work</w:t>
      </w:r>
    </w:p>
    <w:p>
      <w:r>
        <w:t>(c) The project method is purposeful student-planned activity that solves a real problem and ends in a concrete product</w:t>
      </w:r>
    </w:p>
    <w:p>
      <w:r>
        <w:t>(d) Exhibitions are only for decoration and need no learning purpose</w:t>
      </w:r>
    </w:p>
    <w:p>
      <w:r>
        <w:t>Answer: c</w:t>
      </w:r>
    </w:p>
    <w:p>
      <w:r>
        <w:t>Solution: ✅ Correct Answer: c. The project method is purposeful student-planned activity that solves a real problem and ends in a concrete product.</w:t>
      </w:r>
    </w:p>
    <w:p>
      <w:r>
        <w:t>🧠 Clinical Rationale: Owning a real task integrates knowledge skill and attitude through responsible doing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Brief clearly, run the activity with roles and time limits, then debrief to convert experience into learning</w:t>
      </w:r>
    </w:p>
    <w:p>
      <w:r>
        <w:t>❌ Why Not Others: (b) A workshop is a long lecture series without any hands-on work — not the best response for this situation; (a) Debriefing after an activity wastes time and should be skipped — not the best response for this situation; (d) Exhibitions are only for decoration and need no learning purpose — not the best response for this situation.</w:t>
      </w:r>
    </w:p>
    <w:p>
      <w:r>
        <w:t>⚡ 5-Second Recall: Act it, visit it, make it, show it, always debrief it</w:t>
      </w:r>
    </w:p>
    <w:p>
      <w:r>
        <w:t>Positive Marks: 1</w:t>
      </w:r>
    </w:p>
    <w:p>
      <w:r>
        <w:t>Negative Marks: 0.33</w:t>
      </w:r>
    </w:p>
    <w:p>
      <w:r>
        <w:t>Question: Which statement about teacher demonstration principles is accurate for nursing education?</w:t>
      </w:r>
    </w:p>
    <w:p>
      <w:r>
        <w:t>(a) Feedback after skill performance should be delayed by several weeks</w:t>
      </w:r>
    </w:p>
    <w:p>
      <w:r>
        <w:t>(b) Checklists restrict learning and should never be used in skill teaching</w:t>
      </w:r>
    </w:p>
    <w:p>
      <w:r>
        <w:t>(c) Return demonstration means the student watches the teacher again</w:t>
      </w:r>
    </w:p>
    <w:p>
      <w:r>
        <w:t>(d) Every student must see hear and understand each step with its reason during demonstration</w:t>
      </w:r>
    </w:p>
    <w:p>
      <w:r>
        <w:t>Answer: d</w:t>
      </w:r>
    </w:p>
    <w:p>
      <w:r>
        <w:t>Solution: ✅ Correct Answer: d. Every student must see hear and understand each step with its reason during demonstration.</w:t>
      </w:r>
    </w:p>
    <w:p>
      <w:r>
        <w:t>🧠 Clinical Rationale: Copying needs clear perception plus understanding of reasons, otherwise students mimic without judgement</w:t>
      </w:r>
    </w:p>
    <w:p>
      <w:r>
        <w:t>🩺 Nursing Action: Plan performance, show slowly with narration, repeat key steps, then test by return demonstration with checklist</w:t>
      </w:r>
    </w:p>
    <w:p>
      <w:r>
        <w:t>❌ Why Not Others: (c) Return demonstration means the student watches the teacher again — not the best response for this situation; (a) Feedback after skill performance should be delayed by several weeks — not the best response for this situation; (b) Checklists restrict learning and should never be used in skill teaching — not the best response for this situation.</w:t>
      </w:r>
    </w:p>
    <w:p>
      <w:r>
        <w:t>⚡ 5-Second Recall: See one, do one with checklist, get feedback at once</w:t>
      </w:r>
    </w:p>
    <w:p>
      <w:r>
        <w:t>Positive Marks: 1</w:t>
      </w:r>
    </w:p>
    <w:p>
      <w:r>
        <w:t>Negative Marks: 0.33</w:t>
      </w:r>
    </w:p>
    <w:p>
      <w:r>
        <w:t>Question: A student nurse asks about the demonstration method purpose and steps. Which response is MOST appropriate?</w:t>
      </w:r>
    </w:p>
    <w:p>
      <w:r>
        <w:t>(a) Demonstration is the best method for teaching abstract philosophy</w:t>
      </w:r>
    </w:p>
    <w:p>
      <w:r>
        <w:t>(b) Preparation of articles and environment is unnecessary before demonstration</w:t>
      </w:r>
    </w:p>
    <w:p>
      <w:r>
        <w:t>(c) Students learn skills fastest when the teacher performs at full speed silently</w:t>
      </w:r>
    </w:p>
    <w:p>
      <w:r>
        <w:t>(d) Demonstration teaches skills by showing the correct performance step by step with explanation before student practice</w:t>
      </w:r>
    </w:p>
    <w:p>
      <w:r>
        <w:t>Answer: d</w:t>
      </w:r>
    </w:p>
    <w:p>
      <w:r>
        <w:t>Solution: ✅ Correct Answer: d. Demonstration teaches skills by showing the correct performance step by step with explanation before student practice.</w:t>
      </w:r>
    </w:p>
    <w:p>
      <w:r>
        <w:t>🧠 Clinical Rationale: Skills are learned by seeing the correct model then copying it, so accurate visible performance is the heart of the method</w:t>
      </w:r>
    </w:p>
    <w:p>
      <w:r>
        <w:t>🩺 Nursing Action: Plan performance, show slowly with narration, repeat key steps, then test by return demonstration with checklist</w:t>
      </w:r>
    </w:p>
    <w:p>
      <w:r>
        <w:t>❌ Why Not Others: (a) Demonstration is the best method for teaching abstract philosophy — not the best response for this situation; (b) Preparation of articles and environment is unnecessary before demonstration — not the best response for this situation; (c) Students learn skills fastest when the teacher performs at full speed silently — not the best response for this situation.</w:t>
      </w:r>
    </w:p>
    <w:p>
      <w:r>
        <w:t>⚡ 5-Second Recall: See one, do one with checklist, get feedback at once</w:t>
      </w:r>
    </w:p>
    <w:p>
      <w:r>
        <w:t>Positive Marks: 1</w:t>
      </w:r>
    </w:p>
    <w:p>
      <w:r>
        <w:t>Negative Marks: 0.33</w:t>
      </w:r>
    </w:p>
    <w:p>
      <w:r>
        <w:t>Question: The educator is evaluating practice related to the microteaching cycle. Which choice is most appropriate?</w:t>
      </w:r>
    </w:p>
    <w:p>
      <w:r>
        <w:t>(a) Microteaching and full classroom teaching are exactly the same</w:t>
      </w:r>
    </w:p>
    <w:p>
      <w:r>
        <w:t>(b) Teaching skills like explaining and questioning cannot be practised separately</w:t>
      </w:r>
    </w:p>
    <w:p>
      <w:r>
        <w:t>(c) Peer feedback in microteaching harms learning and should be banned</w:t>
      </w:r>
    </w:p>
    <w:p>
      <w:r>
        <w:t>(d) The microteaching cycle runs plan teach observe feedback replan reteach and refeedback in a loop</w:t>
      </w:r>
    </w:p>
    <w:p>
      <w:r>
        <w:t>Answer: d</w:t>
      </w:r>
    </w:p>
    <w:p>
      <w:r>
        <w:t>Solution: ✅ Correct Answer: d. The microteaching cycle runs plan teach observe feedback replan reteach and refeedback in a loop.</w:t>
      </w:r>
    </w:p>
    <w:p>
      <w:r>
        <w:t>🧠 Clinical Rationale: Immediate feedback plus instant second chance converts correction into improved performance</w:t>
      </w:r>
    </w:p>
    <w:p>
      <w:r>
        <w:t>🩺 Nursing Action: Practise one skill on a small group for minutes, get focused feedback, replan and reteach at once</w:t>
      </w:r>
    </w:p>
    <w:p>
      <w:r>
        <w:t>❌ Why Not Others: (c) Peer feedback in microteaching harms learning and should be banned — not the best response for this situation; (a) Microteaching and full classroom teaching are exactly the same — not the best response for this situation; (b) Teaching skills like explaining and questioning cannot be practised separately — not the best response for this situation.</w:t>
      </w:r>
    </w:p>
    <w:p>
      <w:r>
        <w:t>⚡ 5-Second Recall: Small group, one skill, short time, feedback, reteach</w:t>
      </w:r>
    </w:p>
    <w:p>
      <w:r>
        <w:t>Positive Marks: 1</w:t>
      </w:r>
    </w:p>
    <w:p>
      <w:r>
        <w:t>Negative Marks: 0.33</w:t>
      </w:r>
    </w:p>
    <w:p>
      <w:r>
        <w:t>Question: A student nurse is assessed on panel discussion. Which response indicates correct understanding?</w:t>
      </w:r>
    </w:p>
    <w:p>
      <w:r>
        <w:t>(a) Group discussion works best without any topic preparation or ground rules</w:t>
      </w:r>
    </w:p>
    <w:p>
      <w:r>
        <w:t>(b) A seminar is a series of disconnected speeches by many experts</w:t>
      </w:r>
    </w:p>
    <w:p>
      <w:r>
        <w:t>(c) Expert interaction with audience participation defines the panel</w:t>
      </w:r>
    </w:p>
    <w:p>
      <w:r>
        <w:t>(d) The moderator should dominate the discussion with long speeches</w:t>
      </w:r>
    </w:p>
    <w:p>
      <w:r>
        <w:t>Answer: c</w:t>
      </w:r>
    </w:p>
    <w:p>
      <w:r>
        <w:t>Solution: ✅ Correct Answer: c. Expert interaction with audience participation defines the panel.</w:t>
      </w:r>
    </w:p>
    <w:p>
      <w:r>
        <w:t>🧠 Clinical Rationale: Hearing experts examine each other reveals reasoning and controversy better than single speeches</w:t>
      </w:r>
    </w:p>
    <w:p>
      <w:r>
        <w:t>🔍 Key Clues: Match the student response with the key point of the topic</w:t>
      </w:r>
    </w:p>
    <w:p>
      <w:r>
        <w:t>🩺 Nursing Action: Give the topic in advance, set ground rules, moderate neutrally, summarise and evaluate participation</w:t>
      </w:r>
    </w:p>
    <w:p>
      <w:r>
        <w:t>❌ Why Not Others: (a) Group discussion works best without any topic preparation or ground rules — not the best response for this situation; (b) A seminar is a series of disconnected speeches by many experts — not the best response for this situation; (d) The moderator should dominate the discussion with long speeches — not the best response for this situation.</w:t>
      </w:r>
    </w:p>
    <w:p>
      <w:r>
        <w:t>⚠️ Exam Trap: Do not confuse seminar with symposium or panel, and do not let one speaker convert discussion into lecture</w:t>
      </w:r>
    </w:p>
    <w:p>
      <w:r>
        <w:t>🌟 PNC Exam Pearl: Seat in a circle and give the first question to a shy student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A learner asks a question about learner pacing and feedback. Which answer is BEST?</w:t>
      </w:r>
    </w:p>
    <w:p>
      <w:r>
        <w:t>(a) Tutorial format and drill-practice format are exactly the same thing</w:t>
      </w:r>
    </w:p>
    <w:p>
      <w:r>
        <w:t>(b) Computer-assisted learning means only watching recorded videos passively</w:t>
      </w:r>
    </w:p>
    <w:p>
      <w:r>
        <w:t>(c) Own pace removes pressure and instant feedback prevents error fixation</w:t>
      </w:r>
    </w:p>
    <w:p>
      <w:r>
        <w:t>(d) Self-instructional modules need no objectives activities or self-checks</w:t>
      </w:r>
    </w:p>
    <w:p>
      <w:r>
        <w:t>Answer: c</w:t>
      </w:r>
    </w:p>
    <w:p>
      <w:r>
        <w:t>Solution: ✅ Correct Answer: c. Own pace removes pressure and instant feedback prevents error fixation.</w:t>
      </w:r>
    </w:p>
    <w:p>
      <w:r>
        <w:t>🧠 Clinical Rationale: Uniform class pace bores the quick and loses the slow, so individual pacing with feedback raises mastery for all</w:t>
      </w:r>
    </w:p>
    <w:p>
      <w:r>
        <w:t>🩺 Nursing Action: Break content into small frames with active response and immediate feedback at learner pace</w:t>
      </w:r>
    </w:p>
    <w:p>
      <w:r>
        <w:t>❌ Why Not Others: (b) Computer-assisted learning means only watching recorded videos passively — not the best response for this situation; (d) Self-instructional modules need no objectives activities or self-checks — not the best response for this situation; (a) Tutorial format and drill-practice format are exactly the same thing — not the best response for this situation.</w:t>
      </w:r>
    </w:p>
    <w:p>
      <w:r>
        <w:t>⚡ 5-Second Recall: Small frames, active response, immediate feedback, own pace</w:t>
      </w:r>
    </w:p>
    <w:p>
      <w:r>
        <w:t>Positive Marks: 1</w:t>
      </w:r>
    </w:p>
    <w:p>
      <w:r>
        <w:t>Negative Marks: 0.33</w:t>
      </w:r>
    </w:p>
    <w:p>
      <w:r>
        <w:t>Question: The educator is evaluating practice related to team-based learning basics. Which choice is most appropriate?</w:t>
      </w:r>
    </w:p>
    <w:p>
      <w:r>
        <w:t>(a) Team-based learning uses individual readiness tests team tests and application tasks with permanent teams</w:t>
      </w:r>
    </w:p>
    <w:p>
      <w:r>
        <w:t>(b) Problem-based and case-based learning are exactly identical methods</w:t>
      </w:r>
    </w:p>
    <w:p>
      <w:r>
        <w:t>(c) Case-based learning uses cases with no objectives discussion or guidance</w:t>
      </w:r>
    </w:p>
    <w:p>
      <w:r>
        <w:t>(d) Problem-based learning starts with a full lecture followed by a test</w:t>
      </w:r>
    </w:p>
    <w:p>
      <w:r>
        <w:t>Answer: a</w:t>
      </w:r>
    </w:p>
    <w:p>
      <w:r>
        <w:t>Solution: ✅ Correct Answer: a. Team-based learning uses individual readiness tests team tests and application tasks with permanent teams.</w:t>
      </w:r>
    </w:p>
    <w:p>
      <w:r>
        <w:t>🧠 Clinical Rationale: Tested preparation plus team problem solving makes every member learn and contribute</w:t>
      </w:r>
    </w:p>
    <w:p>
      <w:r>
        <w:t>🩺 Nursing Action: Present a real problem first, let the team analyse it, facilitate with questions, close with principles</w:t>
      </w:r>
    </w:p>
    <w:p>
      <w:r>
        <w:t>❌ Why Not Others: (d) Problem-based learning starts with a full lecture followed by a test — not the best response for this situation; (b) Problem-based and case-based learning are exactly identical methods — not the best response for this situation; (c) Case-based learning uses cases with no objectives discussion or guidance — not the best response for this situation.</w:t>
      </w:r>
    </w:p>
    <w:p>
      <w:r>
        <w:t>⚡ 5-Second Recall: Problem triggers it, case guides it, team tests it</w:t>
      </w:r>
    </w:p>
    <w:p>
      <w:r>
        <w:t>Positive Marks: 1</w:t>
      </w:r>
    </w:p>
    <w:p>
      <w:r>
        <w:t>Negative Marks: 0.33</w:t>
      </w:r>
    </w:p>
    <w:p>
      <w:r>
        <w:t>Question: The educator reviews records related to choosing the group method by objective. Which finding matters most?</w:t>
      </w:r>
    </w:p>
    <w:p>
      <w:r>
        <w:t>(a) Dominant speakers should be encouraged to occupy all discussion time</w:t>
      </w:r>
    </w:p>
    <w:p>
      <w:r>
        <w:t>(b) Summarising at the end of discussion destroys learning</w:t>
      </w:r>
    </w:p>
    <w:p>
      <w:r>
        <w:t>(c) Small-group methods suit large factual coverage better than lecture</w:t>
      </w:r>
    </w:p>
    <w:p>
      <w:r>
        <w:t>(d) An educator selects a panel when the topic has conflicting expert views on euthanasia</w:t>
      </w:r>
    </w:p>
    <w:p>
      <w:r>
        <w:t>Answer: d</w:t>
      </w:r>
    </w:p>
    <w:p>
      <w:r>
        <w:t>Solution: ✅ Correct Answer: d. An educator selects a panel when the topic has conflicting expert views on euthanasia.</w:t>
      </w:r>
    </w:p>
    <w:p>
      <w:r>
        <w:t>🧠 Clinical Rationale: Each format produces a different learning outcome, so alignment with objectives decides the right pick</w:t>
      </w:r>
    </w:p>
    <w:p>
      <w:r>
        <w:t>🔍 Key Clues: Read what the educator actually does in the situation before choosing</w:t>
      </w:r>
    </w:p>
    <w:p>
      <w:r>
        <w:t>🩺 Nursing Action: Give the topic in advance, set ground rules, moderate neutrally, summarise and evaluate participation</w:t>
      </w:r>
    </w:p>
    <w:p>
      <w:r>
        <w:t>❌ Why Not Others: (c) Small-group methods suit large factual coverage better than lecture — not the best response for this situation; (a) Dominant speakers should be encouraged to occupy all discussion time — not the best response for this situation; (b) Summarising at the end of discussion destroys learning — not the best response for this situation.</w:t>
      </w:r>
    </w:p>
    <w:p>
      <w:r>
        <w:t>🌟 PNC Exam Pearl: Seat in a circle and give the first question to a shy student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seminar versus symposium versus panel?</w:t>
      </w:r>
    </w:p>
    <w:p>
      <w:r>
        <w:t>(a) Seminar has one presenter with discussion, symposium has serial expert speeches, and panel has expert conversation with audience</w:t>
      </w:r>
    </w:p>
    <w:p>
      <w:r>
        <w:t>(b) Dominant speakers should be encouraged to occupy all discussion time</w:t>
      </w:r>
    </w:p>
    <w:p>
      <w:r>
        <w:t>(c) Summarising at the end of discussion destroys learning</w:t>
      </w:r>
    </w:p>
    <w:p>
      <w:r>
        <w:t>(d) Small-group methods suit large factual coverage better than lecture</w:t>
      </w:r>
    </w:p>
    <w:p>
      <w:r>
        <w:t>Answer: a</w:t>
      </w:r>
    </w:p>
    <w:p>
      <w:r>
        <w:t>Solution: ✅ Correct Answer: a. Seminar has one presenter with discussion, symposium has serial expert speeches, and panel has expert conversation with audience.</w:t>
      </w:r>
    </w:p>
    <w:p>
      <w:r>
        <w:t>🧠 Clinical Rationale: Each format fits a different purpose, so choosing by purpose keeps the method effective</w:t>
      </w:r>
    </w:p>
    <w:p>
      <w:r>
        <w:t>🩺 Nursing Action: Give the topic in advance, set ground rules, moderate neutrally, summarise and evaluate participation</w:t>
      </w:r>
    </w:p>
    <w:p>
      <w:r>
        <w:t>❌ Why Not Others: (c) Summarising at the end of discussion destroys learning — not the best response for this situation; (d) Small-group methods suit large factual coverage better than lecture — not the best response for this situation; (b) Dominant speakers should be encouraged to occupy all discussion time — not the best response for this situation.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A nurse educator is conducting a teaching session that involves return demonstration. Which statement guides correct practice in this situation?</w:t>
      </w:r>
    </w:p>
    <w:p>
      <w:r>
        <w:t>(a) Checklists restrict learning and should never be used in skill teaching</w:t>
      </w:r>
    </w:p>
    <w:p>
      <w:r>
        <w:t>(b) After watching catheterisation each student performs it on the mannequin under supervision</w:t>
      </w:r>
    </w:p>
    <w:p>
      <w:r>
        <w:t>(c) Feedback after skill performance should be delayed by several weeks</w:t>
      </w:r>
    </w:p>
    <w:p>
      <w:r>
        <w:t>(d) Return demonstration means the student watches the teacher again</w:t>
      </w:r>
    </w:p>
    <w:p>
      <w:r>
        <w:t>Answer: b</w:t>
      </w:r>
    </w:p>
    <w:p>
      <w:r>
        <w:t>Solution: ✅ Correct Answer: b. After watching catheterisation each student performs it on the mannequin under supervision.</w:t>
      </w:r>
    </w:p>
    <w:p>
      <w:r>
        <w:t>🧠 Clinical Rationale: Performance is the only proof of skill learning, so every demonstration must end in supervised student practice</w:t>
      </w:r>
    </w:p>
    <w:p>
      <w:r>
        <w:t>🔍 Key Clues: Read what the educator actually does in the situation before choosing</w:t>
      </w:r>
    </w:p>
    <w:p>
      <w:r>
        <w:t>🩺 Nursing Action: Plan performance, show slowly with narration, repeat key steps, then test by return demonstration with checklist</w:t>
      </w:r>
    </w:p>
    <w:p>
      <w:r>
        <w:t>❌ Why Not Others: (c) Feedback after skill performance should be delayed by several weeks — not the best response for this situation; (a) Checklists restrict learning and should never be used in skill teaching — not the best response for this situation; (d) Return demonstration means the student watches the teacher again — not the best response for this situation.</w:t>
      </w:r>
    </w:p>
    <w:p>
      <w:r>
        <w:t>⚠️ Exam Trap: Do not confuse demonstration with lecture, and do not let students practise on patients before lab mastery</w:t>
      </w:r>
    </w:p>
    <w:p>
      <w:r>
        <w:t>🌟 PNC Exam Pearl: Never demonstrate a shortcut first, students copy exactly what they see</w:t>
      </w:r>
    </w:p>
    <w:p>
      <w:r>
        <w:t>⚡ 5-Second Recall: See one, do one with checklist, get feedback at once</w:t>
      </w:r>
    </w:p>
    <w:p>
      <w:r>
        <w:t>Positive Marks: 1</w:t>
      </w:r>
    </w:p>
    <w:p>
      <w:r>
        <w:t>Negative Marks: 0.33</w:t>
      </w:r>
    </w:p>
    <w:p>
      <w:r>
        <w:t>Question: Which action related to linear versus branching programming should the educator AVOID?</w:t>
      </w:r>
    </w:p>
    <w:p>
      <w:r>
        <w:t>(a) Linear programming offers many paths chosen by each wrong answer</w:t>
      </w:r>
    </w:p>
    <w:p>
      <w:r>
        <w:t>(b) Branching programming forces all learners through one identical sequence</w:t>
      </w:r>
    </w:p>
    <w:p>
      <w:r>
        <w:t>(c) One path for all is linear and many paths by response is branching</w:t>
      </w:r>
    </w:p>
    <w:p>
      <w:r>
        <w:t>(d) Programmed instruction presents large chapters at once with no learner response</w:t>
      </w:r>
    </w:p>
    <w:p>
      <w:r>
        <w:t>Answer: c</w:t>
      </w:r>
    </w:p>
    <w:p>
      <w:r>
        <w:t>Solution: ✅ Correct Answer: c. One path for all is linear and many paths by response is branching.</w:t>
      </w:r>
    </w:p>
    <w:p>
      <w:r>
        <w:t>🧠 Clinical Rationale: Skinner stressed error-free small steps on one track while Crowder used errors diagnostically to branch learners</w:t>
      </w:r>
    </w:p>
    <w:p>
      <w:r>
        <w:t>🩺 Nursing Action: Break content into small frames with active response and immediate feedback at learner pace</w:t>
      </w:r>
    </w:p>
    <w:p>
      <w:r>
        <w:t>❌ Why Not Others: (d) Programmed instruction presents large chapters at once with no learner response — not the best response for this situation; (a) Linear programming offers many paths chosen by each wrong answer — not the best response for this situation; (b) Branching programming forces all learners through one identical sequence — not the best response for this situation.</w:t>
      </w:r>
    </w:p>
    <w:p>
      <w:r>
        <w:t>⚡ 5-Second Recall: Small frames, active response, immediate feedback, own pace</w:t>
      </w:r>
    </w:p>
    <w:p>
      <w:r>
        <w:t>Positive Marks: 1</w:t>
      </w:r>
    </w:p>
    <w:p>
      <w:r>
        <w:t>Negative Marks: 0.33</w:t>
      </w:r>
    </w:p>
    <w:p>
      <w:r>
        <w:t>Question: A faculty member demonstrates understanding of problem-based versus case-based learning by choosing which response?</w:t>
      </w:r>
    </w:p>
    <w:p>
      <w:r>
        <w:t>(a) Case-based learning uses cases with no objectives discussion or guidance</w:t>
      </w:r>
    </w:p>
    <w:p>
      <w:r>
        <w:t>(b) Problem-based and case-based learning are exactly identical methods</w:t>
      </w:r>
    </w:p>
    <w:p>
      <w:r>
        <w:t>(c) An educator uses PBL to discover renal concepts and CBL later to apply fluid-management rules</w:t>
      </w:r>
    </w:p>
    <w:p>
      <w:r>
        <w:t>(d) Problem-based learning starts with a full lecture followed by a test</w:t>
      </w:r>
    </w:p>
    <w:p>
      <w:r>
        <w:t>Answer: c</w:t>
      </w:r>
    </w:p>
    <w:p>
      <w:r>
        <w:t>Solution: ✅ Correct Answer: c. An educator uses PBL to discover renal concepts and CBL later to apply fluid-management rules.</w:t>
      </w:r>
    </w:p>
    <w:p>
      <w:r>
        <w:t>🧠 Clinical Rationale: The timing of the case relative to theory separates the two methods and their purposes</w:t>
      </w:r>
    </w:p>
    <w:p>
      <w:r>
        <w:t>🩺 Nursing Action: Present a real problem first, let the team analyse it, facilitate with questions, close with principles</w:t>
      </w:r>
    </w:p>
    <w:p>
      <w:r>
        <w:t>❌ Why Not Others: (b) Problem-based and case-based learning are exactly identical methods — not the best response for this situation; (a) Case-based learning uses cases with no objectives discussion or guidance — not the best response for this situation; (d) Problem-based learning starts with a full lecture followed by a test — not the best response for this situation.</w:t>
      </w:r>
    </w:p>
    <w:p>
      <w:r>
        <w:t>⚡ 5-Second Recall: Problem triggers it, case guides it, team tests it</w:t>
      </w:r>
    </w:p>
    <w:p>
      <w:r>
        <w:t>Positive Marks: 1</w:t>
      </w:r>
    </w:p>
    <w:p>
      <w:r>
        <w:t>Negative Marks: 0.33</w:t>
      </w:r>
    </w:p>
    <w:p>
      <w:r>
        <w:t>Question: Which statement about workshop is correct?</w:t>
      </w:r>
    </w:p>
    <w:p>
      <w:r>
        <w:t>(a) Field trips are picnics with no objectives preparation or follow-up</w:t>
      </w:r>
    </w:p>
    <w:p>
      <w:r>
        <w:t>(b) Project method means the teacher completes the work for students</w:t>
      </w:r>
    </w:p>
    <w:p>
      <w:r>
        <w:t>(c) A workshop is a hands-on working meeting where participants practise skills and produce materials under expert guidance</w:t>
      </w:r>
    </w:p>
    <w:p>
      <w:r>
        <w:t>(d) Role play is only entertainment and teaches nothing about attitudes</w:t>
      </w:r>
    </w:p>
    <w:p>
      <w:r>
        <w:t>Answer: c</w:t>
      </w:r>
    </w:p>
    <w:p>
      <w:r>
        <w:t>Solution: ✅ Correct Answer: c. A workshop is a hands-on working meeting where participants practise skills and produce materials under expert guidance.</w:t>
      </w:r>
    </w:p>
    <w:p>
      <w:r>
        <w:t>🧠 Clinical Rationale: Skills form only through supervised practice, which the workshop format guarantees</w:t>
      </w:r>
    </w:p>
    <w:p>
      <w:r>
        <w:t>🔍 Key Clues: Identify the defining feature of the concept in the stem before looking at options</w:t>
      </w:r>
    </w:p>
    <w:p>
      <w:r>
        <w:t>🩺 Nursing Action: Brief clearly, run the activity with roles and time limits, then debrief to convert experience into learning</w:t>
      </w:r>
    </w:p>
    <w:p>
      <w:r>
        <w:t>❌ Why Not Others: (a) Field trips are picnics with no objectives preparation or follow-up — not the best response for this situation; (b) Project method means the teacher completes the work for students — not the best response for this situation; (d) Role play is only entertainment and teaches nothing about attitudes — not the best response for this situation.</w:t>
      </w:r>
    </w:p>
    <w:p>
      <w:r>
        <w:t>⚠️ Exam Trap: Do not skip debriefing, and do not confuse a workshop with a lecture series</w:t>
      </w:r>
    </w:p>
    <w:p>
      <w:r>
        <w:t>🌟 PNC Exam Pearl: Debrief with what happened, why it happened, and how to use it next</w:t>
      </w:r>
    </w:p>
    <w:p>
      <w:r>
        <w:t>⚡ 5-Second Recall: Act it, visit it, make it, show it, always debrief it</w:t>
      </w:r>
    </w:p>
    <w:p>
      <w:r>
        <w:t>Positive Marks: 1</w:t>
      </w:r>
    </w:p>
    <w:p>
      <w:r>
        <w:t>Negative Marks: 0.33</w:t>
      </w:r>
    </w:p>
    <w:p>
      <w:r>
        <w:t>Question: A learner asks a question about feedback after skill performance. Which answer is BEST?</w:t>
      </w:r>
    </w:p>
    <w:p>
      <w:r>
        <w:t>(a) Immediate specific feedback fixes the motor pattern before the error becomes habit</w:t>
      </w:r>
    </w:p>
    <w:p>
      <w:r>
        <w:t>(b) Return demonstration means the student watches the teacher again</w:t>
      </w:r>
    </w:p>
    <w:p>
      <w:r>
        <w:t>(c) Feedback after skill performance should be delayed by several weeks</w:t>
      </w:r>
    </w:p>
    <w:p>
      <w:r>
        <w:t>(d) Checklists restrict learning and should never be used in skill teaching</w:t>
      </w:r>
    </w:p>
    <w:p>
      <w:r>
        <w:t>Answer: a</w:t>
      </w:r>
    </w:p>
    <w:p>
      <w:r>
        <w:t>Solution: ✅ Correct Answer: a. Immediate specific feedback fixes the motor pattern before the error becomes habit.</w:t>
      </w:r>
    </w:p>
    <w:p>
      <w:r>
        <w:t>🧠 Clinical Rationale: Motor learning consolidates fast, so correction must reach the learner before wrong practice hardens</w:t>
      </w:r>
    </w:p>
    <w:p>
      <w:r>
        <w:t>🩺 Nursing Action: Plan performance, show slowly with narration, repeat key steps, then test by return demonstration with checklist</w:t>
      </w:r>
    </w:p>
    <w:p>
      <w:r>
        <w:t>❌ Why Not Others: (d) Checklists restrict learning and should never be used in skill teaching — not the best response for this situation; (b) Return demonstration means the student watches the teacher again — not the best response for this situation; (c) Feedback after skill performance should be delayed by several weeks — not the best response for this situation.</w:t>
      </w:r>
    </w:p>
    <w:p>
      <w:r>
        <w:t>⚡ 5-Second Recall: See one, do one with checklist, get feedback at once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interactive lecture techniques is BEST?</w:t>
      </w:r>
    </w:p>
    <w:p>
      <w:r>
        <w:t>(a) Two-way moments inside a lecture restore attention and check understanding early</w:t>
      </w:r>
    </w:p>
    <w:p>
      <w:r>
        <w:t>(b) The lecture method develops attitudes better than any other method</w:t>
      </w:r>
    </w:p>
    <w:p>
      <w:r>
        <w:t>(c) An effective lecture pours facts continuously for one hour</w:t>
      </w:r>
    </w:p>
    <w:p>
      <w:r>
        <w:t>(d) Voice variation examples and pauses reduce the power of a lecture</w:t>
      </w:r>
    </w:p>
    <w:p>
      <w:r>
        <w:t>Answer: a</w:t>
      </w:r>
    </w:p>
    <w:p>
      <w:r>
        <w:t>Solution: ✅ Correct Answer: a. Two-way moments inside a lecture restore attention and check understanding early.</w:t>
      </w:r>
    </w:p>
    <w:p>
      <w:r>
        <w:t>🧠 Clinical Rationale: Activity breaks convert passive hearing into processing, which raises retention without losing lecture economy</w:t>
      </w:r>
    </w:p>
    <w:p>
      <w:r>
        <w:t>🩺 Nursing Action: Plan opening body close, speak with examples and visuals, question often, summarise always</w:t>
      </w:r>
    </w:p>
    <w:p>
      <w:r>
        <w:t>❌ Why Not Others: (c) An effective lecture pours facts continuously for one hour — not the best response for this situation; (d) Voice variation examples and pauses reduce the power of a lecture — not the best response for this situation; (b) The lecture method develops attitudes better than any other method — not the best response for this situation.</w:t>
      </w:r>
    </w:p>
    <w:p>
      <w:r>
        <w:t>⚡ 5-Second Recall: Lecture informs big groups fast, interaction fixes its weakness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demonstration versus simulation?</w:t>
      </w:r>
    </w:p>
    <w:p>
      <w:r>
        <w:t>(a) Students learn skills fastest when the teacher performs at full speed silently</w:t>
      </w:r>
    </w:p>
    <w:p>
      <w:r>
        <w:t>(b) Demonstration teaches how to do a skill and simulation teaches when and how to decide under pressure</w:t>
      </w:r>
    </w:p>
    <w:p>
      <w:r>
        <w:t>(c) Demonstration is the best method for teaching abstract philosophy</w:t>
      </w:r>
    </w:p>
    <w:p>
      <w:r>
        <w:t>(d) Preparation of articles and environment is unnecessary before demonstration</w:t>
      </w:r>
    </w:p>
    <w:p>
      <w:r>
        <w:t>Answer: b</w:t>
      </w:r>
    </w:p>
    <w:p>
      <w:r>
        <w:t>Solution: ✅ Correct Answer: b. Demonstration teaches how to do a skill and simulation teaches when and how to decide under pressure.</w:t>
      </w:r>
    </w:p>
    <w:p>
      <w:r>
        <w:t>🧠 Clinical Rationale: Copying builds technique but only realistic scenarios build judgement, so the two methods serve different objectives</w:t>
      </w:r>
    </w:p>
    <w:p>
      <w:r>
        <w:t>🩺 Nursing Action: Plan performance, show slowly with narration, repeat key steps, then test by return demonstration with checklist</w:t>
      </w:r>
    </w:p>
    <w:p>
      <w:r>
        <w:t>❌ Why Not Others: (c) Demonstration is the best method for teaching abstract philosophy — not the best response for this situation; (a) Students learn skills fastest when the teacher performs at full speed silently — not the best response for this situation; (d) Preparation of articles and environment is unnecessary before demonstration — not the best response for this situation.</w:t>
      </w:r>
    </w:p>
    <w:p>
      <w:r>
        <w:t>⚡ 5-Second Recall: See one, do one with checklist, get feedback at once</w:t>
      </w:r>
    </w:p>
    <w:p>
      <w:r>
        <w:t>Positive Marks: 1</w:t>
      </w:r>
    </w:p>
    <w:p>
      <w:r>
        <w:t>Negative Marks: 0.33</w:t>
      </w:r>
    </w:p>
    <w:p>
      <w:r>
        <w:t>Question: Which principle about peer feedback should guide the educator?</w:t>
      </w:r>
    </w:p>
    <w:p>
      <w:r>
        <w:t>(a) Teaching skills like explaining and questioning cannot be practised separately</w:t>
      </w:r>
    </w:p>
    <w:p>
      <w:r>
        <w:t>(b) Microteaching and full classroom teaching are exactly the same</w:t>
      </w:r>
    </w:p>
    <w:p>
      <w:r>
        <w:t>(c) Peer feedback in microteaching harms learning and should be banned</w:t>
      </w:r>
    </w:p>
    <w:p>
      <w:r>
        <w:t>(d) Peer feedback is structured observation by fellow trainees noting strengths and one or two corrections with suggestions</w:t>
      </w:r>
    </w:p>
    <w:p>
      <w:r>
        <w:t>Answer: d</w:t>
      </w:r>
    </w:p>
    <w:p>
      <w:r>
        <w:t>Solution: ✅ Correct Answer: d. Peer feedback is structured observation by fellow trainees noting strengths and one or two corrections with suggestions.</w:t>
      </w:r>
    </w:p>
    <w:p>
      <w:r>
        <w:t>🧠 Clinical Rationale: Peers see what the teacher cannot, and giving feedback also trains their own observation skill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Practise one skill on a small group for minutes, get focused feedback, replan and reteach at once</w:t>
      </w:r>
    </w:p>
    <w:p>
      <w:r>
        <w:t>❌ Why Not Others: (b) Microteaching and full classroom teaching are exactly the same — not the best response for this situation; (a) Teaching skills like explaining and questioning cannot be practised separately — not the best response for this situation; (c) Peer feedback in microteaching harms learning and should be banned — not the best response for this situation.</w:t>
      </w:r>
    </w:p>
    <w:p>
      <w:r>
        <w:t>⚡ 5-Second Recall: Small group, one skill, short time, feedback, reteach</w:t>
      </w:r>
    </w:p>
    <w:p>
      <w:r>
        <w:t>Positive Marks: 1</w:t>
      </w:r>
    </w:p>
    <w:p>
      <w:r>
        <w:t>Negative Marks: 0.33</w:t>
      </w:r>
    </w:p>
    <w:p>
      <w:r>
        <w:t>Question: The educator reviews records related to advantages and limitations of lecture. Which finding matters most?</w:t>
      </w:r>
    </w:p>
    <w:p>
      <w:r>
        <w:t>(a) The lecture method develops attitudes better than any other method</w:t>
      </w:r>
    </w:p>
    <w:p>
      <w:r>
        <w:t>(b) An educator uses lecture for theory facts but switches to demonstration for injection technique</w:t>
      </w:r>
    </w:p>
    <w:p>
      <w:r>
        <w:t>(c) Voice variation examples and pauses reduce the power of a lecture</w:t>
      </w:r>
    </w:p>
    <w:p>
      <w:r>
        <w:t>(d) An effective lecture pours facts continuously for one hour</w:t>
      </w:r>
    </w:p>
    <w:p>
      <w:r>
        <w:t>Answer: b</w:t>
      </w:r>
    </w:p>
    <w:p>
      <w:r>
        <w:t>Solution: ✅ Correct Answer: b. An educator uses lecture for theory facts but switches to demonstration for injection technique.</w:t>
      </w:r>
    </w:p>
    <w:p>
      <w:r>
        <w:t>🧠 Clinical Rationale: Listening alone builds limited memory and no skill, so lecture suits knowledge but not practice or values</w:t>
      </w:r>
    </w:p>
    <w:p>
      <w:r>
        <w:t>🔍 Key Clues: Read what the educator actually does in the situation before choosing</w:t>
      </w:r>
    </w:p>
    <w:p>
      <w:r>
        <w:t>🩺 Nursing Action: Plan opening body close, speak with examples and visuals, question often, summarise always</w:t>
      </w:r>
    </w:p>
    <w:p>
      <w:r>
        <w:t>❌ Why Not Others: (a) The lecture method develops attitudes better than any other method — not the best response for this situation; (d) An effective lecture pours facts continuously for one hour — not the best response for this situation; (c) Voice variation examples and pauses reduce the power of a lecture — not the best response for this situation.</w:t>
      </w:r>
    </w:p>
    <w:p>
      <w:r>
        <w:t>🌟 PNC Exam Pearl: Fifteen-minute attention rule, change the stimulus to reset it</w:t>
      </w:r>
    </w:p>
    <w:p>
      <w:r>
        <w:t>⚡ 5-Second Recall: Lecture informs big groups fast, interaction fixes its weakness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group discussion purpose and process?</w:t>
      </w:r>
    </w:p>
    <w:p>
      <w:r>
        <w:t>(a) Group discussion works best without any topic preparation or ground rules</w:t>
      </w:r>
    </w:p>
    <w:p>
      <w:r>
        <w:t>(b) Group discussion builds understanding attitudes and communication through guided exchange of ideas among students</w:t>
      </w:r>
    </w:p>
    <w:p>
      <w:r>
        <w:t>(c) A seminar is a series of disconnected speeches by many experts</w:t>
      </w:r>
    </w:p>
    <w:p>
      <w:r>
        <w:t>(d) The moderator should dominate the discussion with long speeches</w:t>
      </w:r>
    </w:p>
    <w:p>
      <w:r>
        <w:t>Answer: b</w:t>
      </w:r>
    </w:p>
    <w:p>
      <w:r>
        <w:t>Solution: ✅ Correct Answer: b. Group discussion builds understanding attitudes and communication through guided exchange of ideas among students.</w:t>
      </w:r>
    </w:p>
    <w:p>
      <w:r>
        <w:t>🧠 Clinical Rationale: Exchanging views exposes gaps and builds reasoning, so discussion suits objectives beyond mere recall</w:t>
      </w:r>
    </w:p>
    <w:p>
      <w:r>
        <w:t>🩺 Nursing Action: Give the topic in advance, set ground rules, moderate neutrally, summarise and evaluate participation</w:t>
      </w:r>
    </w:p>
    <w:p>
      <w:r>
        <w:t>❌ Why Not Others: (c) A seminar is a series of disconnected speeches by many experts — not the best response for this situation; (a) Group discussion works best without any topic preparation or ground rules — not the best response for this situation; (d) The moderator should dominate the discussion with long speeches — not the best response for this situation.</w:t>
      </w:r>
    </w:p>
    <w:p>
      <w:r>
        <w:t>⚡ 5-Second Recall: Seminar one presents, symposium many speak, panel experts discuss</w:t>
      </w:r>
    </w:p>
    <w:p>
      <w:r>
        <w:t>Positive Marks: 1</w:t>
      </w:r>
    </w:p>
    <w:p>
      <w:r>
        <w:t>Negative Marks: 0.33</w:t>
      </w:r>
    </w:p>
    <w:p>
      <w:r>
        <w:t>Question: A student asks about exhibition. Which response by the nurse educator is correct?</w:t>
      </w:r>
    </w:p>
    <w:p>
      <w:r>
        <w:t>(a) A workshop is a long lecture series without any hands-on work</w:t>
      </w:r>
    </w:p>
    <w:p>
      <w:r>
        <w:t>(b) An exhibition displays student-made models charts and projects to share learning with visitors</w:t>
      </w:r>
    </w:p>
    <w:p>
      <w:r>
        <w:t>(c) Exhibitions are only for decoration and need no learning purpose</w:t>
      </w:r>
    </w:p>
    <w:p>
      <w:r>
        <w:t>(d) Debriefing after an activity wastes time and should be skipped</w:t>
      </w:r>
    </w:p>
    <w:p>
      <w:r>
        <w:t>Answer: b</w:t>
      </w:r>
    </w:p>
    <w:p>
      <w:r>
        <w:t>Solution: ✅ Correct Answer: b. An exhibition displays student-made models charts and projects to share learning with visitors.</w:t>
      </w:r>
    </w:p>
    <w:p>
      <w:r>
        <w:t>🧠 Clinical Rationale: Teaching visitors forces mastery, so preparing and explaining exhibits deepens the exhibitor learning</w:t>
      </w:r>
    </w:p>
    <w:p>
      <w:r>
        <w:t>🩺 Nursing Action: Brief clearly, run the activity with roles and time limits, then debrief to convert experience into learning</w:t>
      </w:r>
    </w:p>
    <w:p>
      <w:r>
        <w:t>❌ Why Not Others: (d) Debriefing after an activity wastes time and should be skipped — not the best response for this situation; (c) Exhibitions are only for decoration and need no learning purpose — not the best response for this situation; (a) A workshop is a long lecture series without any hands-on work — not the best response for this situation.</w:t>
      </w:r>
    </w:p>
    <w:p>
      <w:r>
        <w:t>⚠️ Exam Trap: Do not skip debriefing, and do not confuse a workshop with a lecture series</w:t>
      </w:r>
    </w:p>
    <w:p>
      <w:r>
        <w:t>⚡ 5-Second Recall: Act it, visit it, make it, show it, always debrief it</w:t>
      </w:r>
    </w:p>
    <w:p>
      <w:r>
        <w:t>Positive Marks: 1</w:t>
      </w:r>
    </w:p>
    <w:p>
      <w:r>
        <w:t>Negative Marks: 0.33</w:t>
      </w:r>
    </w:p>
    <w:p>
      <w:r>
        <w:t>Question: Which point about teaching skills of explaining questioning reinforcement and stimulus variation is MOST important to emphasise?</w:t>
      </w:r>
    </w:p>
    <w:p>
      <w:r>
        <w:t>(a) Core micro skills include clear explaining probing questioning positive reinforcement and stimulus variation</w:t>
      </w:r>
    </w:p>
    <w:p>
      <w:r>
        <w:t>(b) Microteaching means teaching a full syllabus to a large class for one hour</w:t>
      </w:r>
    </w:p>
    <w:p>
      <w:r>
        <w:t>(c) The microteaching cycle has no feedback or reteaching stage</w:t>
      </w:r>
    </w:p>
    <w:p>
      <w:r>
        <w:t>(d) Planning teaching feedback and reteaching are unrelated activities</w:t>
      </w:r>
    </w:p>
    <w:p>
      <w:r>
        <w:t>Answer: a</w:t>
      </w:r>
    </w:p>
    <w:p>
      <w:r>
        <w:t>Solution: ✅ Correct Answer: a. Core micro skills include clear explaining probing questioning positive reinforcement and stimulus variation.</w:t>
      </w:r>
    </w:p>
    <w:p>
      <w:r>
        <w:t>🧠 Clinical Rationale: Complex teaching breaks into practisable skills, and mastered skills recombine into good classroom teaching</w:t>
      </w:r>
    </w:p>
    <w:p>
      <w:r>
        <w:t>🩺 Nursing Action: Practise one skill on a small group for minutes, get focused feedback, replan and reteach at once</w:t>
      </w:r>
    </w:p>
    <w:p>
      <w:r>
        <w:t>❌ Why Not Others: (d) Planning teaching feedback and reteaching are unrelated activities — not the best response for this situation; (b) Microteaching means teaching a full syllabus to a large class for one hour — not the best response for this situation; (c) The microteaching cycle has no feedback or reteaching stage — not the best response for this situation.</w:t>
      </w:r>
    </w:p>
    <w:p>
      <w:r>
        <w:t>⚡ 5-Second Recall: Small group, one skill, short time, feedback, reteach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