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community nurse is planning care related to community mental-health promotion and early identification. Which action is MOST appropriate?</w:t>
      </w:r>
    </w:p>
    <w:p>
      <w:r>
        <w:t>(a) Argue that suicide is wrong and walk away</w:t>
      </w:r>
    </w:p>
    <w:p>
      <w:r>
        <w:t>(b) Wait for the mood to pass alone</w:t>
      </w:r>
    </w:p>
    <w:p>
      <w:r>
        <w:t>(c) Promise total secrecy and leave alone</w:t>
      </w:r>
    </w:p>
    <w:p>
      <w:r>
        <w:t>(d) Never leave alone, ensure immediate safety, remove means, listen and rush referral with family and helpline alert</w:t>
      </w:r>
    </w:p>
    <w:p>
      <w:r>
        <w:t>Answer: d</w:t>
      </w:r>
    </w:p>
    <w:p>
      <w:r>
        <w:t>Solution: ✅ Correct Answer: d. Never leave alone, ensure immediate safety, remove means, listen and rush referral with family and helpline alert.</w:t>
      </w:r>
    </w:p>
    <w:p>
      <w:r>
        <w:t>🧠 Clinical Rationale: Safety + never alone + urgent referral = suicide response</w:t>
      </w:r>
    </w:p>
    <w:p>
      <w:r>
        <w:t>🩺 Nursing Action: Restrict means, inform trusted family, call Tele MANAS and escort to care</w:t>
      </w:r>
    </w:p>
    <w:p>
      <w:r>
        <w:t>❌ Why Not Others: (a) Argue that suicide is wrong and walk away -- does not match the key point that Never leave alone; (c) Promise total secrecy and leave alone -- does not match the key point that Never leave alone; (b) Wait for the mood to pass alone -- does not match the key point that Never leave alone.</w:t>
      </w:r>
    </w:p>
    <w:p>
      <w:r>
        <w:t>⚠️ Exam Trap: Leaving alone with means kills</w:t>
      </w:r>
    </w:p>
    <w:p>
      <w:r>
        <w:t>⚡ 5-Second Recall: Never leave alone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suicide-risk referral and crisis pathways shows correct understanding?</w:t>
      </w:r>
    </w:p>
    <w:p>
      <w:r>
        <w:t>(a) Check BP alone as full assessment</w:t>
      </w:r>
    </w:p>
    <w:p>
      <w:r>
        <w:t>(b) Cognition never matters in elderly care</w:t>
      </w:r>
    </w:p>
    <w:p>
      <w:r>
        <w:t>(c) Home safety sits outside nursing scope</w:t>
      </w:r>
    </w:p>
    <w:p>
      <w:r>
        <w:t>(d) Assess ADL and IADL, vision, hearing, mobility, nutrition, mood, cognition and home safety together</w:t>
      </w:r>
    </w:p>
    <w:p>
      <w:r>
        <w:t>Answer: d</w:t>
      </w:r>
    </w:p>
    <w:p>
      <w:r>
        <w:t>Solution: ✅ Correct Answer: d. Assess ADL and IADL, vision, hearing, mobility, nutrition, mood, cognition and home safety together.</w:t>
      </w:r>
    </w:p>
    <w:p>
      <w:r>
        <w:t>🧠 Clinical Rationale: Function + senses + mood + home = geriatric scan</w:t>
      </w:r>
    </w:p>
    <w:p>
      <w:r>
        <w:t>🩺 Nursing Action: Use Katz ADL, screen falls and link NPHCE clinics with home visits</w:t>
      </w:r>
    </w:p>
    <w:p>
      <w:r>
        <w:t>❌ Why Not Others: (a) Check BP alone as full assessment -- does not match the key point that Function decides care; (b) Cognition never matters in elderly care -- does not match the key point that Function decides care; (c) Home safety sits outside nursing scope -- does not match the key point that Function decides care.</w:t>
      </w:r>
    </w:p>
    <w:p>
      <w:r>
        <w:t>⚡ 5-Second Recall: Function decides care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substance-use prevention and community support. Which action is MOST appropriate?</w:t>
      </w:r>
    </w:p>
    <w:p>
      <w:r>
        <w:t>(a) Skip records for mobile populations</w:t>
      </w:r>
    </w:p>
    <w:p>
      <w:r>
        <w:t>(b) Use one fixed message for all cultures</w:t>
      </w:r>
    </w:p>
    <w:p>
      <w:r>
        <w:t>(c) Wait for vulnerable groups to reach facilities alone</w:t>
      </w:r>
    </w:p>
    <w:p>
      <w:r>
        <w:t>(d) Map hamlets, schedule mobile sessions, link rations and records and follow with trusted volunteers</w:t>
      </w:r>
    </w:p>
    <w:p>
      <w:r>
        <w:t>Answer: d</w:t>
      </w:r>
    </w:p>
    <w:p>
      <w:r>
        <w:t>Solution: ✅ Correct Answer: d. Map hamlets, schedule mobile sessions, link rations and records and follow with trusted volunteers.</w:t>
      </w:r>
    </w:p>
    <w:p>
      <w:r>
        <w:t>🧠 Clinical Rationale: Map + mobile + link + follow = equity outreach</w:t>
      </w:r>
    </w:p>
    <w:p>
      <w:r>
        <w:t>🩺 Nursing Action: Partner tribal leaders and migrant contractors for session sites</w:t>
      </w:r>
    </w:p>
    <w:p>
      <w:r>
        <w:t>❌ Why Not Others: (b) Use one fixed message for all cultures -- does not match the key point that Reach, do not wait; (c) Wait for vulnerable groups to reach facilities alone -- does not match the key point that Reach, do not wait; (a) Skip records for mobile populations -- does not match the key point that Reach, do not wait.</w:t>
      </w:r>
    </w:p>
    <w:p>
      <w:r>
        <w:t>⚠️ Exam Trap: Facility-only care skips the furthest first</w:t>
      </w:r>
    </w:p>
    <w:p>
      <w:r>
        <w:t>⚡ 5-Second Recall: Reach, do not wait</w:t>
      </w:r>
    </w:p>
    <w:p>
      <w:r>
        <w:t>Positive Marks: 1</w:t>
      </w:r>
    </w:p>
    <w:p>
      <w:r>
        <w:t>Negative Marks: 0.33</w:t>
      </w:r>
    </w:p>
    <w:p>
      <w:r>
        <w:t>Question: Which action related to geriatric assessment and home-based chronic care should the community nurse AVOID?</w:t>
      </w:r>
    </w:p>
    <w:p>
      <w:r>
        <w:t>(a) Early signs should be ignored till crisis</w:t>
      </w:r>
    </w:p>
    <w:p>
      <w:r>
        <w:t>(b) Promote sleep, activity, connection and help-seeking, and spot withdrawal, sleep-appetite change and falling function early</w:t>
      </w:r>
    </w:p>
    <w:p>
      <w:r>
        <w:t>(c) Seeking help shows weakness</w:t>
      </w:r>
    </w:p>
    <w:p>
      <w:r>
        <w:t>(d) Mental health needs no community action</w:t>
      </w:r>
    </w:p>
    <w:p>
      <w:r>
        <w:t>Answer: b</w:t>
      </w:r>
    </w:p>
    <w:p>
      <w:r>
        <w:t>Solution: ✅ Correct Answer: b. Promote sleep, activity, connection and help-seeking, and spot withdrawal, sleep-appetite change and falling function early.</w:t>
      </w:r>
    </w:p>
    <w:p>
      <w:r>
        <w:t>🧠 Clinical Rationale: Promote + spot early + link = community mind care</w:t>
      </w:r>
    </w:p>
    <w:p>
      <w:r>
        <w:t>🩺 Nursing Action: Ask about mood, sleep and interest in routine visits and link DMHP</w:t>
      </w:r>
    </w:p>
    <w:p>
      <w:r>
        <w:t>❌ Why Not Others: (c) Seeking help shows weakness -- does not match the key point that Ask about mood; (a) Early signs should be ignored till crisis -- does not match the key point that Ask about mood; (d) Mental health needs no community action -- does not match the key point that Ask about mood.</w:t>
      </w:r>
    </w:p>
    <w:p>
      <w:r>
        <w:t>⚡ 5-Second Recall: Ask about mood</w:t>
      </w:r>
    </w:p>
    <w:p>
      <w:r>
        <w:t>Positive Marks: 1</w:t>
      </w:r>
    </w:p>
    <w:p>
      <w:r>
        <w:t>Negative Marks: 0.33</w:t>
      </w:r>
    </w:p>
    <w:p>
      <w:r>
        <w:t>Question: The community nurse reflects on falls, polypharmacy and social isolation in older adults. Which insight is correct?</w:t>
      </w:r>
    </w:p>
    <w:p>
      <w:r>
        <w:t>(a) Morphine has no place in home care</w:t>
      </w:r>
    </w:p>
    <w:p>
      <w:r>
        <w:t>(b) Relieve pain per ladder with morphine access, comfort symptoms, support caregivers and honor wishes at home</w:t>
      </w:r>
    </w:p>
    <w:p>
      <w:r>
        <w:t>(c) Caregivers need no respite or support</w:t>
      </w:r>
    </w:p>
    <w:p>
      <w:r>
        <w:t>(d) Palliative means stopping all care</w:t>
      </w:r>
    </w:p>
    <w:p>
      <w:r>
        <w:t>Answer: b</w:t>
      </w:r>
    </w:p>
    <w:p>
      <w:r>
        <w:t>Solution: ✅ Correct Answer: b. Relieve pain per ladder with morphine access, comfort symptoms, support caregivers and honor wishes at home.</w:t>
      </w:r>
    </w:p>
    <w:p>
      <w:r>
        <w:t>🧠 Clinical Rationale: Pain relief + comfort + caregiver + wishes = palliative</w:t>
      </w:r>
    </w:p>
    <w:p>
      <w:r>
        <w:t>🩺 Nursing Action: Link palliative teams, teach breakthrough doses and arrange respite</w:t>
      </w:r>
    </w:p>
    <w:p>
      <w:r>
        <w:t>❌ Why Not Others: (c) Caregivers need no respite or support -- does not match the key point that Comfort always; (a) Morphine has no place in home care -- does not match the key point that Comfort always; (d) Palliative means stopping all care -- does not match the key point that Comfort always.</w:t>
      </w:r>
    </w:p>
    <w:p>
      <w:r>
        <w:t>⚡ 5-Second Recall: Comfort always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community palliative and end-of-life support is BEST?</w:t>
      </w:r>
    </w:p>
    <w:p>
      <w:r>
        <w:t>(a) Map hamlets, schedule mobile sessions, link rations and records and follow with trusted volunteers</w:t>
      </w:r>
    </w:p>
    <w:p>
      <w:r>
        <w:t>(b) Skip records for mobile populations</w:t>
      </w:r>
    </w:p>
    <w:p>
      <w:r>
        <w:t>(c) Wait for vulnerable groups to reach facilities alone</w:t>
      </w:r>
    </w:p>
    <w:p>
      <w:r>
        <w:t>(d) Use one fixed message for all cultures</w:t>
      </w:r>
    </w:p>
    <w:p>
      <w:r>
        <w:t>Answer: a</w:t>
      </w:r>
    </w:p>
    <w:p>
      <w:r>
        <w:t>Solution: ✅ Correct Answer: a. Map hamlets, schedule mobile sessions, link rations and records and follow with trusted volunteers.</w:t>
      </w:r>
    </w:p>
    <w:p>
      <w:r>
        <w:t>🧠 Clinical Rationale: Map + mobile + link + follow = equity outreach</w:t>
      </w:r>
    </w:p>
    <w:p>
      <w:r>
        <w:t>🩺 Nursing Action: Partner tribal leaders and migrant contractors for session sites</w:t>
      </w:r>
    </w:p>
    <w:p>
      <w:r>
        <w:t>❌ Why Not Others: (d) Use one fixed message for all cultures -- does not match the key point that Reach, do not wait; (c) Wait for vulnerable groups to reach facilities alone -- does not match the key point that Reach, do not wait; (b) Skip records for mobile populations -- does not match the key point that Reach, do not wait.</w:t>
      </w:r>
    </w:p>
    <w:p>
      <w:r>
        <w:t>⚡ 5-Second Recall: Reach, do not wait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disability, rehabilitation and inclusion concepts?</w:t>
      </w:r>
    </w:p>
    <w:p>
      <w:r>
        <w:t>(a) Argue that suicide is wrong and walk away</w:t>
      </w:r>
    </w:p>
    <w:p>
      <w:r>
        <w:t>(b) Promise total secrecy and leave alone</w:t>
      </w:r>
    </w:p>
    <w:p>
      <w:r>
        <w:t>(c) Wait for the mood to pass alone</w:t>
      </w:r>
    </w:p>
    <w:p>
      <w:r>
        <w:t>(d) Never leave alone, ensure immediate safety, remove means, listen and rush referral with family and helpline alert</w:t>
      </w:r>
    </w:p>
    <w:p>
      <w:r>
        <w:t>Answer: d</w:t>
      </w:r>
    </w:p>
    <w:p>
      <w:r>
        <w:t>Solution: ✅ Correct Answer: d. Never leave alone, ensure immediate safety, remove means, listen and rush referral with family and helpline alert.</w:t>
      </w:r>
    </w:p>
    <w:p>
      <w:r>
        <w:t>🧠 Clinical Rationale: Safety + never alone + urgent referral = suicide response</w:t>
      </w:r>
    </w:p>
    <w:p>
      <w:r>
        <w:t>🩺 Nursing Action: Restrict means, inform trusted family, call Tele MANAS and escort to care</w:t>
      </w:r>
    </w:p>
    <w:p>
      <w:r>
        <w:t>❌ Why Not Others: (b) Promise total secrecy and leave alone -- does not match the key point that Never leave alone; (c) Wait for the mood to pass alone -- does not match the key point that Never leave alone; (a) Argue that suicide is wrong and walk away -- does not match the key point that Never leave alone.</w:t>
      </w:r>
    </w:p>
    <w:p>
      <w:r>
        <w:t>⚡ 5-Second Recall: Never leave alone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tribal, migrant, urban-poor and other vulnerable populations. Which action is MOST appropriate?</w:t>
      </w:r>
    </w:p>
    <w:p>
      <w:r>
        <w:t>(a) Ignore as normal ageing</w:t>
      </w:r>
    </w:p>
    <w:p>
      <w:r>
        <w:t>(b) Advise bed rest for months</w:t>
      </w:r>
    </w:p>
    <w:p>
      <w:r>
        <w:t>(c) Review polypharmacy with MO, fix rails, lighting, footwear, vision and trip hazards and arrange supervision</w:t>
      </w:r>
    </w:p>
    <w:p>
      <w:r>
        <w:t>(d) Add more sedatives for sleep</w:t>
      </w:r>
    </w:p>
    <w:p>
      <w:r>
        <w:t>Answer: c</w:t>
      </w:r>
    </w:p>
    <w:p>
      <w:r>
        <w:t>Solution: ✅ Correct Answer: c. Review polypharmacy with MO, fix rails, lighting, footwear, vision and trip hazards and arrange supervision.</w:t>
      </w:r>
    </w:p>
    <w:p>
      <w:r>
        <w:t>🧠 Clinical Rationale: Meds review + home fixes + supervision = falls prevention</w:t>
      </w:r>
    </w:p>
    <w:p>
      <w:r>
        <w:t>🩺 Nursing Action: Deprescribe risky drugs, fit rails and review gait monthly</w:t>
      </w:r>
    </w:p>
    <w:p>
      <w:r>
        <w:t>❌ Why Not Others: (d) Add more sedatives for sleep -- does not match the key point that Falls are preventable; (b) Advise bed rest for months -- does not match the key point that Falls are preventable; (a) Ignore as normal ageing -- does not match the key point that Falls are preventable.</w:t>
      </w:r>
    </w:p>
    <w:p>
      <w:r>
        <w:t>⚠️ Exam Trap: More pills plus dark stairs invite fractures</w:t>
      </w:r>
    </w:p>
    <w:p>
      <w:r>
        <w:t>⚡ 5-Second Recall: Falls are preventable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gender, violence and safeguarding referral concepts?</w:t>
      </w:r>
    </w:p>
    <w:p>
      <w:r>
        <w:t>(a) Map hamlets, schedule mobile sessions, link rations and records and follow with trusted volunteers</w:t>
      </w:r>
    </w:p>
    <w:p>
      <w:r>
        <w:t>(b) Wait for vulnerable groups to reach facilities alone</w:t>
      </w:r>
    </w:p>
    <w:p>
      <w:r>
        <w:t>(c) Use one fixed message for all cultures</w:t>
      </w:r>
    </w:p>
    <w:p>
      <w:r>
        <w:t>(d) Skip records for mobile populations</w:t>
      </w:r>
    </w:p>
    <w:p>
      <w:r>
        <w:t>Answer: a</w:t>
      </w:r>
    </w:p>
    <w:p>
      <w:r>
        <w:t>Solution: ✅ Correct Answer: a. Map hamlets, schedule mobile sessions, link rations and records and follow with trusted volunteers.</w:t>
      </w:r>
    </w:p>
    <w:p>
      <w:r>
        <w:t>🧠 Clinical Rationale: Map + mobile + link + follow = equity outreach</w:t>
      </w:r>
    </w:p>
    <w:p>
      <w:r>
        <w:t>🩺 Nursing Action: Partner tribal leaders and migrant contractors for session sites</w:t>
      </w:r>
    </w:p>
    <w:p>
      <w:r>
        <w:t>❌ Why Not Others: (d) Skip records for mobile populations -- does not match the key point that Reach, do not wait; (b) Wait for vulnerable groups to reach facilities alone -- does not match the key point that Reach, do not wait; (c) Use one fixed message for all cultures -- does not match the key point that Reach, do not wait.</w:t>
      </w:r>
    </w:p>
    <w:p>
      <w:r>
        <w:t>⚡ 5-Second Recall: Reach, do not wait</w:t>
      </w:r>
    </w:p>
    <w:p>
      <w:r>
        <w:t>Positive Marks: 1</w:t>
      </w:r>
    </w:p>
    <w:p>
      <w:r>
        <w:t>Negative Marks: 0.33</w:t>
      </w:r>
    </w:p>
    <w:p>
      <w:r>
        <w:t>Question: Which point about occupational-health principles and worker assessment is MOST important to emphasise to the community?</w:t>
      </w:r>
    </w:p>
    <w:p>
      <w:r>
        <w:t>(a) Earplugs worsen noise damage</w:t>
      </w:r>
    </w:p>
    <w:p>
      <w:r>
        <w:t>(b) Noise over 85 dB, heat stress, ionizing radiation ALARA and vibration each need measurement plus engineering plus rotation plus PPE</w:t>
      </w:r>
    </w:p>
    <w:p>
      <w:r>
        <w:t>(c) Heat needs no rest or water breaks</w:t>
      </w:r>
    </w:p>
    <w:p>
      <w:r>
        <w:t>(d) All radiation doses are equally safe</w:t>
      </w:r>
    </w:p>
    <w:p>
      <w:r>
        <w:t>Answer: b</w:t>
      </w:r>
    </w:p>
    <w:p>
      <w:r>
        <w:t>Solution: ✅ Correct Answer: b. Noise over 85 dB, heat stress, ionizing radiation ALARA and vibration each need measurement plus engineering plus rotation plus PPE.</w:t>
      </w:r>
    </w:p>
    <w:p>
      <w:r>
        <w:t>🧠 Clinical Rationale: Measure, engineer, rotate, protect: physical-hazard quartet</w:t>
      </w:r>
    </w:p>
    <w:p>
      <w:r>
        <w:t>🚨 Priority Principle: Assess ABC first, act on the life threat, notify the provider, document and reassess</w:t>
      </w:r>
    </w:p>
    <w:p>
      <w:r>
        <w:t>🩺 Nursing Action: Enforce 85 dB 8-hour rule, cool rest cycles and dosimetry</w:t>
      </w:r>
    </w:p>
    <w:p>
      <w:r>
        <w:t>❌ Why Not Others: (c) Heat needs no rest or water breaks -- does not match the key point that Respect limits; (a) Earplugs worsen noise damage -- does not match the key point that Respect limits; (d) All radiation doses are equally safe -- does not match the key point that Respect limits.</w:t>
      </w:r>
    </w:p>
    <w:p>
      <w:r>
        <w:t>⚡ 5-Second Recall: Respect limits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physical hazards: noise, heat, radiation and vibration shows correct understanding?</w:t>
      </w:r>
    </w:p>
    <w:p>
      <w:r>
        <w:t>(a) Wash with soap and water, report at once, assess risk and start PEP within hours with hepatitis B cover and follow-up</w:t>
      </w:r>
    </w:p>
    <w:p>
      <w:r>
        <w:t>(b) Hide the injury to avoid blame</w:t>
      </w:r>
    </w:p>
    <w:p>
      <w:r>
        <w:t>(c) Wait for symptoms before acting</w:t>
      </w:r>
    </w:p>
    <w:p>
      <w:r>
        <w:t>(d) Squeeze and suck the wound hard</w:t>
      </w:r>
    </w:p>
    <w:p>
      <w:r>
        <w:t>Answer: a</w:t>
      </w:r>
    </w:p>
    <w:p>
      <w:r>
        <w:t>Solution: ✅ Correct Answer: a. Wash with soap and water, report at once, assess risk and start PEP within hours with hepatitis B cover and follow-up.</w:t>
      </w:r>
    </w:p>
    <w:p>
      <w:r>
        <w:t>🧠 Clinical Rationale: Wash, report, PEP in hours: needle-stick protocol</w:t>
      </w:r>
    </w:p>
    <w:p>
      <w:r>
        <w:t>🩺 Nursing Action: Keep PEP kits, reporting lines and source-testing steps known on every ward</w:t>
      </w:r>
    </w:p>
    <w:p>
      <w:r>
        <w:t>❌ Why Not Others: (b) Hide the injury to avoid blame -- does not match the key point that PEP within hours; (c) Wait for symptoms before acting -- does not match the key point that PEP within hours; (d) Squeeze and suck the wound hard -- does not match the key point that PEP within hours.</w:t>
      </w:r>
    </w:p>
    <w:p>
      <w:r>
        <w:t>⚡ 5-Second Recall: PEP within hours</w:t>
      </w:r>
    </w:p>
    <w:p>
      <w:r>
        <w:t>Positive Marks: 1</w:t>
      </w:r>
    </w:p>
    <w:p>
      <w:r>
        <w:t>Negative Marks: 0.33</w:t>
      </w:r>
    </w:p>
    <w:p>
      <w:r>
        <w:t>Question: A colleague asks for advice on chemical hazards and toxic exposure prevention. Which reply is correct?</w:t>
      </w:r>
    </w:p>
    <w:p>
      <w:r>
        <w:t>(a) Secure airway and bleeding, preserve parts clean and cool, report within 24 hours, investigate root cause and compensate per ESI</w:t>
      </w:r>
    </w:p>
    <w:p>
      <w:r>
        <w:t>(b) Blame the worker and close the case</w:t>
      </w:r>
    </w:p>
    <w:p>
      <w:r>
        <w:t>(c) Wrap parts in warm cloth directly</w:t>
      </w:r>
    </w:p>
    <w:p>
      <w:r>
        <w:t>(d) Delay reporting to fix the machine first</w:t>
      </w:r>
    </w:p>
    <w:p>
      <w:r>
        <w:t>Answer: a</w:t>
      </w:r>
    </w:p>
    <w:p>
      <w:r>
        <w:t>Solution: ✅ Correct Answer: a. Secure airway and bleeding, preserve parts clean and cool, report within 24 hours, investigate root cause and compensate per ESI.</w:t>
      </w:r>
    </w:p>
    <w:p>
      <w:r>
        <w:t>🧠 Clinical Rationale: Care + preserve + report + prevent + compensate = injury path</w:t>
      </w:r>
    </w:p>
    <w:p>
      <w:r>
        <w:t>🩺 Nursing Action: Keep first-aid boxes, guards and lockout tags ready with mock drills</w:t>
      </w:r>
    </w:p>
    <w:p>
      <w:r>
        <w:t>❌ Why Not Others: (d) Delay reporting to fix the machine first -- does not match the key point that Report every injury; (c) Wrap parts in warm cloth directly -- does not match the key point that Report every injury; (b) Blame the worker and close the case -- does not match the key point that Report every injury.</w:t>
      </w:r>
    </w:p>
    <w:p>
      <w:r>
        <w:t>⚡ 5-Second Recall: Report every injury</w:t>
      </w:r>
    </w:p>
    <w:p>
      <w:r>
        <w:t>Positive Marks: 1</w:t>
      </w:r>
    </w:p>
    <w:p>
      <w:r>
        <w:t>Negative Marks: 0.33</w:t>
      </w:r>
    </w:p>
    <w:p>
      <w:r>
        <w:t>Question: Which principle about biological hazards and healthcare-worker risks should guide the community nurse?</w:t>
      </w:r>
    </w:p>
    <w:p>
      <w:r>
        <w:t>(a) Gloves suit all chemicals universally</w:t>
      </w:r>
    </w:p>
    <w:p>
      <w:r>
        <w:t>(b) Smell alone judges chemical safety</w:t>
      </w:r>
    </w:p>
    <w:p>
      <w:r>
        <w:t>(c) Eating in work areas is harmless</w:t>
      </w:r>
    </w:p>
    <w:p>
      <w:r>
        <w:t>(d) Read SDS, substitute safer agents, ventilate, enclose, monitor PEL and TLV and train workers</w:t>
      </w:r>
    </w:p>
    <w:p>
      <w:r>
        <w:t>Answer: d</w:t>
      </w:r>
    </w:p>
    <w:p>
      <w:r>
        <w:t>Solution: ✅ Correct Answer: d. Read SDS, substitute safer agents, ventilate, enclose, monitor PEL and TLV and train workers.</w:t>
      </w:r>
    </w:p>
    <w:p>
      <w:r>
        <w:t>🧠 Clinical Rationale: SDS + substitute + ventilate + monitor + train = chemical safety</w:t>
      </w:r>
    </w:p>
    <w:p>
      <w:r>
        <w:t>🩺 Nursing Action: Label in local language, demo spill response and track exposure records</w:t>
      </w:r>
    </w:p>
    <w:p>
      <w:r>
        <w:t>❌ Why Not Others: (a) Gloves suit all chemicals universally -- does not match the key point that Label and ventilate; (b) Smell alone judges chemical safety -- does not match the key point that Label and ventilate; (c) Eating in work areas is harmless -- does not match the key point that Label and ventilate.</w:t>
      </w:r>
    </w:p>
    <w:p>
      <w:r>
        <w:t>⚠️ Exam Trap: Unlabelled solvents poison silently</w:t>
      </w:r>
    </w:p>
    <w:p>
      <w:r>
        <w:t>⚡ 5-Second Recall: Label and ventilate</w:t>
      </w:r>
    </w:p>
    <w:p>
      <w:r>
        <w:t>Positive Marks: 1</w:t>
      </w:r>
    </w:p>
    <w:p>
      <w:r>
        <w:t>Negative Marks: 0.33</w:t>
      </w:r>
    </w:p>
    <w:p>
      <w:r>
        <w:t>Question: Which lung-disease statement correctly guides work on ergonomics and musculoskeletal prevention?</w:t>
      </w:r>
    </w:p>
    <w:p>
      <w:r>
        <w:t>(a) Monday-morning chest tightness is unrelated to cotton</w:t>
      </w:r>
    </w:p>
    <w:p>
      <w:r>
        <w:t>(b) Smoking never worsens dust disease</w:t>
      </w:r>
    </w:p>
    <w:p>
      <w:r>
        <w:t>(c) Dust masks alone cure pneumoconiosis</w:t>
      </w:r>
    </w:p>
    <w:p>
      <w:r>
        <w:t>(d) Silica, asbestos, coal, cotton and cane dust cause silicosis, asbestosis, pneumoconiosis, byssinosis and bagassosis needing dust control plus X-ray and spirometry</w:t>
      </w:r>
    </w:p>
    <w:p>
      <w:r>
        <w:t>Answer: d</w:t>
      </w:r>
    </w:p>
    <w:p>
      <w:r>
        <w:t>Solution: ✅ Correct Answer: d. Silica, asbestos, coal, cotton and cane dust cause silicosis, asbestosis, pneumoconiosis, byssinosis and bagassosis needing dust control plus X-ray and spirometry.</w:t>
      </w:r>
    </w:p>
    <w:p>
      <w:r>
        <w:t>🧠 Clinical Rationale: Dust type + control + surveillance = lung protection</w:t>
      </w:r>
    </w:p>
    <w:p>
      <w:r>
        <w:t>🔍 Key Clues: Dust decides disease</w:t>
      </w:r>
    </w:p>
    <w:p>
      <w:r>
        <w:t>🩺 Nursing Action: Enforce wet drilling and masks, screen with X-ray and spirometry yearly</w:t>
      </w:r>
    </w:p>
    <w:p>
      <w:r>
        <w:t>❌ Why Not Others: (a) Monday-morning chest tightness is unrelated to cotton -- does not match the key point that Control dust at source; (b) Smoking never worsens dust disease -- does not match the key point that Control dust at source; (c) Dust masks alone cure pneumoconiosis -- does not match the key point that Control dust at source.</w:t>
      </w:r>
    </w:p>
    <w:p>
      <w:r>
        <w:t>⚠️ Exam Trap: Dry sweeping plus smoking accelerates fibrosis</w:t>
      </w:r>
    </w:p>
    <w:p>
      <w:r>
        <w:t>🌟 PNC Exam Pearl: Byssinosis eases on leave and grips on Monday return</w:t>
      </w:r>
    </w:p>
    <w:p>
      <w:r>
        <w:t>⚡ 5-Second Recall: Control dust at source</w:t>
      </w:r>
    </w:p>
    <w:p>
      <w:r>
        <w:t>Positive Marks: 1</w:t>
      </w:r>
    </w:p>
    <w:p>
      <w:r>
        <w:t>Negative Marks: 0.33</w:t>
      </w:r>
    </w:p>
    <w:p>
      <w:r>
        <w:t>Question: A family member asks about occupational lung disease concepts. Which response by the nurse is BEST?</w:t>
      </w:r>
    </w:p>
    <w:p>
      <w:r>
        <w:t>(a) Gloves replace hand hygiene fully</w:t>
      </w:r>
    </w:p>
    <w:p>
      <w:r>
        <w:t>(b) One-size masks fit all faces</w:t>
      </w:r>
    </w:p>
    <w:p>
      <w:r>
        <w:t>(c) Controls rank elimination, substitution, engineering, admin and last PPE, with fit-tested masks, gloves, goggles and boots</w:t>
      </w:r>
    </w:p>
    <w:p>
      <w:r>
        <w:t>(d) PPE outranks elimination always</w:t>
      </w:r>
    </w:p>
    <w:p>
      <w:r>
        <w:t>Answer: c</w:t>
      </w:r>
    </w:p>
    <w:p>
      <w:r>
        <w:t>Solution: ✅ Correct Answer: c. Controls rank elimination, substitution, engineering, admin and last PPE, with fit-tested masks, gloves, goggles and boots.</w:t>
      </w:r>
    </w:p>
    <w:p>
      <w:r>
        <w:t>🧠 Clinical Rationale: Eliminate first, PPE last, fit always</w:t>
      </w:r>
    </w:p>
    <w:p>
      <w:r>
        <w:t>🩺 Nursing Action: Fit-test N95, demo donning-doffing and audit compliance</w:t>
      </w:r>
    </w:p>
    <w:p>
      <w:r>
        <w:t>❌ Why Not Others: (b) One-size masks fit all faces -- does not match the key point that Fit and sequence matter; (a) Gloves replace hand hygiene fully -- does not match the key point that Fit and sequence matter; (d) PPE outranks elimination always -- does not match the key point that Fit and sequence matter.</w:t>
      </w:r>
    </w:p>
    <w:p>
      <w:r>
        <w:t>⚡ 5-Second Recall: Fit and sequence matter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PPE and hierarchy-of-control concepts shows correct understanding?</w:t>
      </w:r>
    </w:p>
    <w:p>
      <w:r>
        <w:t>(a) Fitness certificates alone prevent all disease</w:t>
      </w:r>
    </w:p>
    <w:p>
      <w:r>
        <w:t>(b) Assess job, exposures, fitness and controls together, preventing disease through hierarchy before PPE</w:t>
      </w:r>
    </w:p>
    <w:p>
      <w:r>
        <w:t>(c) Exposure history has no nursing role</w:t>
      </w:r>
    </w:p>
    <w:p>
      <w:r>
        <w:t>(d) PPE is the first and only control</w:t>
      </w:r>
    </w:p>
    <w:p>
      <w:r>
        <w:t>Answer: b</w:t>
      </w:r>
    </w:p>
    <w:p>
      <w:r>
        <w:t>Solution: ✅ Correct Answer: b. Assess job, exposures, fitness and controls together, preventing disease through hierarchy before PPE.</w:t>
      </w:r>
    </w:p>
    <w:p>
      <w:r>
        <w:t>🧠 Clinical Rationale: Job + exposure + fitness + controls = occupational care</w:t>
      </w:r>
    </w:p>
    <w:p>
      <w:r>
        <w:t>🩺 Nursing Action: Take job-exposure history for every adult respiratory, skin and injury case</w:t>
      </w:r>
    </w:p>
    <w:p>
      <w:r>
        <w:t>❌ Why Not Others: (d) PPE is the first and only control -- does not match the key point that History of work matters; (a) Fitness certificates alone prevent all disease -- does not match the key point that History of work matters; (c) Exposure history has no nursing role -- does not match the key point that History of work matters.</w:t>
      </w:r>
    </w:p>
    <w:p>
      <w:r>
        <w:t>⚡ 5-Second Recall: History of work matters</w:t>
      </w:r>
    </w:p>
    <w:p>
      <w:r>
        <w:t>Positive Marks: 1</w:t>
      </w:r>
    </w:p>
    <w:p>
      <w:r>
        <w:t>Negative Marks: 0.33</w:t>
      </w:r>
    </w:p>
    <w:p>
      <w:r>
        <w:t>Question: Which finding related to pre-placement, periodic and return-to-work health assessment is MOST concerning and needs immediate follow-up?</w:t>
      </w:r>
    </w:p>
    <w:p>
      <w:r>
        <w:t>(a) Squeeze and suck the wound hard</w:t>
      </w:r>
    </w:p>
    <w:p>
      <w:r>
        <w:t>(b) Hide the injury to avoid blame</w:t>
      </w:r>
    </w:p>
    <w:p>
      <w:r>
        <w:t>(c) Wash with soap and water, report at once, assess risk and start PEP within hours with hepatitis B cover and follow-up</w:t>
      </w:r>
    </w:p>
    <w:p>
      <w:r>
        <w:t>(d) Wait for symptoms before acting</w:t>
      </w:r>
    </w:p>
    <w:p>
      <w:r>
        <w:t>Answer: c</w:t>
      </w:r>
    </w:p>
    <w:p>
      <w:r>
        <w:t>Solution: ✅ Correct Answer: c. Wash with soap and water, report at once, assess risk and start PEP within hours with hepatitis B cover and follow-up.</w:t>
      </w:r>
    </w:p>
    <w:p>
      <w:r>
        <w:t>🧠 Clinical Rationale: Wash, report, PEP in hours: needle-stick protocol</w:t>
      </w:r>
    </w:p>
    <w:p>
      <w:r>
        <w:t>🔍 Key Clues: Hours decide PEP</w:t>
      </w:r>
    </w:p>
    <w:p>
      <w:r>
        <w:t>🩺 Nursing Action: Keep PEP kits, reporting lines and source-testing steps known on every ward</w:t>
      </w:r>
    </w:p>
    <w:p>
      <w:r>
        <w:t>❌ Why Not Others: (d) Wait for symptoms before acting -- does not match the key point that PEP within hours; (b) Hide the injury to avoid blame -- does not match the key point that PEP within hours; (a) Squeeze and suck the wound hard -- does not match the key point that PEP within hours.</w:t>
      </w:r>
    </w:p>
    <w:p>
      <w:r>
        <w:t>⚡ 5-Second Recall: PEP within hours</w:t>
      </w:r>
    </w:p>
    <w:p>
      <w:r>
        <w:t>Positive Marks: 1</w:t>
      </w:r>
    </w:p>
    <w:p>
      <w:r>
        <w:t>Negative Marks: 0.33</w:t>
      </w:r>
    </w:p>
    <w:p>
      <w:r>
        <w:t>Question: Which principle about occupational-injury reporting and prevention should guide the community nurse?</w:t>
      </w:r>
    </w:p>
    <w:p>
      <w:r>
        <w:t>(a) Blame the worker and close the case</w:t>
      </w:r>
    </w:p>
    <w:p>
      <w:r>
        <w:t>(b) Wrap parts in warm cloth directly</w:t>
      </w:r>
    </w:p>
    <w:p>
      <w:r>
        <w:t>(c) Delay reporting to fix the machine first</w:t>
      </w:r>
    </w:p>
    <w:p>
      <w:r>
        <w:t>(d) Secure airway and bleeding, preserve parts clean and cool, report within 24 hours, investigate root cause and compensate per ESI</w:t>
      </w:r>
    </w:p>
    <w:p>
      <w:r>
        <w:t>Answer: d</w:t>
      </w:r>
    </w:p>
    <w:p>
      <w:r>
        <w:t>Solution: ✅ Correct Answer: d. Secure airway and bleeding, preserve parts clean and cool, report within 24 hours, investigate root cause and compensate per ESI.</w:t>
      </w:r>
    </w:p>
    <w:p>
      <w:r>
        <w:t>🧠 Clinical Rationale: Care + preserve + report + prevent + compensate = injury path</w:t>
      </w:r>
    </w:p>
    <w:p>
      <w:r>
        <w:t>🩺 Nursing Action: Keep first-aid boxes, guards and lockout tags ready with mock drills</w:t>
      </w:r>
    </w:p>
    <w:p>
      <w:r>
        <w:t>❌ Why Not Others: (c) Delay reporting to fix the machine first -- does not match the key point that Report every injury; (a) Blame the worker and close the case -- does not match the key point that Report every injury; (b) Wrap parts in warm cloth directly -- does not match the key point that Report every injury.</w:t>
      </w:r>
    </w:p>
    <w:p>
      <w:r>
        <w:t>⚠️ Exam Trap: Unreported injuries repeat on the same press</w:t>
      </w:r>
    </w:p>
    <w:p>
      <w:r>
        <w:t>⚡ 5-Second Recall: Report every injury</w:t>
      </w:r>
    </w:p>
    <w:p>
      <w:r>
        <w:t>Positive Marks: 1</w:t>
      </w:r>
    </w:p>
    <w:p>
      <w:r>
        <w:t>Negative Marks: 0.33</w:t>
      </w:r>
    </w:p>
    <w:p>
      <w:r>
        <w:t>Question: Which principle about community records, registers and reports should guide the community nurse?</w:t>
      </w:r>
    </w:p>
    <w:p>
      <w:r>
        <w:t>(a) Due SMS has no effect on attendance</w:t>
      </w:r>
    </w:p>
    <w:p>
      <w:r>
        <w:t>(b) High-risk flags need no follow-up</w:t>
      </w:r>
    </w:p>
    <w:p>
      <w:r>
        <w:t>(c) Name-based RCH tracking follows each mother and child with due SMS, high-risk flags and outcome closure</w:t>
      </w:r>
    </w:p>
    <w:p>
      <w:r>
        <w:t>(d) Headcounts alone track mothers fully</w:t>
      </w:r>
    </w:p>
    <w:p>
      <w:r>
        <w:t>Answer: c</w:t>
      </w:r>
    </w:p>
    <w:p>
      <w:r>
        <w:t>Solution: ✅ Correct Answer: c. Name-based RCH tracking follows each mother and child with due SMS, high-risk flags and outcome closure.</w:t>
      </w:r>
    </w:p>
    <w:p>
      <w:r>
        <w:t>🧠 Clinical Rationale: Name + dues + flags + closure = RCH tracking</w:t>
      </w:r>
    </w:p>
    <w:p>
      <w:r>
        <w:t>🩺 Nursing Action: Register early, update every visit and close with birth and immunization outcomes</w:t>
      </w:r>
    </w:p>
    <w:p>
      <w:r>
        <w:t>❌ Why Not Others: (d) Headcounts alone track mothers fully -- does not match the key point that Every name tracked; (b) High-risk flags need no follow-up -- does not match the key point that Every name tracked; (a) Due SMS has no effect on attendance -- does not match the key point that Every name tracked.</w:t>
      </w:r>
    </w:p>
    <w:p>
      <w:r>
        <w:t>⚠️ Exam Trap: Anonymous totals lose individual defaulters</w:t>
      </w:r>
    </w:p>
    <w:p>
      <w:r>
        <w:t>⚡ 5-Second Recall: Every name tracked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HMIS concepts and data-quality principles in the community?</w:t>
      </w:r>
    </w:p>
    <w:p>
      <w:r>
        <w:t>(a) Zeros mean no reporting needed</w:t>
      </w:r>
    </w:p>
    <w:p>
      <w:r>
        <w:t>(b) Timeliness matters less than neatness</w:t>
      </w:r>
    </w:p>
    <w:p>
      <w:r>
        <w:t>(c) Complete every field, report on time and verify accuracy with source checks, zero-reporting and outlier review</w:t>
      </w:r>
    </w:p>
    <w:p>
      <w:r>
        <w:t>(d) Outliers should be hidden quietly</w:t>
      </w:r>
    </w:p>
    <w:p>
      <w:r>
        <w:t>Answer: c</w:t>
      </w:r>
    </w:p>
    <w:p>
      <w:r>
        <w:t>Solution: ✅ Correct Answer: c. Complete every field, report on time and verify accuracy with source checks, zero-reporting and outlier review.</w:t>
      </w:r>
    </w:p>
    <w:p>
      <w:r>
        <w:t>🧠 Clinical Rationale: Complete + timely + true = quality trio</w:t>
      </w:r>
    </w:p>
    <w:p>
      <w:r>
        <w:t>🩺 Nursing Action: Cross-check registers with RCH and Nikshay monthly and fix gaps</w:t>
      </w:r>
    </w:p>
    <w:p>
      <w:r>
        <w:t>❌ Why Not Others: (b) Timeliness matters less than neatness -- does not match the key point that Verify monthly; (d) Outliers should be hidden quietly -- does not match the key point that Verify monthly; (a) Zeros mean no reporting needed -- does not match the key point that Verify monthly.</w:t>
      </w:r>
    </w:p>
    <w:p>
      <w:r>
        <w:t>⚡ 5-Second Recall: Verify monthly</w:t>
      </w:r>
    </w:p>
    <w:p>
      <w:r>
        <w:t>Positive Marks: 1</w:t>
      </w:r>
    </w:p>
    <w:p>
      <w:r>
        <w:t>Negative Marks: 0.33</w:t>
      </w:r>
    </w:p>
    <w:p>
      <w:r>
        <w:t>Question: The community nurse reflects on RCH and reproductive-child health tracking concepts. Which insight is correct?</w:t>
      </w:r>
    </w:p>
    <w:p>
      <w:r>
        <w:t>(a) Appreciate the wide sharing of success</w:t>
      </w:r>
    </w:p>
    <w:p>
      <w:r>
        <w:t>(b) Share more records to prove work</w:t>
      </w:r>
    </w:p>
    <w:p>
      <w:r>
        <w:t>(c) Ignore as harmless publicity</w:t>
      </w:r>
    </w:p>
    <w:p>
      <w:r>
        <w:t>(d) Remove the post at once, protect the client, retrain on consent and minimum-necessary sharing with password hygiene</w:t>
      </w:r>
    </w:p>
    <w:p>
      <w:r>
        <w:t>Answer: d</w:t>
      </w:r>
    </w:p>
    <w:p>
      <w:r>
        <w:t>Solution: ✅ Correct Answer: d. Remove the post at once, protect the client, retrain on consent and minimum-necessary sharing with password hygiene.</w:t>
      </w:r>
    </w:p>
    <w:p>
      <w:r>
        <w:t>🧠 Clinical Rationale: Privacy first: remove, protect, retrain</w:t>
      </w:r>
    </w:p>
    <w:p>
      <w:r>
        <w:t>🩺 Nursing Action: Use de-identified aggregates for reports and lock phones with access limits</w:t>
      </w:r>
    </w:p>
    <w:p>
      <w:r>
        <w:t>❌ Why Not Others: (c) Ignore as harmless publicity -- does not match the key point that Never post identities; (a) Appreciate the wide sharing of success -- does not match the key point that Never post identities; (b) Share more records to prove work -- does not match the key point that Never post identities.</w:t>
      </w:r>
    </w:p>
    <w:p>
      <w:r>
        <w:t>⚡ 5-Second Recall: Never post identities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digital health and telehealth in primary care. Which choice is most appropriate?</w:t>
      </w:r>
    </w:p>
    <w:p>
      <w:r>
        <w:t>(a) High-risk flags need no follow-up</w:t>
      </w:r>
    </w:p>
    <w:p>
      <w:r>
        <w:t>(b) Headcounts alone track mothers fully</w:t>
      </w:r>
    </w:p>
    <w:p>
      <w:r>
        <w:t>(c) Name-based RCH tracking follows each mother and child with due SMS, high-risk flags and outcome closure</w:t>
      </w:r>
    </w:p>
    <w:p>
      <w:r>
        <w:t>(d) Due SMS has no effect on attendance</w:t>
      </w:r>
    </w:p>
    <w:p>
      <w:r>
        <w:t>Answer: c</w:t>
      </w:r>
    </w:p>
    <w:p>
      <w:r>
        <w:t>Solution: ✅ Correct Answer: c. Name-based RCH tracking follows each mother and child with due SMS, high-risk flags and outcome closure.</w:t>
      </w:r>
    </w:p>
    <w:p>
      <w:r>
        <w:t>🧠 Clinical Rationale: Name + dues + flags + closure = RCH tracking</w:t>
      </w:r>
    </w:p>
    <w:p>
      <w:r>
        <w:t>🩺 Nursing Action: Register early, update every visit and close with birth and immunization outcomes</w:t>
      </w:r>
    </w:p>
    <w:p>
      <w:r>
        <w:t>❌ Why Not Others: (b) Headcounts alone track mothers fully -- does not match the key point that Every name tracked; (d) Due SMS has no effect on attendance -- does not match the key point that Every name tracked; (a) High-risk flags need no follow-up -- does not match the key point that Every name tracked.</w:t>
      </w:r>
    </w:p>
    <w:p>
      <w:r>
        <w:t>⚡ 5-Second Recall: Every name tracked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data completeness, timeliness and accuracy in the community?</w:t>
      </w:r>
    </w:p>
    <w:p>
      <w:r>
        <w:t>(a) Timeliness matters less than neatness</w:t>
      </w:r>
    </w:p>
    <w:p>
      <w:r>
        <w:t>(b) Outliers should be hidden quietly</w:t>
      </w:r>
    </w:p>
    <w:p>
      <w:r>
        <w:t>(c) Complete every field, report on time and verify accuracy with source checks, zero-reporting and outlier review</w:t>
      </w:r>
    </w:p>
    <w:p>
      <w:r>
        <w:t>(d) Zeros mean no reporting needed</w:t>
      </w:r>
    </w:p>
    <w:p>
      <w:r>
        <w:t>Answer: c</w:t>
      </w:r>
    </w:p>
    <w:p>
      <w:r>
        <w:t>Solution: ✅ Correct Answer: c. Complete every field, report on time and verify accuracy with source checks, zero-reporting and outlier review.</w:t>
      </w:r>
    </w:p>
    <w:p>
      <w:r>
        <w:t>🧠 Clinical Rationale: Complete + timely + true = quality trio</w:t>
      </w:r>
    </w:p>
    <w:p>
      <w:r>
        <w:t>🩺 Nursing Action: Cross-check registers with RCH and Nikshay monthly and fix gaps</w:t>
      </w:r>
    </w:p>
    <w:p>
      <w:r>
        <w:t>❌ Why Not Others: (a) Timeliness matters less than neatness -- does not match the key point that Verify monthly; (d) Zeros mean no reporting needed -- does not match the key point that Verify monthly; (b) Outliers should be hidden quietly -- does not match the key point that Verify monthly.</w:t>
      </w:r>
    </w:p>
    <w:p>
      <w:r>
        <w:t>⚡ 5-Second Recall: Verify monthly</w:t>
      </w:r>
    </w:p>
    <w:p>
      <w:r>
        <w:t>Positive Marks: 1</w:t>
      </w:r>
    </w:p>
    <w:p>
      <w:r>
        <w:t>Negative Marks: 0.33</w:t>
      </w:r>
    </w:p>
    <w:p>
      <w:r>
        <w:t>Question: Which action related to use of indicators for local planning should the community nurse AVOID?</w:t>
      </w:r>
    </w:p>
    <w:p>
      <w:r>
        <w:t>(a) Monitoring tracks ongoing inputs and outputs while evaluation judges outcomes and impact periodically</w:t>
      </w:r>
    </w:p>
    <w:p>
      <w:r>
        <w:t>(b) Evaluation runs daily like monitoring</w:t>
      </w:r>
    </w:p>
    <w:p>
      <w:r>
        <w:t>(c) Outcomes need no periodic judgement</w:t>
      </w:r>
    </w:p>
    <w:p>
      <w:r>
        <w:t>(d) Monitoring and evaluation are identical</w:t>
      </w:r>
    </w:p>
    <w:p>
      <w:r>
        <w:t>Answer: a</w:t>
      </w:r>
    </w:p>
    <w:p>
      <w:r>
        <w:t>Solution: ✅ Correct Answer: a. Monitoring tracks ongoing inputs and outputs while evaluation judges outcomes and impact periodically.</w:t>
      </w:r>
    </w:p>
    <w:p>
      <w:r>
        <w:t>🧠 Clinical Rationale: Monitor always, evaluate periodically: process versus results</w:t>
      </w:r>
    </w:p>
    <w:p>
      <w:r>
        <w:t>🩺 Nursing Action: Review monthly dashboards and commission outcome surveys yearly</w:t>
      </w:r>
    </w:p>
    <w:p>
      <w:r>
        <w:t>❌ Why Not Others: (d) Monitoring and evaluation are identical -- does not match the key point that Right rhythm each; (c) Outcomes need no periodic judgement -- does not match the key point that Right rhythm each; (b) Evaluation runs daily like monitoring -- does not match the key point that Right rhythm each.</w:t>
      </w:r>
    </w:p>
    <w:p>
      <w:r>
        <w:t>⚡ 5-Second Recall: Right rhythm each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programme monitoring versus evaluation shows correct understanding?</w:t>
      </w:r>
    </w:p>
    <w:p>
      <w:r>
        <w:t>(a) Memory replaces written records safely</w:t>
      </w:r>
    </w:p>
    <w:p>
      <w:r>
        <w:t>(b) Eligible-couple, ANC, immunization due, TB Nikshay, NCD, birth-death and stock registers together track every service</w:t>
      </w:r>
    </w:p>
    <w:p>
      <w:r>
        <w:t>(c) Registers duplicate work and can be skipped</w:t>
      </w:r>
    </w:p>
    <w:p>
      <w:r>
        <w:t>(d) One register covers all programmes fully</w:t>
      </w:r>
    </w:p>
    <w:p>
      <w:r>
        <w:t>Answer: b</w:t>
      </w:r>
    </w:p>
    <w:p>
      <w:r>
        <w:t>Solution: ✅ Correct Answer: b. Eligible-couple, ANC, immunization due, TB Nikshay, NCD, birth-death and stock registers together track every service.</w:t>
      </w:r>
    </w:p>
    <w:p>
      <w:r>
        <w:t>🧠 Clinical Rationale: Right register per programme, updated each contact</w:t>
      </w:r>
    </w:p>
    <w:p>
      <w:r>
        <w:t>🩺 Nursing Action: Tick due lists at VHND and reconcile with RCH entries same day</w:t>
      </w:r>
    </w:p>
    <w:p>
      <w:r>
        <w:t>❌ Why Not Others: (a) Memory replaces written records safely -- does not match the key point that Record at contact; (c) Registers duplicate work and can be skipped -- does not match the key point that Record at contact; (d) One register covers all programmes fully -- does not match the key point that Record at contact.</w:t>
      </w:r>
    </w:p>
    <w:p>
      <w:r>
        <w:t>⚡ 5-Second Recall: Record at contact</w:t>
      </w:r>
    </w:p>
    <w:p>
      <w:r>
        <w:t>Positive Marks: 1</w:t>
      </w:r>
    </w:p>
    <w:p>
      <w:r>
        <w:t>Negative Marks: 0.33</w:t>
      </w:r>
    </w:p>
    <w:p>
      <w:r>
        <w:t>Question: Which finding related to supportive supervision and data feedback is MOST concerning and needs immediate follow-up?</w:t>
      </w:r>
    </w:p>
    <w:p>
      <w:r>
        <w:t>(a) ABHA IDs, eSanjeevani teleconsultation and HMIS digitization extend primary care with consent and records</w:t>
      </w:r>
    </w:p>
    <w:p>
      <w:r>
        <w:t>(b) Teleconsultation needs no records or consent</w:t>
      </w:r>
    </w:p>
    <w:p>
      <w:r>
        <w:t>(c) Connectivity gaps make all digital useless</w:t>
      </w:r>
    </w:p>
    <w:p>
      <w:r>
        <w:t>(d) Digital tools replace clinical judgement fully</w:t>
      </w:r>
    </w:p>
    <w:p>
      <w:r>
        <w:t>Answer: a</w:t>
      </w:r>
    </w:p>
    <w:p>
      <w:r>
        <w:t>Solution: ✅ Correct Answer: a. ABHA IDs, eSanjeevani teleconsultation and HMIS digitization extend primary care with consent and records.</w:t>
      </w:r>
    </w:p>
    <w:p>
      <w:r>
        <w:t>🧠 Clinical Rationale: ID + telecare + records = digital primary care</w:t>
      </w:r>
    </w:p>
    <w:p>
      <w:r>
        <w:t>🔍 Key Clues: Digital extends reach</w:t>
      </w:r>
    </w:p>
    <w:p>
      <w:r>
        <w:t>🩺 Nursing Action: Link ABHA, book eSanjeevani slots and file tele-notes in folders</w:t>
      </w:r>
    </w:p>
    <w:p>
      <w:r>
        <w:t>❌ Why Not Others: (b) Teleconsultation needs no records or consent -- does not match the key point that Consent plus records always; (d) Digital tools replace clinical judgement fully -- does not match the key point that Consent plus records always; (c) Connectivity gaps make all digital useless -- does not match the key point that Consent plus records always.</w:t>
      </w:r>
    </w:p>
    <w:p>
      <w:r>
        <w:t>⚡ 5-Second Recall: Consent plus records always</w:t>
      </w:r>
    </w:p>
    <w:p>
      <w:r>
        <w:t>Positive Marks: 1</w:t>
      </w:r>
    </w:p>
    <w:p>
      <w:r>
        <w:t>Negative Marks: 0.33</w:t>
      </w:r>
    </w:p>
    <w:p>
      <w:r>
        <w:t>Question: During work on privacy and confidentiality in community digital records, an ASHA posts identifiable ANC records on social media. Which action comes FIRST?</w:t>
      </w:r>
    </w:p>
    <w:p>
      <w:r>
        <w:t>(a) Share more records to prove work</w:t>
      </w:r>
    </w:p>
    <w:p>
      <w:r>
        <w:t>(b) Remove the post at once, protect the client, retrain on consent and minimum-necessary sharing with password hygiene</w:t>
      </w:r>
    </w:p>
    <w:p>
      <w:r>
        <w:t>(c) Ignore as harmless publicity</w:t>
      </w:r>
    </w:p>
    <w:p>
      <w:r>
        <w:t>(d) Appreciate the wide sharing of success</w:t>
      </w:r>
    </w:p>
    <w:p>
      <w:r>
        <w:t>Answer: b</w:t>
      </w:r>
    </w:p>
    <w:p>
      <w:r>
        <w:t>Solution: ✅ Correct Answer: b. Remove the post at once, protect the client, retrain on consent and minimum-necessary sharing with password hygiene.</w:t>
      </w:r>
    </w:p>
    <w:p>
      <w:r>
        <w:t>🧠 Clinical Rationale: Privacy first: remove, protect, retrain</w:t>
      </w:r>
    </w:p>
    <w:p>
      <w:r>
        <w:t>🔍 Key Clues: Consent plus minimum plus locks</w:t>
      </w:r>
    </w:p>
    <w:p>
      <w:r>
        <w:t>🚨 Priority Principle: Assess ABC first, act on the life threat, notify the provider, document and reassess</w:t>
      </w:r>
    </w:p>
    <w:p>
      <w:r>
        <w:t>🩺 Nursing Action: Use de-identified aggregates for reports and lock phones with access limits</w:t>
      </w:r>
    </w:p>
    <w:p>
      <w:r>
        <w:t>❌ Why Not Others: (a) Share more records to prove work -- does not match the key point that Never post identities; (c) Ignore as harmless publicity -- does not match the key point that Never post identities; (d) Appreciate the wide sharing of success -- does not match the key point that Never post identities.</w:t>
      </w:r>
    </w:p>
    <w:p>
      <w:r>
        <w:t>⚠️ Exam Trap: Public identifiers invite stigma and harm</w:t>
      </w:r>
    </w:p>
    <w:p>
      <w:r>
        <w:t>🌟 PNC Exam Pearl: ABDM consent layers govern digital sharing</w:t>
      </w:r>
    </w:p>
    <w:p>
      <w:r>
        <w:t>⚡ 5-Second Recall: Never post identities</w:t>
      </w:r>
    </w:p>
    <w:p>
      <w:r>
        <w:t>Positive Marks: 1</w:t>
      </w:r>
    </w:p>
    <w:p>
      <w:r>
        <w:t>Negative Marks: 0.33</w:t>
      </w:r>
    </w:p>
    <w:p>
      <w:r>
        <w:t>Question: In a situation involving disaster cycle and community preparedness, what should the community nurse do FIRST?</w:t>
      </w:r>
    </w:p>
    <w:p>
      <w:r>
        <w:t>(a) Hold care till all arrive</w:t>
      </w:r>
    </w:p>
    <w:p>
      <w:r>
        <w:t>(b) Sort red immediate, yellow delayed, green minor and black expectant using START, treating reds first</w:t>
      </w:r>
    </w:p>
    <w:p>
      <w:r>
        <w:t>(c) Treat the loudest first regardless of severity</w:t>
      </w:r>
    </w:p>
    <w:p>
      <w:r>
        <w:t>(d) Send all to one ward without sorting</w:t>
      </w:r>
    </w:p>
    <w:p>
      <w:r>
        <w:t>Answer: b</w:t>
      </w:r>
    </w:p>
    <w:p>
      <w:r>
        <w:t>Solution: ✅ Correct Answer: b. Sort red immediate, yellow delayed, green minor and black expectant using START, treating reds first.</w:t>
      </w:r>
    </w:p>
    <w:p>
      <w:r>
        <w:t>🧠 Clinical Rationale: Red first, then yellow, green last: triage order</w:t>
      </w:r>
    </w:p>
    <w:p>
      <w:r>
        <w:t>🚨 Priority Principle: Assess ABC first, act on the life threat, notify the provider, document and reassess</w:t>
      </w:r>
    </w:p>
    <w:p>
      <w:r>
        <w:t>🩺 Nursing Action: Tag visibly, reassess often and document destinations</w:t>
      </w:r>
    </w:p>
    <w:p>
      <w:r>
        <w:t>❌ Why Not Others: (c) Treat the loudest first regardless of severity -- does not match the key point that Greatest good for most; (a) Hold care till all arrive -- does not match the key point that Greatest good for most; (d) Send all to one ward without sorting -- does not match the key point that Greatest good for most.</w:t>
      </w:r>
    </w:p>
    <w:p>
      <w:r>
        <w:t>⚡ 5-Second Recall: Greatest good for most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hazard, vulnerability and risk assessment. Which action is MOST appropriate?</w:t>
      </w:r>
    </w:p>
    <w:p>
      <w:r>
        <w:t>(a) Disasters never raise outbreak risk</w:t>
      </w:r>
    </w:p>
    <w:p>
      <w:r>
        <w:t>(b) Crowding spreads measles and ARI, dirty water spreads cholera and hepatitis E, vectors surge and wounds risk tetanus</w:t>
      </w:r>
    </w:p>
    <w:p>
      <w:r>
        <w:t>(c) Tetanus boosters have no post-disaster role</w:t>
      </w:r>
    </w:p>
    <w:p>
      <w:r>
        <w:t>(d) Dead bodies cause major epidemics directly</w:t>
      </w:r>
    </w:p>
    <w:p>
      <w:r>
        <w:t>Answer: b</w:t>
      </w:r>
    </w:p>
    <w:p>
      <w:r>
        <w:t>Solution: ✅ Correct Answer: b. Crowding spreads measles and ARI, dirty water spreads cholera and hepatitis E, vectors surge and wounds risk tetanus.</w:t>
      </w:r>
    </w:p>
    <w:p>
      <w:r>
        <w:t>🧠 Clinical Rationale: Crowd + water + vector + wound = post-disaster quartet</w:t>
      </w:r>
    </w:p>
    <w:p>
      <w:r>
        <w:t>🩺 Nursing Action: Vaccinate measles in camps, chlorinate water, drain pools and boost tetanus for wounds</w:t>
      </w:r>
    </w:p>
    <w:p>
      <w:r>
        <w:t>❌ Why Not Others: (c) Tetanus boosters have no post-disaster role -- does not match the key point that Quartet surveillance daily; (a) Disasters never raise outbreak risk -- does not match the key point that Quartet surveillance daily; (d) Dead bodies cause major epidemics directly -- does not match the key point that Quartet surveillance daily.</w:t>
      </w:r>
    </w:p>
    <w:p>
      <w:r>
        <w:t>⚠️ Exam Trap: Myth-chasing dead bodies wastes response time</w:t>
      </w:r>
    </w:p>
    <w:p>
      <w:r>
        <w:t>⚡ 5-Second Recall: Quartet surveillance daily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mass-casualty triage concepts. Which response is correct?</w:t>
      </w:r>
    </w:p>
    <w:p>
      <w:r>
        <w:t>(a) Trigger early warning, move vulnerable first with go-bags to marked shelters via safe routes with headcounts</w:t>
      </w:r>
    </w:p>
    <w:p>
      <w:r>
        <w:t>(b) Wait till water enters homes to decide</w:t>
      </w:r>
    </w:p>
    <w:p>
      <w:r>
        <w:t>(c) Leave elderly and disabled for later trips</w:t>
      </w:r>
    </w:p>
    <w:p>
      <w:r>
        <w:t>(d) Evacuate without any list or route</w:t>
      </w:r>
    </w:p>
    <w:p>
      <w:r>
        <w:t>Answer: a</w:t>
      </w:r>
    </w:p>
    <w:p>
      <w:r>
        <w:t>Solution: ✅ Correct Answer: a. Trigger early warning, move vulnerable first with go-bags to marked shelters via safe routes with headcounts.</w:t>
      </w:r>
    </w:p>
    <w:p>
      <w:r>
        <w:t>🧠 Clinical Rationale: Warn early, vulnerable first, counted routes: evacuation order</w:t>
      </w:r>
    </w:p>
    <w:p>
      <w:r>
        <w:t>🩺 Nursing Action: Rehearse maps, keep boats and lights ready and register arrivals</w:t>
      </w:r>
    </w:p>
    <w:p>
      <w:r>
        <w:t>❌ Why Not Others: (d) Evacuate without any list or route -- does not match the key point that Count every head; (c) Leave elderly and disabled for later trips -- does not match the key point that Count every head; (b) Wait till water enters homes to decide -- does not match the key point that Count every head.</w:t>
      </w:r>
    </w:p>
    <w:p>
      <w:r>
        <w:t>⚠️ Exam Trap: Unlisted night evacuation loses people</w:t>
      </w:r>
    </w:p>
    <w:p>
      <w:r>
        <w:t>⚡ 5-Second Recall: Count every head</w:t>
      </w:r>
    </w:p>
    <w:p>
      <w:r>
        <w:t>Positive Marks: 1</w:t>
      </w:r>
    </w:p>
    <w:p>
      <w:r>
        <w:t>Negative Marks: 0.33</w:t>
      </w:r>
    </w:p>
    <w:p>
      <w:r>
        <w:t>Question: Which finding related to public-health priorities after disasters: water, sanitation, shelter and surveillance is MOST concerning and needs immediate follow-up?</w:t>
      </w:r>
    </w:p>
    <w:p>
      <w:r>
        <w:t>(a) Join preparedness drills, do rapid assessment, triage, continue vaccines and nutrition, document and rebuild</w:t>
      </w:r>
    </w:p>
    <w:p>
      <w:r>
        <w:t>(b) Records can wait till next year</w:t>
      </w:r>
    </w:p>
    <w:p>
      <w:r>
        <w:t>(c) Nurses only bandage in disasters</w:t>
      </w:r>
    </w:p>
    <w:p>
      <w:r>
        <w:t>(d) Recovery needs no nursing follow-up</w:t>
      </w:r>
    </w:p>
    <w:p>
      <w:r>
        <w:t>Answer: a</w:t>
      </w:r>
    </w:p>
    <w:p>
      <w:r>
        <w:t>Solution: ✅ Correct Answer: a. Join preparedness drills, do rapid assessment, triage, continue vaccines and nutrition, document and rebuild.</w:t>
      </w:r>
    </w:p>
    <w:p>
      <w:r>
        <w:t>🧠 Clinical Rationale: Prepare, assess, triage, sustain, document, rebuild: nurse across phases</w:t>
      </w:r>
    </w:p>
    <w:p>
      <w:r>
        <w:t>🔍 Key Clues: Nurse in every phase</w:t>
      </w:r>
    </w:p>
    <w:p>
      <w:r>
        <w:t>🩺 Nursing Action: Keep emergency kits, due lists and call trees ready year-round</w:t>
      </w:r>
    </w:p>
    <w:p>
      <w:r>
        <w:t>❌ Why Not Others: (b) Records can wait till next year -- does not match the key point that Document every phase; (c) Nurses only bandage in disasters -- does not match the key point that Document every phase; (d) Recovery needs no nursing follow-up -- does not match the key point that Document every phase.</w:t>
      </w:r>
    </w:p>
    <w:p>
      <w:r>
        <w:t>⚡ 5-Second Recall: Document every phase</w:t>
      </w:r>
    </w:p>
    <w:p>
      <w:r>
        <w:t>Positive Marks: 1</w:t>
      </w:r>
    </w:p>
    <w:p>
      <w:r>
        <w:t>Negative Marks: 0.33</w:t>
      </w:r>
    </w:p>
    <w:p>
      <w:r>
        <w:t>Question: The community nurse reflects on outbreak risk after disasters. Which insight is correct?</w:t>
      </w:r>
    </w:p>
    <w:p>
      <w:r>
        <w:t>(a) Crowding spreads measles and ARI, dirty water spreads cholera and hepatitis E, vectors surge and wounds risk tetanus</w:t>
      </w:r>
    </w:p>
    <w:p>
      <w:r>
        <w:t>(b) Tetanus boosters have no post-disaster role</w:t>
      </w:r>
    </w:p>
    <w:p>
      <w:r>
        <w:t>(c) Dead bodies cause major epidemics directly</w:t>
      </w:r>
    </w:p>
    <w:p>
      <w:r>
        <w:t>(d) Disasters never raise outbreak risk</w:t>
      </w:r>
    </w:p>
    <w:p>
      <w:r>
        <w:t>Answer: a</w:t>
      </w:r>
    </w:p>
    <w:p>
      <w:r>
        <w:t>Solution: ✅ Correct Answer: a. Crowding spreads measles and ARI, dirty water spreads cholera and hepatitis E, vectors surge and wounds risk tetanus.</w:t>
      </w:r>
    </w:p>
    <w:p>
      <w:r>
        <w:t>🧠 Clinical Rationale: Crowd + water + vector + wound = post-disaster quartet</w:t>
      </w:r>
    </w:p>
    <w:p>
      <w:r>
        <w:t>🩺 Nursing Action: Vaccinate measles in camps, chlorinate water, drain pools and boost tetanus for wounds</w:t>
      </w:r>
    </w:p>
    <w:p>
      <w:r>
        <w:t>❌ Why Not Others: (d) Disasters never raise outbreak risk -- does not match the key point that Quartet surveillance daily; (c) Dead bodies cause major epidemics directly -- does not match the key point that Quartet surveillance daily; (b) Tetanus boosters have no post-disaster role -- does not match the key point that Quartet surveillance daily.</w:t>
      </w:r>
    </w:p>
    <w:p>
      <w:r>
        <w:t>⚡ 5-Second Recall: Quartet surveillance daily</w:t>
      </w:r>
    </w:p>
    <w:p>
      <w:r>
        <w:t>Positive Marks: 1</w:t>
      </w:r>
    </w:p>
    <w:p>
      <w:r>
        <w:t>Negative Marks: 0.33</w:t>
      </w:r>
    </w:p>
    <w:p>
      <w:r>
        <w:t>Question: Which principle about heat wave and climate-related emergency response should guide the community nurse?</w:t>
      </w:r>
    </w:p>
    <w:p>
      <w:r>
        <w:t>(a) Force survivors to narrate trauma repeatedly</w:t>
      </w:r>
    </w:p>
    <w:p>
      <w:r>
        <w:t>(b) Promise impossible compensation</w:t>
      </w:r>
    </w:p>
    <w:p>
      <w:r>
        <w:t>(c) Offer diagnoses on the spot</w:t>
      </w:r>
    </w:p>
    <w:p>
      <w:r>
        <w:t>(d) Look, listen and link with practical help, no forced debriefing, protecting dignity and referring where needed</w:t>
      </w:r>
    </w:p>
    <w:p>
      <w:r>
        <w:t>Answer: d</w:t>
      </w:r>
    </w:p>
    <w:p>
      <w:r>
        <w:t>Solution: ✅ Correct Answer: d. Look, listen and link with practical help, no forced debriefing, protecting dignity and referring where needed.</w:t>
      </w:r>
    </w:p>
    <w:p>
      <w:r>
        <w:t>🧠 Clinical Rationale: Practical care + calm + linkage = PFA</w:t>
      </w:r>
    </w:p>
    <w:p>
      <w:r>
        <w:t>🩺 Nursing Action: Provide water, rest, information and family reunion first</w:t>
      </w:r>
    </w:p>
    <w:p>
      <w:r>
        <w:t>❌ Why Not Others: (a) Force survivors to narrate trauma repeatedly -- does not match the key point that Support naturally; (b) Promise impossible compensation -- does not match the key point that Support naturally; (c) Offer diagnoses on the spot -- does not match the key point that Support naturally.</w:t>
      </w:r>
    </w:p>
    <w:p>
      <w:r>
        <w:t>⚠️ Exam Trap: Pushy probing retraumatizes</w:t>
      </w:r>
    </w:p>
    <w:p>
      <w:r>
        <w:t>⚡ 5-Second Recall: Support naturally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community evacuation and vulnerable-population planning is BEST?</w:t>
      </w:r>
    </w:p>
    <w:p>
      <w:r>
        <w:t>(a) Join preparedness drills, do rapid assessment, triage, continue vaccines and nutrition, document and rebuild</w:t>
      </w:r>
    </w:p>
    <w:p>
      <w:r>
        <w:t>(b) Records can wait till next year</w:t>
      </w:r>
    </w:p>
    <w:p>
      <w:r>
        <w:t>(c) Nurses only bandage in disasters</w:t>
      </w:r>
    </w:p>
    <w:p>
      <w:r>
        <w:t>(d) Recovery needs no nursing follow-up</w:t>
      </w:r>
    </w:p>
    <w:p>
      <w:r>
        <w:t>Answer: a</w:t>
      </w:r>
    </w:p>
    <w:p>
      <w:r>
        <w:t>Solution: ✅ Correct Answer: a. Join preparedness drills, do rapid assessment, triage, continue vaccines and nutrition, document and rebuild.</w:t>
      </w:r>
    </w:p>
    <w:p>
      <w:r>
        <w:t>🧠 Clinical Rationale: Prepare, assess, triage, sustain, document, rebuild: nurse across phases</w:t>
      </w:r>
    </w:p>
    <w:p>
      <w:r>
        <w:t>🩺 Nursing Action: Keep emergency kits, due lists and call trees ready year-round</w:t>
      </w:r>
    </w:p>
    <w:p>
      <w:r>
        <w:t>❌ Why Not Others: (d) Recovery needs no nursing follow-up -- does not match the key point that Document every phase; (b) Records can wait till next year -- does not match the key point that Document every phase; (c) Nurses only bandage in disasters -- does not match the key point that Document every phase.</w:t>
      </w:r>
    </w:p>
    <w:p>
      <w:r>
        <w:t>⚡ 5-Second Recall: Document every phase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psychological first aid and community support. Which action is MOST appropriate?</w:t>
      </w:r>
    </w:p>
    <w:p>
      <w:r>
        <w:t>(a) Hold care till all arrive</w:t>
      </w:r>
    </w:p>
    <w:p>
      <w:r>
        <w:t>(b) Send all to one ward without sorting</w:t>
      </w:r>
    </w:p>
    <w:p>
      <w:r>
        <w:t>(c) Sort red immediate, yellow delayed, green minor and black expectant using START, treating reds first</w:t>
      </w:r>
    </w:p>
    <w:p>
      <w:r>
        <w:t>(d) Treat the loudest first regardless of severity</w:t>
      </w:r>
    </w:p>
    <w:p>
      <w:r>
        <w:t>Answer: c</w:t>
      </w:r>
    </w:p>
    <w:p>
      <w:r>
        <w:t>Solution: ✅ Correct Answer: c. Sort red immediate, yellow delayed, green minor and black expectant using START, treating reds first.</w:t>
      </w:r>
    </w:p>
    <w:p>
      <w:r>
        <w:t>🧠 Clinical Rationale: Red first, then yellow, green last: triage order</w:t>
      </w:r>
    </w:p>
    <w:p>
      <w:r>
        <w:t>🩺 Nursing Action: Tag visibly, reassess often and document destinations</w:t>
      </w:r>
    </w:p>
    <w:p>
      <w:r>
        <w:t>❌ Why Not Others: (b) Send all to one ward without sorting -- does not match the key point that Greatest good for most; (a) Hold care till all arrive -- does not match the key point that Greatest good for most; (d) Treat the loudest first regardless of severity -- does not match the key point that Greatest good for most.</w:t>
      </w:r>
    </w:p>
    <w:p>
      <w:r>
        <w:t>⚠️ Exam Trap: First-come-first-serve kills the salvageable</w:t>
      </w:r>
    </w:p>
    <w:p>
      <w:r>
        <w:t>⚡ 5-Second Recall: Greatest good for most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risk communication and rumor management shows correct understanding?</w:t>
      </w:r>
    </w:p>
    <w:p>
      <w:r>
        <w:t>(a) Tetanus boosters have no post-disaster role</w:t>
      </w:r>
    </w:p>
    <w:p>
      <w:r>
        <w:t>(b) Crowding spreads measles and ARI, dirty water spreads cholera and hepatitis E, vectors surge and wounds risk tetanus</w:t>
      </w:r>
    </w:p>
    <w:p>
      <w:r>
        <w:t>(c) Dead bodies cause major epidemics directly</w:t>
      </w:r>
    </w:p>
    <w:p>
      <w:r>
        <w:t>(d) Disasters never raise outbreak risk</w:t>
      </w:r>
    </w:p>
    <w:p>
      <w:r>
        <w:t>Answer: b</w:t>
      </w:r>
    </w:p>
    <w:p>
      <w:r>
        <w:t>Solution: ✅ Correct Answer: b. Crowding spreads measles and ARI, dirty water spreads cholera and hepatitis E, vectors surge and wounds risk tetanus.</w:t>
      </w:r>
    </w:p>
    <w:p>
      <w:r>
        <w:t>🧠 Clinical Rationale: Crowd + water + vector + wound = post-disaster quartet</w:t>
      </w:r>
    </w:p>
    <w:p>
      <w:r>
        <w:t>🩺 Nursing Action: Vaccinate measles in camps, chlorinate water, drain pools and boost tetanus for wounds</w:t>
      </w:r>
    </w:p>
    <w:p>
      <w:r>
        <w:t>❌ Why Not Others: (c) Dead bodies cause major epidemics directly -- does not match the key point that Quartet surveillance daily; (a) Tetanus boosters have no post-disaster role -- does not match the key point that Quartet surveillance daily; (d) Disasters never raise outbreak risk -- does not match the key point that Quartet surveillance daily.</w:t>
      </w:r>
    </w:p>
    <w:p>
      <w:r>
        <w:t>⚡ 5-Second Recall: Quartet surveillance daily</w:t>
      </w:r>
    </w:p>
    <w:p>
      <w:r>
        <w:t>Positive Marks: 1</w:t>
      </w:r>
    </w:p>
    <w:p>
      <w:r>
        <w:t>Negative Marks: 0.33</w:t>
      </w:r>
    </w:p>
    <w:p>
      <w:r>
        <w:t>Question: A colleague asks for advice on community nurse role in preparedness, response and recovery. Which reply is correct?</w:t>
      </w:r>
    </w:p>
    <w:p>
      <w:r>
        <w:t>(a) Join preparedness drills, do rapid assessment, triage, continue vaccines and nutrition, document and rebuild</w:t>
      </w:r>
    </w:p>
    <w:p>
      <w:r>
        <w:t>(b) Nurses only bandage in disasters</w:t>
      </w:r>
    </w:p>
    <w:p>
      <w:r>
        <w:t>(c) Records can wait till next year</w:t>
      </w:r>
    </w:p>
    <w:p>
      <w:r>
        <w:t>(d) Recovery needs no nursing follow-up</w:t>
      </w:r>
    </w:p>
    <w:p>
      <w:r>
        <w:t>Answer: a</w:t>
      </w:r>
    </w:p>
    <w:p>
      <w:r>
        <w:t>Solution: ✅ Correct Answer: a. Join preparedness drills, do rapid assessment, triage, continue vaccines and nutrition, document and rebuild.</w:t>
      </w:r>
    </w:p>
    <w:p>
      <w:r>
        <w:t>🧠 Clinical Rationale: Prepare, assess, triage, sustain, document, rebuild: nurse across phases</w:t>
      </w:r>
    </w:p>
    <w:p>
      <w:r>
        <w:t>🩺 Nursing Action: Keep emergency kits, due lists and call trees ready year-round</w:t>
      </w:r>
    </w:p>
    <w:p>
      <w:r>
        <w:t>❌ Why Not Others: (c) Records can wait till next year -- does not match the key point that Document every phase; (b) Nurses only bandage in disasters -- does not match the key point that Document every phase; (d) Recovery needs no nursing follow-up -- does not match the key point that Document every phase.</w:t>
      </w:r>
    </w:p>
    <w:p>
      <w:r>
        <w:t>⚡ 5-Second Recall: Document every phase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community mental-health promotion and early identification shows correct understanding?</w:t>
      </w:r>
    </w:p>
    <w:p>
      <w:r>
        <w:t>(a) Mental health needs no community action</w:t>
      </w:r>
    </w:p>
    <w:p>
      <w:r>
        <w:t>(b) Seeking help shows weakness</w:t>
      </w:r>
    </w:p>
    <w:p>
      <w:r>
        <w:t>(c) Promote sleep, activity, connection and help-seeking, and spot withdrawal, sleep-appetite change and falling function early</w:t>
      </w:r>
    </w:p>
    <w:p>
      <w:r>
        <w:t>(d) Early signs should be ignored till crisis</w:t>
      </w:r>
    </w:p>
    <w:p>
      <w:r>
        <w:t>Answer: c</w:t>
      </w:r>
    </w:p>
    <w:p>
      <w:r>
        <w:t>Solution: ✅ Correct Answer: c. Promote sleep, activity, connection and help-seeking, and spot withdrawal, sleep-appetite change and falling function early.</w:t>
      </w:r>
    </w:p>
    <w:p>
      <w:r>
        <w:t>🧠 Clinical Rationale: Promote + spot early + link = community mind care</w:t>
      </w:r>
    </w:p>
    <w:p>
      <w:r>
        <w:t>🩺 Nursing Action: Ask about mood, sleep and interest in routine visits and link DMHP</w:t>
      </w:r>
    </w:p>
    <w:p>
      <w:r>
        <w:t>❌ Why Not Others: (a) Mental health needs no community action -- does not match the key point that Ask about mood; (d) Early signs should be ignored till crisis -- does not match the key point that Ask about mood; (b) Seeking help shows weakness -- does not match the key point that Ask about mood.</w:t>
      </w:r>
    </w:p>
    <w:p>
      <w:r>
        <w:t>⚡ 5-Second Recall: Ask about mood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suicide-risk referral and crisis pathways?</w:t>
      </w:r>
    </w:p>
    <w:p>
      <w:r>
        <w:t>(a) Add more sedatives for sleep</w:t>
      </w:r>
    </w:p>
    <w:p>
      <w:r>
        <w:t>(b) Review polypharmacy with MO, fix rails, lighting, footwear, vision and trip hazards and arrange supervision</w:t>
      </w:r>
    </w:p>
    <w:p>
      <w:r>
        <w:t>(c) Advise bed rest for months</w:t>
      </w:r>
    </w:p>
    <w:p>
      <w:r>
        <w:t>(d) Ignore as normal ageing</w:t>
      </w:r>
    </w:p>
    <w:p>
      <w:r>
        <w:t>Answer: b</w:t>
      </w:r>
    </w:p>
    <w:p>
      <w:r>
        <w:t>Solution: ✅ Correct Answer: b. Review polypharmacy with MO, fix rails, lighting, footwear, vision and trip hazards and arrange supervision.</w:t>
      </w:r>
    </w:p>
    <w:p>
      <w:r>
        <w:t>🧠 Clinical Rationale: Meds review + home fixes + supervision = falls prevention</w:t>
      </w:r>
    </w:p>
    <w:p>
      <w:r>
        <w:t>🔍 Key Clues: Fix home, review pills</w:t>
      </w:r>
    </w:p>
    <w:p>
      <w:r>
        <w:t>🩺 Nursing Action: Deprescribe risky drugs, fit rails and review gait monthly</w:t>
      </w:r>
    </w:p>
    <w:p>
      <w:r>
        <w:t>❌ Why Not Others: (c) Advise bed rest for months -- does not match the key point that Falls are preventable; (d) Ignore as normal ageing -- does not match the key point that Falls are preventable; (a) Add more sedatives for sleep -- does not match the key point that Falls are preventable.</w:t>
      </w:r>
    </w:p>
    <w:p>
      <w:r>
        <w:t>⚡ 5-Second Recall: Falls are preventable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substance-use prevention and community support shows correct understanding?</w:t>
      </w:r>
    </w:p>
    <w:p>
      <w:r>
        <w:t>(a) Link UDID cards, assistive devices, therapy, school inclusion and livelihoods with community-based rehabilitation</w:t>
      </w:r>
    </w:p>
    <w:p>
      <w:r>
        <w:t>(b) Inclusion in schools harms others</w:t>
      </w:r>
    </w:p>
    <w:p>
      <w:r>
        <w:t>(c) Disability needs charity alone, not rights</w:t>
      </w:r>
    </w:p>
    <w:p>
      <w:r>
        <w:t>(d) Devices need no training or follow-up</w:t>
      </w:r>
    </w:p>
    <w:p>
      <w:r>
        <w:t>Answer: a</w:t>
      </w:r>
    </w:p>
    <w:p>
      <w:r>
        <w:t>Solution: ✅ Correct Answer: a. Link UDID cards, assistive devices, therapy, school inclusion and livelihoods with community-based rehabilitation.</w:t>
      </w:r>
    </w:p>
    <w:p>
      <w:r>
        <w:t>🧠 Clinical Rationale: Rights + devices + therapy + inclusion = CBR</w:t>
      </w:r>
    </w:p>
    <w:p>
      <w:r>
        <w:t>🩺 Nursing Action: Map persons with disabilities, fit aids and follow school attendance</w:t>
      </w:r>
    </w:p>
    <w:p>
      <w:r>
        <w:t>❌ Why Not Others: (c) Disability needs charity alone, not rights -- does not match the key point that Access is a right; (b) Inclusion in schools harms others -- does not match the key point that Access is a right; (d) Devices need no training or follow-up -- does not match the key point that Access is a right.</w:t>
      </w:r>
    </w:p>
    <w:p>
      <w:r>
        <w:t>⚡ 5-Second Recall: Access is a right</w:t>
      </w:r>
    </w:p>
    <w:p>
      <w:r>
        <w:t>Positive Marks: 1</w:t>
      </w:r>
    </w:p>
    <w:p>
      <w:r>
        <w:t>Negative Marks: 0.33</w:t>
      </w:r>
    </w:p>
    <w:p>
      <w:r>
        <w:t>Question: While working on geriatric assessment and home-based chronic care, which substance-use response is correct?</w:t>
      </w:r>
    </w:p>
    <w:p>
      <w:r>
        <w:t>(a) Accept use as unstoppable fate</w:t>
      </w:r>
    </w:p>
    <w:p>
      <w:r>
        <w:t>(b) Prescribe sedatives casually to replace use</w:t>
      </w:r>
    </w:p>
    <w:p>
      <w:r>
        <w:t>(c) Shame publicly to force quitting</w:t>
      </w:r>
    </w:p>
    <w:p>
      <w:r>
        <w:t>(d) Give brief advice with 5As, engage family, link de-addiction and follow up without stigma</w:t>
      </w:r>
    </w:p>
    <w:p>
      <w:r>
        <w:t>Answer: d</w:t>
      </w:r>
    </w:p>
    <w:p>
      <w:r>
        <w:t>Solution: ✅ Correct Answer: d. Give brief advice with 5As, engage family, link de-addiction and follow up without stigma.</w:t>
      </w:r>
    </w:p>
    <w:p>
      <w:r>
        <w:t>🧠 Clinical Rationale: Brief advice + family + link + follow-up = recovery path</w:t>
      </w:r>
    </w:p>
    <w:p>
      <w:r>
        <w:t>🔍 Key Clues: Support recovery</w:t>
      </w:r>
    </w:p>
    <w:p>
      <w:r>
        <w:t>🩺 Nursing Action: Screen with simple questions, set quit dates and review weekly</w:t>
      </w:r>
    </w:p>
    <w:p>
      <w:r>
        <w:t>❌ Why Not Others: (b) Prescribe sedatives casually to replace use -- does not match the key point that Respectful persistence works; (a) Accept use as unstoppable fate -- does not match the key point that Respectful persistence works; (c) Shame publicly to force quitting -- does not match the key point that Respectful persistence works.</w:t>
      </w:r>
    </w:p>
    <w:p>
      <w:r>
        <w:t>⚠️ Exam Trap: Stigma blocks treatment entry</w:t>
      </w:r>
    </w:p>
    <w:p>
      <w:r>
        <w:t>🌟 PNC Exam Pearl: Alcohol raises TB default, injury and liver death together</w:t>
      </w:r>
    </w:p>
    <w:p>
      <w:r>
        <w:t>⚡ 5-Second Recall: Respectful persistence works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falls, polypharmacy and social isolation in older adults in the community?</w:t>
      </w:r>
    </w:p>
    <w:p>
      <w:r>
        <w:t>(a) Advise bed rest for months</w:t>
      </w:r>
    </w:p>
    <w:p>
      <w:r>
        <w:t>(b) Review polypharmacy with MO, fix rails, lighting, footwear, vision and trip hazards and arrange supervision</w:t>
      </w:r>
    </w:p>
    <w:p>
      <w:r>
        <w:t>(c) Add more sedatives for sleep</w:t>
      </w:r>
    </w:p>
    <w:p>
      <w:r>
        <w:t>(d) Ignore as normal ageing</w:t>
      </w:r>
    </w:p>
    <w:p>
      <w:r>
        <w:t>Answer: b</w:t>
      </w:r>
    </w:p>
    <w:p>
      <w:r>
        <w:t>Solution: ✅ Correct Answer: b. Review polypharmacy with MO, fix rails, lighting, footwear, vision and trip hazards and arrange supervision.</w:t>
      </w:r>
    </w:p>
    <w:p>
      <w:r>
        <w:t>🧠 Clinical Rationale: Meds review + home fixes + supervision = falls prevention</w:t>
      </w:r>
    </w:p>
    <w:p>
      <w:r>
        <w:t>🩺 Nursing Action: Deprescribe risky drugs, fit rails and review gait monthly</w:t>
      </w:r>
    </w:p>
    <w:p>
      <w:r>
        <w:t>❌ Why Not Others: (c) Add more sedatives for sleep -- does not match the key point that Falls are preventable; (a) Advise bed rest for months -- does not match the key point that Falls are preventable; (d) Ignore as normal ageing -- does not match the key point that Falls are preventable.</w:t>
      </w:r>
    </w:p>
    <w:p>
      <w:r>
        <w:t>⚡ 5-Second Recall: Falls are preventable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community palliative and end-of-life support shows correct understanding?</w:t>
      </w:r>
    </w:p>
    <w:p>
      <w:r>
        <w:t>(a) Inclusion in schools harms others</w:t>
      </w:r>
    </w:p>
    <w:p>
      <w:r>
        <w:t>(b) Link UDID cards, assistive devices, therapy, school inclusion and livelihoods with community-based rehabilitation</w:t>
      </w:r>
    </w:p>
    <w:p>
      <w:r>
        <w:t>(c) Devices need no training or follow-up</w:t>
      </w:r>
    </w:p>
    <w:p>
      <w:r>
        <w:t>(d) Disability needs charity alone, not rights</w:t>
      </w:r>
    </w:p>
    <w:p>
      <w:r>
        <w:t>Answer: b</w:t>
      </w:r>
    </w:p>
    <w:p>
      <w:r>
        <w:t>Solution: ✅ Correct Answer: b. Link UDID cards, assistive devices, therapy, school inclusion and livelihoods with community-based rehabilitation.</w:t>
      </w:r>
    </w:p>
    <w:p>
      <w:r>
        <w:t>🧠 Clinical Rationale: Rights + devices + therapy + inclusion = CBR</w:t>
      </w:r>
    </w:p>
    <w:p>
      <w:r>
        <w:t>🩺 Nursing Action: Map persons with disabilities, fit aids and follow school attendance</w:t>
      </w:r>
    </w:p>
    <w:p>
      <w:r>
        <w:t>❌ Why Not Others: (d) Disability needs charity alone, not rights -- does not match the key point that Access is a right; (a) Inclusion in schools harms others -- does not match the key point that Access is a right; (c) Devices need no training or follow-up -- does not match the key point that Access is a right.</w:t>
      </w:r>
    </w:p>
    <w:p>
      <w:r>
        <w:t>⚡ 5-Second Recall: Access is a right</w:t>
      </w:r>
    </w:p>
    <w:p>
      <w:r>
        <w:t>Positive Marks: 1</w:t>
      </w:r>
    </w:p>
    <w:p>
      <w:r>
        <w:t>Negative Marks: 0.33</w:t>
      </w:r>
    </w:p>
    <w:p>
      <w:r>
        <w:t>Question: A colleague asks for advice on disability, rehabilitation and inclusion concepts. Which reply is correct?</w:t>
      </w:r>
    </w:p>
    <w:p>
      <w:r>
        <w:t>(a) Prescribe sedatives casually to replace use</w:t>
      </w:r>
    </w:p>
    <w:p>
      <w:r>
        <w:t>(b) Accept use as unstoppable fate</w:t>
      </w:r>
    </w:p>
    <w:p>
      <w:r>
        <w:t>(c) Give brief advice with 5As, engage family, link de-addiction and follow up without stigma</w:t>
      </w:r>
    </w:p>
    <w:p>
      <w:r>
        <w:t>(d) Shame publicly to force quitting</w:t>
      </w:r>
    </w:p>
    <w:p>
      <w:r>
        <w:t>Answer: c</w:t>
      </w:r>
    </w:p>
    <w:p>
      <w:r>
        <w:t>Solution: ✅ Correct Answer: c. Give brief advice with 5As, engage family, link de-addiction and follow up without stigma.</w:t>
      </w:r>
    </w:p>
    <w:p>
      <w:r>
        <w:t>🧠 Clinical Rationale: Brief advice + family + link + follow-up = recovery path</w:t>
      </w:r>
    </w:p>
    <w:p>
      <w:r>
        <w:t>🩺 Nursing Action: Screen with simple questions, set quit dates and review weekly</w:t>
      </w:r>
    </w:p>
    <w:p>
      <w:r>
        <w:t>❌ Why Not Others: (b) Accept use as unstoppable fate -- does not match the key point that Respectful persistence works; (d) Shame publicly to force quitting -- does not match the key point that Respectful persistence works; (a) Prescribe sedatives casually to replace use -- does not match the key point that Respectful persistence works.</w:t>
      </w:r>
    </w:p>
    <w:p>
      <w:r>
        <w:t>⚡ 5-Second Recall: Respectful persistence works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tribal, migrant, urban-poor and other vulnerable populations?</w:t>
      </w:r>
    </w:p>
    <w:p>
      <w:r>
        <w:t>(a) Cognition never matters in elderly care</w:t>
      </w:r>
    </w:p>
    <w:p>
      <w:r>
        <w:t>(b) Home safety sits outside nursing scope</w:t>
      </w:r>
    </w:p>
    <w:p>
      <w:r>
        <w:t>(c) Assess ADL and IADL, vision, hearing, mobility, nutrition, mood, cognition and home safety together</w:t>
      </w:r>
    </w:p>
    <w:p>
      <w:r>
        <w:t>(d) Check BP alone as full assessment</w:t>
      </w:r>
    </w:p>
    <w:p>
      <w:r>
        <w:t>Answer: c</w:t>
      </w:r>
    </w:p>
    <w:p>
      <w:r>
        <w:t>Solution: ✅ Correct Answer: c. Assess ADL and IADL, vision, hearing, mobility, nutrition, mood, cognition and home safety together.</w:t>
      </w:r>
    </w:p>
    <w:p>
      <w:r>
        <w:t>🧠 Clinical Rationale: Function + senses + mood + home = geriatric scan</w:t>
      </w:r>
    </w:p>
    <w:p>
      <w:r>
        <w:t>🩺 Nursing Action: Use Katz ADL, screen falls and link NPHCE clinics with home visits</w:t>
      </w:r>
    </w:p>
    <w:p>
      <w:r>
        <w:t>❌ Why Not Others: (d) Check BP alone as full assessment -- does not match the key point that Function decides care; (a) Cognition never matters in elderly care -- does not match the key point that Function decides care; (b) Home safety sits outside nursing scope -- does not match the key point that Function decides care.</w:t>
      </w:r>
    </w:p>
    <w:p>
      <w:r>
        <w:t>⚡ 5-Second Recall: Function decides care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gender, violence and safeguarding referral concepts?</w:t>
      </w:r>
    </w:p>
    <w:p>
      <w:r>
        <w:t>(a) Map hamlets, schedule mobile sessions, link rations and records and follow with trusted volunteers</w:t>
      </w:r>
    </w:p>
    <w:p>
      <w:r>
        <w:t>(b) Use one fixed message for all cultures</w:t>
      </w:r>
    </w:p>
    <w:p>
      <w:r>
        <w:t>(c) Skip records for mobile populations</w:t>
      </w:r>
    </w:p>
    <w:p>
      <w:r>
        <w:t>(d) Wait for vulnerable groups to reach facilities alone</w:t>
      </w:r>
    </w:p>
    <w:p>
      <w:r>
        <w:t>Answer: a</w:t>
      </w:r>
    </w:p>
    <w:p>
      <w:r>
        <w:t>Solution: ✅ Correct Answer: a. Map hamlets, schedule mobile sessions, link rations and records and follow with trusted volunteers.</w:t>
      </w:r>
    </w:p>
    <w:p>
      <w:r>
        <w:t>🧠 Clinical Rationale: Map + mobile + link + follow = equity outreach</w:t>
      </w:r>
    </w:p>
    <w:p>
      <w:r>
        <w:t>🔍 Key Clues: Go to the unreached</w:t>
      </w:r>
    </w:p>
    <w:p>
      <w:r>
        <w:t>🩺 Nursing Action: Partner tribal leaders and migrant contractors for session sites</w:t>
      </w:r>
    </w:p>
    <w:p>
      <w:r>
        <w:t>❌ Why Not Others: (d) Wait for vulnerable groups to reach facilities alone -- does not match the key point that Reach, do not wait; (c) Skip records for mobile populations -- does not match the key point that Reach, do not wait; (b) Use one fixed message for all cultures -- does not match the key point that Reach, do not wait.</w:t>
      </w:r>
    </w:p>
    <w:p>
      <w:r>
        <w:t>⚡ 5-Second Recall: Reach, do not wait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occupational-health principles and worker assessment. Which response is correct?</w:t>
      </w:r>
    </w:p>
    <w:p>
      <w:r>
        <w:t>(a) PPE is the first and only control</w:t>
      </w:r>
    </w:p>
    <w:p>
      <w:r>
        <w:t>(b) Assess job, exposures, fitness and controls together, preventing disease through hierarchy before PPE</w:t>
      </w:r>
    </w:p>
    <w:p>
      <w:r>
        <w:t>(c) Exposure history has no nursing role</w:t>
      </w:r>
    </w:p>
    <w:p>
      <w:r>
        <w:t>(d) Fitness certificates alone prevent all disease</w:t>
      </w:r>
    </w:p>
    <w:p>
      <w:r>
        <w:t>Answer: b</w:t>
      </w:r>
    </w:p>
    <w:p>
      <w:r>
        <w:t>Solution: ✅ Correct Answer: b. Assess job, exposures, fitness and controls together, preventing disease through hierarchy before PPE.</w:t>
      </w:r>
    </w:p>
    <w:p>
      <w:r>
        <w:t>🧠 Clinical Rationale: Job + exposure + fitness + controls = occupational care</w:t>
      </w:r>
    </w:p>
    <w:p>
      <w:r>
        <w:t>🩺 Nursing Action: Take job-exposure history for every adult respiratory, skin and injury case</w:t>
      </w:r>
    </w:p>
    <w:p>
      <w:r>
        <w:t>❌ Why Not Others: (d) Fitness certificates alone prevent all disease -- does not match the key point that History of work matters; (a) PPE is the first and only control -- does not match the key point that History of work matters; (c) Exposure history has no nursing role -- does not match the key point that History of work matters.</w:t>
      </w:r>
    </w:p>
    <w:p>
      <w:r>
        <w:t>⚠️ Exam Trap: Symptom-only care recycles preventable illness</w:t>
      </w:r>
    </w:p>
    <w:p>
      <w:r>
        <w:t>⚡ 5-Second Recall: History of work matters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physical hazards: noise, heat, radiation and vibration. Which response is correct?</w:t>
      </w:r>
    </w:p>
    <w:p>
      <w:r>
        <w:t>(a) Hide the injury to avoid blame</w:t>
      </w:r>
    </w:p>
    <w:p>
      <w:r>
        <w:t>(b) Wait for symptoms before acting</w:t>
      </w:r>
    </w:p>
    <w:p>
      <w:r>
        <w:t>(c) Squeeze and suck the wound hard</w:t>
      </w:r>
    </w:p>
    <w:p>
      <w:r>
        <w:t>(d) Wash with soap and water, report at once, assess risk and start PEP within hours with hepatitis B cover and follow-up</w:t>
      </w:r>
    </w:p>
    <w:p>
      <w:r>
        <w:t>Answer: d</w:t>
      </w:r>
    </w:p>
    <w:p>
      <w:r>
        <w:t>Solution: ✅ Correct Answer: d. Wash with soap and water, report at once, assess risk and start PEP within hours with hepatitis B cover and follow-up.</w:t>
      </w:r>
    </w:p>
    <w:p>
      <w:r>
        <w:t>🧠 Clinical Rationale: Wash, report, PEP in hours: needle-stick protocol</w:t>
      </w:r>
    </w:p>
    <w:p>
      <w:r>
        <w:t>🩺 Nursing Action: Keep PEP kits, reporting lines and source-testing steps known on every ward</w:t>
      </w:r>
    </w:p>
    <w:p>
      <w:r>
        <w:t>❌ Why Not Others: (b) Wait for symptoms before acting -- does not match the key point that PEP within hours; (a) Hide the injury to avoid blame -- does not match the key point that PEP within hours; (c) Squeeze and suck the wound hard -- does not match the key point that PEP within hours.</w:t>
      </w:r>
    </w:p>
    <w:p>
      <w:r>
        <w:t>⚠️ Exam Trap: Delays beyond 72 hours waste HIV PEP</w:t>
      </w:r>
    </w:p>
    <w:p>
      <w:r>
        <w:t>⚡ 5-Second Recall: PEP within hours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chemical hazards and toxic exposure prevention. Which choice is most appropriate?</w:t>
      </w:r>
    </w:p>
    <w:p>
      <w:r>
        <w:t>(a) Blame the worker and close the case</w:t>
      </w:r>
    </w:p>
    <w:p>
      <w:r>
        <w:t>(b) Wrap parts in warm cloth directly</w:t>
      </w:r>
    </w:p>
    <w:p>
      <w:r>
        <w:t>(c) Delay reporting to fix the machine first</w:t>
      </w:r>
    </w:p>
    <w:p>
      <w:r>
        <w:t>(d) Secure airway and bleeding, preserve parts clean and cool, report within 24 hours, investigate root cause and compensate per ESI</w:t>
      </w:r>
    </w:p>
    <w:p>
      <w:r>
        <w:t>Answer: d</w:t>
      </w:r>
    </w:p>
    <w:p>
      <w:r>
        <w:t>Solution: ✅ Correct Answer: d. Secure airway and bleeding, preserve parts clean and cool, report within 24 hours, investigate root cause and compensate per ESI.</w:t>
      </w:r>
    </w:p>
    <w:p>
      <w:r>
        <w:t>🧠 Clinical Rationale: Care + preserve + report + prevent + compensate = injury path</w:t>
      </w:r>
    </w:p>
    <w:p>
      <w:r>
        <w:t>🩺 Nursing Action: Keep first-aid boxes, guards and lockout tags ready with mock drills</w:t>
      </w:r>
    </w:p>
    <w:p>
      <w:r>
        <w:t>❌ Why Not Others: (b) Wrap parts in warm cloth directly -- does not match the key point that Report every injury; (c) Delay reporting to fix the machine first -- does not match the key point that Report every injury; (a) Blame the worker and close the case -- does not match the key point that Report every injury.</w:t>
      </w:r>
    </w:p>
    <w:p>
      <w:r>
        <w:t>⚡ 5-Second Recall: Report every injury</w:t>
      </w:r>
    </w:p>
    <w:p>
      <w:r>
        <w:t>Positive Marks: 1</w:t>
      </w:r>
    </w:p>
    <w:p>
      <w:r>
        <w:t>Negative Marks: 0.33</w:t>
      </w:r>
    </w:p>
    <w:p>
      <w:r>
        <w:t>Question: Which action related to biological hazards and healthcare-worker risks should the community nurse AVOID?</w:t>
      </w:r>
    </w:p>
    <w:p>
      <w:r>
        <w:t>(a) Fitness certificates alone prevent all disease</w:t>
      </w:r>
    </w:p>
    <w:p>
      <w:r>
        <w:t>(b) PPE is the first and only control</w:t>
      </w:r>
    </w:p>
    <w:p>
      <w:r>
        <w:t>(c) Assess job, exposures, fitness and controls together, preventing disease through hierarchy before PPE</w:t>
      </w:r>
    </w:p>
    <w:p>
      <w:r>
        <w:t>(d) Exposure history has no nursing role</w:t>
      </w:r>
    </w:p>
    <w:p>
      <w:r>
        <w:t>Answer: c</w:t>
      </w:r>
    </w:p>
    <w:p>
      <w:r>
        <w:t>Solution: ✅ Correct Answer: c. Assess job, exposures, fitness and controls together, preventing disease through hierarchy before PPE.</w:t>
      </w:r>
    </w:p>
    <w:p>
      <w:r>
        <w:t>🧠 Clinical Rationale: Job + exposure + fitness + controls = occupational care</w:t>
      </w:r>
    </w:p>
    <w:p>
      <w:r>
        <w:t>🩺 Nursing Action: Take job-exposure history for every adult respiratory, skin and injury case</w:t>
      </w:r>
    </w:p>
    <w:p>
      <w:r>
        <w:t>❌ Why Not Others: (a) Fitness certificates alone prevent all disease -- does not match the key point that History of work matters; (b) PPE is the first and only control -- does not match the key point that History of work matters; (d) Exposure history has no nursing role -- does not match the key point that History of work matters.</w:t>
      </w:r>
    </w:p>
    <w:p>
      <w:r>
        <w:t>⚡ 5-Second Recall: History of work matters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