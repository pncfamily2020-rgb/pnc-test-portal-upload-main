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a pleural effusion?</w:t>
      </w:r>
    </w:p>
    <w:p>
      <w:r>
        <w:t>(a) Accumulation of excess fluid in the pleural space around the lung</w:t>
      </w:r>
    </w:p>
    <w:p>
      <w:r>
        <w:t>(b) Pus forming inside the heart chambers</w:t>
      </w:r>
    </w:p>
    <w:p>
      <w:r>
        <w:t>(c) Blood pooling in the abdominal cavity</w:t>
      </w:r>
    </w:p>
    <w:p>
      <w:r>
        <w:t>(d) Air trapped inside the lung tissue itself</w:t>
      </w:r>
    </w:p>
    <w:p>
      <w:r>
        <w:t>Answer: a</w:t>
      </w:r>
    </w:p>
    <w:p>
      <w:r>
        <w:t>Solution: ✅ Correct Answer: a. Accumulation of excess fluid in the pleural space around the lung.</w:t>
      </w:r>
    </w:p>
    <w:p>
      <w:r>
        <w:t>🧠 Clinical Rationale: A pleural effusion is fluid collecting in the potential space between the visceral and parietal pleura, compressing the lung</w:t>
      </w:r>
    </w:p>
    <w:p>
      <w:r>
        <w:t>🔍 Key Clues: Fluid in the pleural space = effusion</w:t>
      </w:r>
    </w:p>
    <w:p>
      <w:r>
        <w:t>🩺 Nursing Action: Pleural effusions accompany heart failure, infection, malignancy and pulmonary embolism</w:t>
      </w:r>
    </w:p>
    <w:p>
      <w:r>
        <w:t>❌ Why Not Others: (b) Pus forming inside the heart chambers — not the best response for this situation; (d) Air trapped inside the lung tissue itself — not the best response for this situation; (c) Blood pooling in the abdominal cavity — not the best response for this situation.</w:t>
      </w:r>
    </w:p>
    <w:p>
      <w:r>
        <w:t>⚠️ Exam Trap: Drainage and diagnosis use thoracentesis</w:t>
      </w:r>
    </w:p>
    <w:p>
      <w:r>
        <w:t>⚡ 5-Second Recall: Effusion = fluid around the lung</w:t>
      </w:r>
    </w:p>
    <w:p>
      <w:r>
        <w:t>Positive Marks: 1</w:t>
      </w:r>
    </w:p>
    <w:p>
      <w:r>
        <w:t>Negative Marks: 0</w:t>
      </w:r>
    </w:p>
    <w:p>
      <w:r>
        <w:t>Question: Which young adult is at highest risk for a spontaneous pneumothorax?</w:t>
      </w:r>
    </w:p>
    <w:p>
      <w:r>
        <w:t>(a) An athlete with normal body build and no smoking</w:t>
      </w:r>
    </w:p>
    <w:p>
      <w:r>
        <w:t>(b) A tall thin man with a history of blebs from smoking</w:t>
      </w:r>
    </w:p>
    <w:p>
      <w:r>
        <w:t>(c) An elderly woman with well-controlled hypertension</w:t>
      </w:r>
    </w:p>
    <w:p>
      <w:r>
        <w:t>(d) A child with no respiratory history at all</w:t>
      </w:r>
    </w:p>
    <w:p>
      <w:r>
        <w:t>Answer: b</w:t>
      </w:r>
    </w:p>
    <w:p>
      <w:r>
        <w:t>Solution: ✅ Correct Answer: b. A tall thin man with a history of blebs from smoking.</w:t>
      </w:r>
    </w:p>
    <w:p>
      <w:r>
        <w:t>🧠 Clinical Rationale: Tall thin men who smoke are the classic profile for spontaneous pneumothorax from ruptured apical blebs</w:t>
      </w:r>
    </w:p>
    <w:p>
      <w:r>
        <w:t>🔍 Key Clues: Tall thin smoker = spontaneous pneumothorax risk</w:t>
      </w:r>
    </w:p>
    <w:p>
      <w:r>
        <w:t>🩺 Nursing Action: Teach that recurrence is common after a first pneumothorax</w:t>
      </w:r>
    </w:p>
    <w:p>
      <w:r>
        <w:t>❌ Why Not Others: (a) An athlete with normal body build and no smoking — not the best response for this situation; (d) A child with no respiratory history at all — not the best response for this situation; (c) An elderly woman with well-controlled hypertension — not the best response for this situation.</w:t>
      </w:r>
    </w:p>
    <w:p>
      <w:r>
        <w:t>⚠️ Exam Trap: Sudden sharp chest pain and dyspnea are the presenting symptoms</w:t>
      </w:r>
    </w:p>
    <w:p>
      <w:r>
        <w:t>⚡ 5-Second Recall: Blebs rupture in tall thin smokers</w:t>
      </w:r>
    </w:p>
    <w:p>
      <w:r>
        <w:t>Positive Marks: 1</w:t>
      </w:r>
    </w:p>
    <w:p>
      <w:r>
        <w:t>Negative Marks: 0</w:t>
      </w:r>
    </w:p>
    <w:p>
      <w:r>
        <w:t>Question: What is the most common cause of hemothorax?</w:t>
      </w:r>
    </w:p>
    <w:p>
      <w:r>
        <w:t>(a) Blunt or penetrating chest trauma</w:t>
      </w:r>
    </w:p>
    <w:p>
      <w:r>
        <w:t>(b) Viral pneumonia in a healthy adult</w:t>
      </w:r>
    </w:p>
    <w:p>
      <w:r>
        <w:t>(c) Chronic gastroesophageal reflux</w:t>
      </w:r>
    </w:p>
    <w:p>
      <w:r>
        <w:t>(d) Allergic asthma exacerbation</w:t>
      </w:r>
    </w:p>
    <w:p>
      <w:r>
        <w:t>Answer: a</w:t>
      </w:r>
    </w:p>
    <w:p>
      <w:r>
        <w:t>Solution: ✅ Correct Answer: a. Blunt or penetrating chest trauma.</w:t>
      </w:r>
    </w:p>
    <w:p>
      <w:r>
        <w:t>🧠 Clinical Rationale: Trauma tears pleural vessels, letting blood fill the pleural space — the leading cause of hemothorax</w:t>
      </w:r>
    </w:p>
    <w:p>
      <w:r>
        <w:t>🔍 Key Clues: Trauma causes hemothorax</w:t>
      </w:r>
    </w:p>
    <w:p>
      <w:r>
        <w:t>🩺 Nursing Action: Blood loss can be massive and hidden in the chest</w:t>
      </w:r>
    </w:p>
    <w:p>
      <w:r>
        <w:t>❌ Why Not Others: (d) Allergic asthma exacerbation — not the best response for this situation; (c) Chronic gastroesophageal reflux — not the best response for this situation; (b) Viral pneumonia in a healthy adult — not the best response for this situation.</w:t>
      </w:r>
    </w:p>
    <w:p>
      <w:r>
        <w:t>⚠️ Exam Trap: Watch for hypovolemic shock with large haemothoraces</w:t>
      </w:r>
    </w:p>
    <w:p>
      <w:r>
        <w:t>⚡ 5-Second Recall: Hemothorax = blood in the pleura from trauma</w:t>
      </w:r>
    </w:p>
    <w:p>
      <w:r>
        <w:t>Positive Marks: 1</w:t>
      </w:r>
    </w:p>
    <w:p>
      <w:r>
        <w:t>Negative Marks: 0</w:t>
      </w:r>
    </w:p>
    <w:p>
      <w:r>
        <w:t>Question: What is atelectasis?</w:t>
      </w:r>
    </w:p>
    <w:p>
      <w:r>
        <w:t>(a) Air trapped under the diaphragm</w:t>
      </w:r>
    </w:p>
    <w:p>
      <w:r>
        <w:t>(b) Excess fluid inside the pleural space</w:t>
      </w:r>
    </w:p>
    <w:p>
      <w:r>
        <w:t>(c) Infection of the bronchial walls only</w:t>
      </w:r>
    </w:p>
    <w:p>
      <w:r>
        <w:t>(d) Collapse of alveoli with incomplete lung expansion</w:t>
      </w:r>
    </w:p>
    <w:p>
      <w:r>
        <w:t>Answer: d</w:t>
      </w:r>
    </w:p>
    <w:p>
      <w:r>
        <w:t>Solution: ✅ Correct Answer: d. Collapse of alveoli with incomplete lung expansion.</w:t>
      </w:r>
    </w:p>
    <w:p>
      <w:r>
        <w:t>🧠 Clinical Rationale: Atelectasis is alveolar collapse from hypoventilation, secretions or obstruction — common after surgery and in immobile patients</w:t>
      </w:r>
    </w:p>
    <w:p>
      <w:r>
        <w:t>🔍 Key Clues: Collapsed alveoli = atelectasis</w:t>
      </w:r>
    </w:p>
    <w:p>
      <w:r>
        <w:t>🩺 Nursing Action: Incentive spirometry and mobility re-expand collapsed alveoli</w:t>
      </w:r>
    </w:p>
    <w:p>
      <w:r>
        <w:t>❌ Why Not Others: (b) Excess fluid inside the pleural space — not the best response for this situation; (a) Air trapped under the diaphragm — not the best response for this situation; (c) Infection of the bronchial walls only — not the best response for this situation.</w:t>
      </w:r>
    </w:p>
    <w:p>
      <w:r>
        <w:t>⚠️ Exam Trap: Fever and crackles may accompany significant atelectasis</w:t>
      </w:r>
    </w:p>
    <w:p>
      <w:r>
        <w:t>⚡ 5-Second Recall: Atelectasis = alveolar collapse</w:t>
      </w:r>
    </w:p>
    <w:p>
      <w:r>
        <w:t>Positive Marks: 1</w:t>
      </w:r>
    </w:p>
    <w:p>
      <w:r>
        <w:t>Negative Marks: 0</w:t>
      </w:r>
    </w:p>
    <w:p>
      <w:r>
        <w:t>Question: Which patient is at highest risk for pulmonary embolism?</w:t>
      </w:r>
    </w:p>
    <w:p>
      <w:r>
        <w:t>(a) A patient with well-controlled asthma on inhalers</w:t>
      </w:r>
    </w:p>
    <w:p>
      <w:r>
        <w:t>(b) A young athlete with a recent ankle sprain who is active</w:t>
      </w:r>
    </w:p>
    <w:p>
      <w:r>
        <w:t>(c) A patient with seasonal allergies only</w:t>
      </w:r>
    </w:p>
    <w:p>
      <w:r>
        <w:t>(d) A post-operative patient with a deep vein thrombosis who is immobile</w:t>
      </w:r>
    </w:p>
    <w:p>
      <w:r>
        <w:t>Answer: d</w:t>
      </w:r>
    </w:p>
    <w:p>
      <w:r>
        <w:t>Solution: ✅ Correct Answer: d. A post-operative patient with a deep vein thrombosis who is immobile.</w:t>
      </w:r>
    </w:p>
    <w:p>
      <w:r>
        <w:t>🧠 Clinical Rationale: Immobility plus an existing DVT is the classic setup for embolization to the lungs — surgery, bed rest and clot formation combine</w:t>
      </w:r>
    </w:p>
    <w:p>
      <w:r>
        <w:t>🔍 Key Clues: DVT + immobility = PE risk</w:t>
      </w:r>
    </w:p>
    <w:p>
      <w:r>
        <w:t>🩺 Nursing Action: Use anticoagulant prophylaxis, compression devices and early mobility</w:t>
      </w:r>
    </w:p>
    <w:p>
      <w:r>
        <w:t>❌ Why Not Others: (a) A patient with well-controlled asthma on inhalers — not the best response for this situation; (c) A patient with seasonal allergies only — not the best response for this situation; (b) A young athlete with a recent ankle sprain who is active — not the best response for this situation.</w:t>
      </w:r>
    </w:p>
    <w:p>
      <w:r>
        <w:t>⚠️ Exam Trap: Sudden onset dyspnea suggests an embolus has travelled</w:t>
      </w:r>
    </w:p>
    <w:p>
      <w:r>
        <w:t>⚡ 5-Second Recall: DVT + immobility raises PE risk</w:t>
      </w:r>
    </w:p>
    <w:p>
      <w:r>
        <w:t>Positive Marks: 1</w:t>
      </w:r>
    </w:p>
    <w:p>
      <w:r>
        <w:t>Negative Marks: 0</w:t>
      </w:r>
    </w:p>
    <w:p>
      <w:r>
        <w:t>Question: Which nursing measure is most important for a patient with several fractured ribs?</w:t>
      </w:r>
    </w:p>
    <w:p>
      <w:r>
        <w:t>(a) Encouraging shallow breathing to avoid pain</w:t>
      </w:r>
    </w:p>
    <w:p>
      <w:r>
        <w:t>(b) Binding the chest tightly to immobilize the ribs</w:t>
      </w:r>
    </w:p>
    <w:p>
      <w:r>
        <w:t>(c) Effective pain control to allow deep breathing and coughing</w:t>
      </w:r>
    </w:p>
    <w:p>
      <w:r>
        <w:t>(d) Restricting fluids to reduce lung secretions</w:t>
      </w:r>
    </w:p>
    <w:p>
      <w:r>
        <w:t>Answer: c</w:t>
      </w:r>
    </w:p>
    <w:p>
      <w:r>
        <w:t>Solution: ✅ Correct Answer: c. Effective pain control to allow deep breathing and coughing.</w:t>
      </w:r>
    </w:p>
    <w:p>
      <w:r>
        <w:t>🧠 Clinical Rationale: Rib fracture pain causes splinting that leads to atelectasis and pneumonia — adequate analgesia is essential so the patient can breathe deeply and cough</w:t>
      </w:r>
    </w:p>
    <w:p>
      <w:r>
        <w:t>🔍 Key Clues: Pain relief unlocks deep breathing after rib fractures</w:t>
      </w:r>
    </w:p>
    <w:p>
      <w:r>
        <w:t>🩺 Nursing Action: Support the chest with a pillow when coughing</w:t>
      </w:r>
    </w:p>
    <w:p>
      <w:r>
        <w:t>❌ Why Not Others: (d) Restricting fluids to reduce lung secretions — not the best response for this situation; (b) Binding the chest tightly to immobilize the ribs — not the best response for this situation; (a) Encouraging shallow breathing to avoid pain — not the best response for this situation.</w:t>
      </w:r>
    </w:p>
    <w:p>
      <w:r>
        <w:t>⚠️ Exam Trap: Monitor for worsening respiratory distress and underlying lung injury</w:t>
      </w:r>
    </w:p>
    <w:p>
      <w:r>
        <w:t>⚡ 5-Second Recall: Rib fractures = aggressive pain control</w:t>
      </w:r>
    </w:p>
    <w:p>
      <w:r>
        <w:t>Positive Marks: 1</w:t>
      </w:r>
    </w:p>
    <w:p>
      <w:r>
        <w:t>Negative Marks: 0</w:t>
      </w:r>
    </w:p>
    <w:p>
      <w:r>
        <w:t>Question: What is the function of the water seal chamber in a chest drainage system?</w:t>
      </w:r>
    </w:p>
    <w:p>
      <w:r>
        <w:t>(a) It collects all the drainage from the pleural space</w:t>
      </w:r>
    </w:p>
    <w:p>
      <w:r>
        <w:t>(b) It measures the patient's blood pressure continuously</w:t>
      </w:r>
    </w:p>
    <w:p>
      <w:r>
        <w:t>(c) It connects the chest tube to the wall suction regulator only</w:t>
      </w:r>
    </w:p>
    <w:p>
      <w:r>
        <w:t>(d) It acts as a one-way valve preventing air from re-entering the pleural space</w:t>
      </w:r>
    </w:p>
    <w:p>
      <w:r>
        <w:t>Answer: d</w:t>
      </w:r>
    </w:p>
    <w:p>
      <w:r>
        <w:t>Solution: ✅ Correct Answer: d. It acts as a one-way valve preventing air from re-entering the pleural space.</w:t>
      </w:r>
    </w:p>
    <w:p>
      <w:r>
        <w:t>🧠 Clinical Rationale: The water seal lets air and fluid leave the chest but blocks air from returning, keeping the lung expanded</w:t>
      </w:r>
    </w:p>
    <w:p>
      <w:r>
        <w:t>🔍 Key Clues: Water seal = one-way valve out of the chest</w:t>
      </w:r>
    </w:p>
    <w:p>
      <w:r>
        <w:t>🩺 Nursing Action: Keep the system upright and below the chest level</w:t>
      </w:r>
    </w:p>
    <w:p>
      <w:r>
        <w:t>❌ Why Not Others: (c) It connects the chest tube to the wall suction regulator only — not the best response for this situation; (a) It collects all the drainage from the pleural space — not the best response for this situation; (b) It measures the patient's blood pressure continuously — not the best response for this situation.</w:t>
      </w:r>
    </w:p>
    <w:p>
      <w:r>
        <w:t>⚠️ Exam Trap: Continuous bubbling in the water seal chamber signals an air leak</w:t>
      </w:r>
    </w:p>
    <w:p>
      <w:r>
        <w:t>⚡ 5-Second Recall: Water seal prevents air re-entry</w:t>
      </w:r>
    </w:p>
    <w:p>
      <w:r>
        <w:t>Positive Marks: 1</w:t>
      </w:r>
    </w:p>
    <w:p>
      <w:r>
        <w:t>Negative Marks: 0</w:t>
      </w:r>
    </w:p>
    <w:p>
      <w:r>
        <w:t>Question: Which set of findings are early warning signs of acute respiratory failure?</w:t>
      </w:r>
    </w:p>
    <w:p>
      <w:r>
        <w:t>(a) Bradycardia with deep regular slow breathing</w:t>
      </w:r>
    </w:p>
    <w:p>
      <w:r>
        <w:t>(b) Complete absence of respiratory symptoms at rest</w:t>
      </w:r>
    </w:p>
    <w:p>
      <w:r>
        <w:t>(c) Sleepiness that resolves with a cup of coffee</w:t>
      </w:r>
    </w:p>
    <w:p>
      <w:r>
        <w:t>(d) Restlessness, confusion, tachypnea and increasing dyspnea</w:t>
      </w:r>
    </w:p>
    <w:p>
      <w:r>
        <w:t>Answer: d</w:t>
      </w:r>
    </w:p>
    <w:p>
      <w:r>
        <w:t>Solution: ✅ Correct Answer: d. Restlessness, confusion, tachypnea and increasing dyspnea.</w:t>
      </w:r>
    </w:p>
    <w:p>
      <w:r>
        <w:t>🧠 Clinical Rationale: Hypoxia first shows as agitation and confusion with rapid breathing — early recognition prevents progression to cyanosis and arrest</w:t>
      </w:r>
    </w:p>
    <w:p>
      <w:r>
        <w:t>🔍 Key Clues: Restlessness + confusion = early hypoxia</w:t>
      </w:r>
    </w:p>
    <w:p>
      <w:r>
        <w:t>🩺 Nursing Action: Assess oxygenation in any acutely confused patient</w:t>
      </w:r>
    </w:p>
    <w:p>
      <w:r>
        <w:t>❌ Why Not Others: (a) Bradycardia with deep regular slow breathing — not the best response for this situation; (b) Complete absence of respiratory symptoms at rest — not the best response for this situation; (c) Sleepiness that resolves with a cup of coffee — not the best response for this situation.</w:t>
      </w:r>
    </w:p>
    <w:p>
      <w:r>
        <w:t>⚠️ Exam Trap: Cyanosis and bradycardia are late, ominous signs</w:t>
      </w:r>
    </w:p>
    <w:p>
      <w:r>
        <w:t>⚡ 5-Second Recall: Act on early confusion and tachypnea</w:t>
      </w:r>
    </w:p>
    <w:p>
      <w:r>
        <w:t>Positive Marks: 1</w:t>
      </w:r>
    </w:p>
    <w:p>
      <w:r>
        <w:t>Negative Marks: 0</w:t>
      </w:r>
    </w:p>
    <w:p>
      <w:r>
        <w:t>Question: Which findings are typical of a large pleural effusion?</w:t>
      </w:r>
    </w:p>
    <w:p>
      <w:r>
        <w:t>(a) Wheezing throughout both lung fields</w:t>
      </w:r>
    </w:p>
    <w:p>
      <w:r>
        <w:t>(b) Hyperresonance with absent breath sounds on one side</w:t>
      </w:r>
    </w:p>
    <w:p>
      <w:r>
        <w:t>(c) Dyspnea, decreased breath sounds and dullness to percussion over the affected side</w:t>
      </w:r>
    </w:p>
    <w:p>
      <w:r>
        <w:t>(d) Stridor with a barking cough at night</w:t>
      </w:r>
    </w:p>
    <w:p>
      <w:r>
        <w:t>Answer: c</w:t>
      </w:r>
    </w:p>
    <w:p>
      <w:r>
        <w:t>Solution: ✅ Correct Answer: c. Dyspnea, decreased breath sounds and dullness to percussion over the affected side.</w:t>
      </w:r>
    </w:p>
    <w:p>
      <w:r>
        <w:t>🧠 Clinical Rationale: Fluid replaces air in the pleural space, damping breath sounds and percussion — dyspnea, diminished sounds and dullness result</w:t>
      </w:r>
    </w:p>
    <w:p>
      <w:r>
        <w:t>🔍 Key Clues: Dullness + decreased sounds = fluid around the lung</w:t>
      </w:r>
    </w:p>
    <w:p>
      <w:r>
        <w:t>🩺 Nursing Action: Position the patient upright and assess oxygenation</w:t>
      </w:r>
    </w:p>
    <w:p>
      <w:r>
        <w:t>❌ Why Not Others: (a) Wheezing throughout both lung fields — not the best response for this situation; (b) Hyperresonance with absent breath sounds on one side — not the best response for this situation; (d) Stridor with a barking cough at night — not the best response for this situation.</w:t>
      </w:r>
    </w:p>
    <w:p>
      <w:r>
        <w:t>⚠️ Exam Trap: Pneumothorax instead gives hyperresonance, not dullness</w:t>
      </w:r>
    </w:p>
    <w:p>
      <w:r>
        <w:t>⚡ 5-Second Recall: Effusion = dullness and quiet breath sounds</w:t>
      </w:r>
    </w:p>
    <w:p>
      <w:r>
        <w:t>Positive Marks: 1</w:t>
      </w:r>
    </w:p>
    <w:p>
      <w:r>
        <w:t>Negative Marks: 0</w:t>
      </w:r>
    </w:p>
    <w:p>
      <w:r>
        <w:t>Question: Which finding is characteristic of a simple pneumothorax?</w:t>
      </w:r>
    </w:p>
    <w:p>
      <w:r>
        <w:t>(a) Fever with purulent sputum production over days</w:t>
      </w:r>
    </w:p>
    <w:p>
      <w:r>
        <w:t>(b) Sudden sharp chest pain with dyspnea and decreased breath sounds on the affected side</w:t>
      </w:r>
    </w:p>
    <w:p>
      <w:r>
        <w:t>(c) Gradual weight gain with ankle oedema</w:t>
      </w:r>
    </w:p>
    <w:p>
      <w:r>
        <w:t>(d) Wheezing relieved completely by an inhaler</w:t>
      </w:r>
    </w:p>
    <w:p>
      <w:r>
        <w:t>Answer: b</w:t>
      </w:r>
    </w:p>
    <w:p>
      <w:r>
        <w:t>Solution: ✅ Correct Answer: b. Sudden sharp chest pain with dyspnea and decreased breath sounds on the affected side.</w:t>
      </w:r>
    </w:p>
    <w:p>
      <w:r>
        <w:t>🧠 Clinical Rationale: Air in the pleural space collapses the lung, causing sudden pleuritic pain, breathlessness and reduced breath sounds on that side</w:t>
      </w:r>
    </w:p>
    <w:p>
      <w:r>
        <w:t>🔍 Key Clues: Sudden pain + quiet lung = pneumothorax</w:t>
      </w:r>
    </w:p>
    <w:p>
      <w:r>
        <w:t>🩺 Nursing Action: Auscultate both sides and compare breath sounds</w:t>
      </w:r>
    </w:p>
    <w:p>
      <w:r>
        <w:t>❌ Why Not Others: (c) Gradual weight gain with ankle oedema — not the best response for this situation; (d) Wheezing relieved completely by an inhaler — not the best response for this situation; (a) Fever with purulent sputum production over days — not the best response for this situation.</w:t>
      </w:r>
    </w:p>
    <w:p>
      <w:r>
        <w:t>⚠️ Exam Trap: Chest X-ray confirms the diagnosis</w:t>
      </w:r>
    </w:p>
    <w:p>
      <w:r>
        <w:t>⚡ 5-Second Recall: Pneumothorax = sudden pain and quiet side</w:t>
      </w:r>
    </w:p>
    <w:p>
      <w:r>
        <w:t>Positive Marks: 1</w:t>
      </w:r>
    </w:p>
    <w:p>
      <w:r>
        <w:t>Negative Marks: 0</w:t>
      </w:r>
    </w:p>
    <w:p>
      <w:r>
        <w:t>Question: Which treatment is indicated for a significant traumatic hemothorax?</w:t>
      </w:r>
    </w:p>
    <w:p>
      <w:r>
        <w:t>(a) Insertion of a chest tube to drain the blood and re-expand the lung</w:t>
      </w:r>
    </w:p>
    <w:p>
      <w:r>
        <w:t>(b) Observation alone for several weeks</w:t>
      </w:r>
    </w:p>
    <w:p>
      <w:r>
        <w:t>(c) Oral iron tablets to replace the blood slowly</w:t>
      </w:r>
    </w:p>
    <w:p>
      <w:r>
        <w:t>(d) Lying the patient on the unaffected side without drainage</w:t>
      </w:r>
    </w:p>
    <w:p>
      <w:r>
        <w:t>Answer: a</w:t>
      </w:r>
    </w:p>
    <w:p>
      <w:r>
        <w:t>Solution: ✅ Correct Answer: a. Insertion of a chest tube to drain the blood and re-expand the lung.</w:t>
      </w:r>
    </w:p>
    <w:p>
      <w:r>
        <w:t>🧠 Clinical Rationale: A chest tube evacuates the blood, allowing lung expansion while the source is monitored; large ongoing losses may require surgery</w:t>
      </w:r>
    </w:p>
    <w:p>
      <w:r>
        <w:t>🔍 Key Clues: Chest tube drains traumatic haemothorax</w:t>
      </w:r>
    </w:p>
    <w:p>
      <w:r>
        <w:t>🩺 Nursing Action: Measure output hourly and report sudden large drainage</w:t>
      </w:r>
    </w:p>
    <w:p>
      <w:r>
        <w:t>❌ Why Not Others: (d) Lying the patient on the unaffected side without drainage — not the best response for this situation; (b) Observation alone for several weeks — not the best response for this situation; (c) Oral iron tablets to replace the blood slowly — not the best response for this situation.</w:t>
      </w:r>
    </w:p>
    <w:p>
      <w:r>
        <w:t>⚠️ Exam Trap: Replacement fluids and blood products treat hypovolemia</w:t>
      </w:r>
    </w:p>
    <w:p>
      <w:r>
        <w:t>⚡ 5-Second Recall: Hemothorax = drain the blood</w:t>
      </w:r>
    </w:p>
    <w:p>
      <w:r>
        <w:t>Positive Marks: 1</w:t>
      </w:r>
    </w:p>
    <w:p>
      <w:r>
        <w:t>Negative Marks: 0</w:t>
      </w:r>
    </w:p>
    <w:p>
      <w:r>
        <w:t>Question: Which patient is at highest risk for postoperative atelectasis?</w:t>
      </w:r>
    </w:p>
    <w:p>
      <w:r>
        <w:t>(a) A patient who smokes but coughs and deep-breaths frequently after surgery</w:t>
      </w:r>
    </w:p>
    <w:p>
      <w:r>
        <w:t>(b) A patient with shallow breathing from incisional pain and narcotics who avoids deep breaths</w:t>
      </w:r>
    </w:p>
    <w:p>
      <w:r>
        <w:t>(c) A patient ambulating hourly after a minor procedure</w:t>
      </w:r>
    </w:p>
    <w:p>
      <w:r>
        <w:t>(d) A patient using incentive spirometry regularly</w:t>
      </w:r>
    </w:p>
    <w:p>
      <w:r>
        <w:t>Answer: b</w:t>
      </w:r>
    </w:p>
    <w:p>
      <w:r>
        <w:t>Solution: ✅ Correct Answer: b. A patient with shallow breathing from incisional pain and narcotics who avoids deep breaths.</w:t>
      </w:r>
    </w:p>
    <w:p>
      <w:r>
        <w:t>🧠 Clinical Rationale: Pain, sedation and splinting cause shallow respirations that fail to expand alveoli — the perfect atelectasis setup after surgery</w:t>
      </w:r>
    </w:p>
    <w:p>
      <w:r>
        <w:t>🔍 Key Clues: Shallow breathing after surgery = atelectasis risk</w:t>
      </w:r>
    </w:p>
    <w:p>
      <w:r>
        <w:t>🩺 Nursing Action: Give analgesia so the patient can breathe deeply and move</w:t>
      </w:r>
    </w:p>
    <w:p>
      <w:r>
        <w:t>❌ Why Not Others: (a) A patient who smokes but coughs and deep-breaths frequently after surgery — not the best response for this situation; (c) A patient ambulating hourly after a minor procedure — not the best response for this situation; (d) A patient using incentive spirometry regularly — not the best response for this situation.</w:t>
      </w:r>
    </w:p>
    <w:p>
      <w:r>
        <w:t>⚠️ Exam Trap: Encourage IS, turning and early ambulation</w:t>
      </w:r>
    </w:p>
    <w:p>
      <w:r>
        <w:t>⚡ 5-Second Recall: Splinting + sedation + shallow breathing collapse alveoli</w:t>
      </w:r>
    </w:p>
    <w:p>
      <w:r>
        <w:t>Positive Marks: 1</w:t>
      </w:r>
    </w:p>
    <w:p>
      <w:r>
        <w:t>Negative Marks: 0</w:t>
      </w:r>
    </w:p>
    <w:p>
      <w:r>
        <w:t>Question: Which clinical picture is most typical of an acute pulmonary embolism?</w:t>
      </w:r>
    </w:p>
    <w:p>
      <w:r>
        <w:t>(a) Intermittent joint pain with morning stiffness</w:t>
      </w:r>
    </w:p>
    <w:p>
      <w:r>
        <w:t>(b) Chronic cough with purulent sputum for weeks</w:t>
      </w:r>
    </w:p>
    <w:p>
      <w:r>
        <w:t>(c) Sudden dyspnea, pleuritic chest pain, tachypnea and hypoxia with possible haemoptysis</w:t>
      </w:r>
    </w:p>
    <w:p>
      <w:r>
        <w:t>(d) Gradual weight gain with peripheral oedema over months</w:t>
      </w:r>
    </w:p>
    <w:p>
      <w:r>
        <w:t>Answer: c</w:t>
      </w:r>
    </w:p>
    <w:p>
      <w:r>
        <w:t>Solution: ✅ Correct Answer: c. Sudden dyspnea, pleuritic chest pain, tachypnea and hypoxia with possible haemoptysis.</w:t>
      </w:r>
    </w:p>
    <w:p>
      <w:r>
        <w:t>🧠 Clinical Rationale: A large PE presents abruptly with breathlessness, pleuritic chest pain, rapid breathing, low oxygen and sometimes blood-streaked sputum</w:t>
      </w:r>
    </w:p>
    <w:p>
      <w:r>
        <w:t>🔍 Key Clues: Sudden dyspnea + pleuritic pain + hypoxia = PE suspect</w:t>
      </w:r>
    </w:p>
    <w:p>
      <w:r>
        <w:t>🩺 Nursing Action: Apply oxygen, notify the provider and prepare for diagnostic imaging</w:t>
      </w:r>
    </w:p>
    <w:p>
      <w:r>
        <w:t>❌ Why Not Others: (d) Gradual weight gain with peripheral oedema over months — not the best response for this situation; (b) Chronic cough with purulent sputum for weeks — not the best response for this situation; (a) Intermittent joint pain with morning stiffness — not the best response for this situation.</w:t>
      </w:r>
    </w:p>
    <w:p>
      <w:r>
        <w:t>⚠️ Exam Trap: The classic triad is dyspnea, chest pain and haemoptysis in a patient at risk for clots</w:t>
      </w:r>
    </w:p>
    <w:p>
      <w:r>
        <w:t>⚡ 5-Second Recall: PE = sudden dyspnea and hypoxia</w:t>
      </w:r>
    </w:p>
    <w:p>
      <w:r>
        <w:t>Positive Marks: 1</w:t>
      </w:r>
    </w:p>
    <w:p>
      <w:r>
        <w:t>Negative Marks: 0</w:t>
      </w:r>
    </w:p>
    <w:p>
      <w:r>
        <w:t>Question: Which finding indicates flail chest after blunt chest trauma?</w:t>
      </w:r>
    </w:p>
    <w:p>
      <w:r>
        <w:t>(a) A segment of the chest wall moving paradoxically with respiration</w:t>
      </w:r>
    </w:p>
    <w:p>
      <w:r>
        <w:t>(b) Equal bilateral breath sounds with no distress</w:t>
      </w:r>
    </w:p>
    <w:p>
      <w:r>
        <w:t>(c) Clear lungs with normal chest wall motion</w:t>
      </w:r>
    </w:p>
    <w:p>
      <w:r>
        <w:t>(d) Mild superficial bruising over the sternum only</w:t>
      </w:r>
    </w:p>
    <w:p>
      <w:r>
        <w:t>Answer: a</w:t>
      </w:r>
    </w:p>
    <w:p>
      <w:r>
        <w:t>Solution: ✅ Correct Answer: a. A segment of the chest wall moving paradoxically with respiration.</w:t>
      </w:r>
    </w:p>
    <w:p>
      <w:r>
        <w:t>🧠 Clinical Rationale: Paradoxical movement — the flail segment caves in on inspiration and bulges out on expiration — defines flail chest from multiple rib fractures</w:t>
      </w:r>
    </w:p>
    <w:p>
      <w:r>
        <w:t>🔍 Key Clues: Paradoxical segment = flail chest</w:t>
      </w:r>
    </w:p>
    <w:p>
      <w:r>
        <w:t>🩺 Nursing Action: Support ventilation with oxygen and prepare for possible intubation</w:t>
      </w:r>
    </w:p>
    <w:p>
      <w:r>
        <w:t>❌ Why Not Others: (b) Equal bilateral breath sounds with no distress — not the best response for this situation; (d) Mild superficial bruising over the sternum only — not the best response for this situation; (c) Clear lungs with normal chest wall motion — not the best response for this situation.</w:t>
      </w:r>
    </w:p>
    <w:p>
      <w:r>
        <w:t>⚠️ Exam Trap: Severe pain and contusion accompany the flail segment</w:t>
      </w:r>
    </w:p>
    <w:p>
      <w:r>
        <w:t>⚡ 5-Second Recall: Flail = paradoxical chest movement</w:t>
      </w:r>
    </w:p>
    <w:p>
      <w:r>
        <w:t>Positive Marks: 1</w:t>
      </w:r>
    </w:p>
    <w:p>
      <w:r>
        <w:t>Negative Marks: 0</w:t>
      </w:r>
    </w:p>
    <w:p>
      <w:r>
        <w:t>Question: What does fluctuation (tidaling) of the fluid level in the water seal chamber indicate?</w:t>
      </w:r>
    </w:p>
    <w:p>
      <w:r>
        <w:t>(a) The suction pressure is set too low to work</w:t>
      </w:r>
    </w:p>
    <w:p>
      <w:r>
        <w:t>(b) The patient is coughing up blood</w:t>
      </w:r>
    </w:p>
    <w:p>
      <w:r>
        <w:t>(c) Normal response to pressure changes with breathing while the lung is re-expanding</w:t>
      </w:r>
    </w:p>
    <w:p>
      <w:r>
        <w:t>(d) A disconnected drainage system needing immediate repair</w:t>
      </w:r>
    </w:p>
    <w:p>
      <w:r>
        <w:t>Answer: c</w:t>
      </w:r>
    </w:p>
    <w:p>
      <w:r>
        <w:t>Solution: ✅ Correct Answer: c. Normal response to pressure changes with breathing while the lung is re-expanding.</w:t>
      </w:r>
    </w:p>
    <w:p>
      <w:r>
        <w:t>🧠 Clinical Rationale: Tidaling rises and falls with respirations, showing the system is patent and transmitting pleural pressure; it stops once the lung fully re-expands and no air leak remains</w:t>
      </w:r>
    </w:p>
    <w:p>
      <w:r>
        <w:t>🔍 Key Clues: Tidaling = the system is working</w:t>
      </w:r>
    </w:p>
    <w:p>
      <w:r>
        <w:t>🩺 Nursing Action: Report the absence of tidaling with new respiratory distress, which may mean the tube is blocked or the lung has re-expanded</w:t>
      </w:r>
    </w:p>
    <w:p>
      <w:r>
        <w:t>❌ Why Not Others: (d) A disconnected drainage system needing immediate repair — not the best response for this situation; (a) The suction pressure is set too low to work — not the best response for this situation; (b) The patient is coughing up blood — not the best response for this situation.</w:t>
      </w:r>
    </w:p>
    <w:p>
      <w:r>
        <w:t>⚠️ Exam Trap: Continuous bubbling, not tidaling, signals a leak</w:t>
      </w:r>
    </w:p>
    <w:p>
      <w:r>
        <w:t>⚡ 5-Second Recall: Tidaling is normal fluctuation</w:t>
      </w:r>
    </w:p>
    <w:p>
      <w:r>
        <w:t>Positive Marks: 1</w:t>
      </w:r>
    </w:p>
    <w:p>
      <w:r>
        <w:t>Negative Marks: 0</w:t>
      </w:r>
    </w:p>
    <w:p>
      <w:r>
        <w:t>Question: Which arterial blood gas finding defines acute respiratory failure?</w:t>
      </w:r>
    </w:p>
    <w:p>
      <w:r>
        <w:t>(a) PaCO2 of 30 with a normal PaO2</w:t>
      </w:r>
    </w:p>
    <w:p>
      <w:r>
        <w:t>(b) PaO2 of 95 mm Hg with normal CO2</w:t>
      </w:r>
    </w:p>
    <w:p>
      <w:r>
        <w:t>(c) PaO2 below 60 mm Hg with or without a PaCO2 above 50 mm Hg</w:t>
      </w:r>
    </w:p>
    <w:p>
      <w:r>
        <w:t>(d) pH of 7.40 with all values normal</w:t>
      </w:r>
    </w:p>
    <w:p>
      <w:r>
        <w:t>Answer: c</w:t>
      </w:r>
    </w:p>
    <w:p>
      <w:r>
        <w:t>Solution: ✅ Correct Answer: c. PaO2 below 60 mm Hg with or without a PaCO2 above 50 mm Hg.</w:t>
      </w:r>
    </w:p>
    <w:p>
      <w:r>
        <w:t>🧠 Clinical Rationale: Respiratory failure means the lungs fail oxygenation (PaO2 below 60) or ventilation (PaCO2 above 50) — either threshold indicates failure</w:t>
      </w:r>
    </w:p>
    <w:p>
      <w:r>
        <w:t>🔍 Key Clues: PaO2 under 60 = oxygenation failure</w:t>
      </w:r>
    </w:p>
    <w:p>
      <w:r>
        <w:t>🩺 Nursing Action: Notify the provider and prepare respiratory support for confirmed failure</w:t>
      </w:r>
    </w:p>
    <w:p>
      <w:r>
        <w:t>❌ Why Not Others: (b) PaO2 of 95 mm Hg with normal CO2 — not the best response for this situation; (a) PaCO2 of 30 with a normal PaO2 — not the best response for this situation; (d) pH of 7.40 with all values normal — not the best response for this situation.</w:t>
      </w:r>
    </w:p>
    <w:p>
      <w:r>
        <w:t>⚠️ Exam Trap: Type 2 failure adds CO2 retention above 50</w:t>
      </w:r>
    </w:p>
    <w:p>
      <w:r>
        <w:t>⚡ 5-Second Recall: PaO2 &lt; 60 or PaCO2 &gt; 50 = failure</w:t>
      </w:r>
    </w:p>
    <w:p>
      <w:r>
        <w:t>Positive Marks: 1</w:t>
      </w:r>
    </w:p>
    <w:p>
      <w:r>
        <w:t>Negative Marks: 0</w:t>
      </w:r>
    </w:p>
    <w:p>
      <w:r>
        <w:t>Question: A pleural effusion caused by heart failure is classified as a transudate. What does this indicate?</w:t>
      </w:r>
    </w:p>
    <w:p>
      <w:r>
        <w:t>(a) Infection actively invading the pleural space</w:t>
      </w:r>
    </w:p>
    <w:p>
      <w:r>
        <w:t>(b) Fluid that leaked from pressure imbalance without local pleural disease</w:t>
      </w:r>
    </w:p>
    <w:p>
      <w:r>
        <w:t>(c) Chyle leaking from the thoracic duct only</w:t>
      </w:r>
    </w:p>
    <w:p>
      <w:r>
        <w:t>(d) Blood vessel rupture inside the pleural cavity</w:t>
      </w:r>
    </w:p>
    <w:p>
      <w:r>
        <w:t>Answer: b</w:t>
      </w:r>
    </w:p>
    <w:p>
      <w:r>
        <w:t>Solution: ✅ Correct Answer: b. Fluid that leaked from pressure imbalance without local pleural disease.</w:t>
      </w:r>
    </w:p>
    <w:p>
      <w:r>
        <w:t>🧠 Clinical Rationale: Transudates form from hydrostatic or oncotic pressure changes (heart failure, cirrhosis); exudates indicate local inflammation or malignancy</w:t>
      </w:r>
    </w:p>
    <w:p>
      <w:r>
        <w:t>🔍 Key Clues: Transudate = pressure imbalance, not local disease</w:t>
      </w:r>
    </w:p>
    <w:p>
      <w:r>
        <w:t>🩺 Nursing Action: Correlate pleural fluid analysis with the suspected cause</w:t>
      </w:r>
    </w:p>
    <w:p>
      <w:r>
        <w:t>❌ Why Not Others: (d) Blood vessel rupture inside the pleural cavity — not the best response for this situation; (a) Infection actively invading the pleural space — not the best response for this situation; (c) Chyle leaking from the thoracic duct only — not the best response for this situation.</w:t>
      </w:r>
    </w:p>
    <w:p>
      <w:r>
        <w:t>⚠️ Exam Trap: Exudates have high protein and cell counts</w:t>
      </w:r>
    </w:p>
    <w:p>
      <w:r>
        <w:t>⚡ 5-Second Recall: Transudate = heart failure pattern</w:t>
      </w:r>
    </w:p>
    <w:p>
      <w:r>
        <w:t>Positive Marks: 1</w:t>
      </w:r>
    </w:p>
    <w:p>
      <w:r>
        <w:t>Negative Marks: 0</w:t>
      </w:r>
    </w:p>
    <w:p>
      <w:r>
        <w:t>Question: A trauma patient develops severe dyspnea, tracheal deviation away from the injured side, hypotension and distended neck veins. What is happening?</w:t>
      </w:r>
    </w:p>
    <w:p>
      <w:r>
        <w:t>(a) Tension pneumothorax with mediastinal shift compressing the heart and opposite lung</w:t>
      </w:r>
    </w:p>
    <w:p>
      <w:r>
        <w:t>(b) Simple rib contusion causing local bruising</w:t>
      </w:r>
    </w:p>
    <w:p>
      <w:r>
        <w:t>(c) Flail chest with paradoxical movement only</w:t>
      </w:r>
    </w:p>
    <w:p>
      <w:r>
        <w:t>(d) Haemothorax draining adequately through a chest tube</w:t>
      </w:r>
    </w:p>
    <w:p>
      <w:r>
        <w:t>Answer: a</w:t>
      </w:r>
    </w:p>
    <w:p>
      <w:r>
        <w:t>Solution: ✅ Correct Answer: a. Tension pneumothorax with mediastinal shift compressing the heart and opposite lung.</w:t>
      </w:r>
    </w:p>
    <w:p>
      <w:r>
        <w:t>🧠 Clinical Rationale: Tracheal deviation with hypotension and JVD signals tension pneumothorax — one-way air entry collapses the lung and shifts the mediastinum, cutting venous return</w:t>
      </w:r>
    </w:p>
    <w:p>
      <w:r>
        <w:t>🔍 Key Clues: Tracheal deviation = tension pneumothorax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and prepare for immediate needle decompression and chest tube insertion</w:t>
      </w:r>
    </w:p>
    <w:p>
      <w:r>
        <w:t>❌ Why Not Others: (c) Flail chest with paradoxical movement only — not the best response for this situation; (b) Simple rib contusion causing local bruising — not the best response for this situation; (d) Haemothorax draining adequately through a chest tube — not the best response for this situation.</w:t>
      </w:r>
    </w:p>
    <w:p>
      <w:r>
        <w:t>⚠️ Exam Trap: Do not wait for imaging in a tension pneumothorax</w:t>
      </w:r>
    </w:p>
    <w:p>
      <w:r>
        <w:t>⚡ 5-Second Recall: Tension pneumothorax = decompress now</w:t>
      </w:r>
    </w:p>
    <w:p>
      <w:r>
        <w:t>Positive Marks: 1</w:t>
      </w:r>
    </w:p>
    <w:p>
      <w:r>
        <w:t>Negative Marks: 0</w:t>
      </w:r>
    </w:p>
    <w:p>
      <w:r>
        <w:t>Question: A chest-trauma patient with a hemothorax develops tachycardia, pallor and falling blood pressure. What is the most likely cause?</w:t>
      </w:r>
    </w:p>
    <w:p>
      <w:r>
        <w:t>(a) A urinary tract infection starting that day</w:t>
      </w:r>
    </w:p>
    <w:p>
      <w:r>
        <w:t>(b) Sudden onset of a mild anxiety reaction only</w:t>
      </w:r>
    </w:p>
    <w:p>
      <w:r>
        <w:t>(c) Dehydration from the morning fasting state</w:t>
      </w:r>
    </w:p>
    <w:p>
      <w:r>
        <w:t>(d) Ongoing internal bleeding into the chest causing hypovolemic shock</w:t>
      </w:r>
    </w:p>
    <w:p>
      <w:r>
        <w:t>Answer: d</w:t>
      </w:r>
    </w:p>
    <w:p>
      <w:r>
        <w:t>Solution: ✅ Correct Answer: d. Ongoing internal bleeding into the chest causing hypovolemic shock.</w:t>
      </w:r>
    </w:p>
    <w:p>
      <w:r>
        <w:t>🧠 Clinical Rationale: Tachycardia with falling BP after chest trauma signals continued intrapleural bleeding and hypovolemic shock — urgent notification and resuscitation are needed</w:t>
      </w:r>
    </w:p>
    <w:p>
      <w:r>
        <w:t>🔍 Key Clues: Falling BP after chest trauma = hidden bleeding</w:t>
      </w:r>
    </w:p>
    <w:p>
      <w:r>
        <w:t>🩺 Nursing Action: Start IV fluids, oxygen and prepare blood products</w:t>
      </w:r>
    </w:p>
    <w:p>
      <w:r>
        <w:t>❌ Why Not Others: (c) Dehydration from the morning fasting state — not the best response for this situation; (a) A urinary tract infection starting that day — not the best response for this situation; (b) Sudden onset of a mild anxiety reaction only — not the best response for this situation.</w:t>
      </w:r>
    </w:p>
    <w:p>
      <w:r>
        <w:t>⚠️ Exam Trap: Frequent vital signs catch deterioration early</w:t>
      </w:r>
    </w:p>
    <w:p>
      <w:r>
        <w:t>⚡ 5-Second Recall: Hemothorax + shock signs = bleeding emergency</w:t>
      </w:r>
    </w:p>
    <w:p>
      <w:r>
        <w:t>Positive Marks: 1</w:t>
      </w:r>
    </w:p>
    <w:p>
      <w:r>
        <w:t>Negative Marks: 0</w:t>
      </w:r>
    </w:p>
    <w:p>
      <w:r>
        <w:t>Question: A patient develops fever and crackles with decreased breath sounds at the right base two days after surgery. What should the nurse do first?</w:t>
      </w:r>
    </w:p>
    <w:p>
      <w:r>
        <w:t>(a) Restrict fluids to dry the lung fields</w:t>
      </w:r>
    </w:p>
    <w:p>
      <w:r>
        <w:t>(b) Encourage incentive spirometry, deep breathing, coughing and early ambulation</w:t>
      </w:r>
    </w:p>
    <w:p>
      <w:r>
        <w:t>(c) Place the patient flat and limit all movement</w:t>
      </w:r>
    </w:p>
    <w:p>
      <w:r>
        <w:t>(d) Start antibiotics without any assessment or order</w:t>
      </w:r>
    </w:p>
    <w:p>
      <w:r>
        <w:t>Answer: b</w:t>
      </w:r>
    </w:p>
    <w:p>
      <w:r>
        <w:t>Solution: ✅ Correct Answer: b. Encourage incentive spirometry, deep breathing, coughing and early ambulation.</w:t>
      </w:r>
    </w:p>
    <w:p>
      <w:r>
        <w:t>🧠 Clinical Rationale: These findings suggest atelectasis — lung-expansion measures and mobility are the first-line nursing interventions before antibiotics are considered</w:t>
      </w:r>
    </w:p>
    <w:p>
      <w:r>
        <w:t>🔍 Key Clues: Expand the lungs with IS and movement</w:t>
      </w:r>
    </w:p>
    <w:p>
      <w:r>
        <w:t>🩺 Nursing Action: Notify the provider if fever persists or oxygenation drops</w:t>
      </w:r>
    </w:p>
    <w:p>
      <w:r>
        <w:t>❌ Why Not Others: (c) Place the patient flat and limit all movement — not the best response for this situation; (d) Start antibiotics without any assessment or order — not the best response for this situation; (a) Restrict fluids to dry the lung fields — not the best response for this situation.</w:t>
      </w:r>
    </w:p>
    <w:p>
      <w:r>
        <w:t>⚠️ Exam Trap: Sputum culture may be needed if pneumonia develops</w:t>
      </w:r>
    </w:p>
    <w:p>
      <w:r>
        <w:t>⚡ 5-Second Recall: Atelectasis = IS, cough and move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