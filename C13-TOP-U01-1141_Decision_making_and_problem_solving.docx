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first phase in the problem-solving process according to Dewey's model?</w:t>
      </w:r>
    </w:p>
    <w:p>
      <w:r>
        <w:t>(a) Evaluation and feedback</w:t>
      </w:r>
    </w:p>
    <w:p>
      <w:r>
        <w:t>(b) Implementation of solution</w:t>
      </w:r>
    </w:p>
    <w:p>
      <w:r>
        <w:t>(c) Analysis and data collection</w:t>
      </w:r>
    </w:p>
    <w:p>
      <w:r>
        <w:t>(d) Recognition and definition of the problem</w:t>
      </w:r>
    </w:p>
    <w:p>
      <w:r>
        <w:t>Answer: d</w:t>
      </w:r>
    </w:p>
    <w:p>
      <w:r>
        <w:t>Solution: Dewey's problem-solving model begins with recognizing and clearly defining the problem, which is essential as an undefined problem cannot be solved effectively. Option c (analysis) comes after problem definition. Option b (implementation) is a later stage that follows solution selection. Option a (evaluation) is the final stage. Mnemonic: DARE (Define, Analyze, Research, Evaluate) - definition always comes first.</w:t>
      </w:r>
    </w:p>
    <w:p>
      <w:r>
        <w:t>Positive Marks: 1</w:t>
      </w:r>
    </w:p>
    <w:p>
      <w:r>
        <w:t>Negative Marks: 0</w:t>
      </w:r>
    </w:p>
    <w:p>
      <w:r>
        <w:t>Question: A nurse manager needs to reduce medication errors in the ICU. Which decision-making approach would be most appropriate?</w:t>
      </w:r>
    </w:p>
    <w:p>
      <w:r>
        <w:t>(a) Intuitive decision-making based on experience</w:t>
      </w:r>
    </w:p>
    <w:p>
      <w:r>
        <w:t>(b) Autocratic decision-making with immediate action</w:t>
      </w:r>
    </w:p>
    <w:p>
      <w:r>
        <w:t>(c) Rational/analytical decision-making with data collection and analysis</w:t>
      </w:r>
    </w:p>
    <w:p>
      <w:r>
        <w:t>(d) Trial-and-error method to identify solutions</w:t>
      </w:r>
    </w:p>
    <w:p>
      <w:r>
        <w:t>Answer: c</w:t>
      </w:r>
    </w:p>
    <w:p>
      <w:r>
        <w:t>Solution: Rational/analytical decision-making is most appropriate for significant problems like medication errors as it involves systematic data collection, problem analysis, and evidence-based solutions. Autocratic approach ignores staff input and data. Intuitive method lacks rigor for safety issues. Trial-and-error is dangerous in clinical settings. This approach ensures comprehensive understanding of root causes before implementing sustainable solutions.</w:t>
      </w:r>
    </w:p>
    <w:p>
      <w:r>
        <w:t>Positive Marks: 1</w:t>
      </w:r>
    </w:p>
    <w:p>
      <w:r>
        <w:t>Negative Marks: 0</w:t>
      </w:r>
    </w:p>
    <w:p>
      <w:r>
        <w:t>Question: Which is NOT a barrier to effective decision-making?</w:t>
      </w:r>
    </w:p>
    <w:p>
      <w:r>
        <w:t>(a) Cognitive biases and personal prejudices</w:t>
      </w:r>
    </w:p>
    <w:p>
      <w:r>
        <w:t>(b) Time pressure and resource constraints</w:t>
      </w:r>
    </w:p>
    <w:p>
      <w:r>
        <w:t>(c) Involvement of stakeholders and clear objectives</w:t>
      </w:r>
    </w:p>
    <w:p>
      <w:r>
        <w:t>(d) Insufficient information and poor communication</w:t>
      </w:r>
    </w:p>
    <w:p>
      <w:r>
        <w:t>Answer: c</w:t>
      </w:r>
    </w:p>
    <w:p>
      <w:r>
        <w:t>Solution: Involvement of stakeholders and clear objectives actually facilitate and enhance decision-making, not hinder it. Option d (insufficient information) impairs decisions. Option a (biases and prejudices) distort judgment. Option b (time/resource constraints) limits proper analysis. Stakeholder involvement brings diverse perspectives while clear objectives provide direction, both supporting better decisions.</w:t>
      </w:r>
    </w:p>
    <w:p>
      <w:r>
        <w:t>Positive Marks: 1</w:t>
      </w:r>
    </w:p>
    <w:p>
      <w:r>
        <w:t>Negative Marks: 0</w:t>
      </w:r>
    </w:p>
    <w:p>
      <w:r>
        <w:t>Question: The nursing staff disagrees on patient care scheduling. Which problem-solving technique would encourage participation and creativity?</w:t>
      </w:r>
    </w:p>
    <w:p>
      <w:r>
        <w:t>(a) Brainstorming session with no immediate criticism</w:t>
      </w:r>
    </w:p>
    <w:p>
      <w:r>
        <w:t>(b) Majority vote decision</w:t>
      </w:r>
    </w:p>
    <w:p>
      <w:r>
        <w:t>(c) Authority rule by the head nurse</w:t>
      </w:r>
    </w:p>
    <w:p>
      <w:r>
        <w:t>(d) Consultation with administration only</w:t>
      </w:r>
    </w:p>
    <w:p>
      <w:r>
        <w:t>Answer: a</w:t>
      </w:r>
    </w:p>
    <w:p>
      <w:r>
        <w:t>Solution: Brainstorming generates multiple creative solutions through open discussion without immediate judgment, encouraging all staff participation. Authority rule (option c) suppresses input. Majority vote (option b) may alienate minorities. Admin-only consultation (option d) excludes frontline staff expertise. Brainstorming follows Gordon's technique principle and aligns with participative decision-making models that improve acceptance and morale.</w:t>
      </w:r>
    </w:p>
    <w:p>
      <w:r>
        <w:t>Positive Marks: 1</w:t>
      </w:r>
    </w:p>
    <w:p>
      <w:r>
        <w:t>Negative Marks: 0</w:t>
      </w:r>
    </w:p>
    <w:p>
      <w:r>
        <w:t>Question: Which of the following best defines a strategic decision in nursing management?</w:t>
      </w:r>
    </w:p>
    <w:p>
      <w:r>
        <w:t>(a) Decisions delegated to junior staff</w:t>
      </w:r>
    </w:p>
    <w:p>
      <w:r>
        <w:t>(b) Decisions made daily regarding patient assignments</w:t>
      </w:r>
    </w:p>
    <w:p>
      <w:r>
        <w:t>(c) Decisions made in emergency situations</w:t>
      </w:r>
    </w:p>
    <w:p>
      <w:r>
        <w:t>(d) Long-term decisions affecting organizational direction and policy</w:t>
      </w:r>
    </w:p>
    <w:p>
      <w:r>
        <w:t>Answer: d</w:t>
      </w:r>
    </w:p>
    <w:p>
      <w:r>
        <w:t>Solution: Strategic decisions are long-term, high-impact choices affecting organizational goals, structure, and direction. Daily assignments are tactical/operational decisions (option b). Emergency decisions are immediate/tactical (option c). Delegation concerns authority levels, not decision type (option a). Strategic decisions require senior management input and involve substantial resources, typically aligned with institutional mission.</w:t>
      </w:r>
    </w:p>
    <w:p>
      <w:r>
        <w:t>Positive Marks: 1</w:t>
      </w:r>
    </w:p>
    <w:p>
      <w:r>
        <w:t>Negative Marks: 0</w:t>
      </w:r>
    </w:p>
    <w:p>
      <w:r>
        <w:t>Question: Which factor is most critical in influencing a nurse leader's decision-making process?</w:t>
      </w:r>
    </w:p>
    <w:p>
      <w:r>
        <w:t>(a) Organizational goals, policies, ethical standards, and available resources</w:t>
      </w:r>
    </w:p>
    <w:p>
      <w:r>
        <w:t>(b) Speed of decision regardless of quality</w:t>
      </w:r>
    </w:p>
    <w:p>
      <w:r>
        <w:t>(c) Personal preferences and past experiences</w:t>
      </w:r>
    </w:p>
    <w:p>
      <w:r>
        <w:t>(d) Majority opinion of all nursing staff</w:t>
      </w:r>
    </w:p>
    <w:p>
      <w:r>
        <w:t>Answer: a</w:t>
      </w:r>
    </w:p>
    <w:p>
      <w:r>
        <w:t>Solution: While experience influences decisions, the most critical factors are organizational goals (alignment), policies (compliance), ethical standards (patient safety), and resources (feasibility). Option c (personal preference) can introduce bias. Option b (speed over quality) is dangerous in healthcare. Option d (majority opinion) may not reflect best practice. Effective leaders balance multiple factors systematically rather than relying on any single influence.</w:t>
      </w:r>
    </w:p>
    <w:p>
      <w:r>
        <w:t>Positive Marks: 1</w:t>
      </w:r>
    </w:p>
    <w:p>
      <w:r>
        <w:t>Negative Marks: 0</w:t>
      </w:r>
    </w:p>
    <w:p>
      <w:r>
        <w:t>Question: According to the Vroom-Yetton-Jago contingency model, which style is most effective when time is limited and the manager has sufficient expertise?</w:t>
      </w:r>
    </w:p>
    <w:p>
      <w:r>
        <w:t>(a) Delegative - complete delegation to staff</w:t>
      </w:r>
    </w:p>
    <w:p>
      <w:r>
        <w:t>(b) Autocratic (AI) - manager makes decision alone</w:t>
      </w:r>
    </w:p>
    <w:p>
      <w:r>
        <w:t>(c) Group (GII) - group makes decision</w:t>
      </w:r>
    </w:p>
    <w:p>
      <w:r>
        <w:t>(d) Consultative (CI) - manager consults with staff</w:t>
      </w:r>
    </w:p>
    <w:p>
      <w:r>
        <w:t>Answer: b</w:t>
      </w:r>
    </w:p>
    <w:p>
      <w:r>
        <w:t>Solution: The Vroom-Yetton-Jago model suggests autocratic style (AI) is appropriate when time is limited and the leader has adequate expertise to make a quality decision. CI (option d) takes more time for consultation. GII (option c) requires group discussion, consuming more time. Delegation (option a) is inappropriate under time pressure. The model emphasizes matching decision style to situational constraints - here time urgency favors swift, expert-driven decisions.</w:t>
      </w:r>
    </w:p>
    <w:p>
      <w:r>
        <w:t>Positive Marks: 1</w:t>
      </w:r>
    </w:p>
    <w:p>
      <w:r>
        <w:t>Negative Marks: 0</w:t>
      </w:r>
    </w:p>
    <w:p>
      <w:r>
        <w:t>Question: In problem-solving, what does the term 'brainstorming' specifically emphasize?</w:t>
      </w:r>
    </w:p>
    <w:p>
      <w:r>
        <w:t>(a) Immediate evaluation and selection of best ideas</w:t>
      </w:r>
    </w:p>
    <w:p>
      <w:r>
        <w:t>(b) Discussion only among senior managers</w:t>
      </w:r>
    </w:p>
    <w:p>
      <w:r>
        <w:t>(c) Selection of solutions based on cost alone</w:t>
      </w:r>
    </w:p>
    <w:p>
      <w:r>
        <w:t>(d) Generation of maximum number of ideas without initial judgment</w:t>
      </w:r>
    </w:p>
    <w:p>
      <w:r>
        <w:t>Answer: d</w:t>
      </w:r>
    </w:p>
    <w:p>
      <w:r>
        <w:t>Solution: Brainstorming's core principle is generating diverse ideas freely without immediate evaluation or criticism, deferring judgment to a later phase. Option a is contrary to brainstorming (evaluation comes after). Option b limits participation. Option c ignores feasibility and quality. This technique, developed by Osborn, maximizes creativity by separating the divergent-thinking phase from convergent-evaluation phase, yielding more innovative solutions.</w:t>
      </w:r>
    </w:p>
    <w:p>
      <w:r>
        <w:t>Positive Marks: 1</w:t>
      </w:r>
    </w:p>
    <w:p>
      <w:r>
        <w:t>Negative Marks: 0</w:t>
      </w:r>
    </w:p>
    <w:p>
      <w:r>
        <w:t>Question: What is the primary purpose of problem identification in the decision-making process?</w:t>
      </w:r>
    </w:p>
    <w:p>
      <w:r>
        <w:t>(a) To rush toward solutions immediately</w:t>
      </w:r>
    </w:p>
    <w:p>
      <w:r>
        <w:t>(b) To assign blame for existing issues</w:t>
      </w:r>
    </w:p>
    <w:p>
      <w:r>
        <w:t>(c) To clearly understand the gap between current and desired states</w:t>
      </w:r>
    </w:p>
    <w:p>
      <w:r>
        <w:t>(d) To avoid discussion with staff</w:t>
      </w:r>
    </w:p>
    <w:p>
      <w:r>
        <w:t>Answer: c</w:t>
      </w:r>
    </w:p>
    <w:p>
      <w:r>
        <w:t>Solution: Problem identification aims to clarify the actual issue and understand the discrepancy between current reality and desired outcomes, preventing misdirected efforts. Option b (blame) is counterproductive. Option a (rushing to solutions) results in treating symptoms. Option d (avoiding discussion) misses valuable input. Without clear problem definition, solutions often address wrong issues, wasting resources and perpetuating actual problems.</w:t>
      </w:r>
    </w:p>
    <w:p>
      <w:r>
        <w:t>Positive Marks: 1</w:t>
      </w:r>
    </w:p>
    <w:p>
      <w:r>
        <w:t>Negative Marks: 0</w:t>
      </w:r>
    </w:p>
    <w:p>
      <w:r>
        <w:t>Question: A nurse manager observes declining patient satisfaction scores. What should be the second step in the problem-solving process?</w:t>
      </w:r>
    </w:p>
    <w:p>
      <w:r>
        <w:t>(a) Blame the nursing team for poor performance</w:t>
      </w:r>
    </w:p>
    <w:p>
      <w:r>
        <w:t>(b) Conduct thorough data collection and analysis to identify root causes</w:t>
      </w:r>
    </w:p>
    <w:p>
      <w:r>
        <w:t>(c) Request budget increase for new equipment</w:t>
      </w:r>
    </w:p>
    <w:p>
      <w:r>
        <w:t>(d) Implement immediate changes in nursing practices</w:t>
      </w:r>
    </w:p>
    <w:p>
      <w:r>
        <w:t>Answer: b</w:t>
      </w:r>
    </w:p>
    <w:p>
      <w:r>
        <w:t>Solution: After problem identification (declining satisfaction), data collection and analysis (root cause analysis) is essential to understand contributing factors before implementing solutions. Option d (immediate action) is premature. Option a (blame) is unproductive and demoralizing. Option c (budget request) assumes resource shortage without evidence. This analytical phase uses tools like cause-and-effect diagrams, fishbone analysis, or RCA to identify true causes rather than symptoms.</w:t>
      </w:r>
    </w:p>
    <w:p>
      <w:r>
        <w:t>Positive Marks: 1</w:t>
      </w:r>
    </w:p>
    <w:p>
      <w:r>
        <w:t>Negative Marks: 0</w:t>
      </w:r>
    </w:p>
    <w:p>
      <w:r>
        <w:t>Question: Which type of problem requires immediate decision-making with limited information gathering?</w:t>
      </w:r>
    </w:p>
    <w:p>
      <w:r>
        <w:t>(a) Strategic planning for annual budget</w:t>
      </w:r>
    </w:p>
    <w:p>
      <w:r>
        <w:t>(b) Emergency or crisis situations requiring quick action</w:t>
      </w:r>
    </w:p>
    <w:p>
      <w:r>
        <w:t>(c) Long-term policy development</w:t>
      </w:r>
    </w:p>
    <w:p>
      <w:r>
        <w:t>(d) Routine scheduling of staff</w:t>
      </w:r>
    </w:p>
    <w:p>
      <w:r>
        <w:t>Answer: b</w:t>
      </w:r>
    </w:p>
    <w:p>
      <w:r>
        <w:t>Solution: Emergency/crisis situations demand rapid decisions with available information as delay threatens patient safety or operations. Strategic planning (option a) allows extensive analysis. Policy development (option c) requires thorough deliberation. Routine scheduling (option d) follows established procedures. Crisis decisions use intuitive/experiential judgment as there's insufficient time for full rational analysis. However, even then, seeking quick expert input improves outcomes.</w:t>
      </w:r>
    </w:p>
    <w:p>
      <w:r>
        <w:t>Positive Marks: 1</w:t>
      </w:r>
    </w:p>
    <w:p>
      <w:r>
        <w:t>Negative Marks: 0</w:t>
      </w:r>
    </w:p>
    <w:p>
      <w:r>
        <w:t>Question: In group decision-making, what is the primary risk of 'groupthink'?</w:t>
      </w:r>
    </w:p>
    <w:p>
      <w:r>
        <w:t>(a) Loss of critical thinking and flawed decisions due to conformity pressure</w:t>
      </w:r>
    </w:p>
    <w:p>
      <w:r>
        <w:t>(b) Domination by junior staff members</w:t>
      </w:r>
    </w:p>
    <w:p>
      <w:r>
        <w:t>(c) Excessive time spent in decision-making</w:t>
      </w:r>
    </w:p>
    <w:p>
      <w:r>
        <w:t>(d) Inability to reach any decision</w:t>
      </w:r>
    </w:p>
    <w:p>
      <w:r>
        <w:t>Answer: a</w:t>
      </w:r>
    </w:p>
    <w:p>
      <w:r>
        <w:t>Solution: Groupthink occurs when group cohesion pressures suppress critical evaluation, leading to poor decisions and illusory unanimity. Option c (time) is a different concern. Option d (no decision) is not groupthink's typical outcome. Option b (junior domination) contradicts groupthink dynamics. Janis's research identified this phenomenon as particularly dangerous in homogeneous, isolated groups, requiring deliberate strategies like devil's advocacy or introducing diverse perspectives to counteract.</w:t>
      </w:r>
    </w:p>
    <w:p>
      <w:r>
        <w:t>Positive Marks: 1</w:t>
      </w:r>
    </w:p>
    <w:p>
      <w:r>
        <w:t>Negative Marks: 0</w:t>
      </w:r>
    </w:p>
    <w:p>
      <w:r>
        <w:t>Question: Which decision-making style is MOST influenced by democratic and collaborative nursing leadership?</w:t>
      </w:r>
    </w:p>
    <w:p>
      <w:r>
        <w:t>(a) Participative/consultative decision-making</w:t>
      </w:r>
    </w:p>
    <w:p>
      <w:r>
        <w:t>(b) Laissez-faire approach</w:t>
      </w:r>
    </w:p>
    <w:p>
      <w:r>
        <w:t>(c) Bureaucratic decision-making only</w:t>
      </w:r>
    </w:p>
    <w:p>
      <w:r>
        <w:t>(d) Autocratic decision-making</w:t>
      </w:r>
    </w:p>
    <w:p>
      <w:r>
        <w:t>Answer: a</w:t>
      </w:r>
    </w:p>
    <w:p>
      <w:r>
        <w:t>Solution: Participative/consultative style aligns with contemporary nursing leadership emphasizing staff involvement, shared decision-making, and collaborative problem-solving. Autocratic (option d) is directive and top-down. Laissez-faire (option b) lacks structure and accountability. Bureaucratic (option c) emphasizes rules over collaboration. Modern nursing values input from various levels, improving decisions through diverse perspectives and enhancing staff engagement and accountability.</w:t>
      </w:r>
    </w:p>
    <w:p>
      <w:r>
        <w:t>Positive Marks: 1</w:t>
      </w:r>
    </w:p>
    <w:p>
      <w:r>
        <w:t>Negative Marks: 0</w:t>
      </w:r>
    </w:p>
    <w:p>
      <w:r>
        <w:t>Question: A complex ethical issue arises regarding end-of-life care for a patient. Which decision-making framework is most appropriate?</w:t>
      </w:r>
    </w:p>
    <w:p>
      <w:r>
        <w:t>(a) Fastest possible solution</w:t>
      </w:r>
    </w:p>
    <w:p>
      <w:r>
        <w:t>(b) Ethical framework incorporating values, principles, and stakeholder perspectives</w:t>
      </w:r>
    </w:p>
    <w:p>
      <w:r>
        <w:t>(c) Cost-benefit analysis only</w:t>
      </w:r>
    </w:p>
    <w:p>
      <w:r>
        <w:t>(d) Consultant's recommendation without staff input</w:t>
      </w:r>
    </w:p>
    <w:p>
      <w:r>
        <w:t>Answer: b</w:t>
      </w:r>
    </w:p>
    <w:p>
      <w:r>
        <w:t>Solution: Ethical decision-making requires systematic examination of values (autonomy, beneficence, justice), all stakeholders' perspectives, and relevant guidelines. Cost-benefit (option c) ignores ethical dimensions. Speed (option a) compromises moral deliberation. Following consultants alone (option d) excludes team input. Ethical frameworks like principlism or virtue ethics guide decisions respecting human dignity and professional responsibilities, essential when patient welfare intersects complex moral considerations.</w:t>
      </w:r>
    </w:p>
    <w:p>
      <w:r>
        <w:t>Positive Marks: 1</w:t>
      </w:r>
    </w:p>
    <w:p>
      <w:r>
        <w:t>Negative Marks: 0</w:t>
      </w:r>
    </w:p>
    <w:p>
      <w:r>
        <w:t>Question: What is the primary advantage of using a decision tree or flowchart for problem-solving?</w:t>
      </w:r>
    </w:p>
    <w:p>
      <w:r>
        <w:t>(a) It reduces the need for critical thinking</w:t>
      </w:r>
    </w:p>
    <w:p>
      <w:r>
        <w:t>(b) It eliminates the need for staff consultation</w:t>
      </w:r>
    </w:p>
    <w:p>
      <w:r>
        <w:t>(c) It guarantees the perfect solution</w:t>
      </w:r>
    </w:p>
    <w:p>
      <w:r>
        <w:t>(d) It provides visual representation of alternatives and logical pathways for systematic decision-making</w:t>
      </w:r>
    </w:p>
    <w:p>
      <w:r>
        <w:t>Answer: d</w:t>
      </w:r>
    </w:p>
    <w:p>
      <w:r>
        <w:t>Solution: Decision trees visualize options, consequences, and pathways, aiding systematic evaluation and communication of reasoning. Option b (eliminates consultation) is inaccurate. Option c (guarantees perfection) is unrealistic. Option a (reduces thinking) is false - they facilitate clearer thinking. Tools like decision matrices and flowcharts are particularly useful in complex scenarios with multiple variables, helping teams align understanding and trace decisions for accountability and learning.</w:t>
      </w:r>
    </w:p>
    <w:p>
      <w:r>
        <w:t>Positive Marks: 1</w:t>
      </w:r>
    </w:p>
    <w:p>
      <w:r>
        <w:t>Negative Marks: 0</w:t>
      </w:r>
    </w:p>
    <w:p>
      <w:r>
        <w:t>Question: In a situation where decisions previously made by a head nurse must now be delegated to a team, which problem-solving approach is most likely to succeed?</w:t>
      </w:r>
    </w:p>
    <w:p>
      <w:r>
        <w:t>(a) Select only the most experienced staff to make decisions</w:t>
      </w:r>
    </w:p>
    <w:p>
      <w:r>
        <w:t>(b) Revert to traditional autocratic decision-making</w:t>
      </w:r>
    </w:p>
    <w:p>
      <w:r>
        <w:t>(c) Unilaterally announce the change without explanation</w:t>
      </w:r>
    </w:p>
    <w:p>
      <w:r>
        <w:t>(d) Involve staff in discussing rationale, gaining input, and building shared ownership of decisions</w:t>
      </w:r>
    </w:p>
    <w:p>
      <w:r>
        <w:t>Answer: d</w:t>
      </w:r>
    </w:p>
    <w:p>
      <w:r>
        <w:t>Solution: Participative introduction involving explanation and staff input builds understanding, reduces resistance, and fosters shared responsibility for decisions. Option c (unilateral) causes confusion and resistance. Option a (selective inclusion) creates hierarchy issues. Option b (reversion) opposes the change goal. Change management principles and adult learning theory support involving people in decisions affecting them, increasing buy-in and improving implementation success rates.</w:t>
      </w:r>
    </w:p>
    <w:p>
      <w:r>
        <w:t>Positive Marks: 1</w:t>
      </w:r>
    </w:p>
    <w:p>
      <w:r>
        <w:t>Negative Marks: 0</w:t>
      </w:r>
    </w:p>
    <w:p>
      <w:r>
        <w:t>Question: Which cognitive bias most commonly leads nurses to continue ineffective practices without reassessment?</w:t>
      </w:r>
    </w:p>
    <w:p>
      <w:r>
        <w:t>(a) Recency bias</w:t>
      </w:r>
    </w:p>
    <w:p>
      <w:r>
        <w:t>(b) Confirmation bias - seeking information confirming existing beliefs</w:t>
      </w:r>
    </w:p>
    <w:p>
      <w:r>
        <w:t>(c) Anchoring bias</w:t>
      </w:r>
    </w:p>
    <w:p>
      <w:r>
        <w:t>(d) Availability heuristic</w:t>
      </w:r>
    </w:p>
    <w:p>
      <w:r>
        <w:t>Answer: b</w:t>
      </w:r>
    </w:p>
    <w:p>
      <w:r>
        <w:t>Solution: Confirmation bias leads people to seek, interpret, and remember information supporting preexisting beliefs while ignoring contradictory evidence, perpetuating outdated practices. Availability heuristic (option d) judges probability by ease of recall. Recency bias (option a) overweights recent events. Anchoring (option c) relies excessively on first information. In nursing, confirmation bias is particularly problematic as it resists evidence-based practice changes; awareness and regular practice audits combat this tendency.</w:t>
      </w:r>
    </w:p>
    <w:p>
      <w:r>
        <w:t>Positive Marks: 1</w:t>
      </w:r>
    </w:p>
    <w:p>
      <w:r>
        <w:t>Negative Marks: 0</w:t>
      </w:r>
    </w:p>
    <w:p>
      <w:r>
        <w:t>Question: A nurse leader faces conflicting goals: minimizing costs while maintaining quality care. What decision-making approach best addresses this dilemma?</w:t>
      </w:r>
    </w:p>
    <w:p>
      <w:r>
        <w:t>(a) Ignore cost constraints and focus only on quality</w:t>
      </w:r>
    </w:p>
    <w:p>
      <w:r>
        <w:t>(b) Prioritize cost-cutting regardless of outcomes</w:t>
      </w:r>
    </w:p>
    <w:p>
      <w:r>
        <w:t>(c) Systems thinking - analyzing interconnections and seeking balanced solutions addressing multiple objectives</w:t>
      </w:r>
    </w:p>
    <w:p>
      <w:r>
        <w:t>(d) Flip a coin to choose between competing priorities</w:t>
      </w:r>
    </w:p>
    <w:p>
      <w:r>
        <w:t>Answer: c</w:t>
      </w:r>
    </w:p>
    <w:p>
      <w:r>
        <w:t>Solution: Systems thinking examines relationships between elements (cost, quality, efficiency, staff satisfaction) to find integrated solutions rather than optimizing one variable at expense of others. Option b (cost alone) harms quality. Option a (quality alone) ignores resource reality. Option c (random) lacks justification. Effective healthcare decisions use value-based analysis, process improvements, and evidence to enhance quality while managing resources, recognizing that quality improvement often reduces costs through eliminated waste.</w:t>
      </w:r>
    </w:p>
    <w:p>
      <w:r>
        <w:t>Positive Marks: 1</w:t>
      </w:r>
    </w:p>
    <w:p>
      <w:r>
        <w:t>Negative Marks: 0</w:t>
      </w:r>
    </w:p>
    <w:p>
      <w:r>
        <w:t>Question: What is the critical characteristic that distinguishes decision-making from problem-solving?</w:t>
      </w:r>
    </w:p>
    <w:p>
      <w:r>
        <w:t>(a) Decision-making is choosing among alternatives; problem-solving is the broader process of identifying and addressing issues</w:t>
      </w:r>
    </w:p>
    <w:p>
      <w:r>
        <w:t>(b) They are identical terms</w:t>
      </w:r>
    </w:p>
    <w:p>
      <w:r>
        <w:t>(c) Problem-solving is faster than decision-making</w:t>
      </w:r>
    </w:p>
    <w:p>
      <w:r>
        <w:t>(d) Decision-making only applies to financial matters</w:t>
      </w:r>
    </w:p>
    <w:p>
      <w:r>
        <w:t>Answer: a</w:t>
      </w:r>
    </w:p>
    <w:p>
      <w:r>
        <w:t>Solution: Decision-making specifically involves selecting from alternatives, while problem-solving is the comprehensive process from issue identification through implementation and evaluation. Option b is incorrect. Option c (speed) doesn't distinguish them. Option d (finance only) is inaccurate. Problem-solving may involve multiple decisions, and decisions may occur without formal problem-solving, though typically decisions are embedded within problem-solving processes in management contexts.</w:t>
      </w:r>
    </w:p>
    <w:p>
      <w:r>
        <w:t>Positive Marks: 1</w:t>
      </w:r>
    </w:p>
    <w:p>
      <w:r>
        <w:t>Negative Marks: 0</w:t>
      </w:r>
    </w:p>
    <w:p>
      <w:r>
        <w:t>Question: Which of the following is a FACILITATOR rather than a barrier to effective decision-making in nursing management?</w:t>
      </w:r>
    </w:p>
    <w:p>
      <w:r>
        <w:t>(a) Rigid organizational hierarchical constraints and policies</w:t>
      </w:r>
    </w:p>
    <w:p>
      <w:r>
        <w:t>(b) Emotional stress and personal biases affecting judgment</w:t>
      </w:r>
    </w:p>
    <w:p>
      <w:r>
        <w:t>(c) Adequate time for consultation and thorough analysis</w:t>
      </w:r>
    </w:p>
    <w:p>
      <w:r>
        <w:t>(d) Inadequate information and limited resources available</w:t>
      </w:r>
    </w:p>
    <w:p>
      <w:r>
        <w:t>Answer: c</w:t>
      </w:r>
    </w:p>
    <w:p>
      <w:r>
        <w:t>Solution: Adequate time for consultation and thorough analysis facilitates effective decision-making by enabling comprehensive evaluation of alternatives and incorporation of diverse perspectives. Option b (emotional stress and biases) impairs objectivity and clouds judgment. Option d (inadequate information) limits available options bnd quality of analysis. Option a (hierarchical constraints) restricts input from qualified staff and reduces democratic participation. Time allocation is a proven facilitator of quality decisions in nursing management, particularly for complex situations affecting patient outcomes and team coordination. Remember: Facilitators enable good decisions; barriers obstruct them.</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