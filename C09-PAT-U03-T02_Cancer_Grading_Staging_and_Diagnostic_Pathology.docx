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report related to tumor grade versus stage is available. Which interpretation by the nurse is correct?</w:t>
      </w:r>
    </w:p>
    <w:p>
      <w:r>
        <w:t>(a) Grade measures tumor size</w:t>
      </w:r>
    </w:p>
    <w:p>
      <w:r>
        <w:t>(b) Grade is cell wildness under the microscope, stage is body-wide spread</w:t>
      </w:r>
    </w:p>
    <w:p>
      <w:r>
        <w:t>(c) Stage measures cell looks</w:t>
      </w:r>
    </w:p>
    <w:p>
      <w:r>
        <w:t>(d) Both always match each other</w:t>
      </w:r>
    </w:p>
    <w:p>
      <w:r>
        <w:t>Answer: b</w:t>
      </w:r>
    </w:p>
    <w:p>
      <w:r>
        <w:t>Solution: ✅ Correct Answer: b. Grade is cell wildness under the microscope, stage is body-wide spread.</w:t>
      </w:r>
    </w:p>
    <w:p>
      <w:r>
        <w:t>🧠 Clinical Rationale: Looks set grade while size nodes and spread set stage, so grade is cell wildness under the microscope, stage is body-wide spread</w:t>
      </w:r>
    </w:p>
    <w:p>
      <w:r>
        <w:t>🩺 Nursing Action: Translate reports simply and confirm understanding before consent talks</w:t>
      </w:r>
    </w:p>
    <w:p>
      <w:r>
        <w:t>❌ Why Not Others: (a) Grade measures tumor size — does not match the defining pathology pattern; (c) Stage measures cell looks — does not match the defining pathology pattern; (d) Both always match each other — does not match the defining pathology pattern.</w:t>
      </w:r>
    </w:p>
    <w:p>
      <w:r>
        <w:t>⚠️ Exam Trap: Looks grade, spread stage</w:t>
      </w:r>
    </w:p>
    <w:p>
      <w:r>
        <w:t>⚡ 5-Second Recall: Cells versus map</w:t>
      </w:r>
    </w:p>
    <w:p>
      <w:r>
        <w:t>Positive Marks: 1</w:t>
      </w:r>
    </w:p>
    <w:p>
      <w:r>
        <w:t>Negative Marks: 0</w:t>
      </w:r>
    </w:p>
    <w:p>
      <w:r>
        <w:t>Question: A report related to TNM staging principles is available. Which interpretation by the nurse is correct?</w:t>
      </w:r>
    </w:p>
    <w:p>
      <w:r>
        <w:t>(a) T describes tumor size and invasion depth</w:t>
      </w:r>
    </w:p>
    <w:p>
      <w:r>
        <w:t>(b) N means nutrition status</w:t>
      </w:r>
    </w:p>
    <w:p>
      <w:r>
        <w:t>(c) M means muscle strength</w:t>
      </w:r>
    </w:p>
    <w:p>
      <w:r>
        <w:t>(d) T means treatment type</w:t>
      </w:r>
    </w:p>
    <w:p>
      <w:r>
        <w:t>Answer: a</w:t>
      </w:r>
    </w:p>
    <w:p>
      <w:r>
        <w:t>Solution: ✅ Correct Answer: a. T describes tumor size and invasion depth.</w:t>
      </w:r>
    </w:p>
    <w:p>
      <w:r>
        <w:t>🧠 Clinical Rationale: Size plus nodes plus distant spread stages the whole body map, so t describes tumor size and invasion depth</w:t>
      </w:r>
    </w:p>
    <w:p>
      <w:r>
        <w:t>🩺 Nursing Action: Prepare patients for each staging scan and explain waiting times kindly</w:t>
      </w:r>
    </w:p>
    <w:p>
      <w:r>
        <w:t>❌ Why Not Others: (b) N means nutrition status — does not match the defining pathology pattern; (c) M means muscle strength — does not match the defining pathology pattern; (d) T means treatment type — does not match the defining pathology pattern.</w:t>
      </w:r>
    </w:p>
    <w:p>
      <w:r>
        <w:t>⚠️ Exam Trap: Tumor nodes metastasis is the map</w:t>
      </w:r>
    </w:p>
    <w:p>
      <w:r>
        <w:t>⚡ 5-Second Recall: Size nodes travel</w:t>
      </w:r>
    </w:p>
    <w:p>
      <w:r>
        <w:t>Positive Marks: 1</w:t>
      </w:r>
    </w:p>
    <w:p>
      <w:r>
        <w:t>Negative Marks: 0</w:t>
      </w:r>
    </w:p>
    <w:p>
      <w:r>
        <w:t>Question: A report related to biopsy types and specimen principles is available. Which interpretation by the nurse is correct?</w:t>
      </w:r>
    </w:p>
    <w:p>
      <w:r>
        <w:t>(a) All biopsies remove whole organs</w:t>
      </w:r>
    </w:p>
    <w:p>
      <w:r>
        <w:t>(b) Excisional biopsy removes the whole lesion with margins</w:t>
      </w:r>
    </w:p>
    <w:p>
      <w:r>
        <w:t>(c) Biopsy never bleeds</w:t>
      </w:r>
    </w:p>
    <w:p>
      <w:r>
        <w:t>(d) Labels never matter on pots</w:t>
      </w:r>
    </w:p>
    <w:p>
      <w:r>
        <w:t>Answer: b</w:t>
      </w:r>
    </w:p>
    <w:p>
      <w:r>
        <w:t>Solution: ✅ Correct Answer: b. Excisional biopsy removes the whole lesion with margins.</w:t>
      </w:r>
    </w:p>
    <w:p>
      <w:r>
        <w:t>🧠 Clinical Rationale: Sample size balances diagnosis with safety, and correct labels preserve the map, so excisional biopsy removes the whole lesion with margins</w:t>
      </w:r>
    </w:p>
    <w:p>
      <w:r>
        <w:t>🩺 Nursing Action: Check consent, allergies and blood thinners, label with two identifiers, and watch the site</w:t>
      </w:r>
    </w:p>
    <w:p>
      <w:r>
        <w:t>❌ Why Not Others: (a) All biopsies remove whole organs — does not match the defining pathology pattern; (d) Labels never matter on pots — does not match the defining pathology pattern; (c) Biopsy never bleeds — does not match the defining pathology pattern.</w:t>
      </w:r>
    </w:p>
    <w:p>
      <w:r>
        <w:t>⚠️ Exam Trap: Whole out excisional, piece out incisional</w:t>
      </w:r>
    </w:p>
    <w:p>
      <w:r>
        <w:t>⚡ 5-Second Recall: Whole versus piece</w:t>
      </w:r>
    </w:p>
    <w:p>
      <w:r>
        <w:t>Positive Marks: 1</w:t>
      </w:r>
    </w:p>
    <w:p>
      <w:r>
        <w:t>Negative Marks: 0</w:t>
      </w:r>
    </w:p>
    <w:p>
      <w:r>
        <w:t>Question: A report related to cytology and FNAC basics is available. Which interpretation by the nurse is correct?</w:t>
      </w:r>
    </w:p>
    <w:p>
      <w:r>
        <w:t>(a) Bloody samples are always best</w:t>
      </w:r>
    </w:p>
    <w:p>
      <w:r>
        <w:t>(b) FNAC uses a thin needle to suck cells for quick look</w:t>
      </w:r>
    </w:p>
    <w:p>
      <w:r>
        <w:t>(c) FNAC removes large tissue cores</w:t>
      </w:r>
    </w:p>
    <w:p>
      <w:r>
        <w:t>(d) Cytology shows full architecture</w:t>
      </w:r>
    </w:p>
    <w:p>
      <w:r>
        <w:t>Answer: b</w:t>
      </w:r>
    </w:p>
    <w:p>
      <w:r>
        <w:t>Solution: ✅ Correct Answer: b. FNAC uses a thin needle to suck cells for quick look.</w:t>
      </w:r>
    </w:p>
    <w:p>
      <w:r>
        <w:t>🧠 Clinical Rationale: Cells alone answer fast while architecture needs bigger cores, so fNAC uses a thin needle to suck cells for quick look</w:t>
      </w:r>
    </w:p>
    <w:p>
      <w:r>
        <w:t>🩺 Nursing Action: Explain the quick sting, apply pressure, and track the report date</w:t>
      </w:r>
    </w:p>
    <w:p>
      <w:r>
        <w:t>❌ Why Not Others: (a) Bloody samples are always best — does not match the defining pathology pattern; (c) FNAC removes large tissue cores — does not match the defining pathology pattern; (d) Cytology shows full architecture — does not match the defining pathology pattern.</w:t>
      </w:r>
    </w:p>
    <w:p>
      <w:r>
        <w:t>⚠️ Exam Trap: Cells fast, architecture slow</w:t>
      </w:r>
    </w:p>
    <w:p>
      <w:r>
        <w:t>⚡ 5-Second Recall: Thin needle cells</w:t>
      </w:r>
    </w:p>
    <w:p>
      <w:r>
        <w:t>Positive Marks: 1</w:t>
      </w:r>
    </w:p>
    <w:p>
      <w:r>
        <w:t>Negative Marks: 0</w:t>
      </w:r>
    </w:p>
    <w:p>
      <w:r>
        <w:t>Question: A report related to frozen section and surgical pathology basics is available. Which interpretation by the nurse is correct?</w:t>
      </w:r>
    </w:p>
    <w:p>
      <w:r>
        <w:t>(a) Surgeons never wait for pathology</w:t>
      </w:r>
    </w:p>
    <w:p>
      <w:r>
        <w:t>(b) Margins never affect surgery</w:t>
      </w:r>
    </w:p>
    <w:p>
      <w:r>
        <w:t>(c) Frozen answers replace final reports</w:t>
      </w:r>
    </w:p>
    <w:p>
      <w:r>
        <w:t>(d) Frozen section gives a rapid answer during surgery to guide the cut</w:t>
      </w:r>
    </w:p>
    <w:p>
      <w:r>
        <w:t>Answer: d</w:t>
      </w:r>
    </w:p>
    <w:p>
      <w:r>
        <w:t>Solution: ✅ Correct Answer: d. Frozen section gives a rapid answer during surgery to guide the cut.</w:t>
      </w:r>
    </w:p>
    <w:p>
      <w:r>
        <w:t>🧠 Clinical Rationale: Quick freeze trades detail for speed to steer the ongoing operation, so frozen section gives a rapid answer during surgery to guide the cut</w:t>
      </w:r>
    </w:p>
    <w:p>
      <w:r>
        <w:t>🩺 Nursing Action: Explain the pause, monitor anesthesia time, and relay next steps clearly</w:t>
      </w:r>
    </w:p>
    <w:p>
      <w:r>
        <w:t>❌ Why Not Others: (c) Frozen answers replace final reports — does not match the defining pathology pattern; (b) Margins never affect surgery — does not match the defining pathology pattern; (a) Surgeons never wait for pathology — does not match the defining pathology pattern.</w:t>
      </w:r>
    </w:p>
    <w:p>
      <w:r>
        <w:t>⚠️ Exam Trap: Freeze fast guides the knife</w:t>
      </w:r>
    </w:p>
    <w:p>
      <w:r>
        <w:t>⚡ 5-Second Recall: Quick steer, final later</w:t>
      </w:r>
    </w:p>
    <w:p>
      <w:r>
        <w:t>Positive Marks: 1</w:t>
      </w:r>
    </w:p>
    <w:p>
      <w:r>
        <w:t>Negative Marks: 0</w:t>
      </w:r>
    </w:p>
    <w:p>
      <w:r>
        <w:t>Question: A report related to tumor markers with principles and limitations is available. Which interpretation by the nurse is correct?</w:t>
      </w:r>
    </w:p>
    <w:p>
      <w:r>
        <w:t>(a) Normal markers always exclude cancer</w:t>
      </w:r>
    </w:p>
    <w:p>
      <w:r>
        <w:t>(b) High markers always mean cancer</w:t>
      </w:r>
    </w:p>
    <w:p>
      <w:r>
        <w:t>(c) PSA can rise in cancer but also in benign prostate growth and infection</w:t>
      </w:r>
    </w:p>
    <w:p>
      <w:r>
        <w:t>(d) Markers never guide follow-up</w:t>
      </w:r>
    </w:p>
    <w:p>
      <w:r>
        <w:t>Answer: c</w:t>
      </w:r>
    </w:p>
    <w:p>
      <w:r>
        <w:t>Solution: ✅ Correct Answer: c. PSA can rise in cancer but also in benign prostate growth and infection.</w:t>
      </w:r>
    </w:p>
    <w:p>
      <w:r>
        <w:t>🧠 Clinical Rationale: Markers hint and track but imaging plus biopsy decide, so pSA can rise in cancer but also in benign prostate growth and infection</w:t>
      </w:r>
    </w:p>
    <w:p>
      <w:r>
        <w:t>🩺 Nursing Action: Reassure about wobbles, ensure repeat timing, and report trends with symptoms</w:t>
      </w:r>
    </w:p>
    <w:p>
      <w:r>
        <w:t>❌ Why Not Others: (a) Normal markers always exclude cancer — does not match the defining pathology pattern; (b) High markers always mean cancer — does not match the defining pathology pattern; (d) Markers never guide follow-up — does not match the defining pathology pattern.</w:t>
      </w:r>
    </w:p>
    <w:p>
      <w:r>
        <w:t>⚠️ Exam Trap: Hint not proof is the marker rule</w:t>
      </w:r>
    </w:p>
    <w:p>
      <w:r>
        <w:t>⚡ 5-Second Recall: Trend with scans</w:t>
      </w:r>
    </w:p>
    <w:p>
      <w:r>
        <w:t>Positive Marks: 1</w:t>
      </w:r>
    </w:p>
    <w:p>
      <w:r>
        <w:t>Negative Marks: 0</w:t>
      </w:r>
    </w:p>
    <w:p>
      <w:r>
        <w:t>Question: A report related to screening versus diagnostic testing concepts is available. Which interpretation by the nurse is correct?</w:t>
      </w:r>
    </w:p>
    <w:p>
      <w:r>
        <w:t>(a) Screening diagnoses symptoms fully</w:t>
      </w:r>
    </w:p>
    <w:p>
      <w:r>
        <w:t>(b) Diagnostics target well people</w:t>
      </w:r>
    </w:p>
    <w:p>
      <w:r>
        <w:t>(c) Screening tests apparently well people to catch early disease</w:t>
      </w:r>
    </w:p>
    <w:p>
      <w:r>
        <w:t>(d) Positive screens need no follow-up</w:t>
      </w:r>
    </w:p>
    <w:p>
      <w:r>
        <w:t>Answer: c</w:t>
      </w:r>
    </w:p>
    <w:p>
      <w:r>
        <w:t>Solution: ✅ Correct Answer: c. Screening tests apparently well people to catch early disease.</w:t>
      </w:r>
    </w:p>
    <w:p>
      <w:r>
        <w:t>🧠 Clinical Rationale: Risk plus age plus interval picks screens, while symptoms pick diagnostics, so screening tests apparently well people to catch early disease</w:t>
      </w:r>
    </w:p>
    <w:p>
      <w:r>
        <w:t>🩺 Nursing Action: Track due lists, send reminders, and guide positive screens to next tests</w:t>
      </w:r>
    </w:p>
    <w:p>
      <w:r>
        <w:t>❌ Why Not Others: (b) Diagnostics target well people — does not match the defining pathology pattern; (d) Positive screens need no follow-up — does not match the defining pathology pattern; (a) Screening diagnoses symptoms fully — does not match the defining pathology pattern.</w:t>
      </w:r>
    </w:p>
    <w:p>
      <w:r>
        <w:t>⚠️ Exam Trap: Well people screen, symptoms diagnose</w:t>
      </w:r>
    </w:p>
    <w:p>
      <w:r>
        <w:t>⚡ 5-Second Recall: Well versus sick test</w:t>
      </w:r>
    </w:p>
    <w:p>
      <w:r>
        <w:t>Positive Marks: 1</w:t>
      </w:r>
    </w:p>
    <w:p>
      <w:r>
        <w:t>Negative Marks: 0</w:t>
      </w:r>
    </w:p>
    <w:p>
      <w:r>
        <w:t>Question: A report related to pathology report terminology with margins, grade, invasion and metastasis is available. Which interpretation by the nurse is correct?</w:t>
      </w:r>
    </w:p>
    <w:p>
      <w:r>
        <w:t>(a) Invasion never affects plans</w:t>
      </w:r>
    </w:p>
    <w:p>
      <w:r>
        <w:t>(b) Grade never appears in reports</w:t>
      </w:r>
    </w:p>
    <w:p>
      <w:r>
        <w:t>(c) Positive margins mean cure is certain</w:t>
      </w:r>
    </w:p>
    <w:p>
      <w:r>
        <w:t>(d) Positive margins mean tumor cells reach the cut edge</w:t>
      </w:r>
    </w:p>
    <w:p>
      <w:r>
        <w:t>Answer: d</w:t>
      </w:r>
    </w:p>
    <w:p>
      <w:r>
        <w:t>Solution: ✅ Correct Answer: d. Positive margins mean tumor cells reach the cut edge.</w:t>
      </w:r>
    </w:p>
    <w:p>
      <w:r>
        <w:t>🧠 Clinical Rationale: Edges plus vessels plus nodes map residual risk after surgery, so positive margins mean tumor cells reach the cut edge</w:t>
      </w:r>
    </w:p>
    <w:p>
      <w:r>
        <w:t>🩺 Nursing Action: Read reports for margin and invasion words, and fast-track referrals</w:t>
      </w:r>
    </w:p>
    <w:p>
      <w:r>
        <w:t>❌ Why Not Others: (a) Invasion never affects plans — does not match the defining pathology pattern; (b) Grade never appears in reports — does not match the defining pathology pattern; (c) Positive margins mean cure is certain — does not match the defining pathology pattern.</w:t>
      </w:r>
    </w:p>
    <w:p>
      <w:r>
        <w:t>⚠️ Exam Trap: Dirty edge plus vessel spread equals high risk</w:t>
      </w:r>
    </w:p>
    <w:p>
      <w:r>
        <w:t>⚡ 5-Second Recall: Read edges and vessels</w:t>
      </w:r>
    </w:p>
    <w:p>
      <w:r>
        <w:t>Positive Marks: 1</w:t>
      </w:r>
    </w:p>
    <w:p>
      <w:r>
        <w:t>Negative Marks: 0</w:t>
      </w:r>
    </w:p>
    <w:p>
      <w:r>
        <w:t>Question: A nurse reviews tumor grade versus stage. Which interpretation is MOST accurate?</w:t>
      </w:r>
    </w:p>
    <w:p>
      <w:r>
        <w:t>(a) Expected report phrase is low grade but high stage when calm cells have spread far</w:t>
      </w:r>
    </w:p>
    <w:p>
      <w:r>
        <w:t>(b) Both always match each other</w:t>
      </w:r>
    </w:p>
    <w:p>
      <w:r>
        <w:t>(c) Numbers never guide care</w:t>
      </w:r>
    </w:p>
    <w:p>
      <w:r>
        <w:t>(d) Stage measures cell looks</w:t>
      </w:r>
    </w:p>
    <w:p>
      <w:r>
        <w:t>Answer: a</w:t>
      </w:r>
    </w:p>
    <w:p>
      <w:r>
        <w:t>Solution: ✅ Correct Answer: a. Expected report phrase is low grade but high stage when calm cells have spread far.</w:t>
      </w:r>
    </w:p>
    <w:p>
      <w:r>
        <w:t>🧠 Clinical Rationale: Looks set grade while size nodes and spread set stage, so expected report phrase is low grade but high stage when calm cells have spread far</w:t>
      </w:r>
    </w:p>
    <w:p>
      <w:r>
        <w:t>🩺 Nursing Action: Translate reports simply and confirm understanding before consent talks</w:t>
      </w:r>
    </w:p>
    <w:p>
      <w:r>
        <w:t>❌ Why Not Others: (b) Both always match each other — does not match the defining pathology pattern; (c) Numbers never guide care — does not match the defining pathology pattern; (d) Stage measures cell looks — does not match the defining pathology pattern.</w:t>
      </w:r>
    </w:p>
    <w:p>
      <w:r>
        <w:t>⚠️ Exam Trap: Looks grade, spread stage</w:t>
      </w:r>
    </w:p>
    <w:p>
      <w:r>
        <w:t>⚡ 5-Second Recall: Cells versus map</w:t>
      </w:r>
    </w:p>
    <w:p>
      <w:r>
        <w:t>Positive Marks: 1</w:t>
      </w:r>
    </w:p>
    <w:p>
      <w:r>
        <w:t>Negative Marks: 0</w:t>
      </w:r>
    </w:p>
    <w:p>
      <w:r>
        <w:t>Question: A nurse reviews TNM staging principles. Which interpretation is MOST accurate?</w:t>
      </w:r>
    </w:p>
    <w:p>
      <w:r>
        <w:t>(a) Higher numbers always mean better outlook</w:t>
      </w:r>
    </w:p>
    <w:p>
      <w:r>
        <w:t>(b) Expected N meaning is regional node involvement by cancer</w:t>
      </w:r>
    </w:p>
    <w:p>
      <w:r>
        <w:t>(c) N means nutrition status</w:t>
      </w:r>
    </w:p>
    <w:p>
      <w:r>
        <w:t>(d) T means treatment type</w:t>
      </w:r>
    </w:p>
    <w:p>
      <w:r>
        <w:t>Answer: b</w:t>
      </w:r>
    </w:p>
    <w:p>
      <w:r>
        <w:t>Solution: ✅ Correct Answer: b. Expected N meaning is regional node involvement by cancer.</w:t>
      </w:r>
    </w:p>
    <w:p>
      <w:r>
        <w:t>🧠 Clinical Rationale: Size plus nodes plus distant spread stages the whole body map, so expected N meaning is regional node involvement by cancer</w:t>
      </w:r>
    </w:p>
    <w:p>
      <w:r>
        <w:t>🩺 Nursing Action: Prepare patients for each staging scan and explain waiting times kindly</w:t>
      </w:r>
    </w:p>
    <w:p>
      <w:r>
        <w:t>❌ Why Not Others: (d) T means treatment type — does not match the defining pathology pattern; (a) Higher numbers always mean better outlook — does not match the defining pathology pattern; (c) N means nutrition status — does not match the defining pathology pattern.</w:t>
      </w:r>
    </w:p>
    <w:p>
      <w:r>
        <w:t>⚠️ Exam Trap: Tumor nodes metastasis is the map</w:t>
      </w:r>
    </w:p>
    <w:p>
      <w:r>
        <w:t>⚡ 5-Second Recall: Size nodes travel</w:t>
      </w:r>
    </w:p>
    <w:p>
      <w:r>
        <w:t>Positive Marks: 1</w:t>
      </w:r>
    </w:p>
    <w:p>
      <w:r>
        <w:t>Negative Marks: 0</w:t>
      </w:r>
    </w:p>
    <w:p>
      <w:r>
        <w:t>Question: A nurse reviews biopsy types and specimen principles. Which interpretation is MOST accurate?</w:t>
      </w:r>
    </w:p>
    <w:p>
      <w:r>
        <w:t>(a) Results need no follow-up</w:t>
      </w:r>
    </w:p>
    <w:p>
      <w:r>
        <w:t>(b) All biopsies remove whole organs</w:t>
      </w:r>
    </w:p>
    <w:p>
      <w:r>
        <w:t>(c) Expected incisional pattern is a wedge sample from a large mass</w:t>
      </w:r>
    </w:p>
    <w:p>
      <w:r>
        <w:t>(d) Labels never matter on pots</w:t>
      </w:r>
    </w:p>
    <w:p>
      <w:r>
        <w:t>Answer: c</w:t>
      </w:r>
    </w:p>
    <w:p>
      <w:r>
        <w:t>Solution: ✅ Correct Answer: c. Expected incisional pattern is a wedge sample from a large mass.</w:t>
      </w:r>
    </w:p>
    <w:p>
      <w:r>
        <w:t>🧠 Clinical Rationale: Sample size balances diagnosis with safety, and correct labels preserve the map, so expected incisional pattern is a wedge sample from a large mass</w:t>
      </w:r>
    </w:p>
    <w:p>
      <w:r>
        <w:t>🩺 Nursing Action: Check consent, allergies and blood thinners, label with two identifiers, and watch the site</w:t>
      </w:r>
    </w:p>
    <w:p>
      <w:r>
        <w:t>❌ Why Not Others: (b) All biopsies remove whole organs — does not match the defining pathology pattern; (a) Results need no follow-up — does not match the defining pathology pattern; (d) Labels never matter on pots — does not match the defining pathology pattern.</w:t>
      </w:r>
    </w:p>
    <w:p>
      <w:r>
        <w:t>⚠️ Exam Trap: Whole out excisional, piece out incisional</w:t>
      </w:r>
    </w:p>
    <w:p>
      <w:r>
        <w:t>⚡ 5-Second Recall: Whole versus piece</w:t>
      </w:r>
    </w:p>
    <w:p>
      <w:r>
        <w:t>Positive Marks: 1</w:t>
      </w:r>
    </w:p>
    <w:p>
      <w:r>
        <w:t>Negative Marks: 0</w:t>
      </w:r>
    </w:p>
    <w:p>
      <w:r>
        <w:t>Question: A nurse reviews cytology and FNAC basics. Which interpretation is MOST accurate?</w:t>
      </w:r>
    </w:p>
    <w:p>
      <w:r>
        <w:t>(a) Cytology shows full architecture</w:t>
      </w:r>
    </w:p>
    <w:p>
      <w:r>
        <w:t>(b) Needle tests never need consent</w:t>
      </w:r>
    </w:p>
    <w:p>
      <w:r>
        <w:t>(c) Bloody samples are always best</w:t>
      </w:r>
    </w:p>
    <w:p>
      <w:r>
        <w:t>(d) Expected good sample is cell-rich fluid without excess blood</w:t>
      </w:r>
    </w:p>
    <w:p>
      <w:r>
        <w:t>Answer: d</w:t>
      </w:r>
    </w:p>
    <w:p>
      <w:r>
        <w:t>Solution: ✅ Correct Answer: d. Expected good sample is cell-rich fluid without excess blood.</w:t>
      </w:r>
    </w:p>
    <w:p>
      <w:r>
        <w:t>🧠 Clinical Rationale: Cells alone answer fast while architecture needs bigger cores, so expected good sample is cell-rich fluid without excess blood</w:t>
      </w:r>
    </w:p>
    <w:p>
      <w:r>
        <w:t>🩺 Nursing Action: Explain the quick sting, apply pressure, and track the report date</w:t>
      </w:r>
    </w:p>
    <w:p>
      <w:r>
        <w:t>❌ Why Not Others: (a) Cytology shows full architecture — does not match the defining pathology pattern; (b) Needle tests never need consent — does not match the defining pathology pattern; (c) Bloody samples are always best — does not match the defining pathology pattern.</w:t>
      </w:r>
    </w:p>
    <w:p>
      <w:r>
        <w:t>⚠️ Exam Trap: Cells fast, architecture slow</w:t>
      </w:r>
    </w:p>
    <w:p>
      <w:r>
        <w:t>⚡ 5-Second Recall: Thin needle cells</w:t>
      </w:r>
    </w:p>
    <w:p>
      <w:r>
        <w:t>Positive Marks: 1</w:t>
      </w:r>
    </w:p>
    <w:p>
      <w:r>
        <w:t>Negative Marks: 0</w:t>
      </w:r>
    </w:p>
    <w:p>
      <w:r>
        <w:t>Question: A nurse reviews frozen section and surgical pathology basics. Which interpretation is MOST accurate?</w:t>
      </w:r>
    </w:p>
    <w:p>
      <w:r>
        <w:t>(a) Margins never affect surgery</w:t>
      </w:r>
    </w:p>
    <w:p>
      <w:r>
        <w:t>(b) Expected use is margin check while the patient is still open</w:t>
      </w:r>
    </w:p>
    <w:p>
      <w:r>
        <w:t>(c) Rapid tests are always final</w:t>
      </w:r>
    </w:p>
    <w:p>
      <w:r>
        <w:t>(d) Surgeons never wait for pathology</w:t>
      </w:r>
    </w:p>
    <w:p>
      <w:r>
        <w:t>Answer: b</w:t>
      </w:r>
    </w:p>
    <w:p>
      <w:r>
        <w:t>Solution: ✅ Correct Answer: b. Expected use is margin check while the patient is still open.</w:t>
      </w:r>
    </w:p>
    <w:p>
      <w:r>
        <w:t>🧠 Clinical Rationale: Quick freeze trades detail for speed to steer the ongoing operation, so expected use is margin check while the patient is still open</w:t>
      </w:r>
    </w:p>
    <w:p>
      <w:r>
        <w:t>🩺 Nursing Action: Explain the pause, monitor anesthesia time, and relay next steps clearly</w:t>
      </w:r>
    </w:p>
    <w:p>
      <w:r>
        <w:t>❌ Why Not Others: (d) Surgeons never wait for pathology — does not match the defining pathology pattern; (c) Rapid tests are always final — does not match the defining pathology pattern; (a) Margins never affect surgery — does not match the defining pathology pattern.</w:t>
      </w:r>
    </w:p>
    <w:p>
      <w:r>
        <w:t>⚠️ Exam Trap: Freeze fast guides the knife</w:t>
      </w:r>
    </w:p>
    <w:p>
      <w:r>
        <w:t>⚡ 5-Second Recall: Quick steer, final later</w:t>
      </w:r>
    </w:p>
    <w:p>
      <w:r>
        <w:t>Positive Marks: 1</w:t>
      </w:r>
    </w:p>
    <w:p>
      <w:r>
        <w:t>Negative Marks: 0</w:t>
      </w:r>
    </w:p>
    <w:p>
      <w:r>
        <w:t>Question: A nurse reviews tumor markers with principles and limitations. Which interpretation is MOST accurate?</w:t>
      </w:r>
    </w:p>
    <w:p>
      <w:r>
        <w:t>(a) Expected limit is that no marker alone proves cancer</w:t>
      </w:r>
    </w:p>
    <w:p>
      <w:r>
        <w:t>(b) Normal markers always exclude cancer</w:t>
      </w:r>
    </w:p>
    <w:p>
      <w:r>
        <w:t>(c) Markers never guide follow-up</w:t>
      </w:r>
    </w:p>
    <w:p>
      <w:r>
        <w:t>(d) One test always stages fully</w:t>
      </w:r>
    </w:p>
    <w:p>
      <w:r>
        <w:t>Answer: a</w:t>
      </w:r>
    </w:p>
    <w:p>
      <w:r>
        <w:t>Solution: ✅ Correct Answer: a. Expected limit is that no marker alone proves cancer.</w:t>
      </w:r>
    </w:p>
    <w:p>
      <w:r>
        <w:t>🧠 Clinical Rationale: Markers hint and track but imaging plus biopsy decide, so expected limit is that no marker alone proves cancer</w:t>
      </w:r>
    </w:p>
    <w:p>
      <w:r>
        <w:t>🩺 Nursing Action: Reassure about wobbles, ensure repeat timing, and report trends with symptoms</w:t>
      </w:r>
    </w:p>
    <w:p>
      <w:r>
        <w:t>❌ Why Not Others: (d) One test always stages fully — does not match the defining pathology pattern; (b) Normal markers always exclude cancer — does not match the defining pathology pattern; (c) Markers never guide follow-up — does not match the defining pathology pattern.</w:t>
      </w:r>
    </w:p>
    <w:p>
      <w:r>
        <w:t>⚠️ Exam Trap: Hint not proof is the marker rule</w:t>
      </w:r>
    </w:p>
    <w:p>
      <w:r>
        <w:t>⚡ 5-Second Recall: Trend with scans</w:t>
      </w:r>
    </w:p>
    <w:p>
      <w:r>
        <w:t>Positive Marks: 1</w:t>
      </w:r>
    </w:p>
    <w:p>
      <w:r>
        <w:t>Negative Marks: 0</w:t>
      </w:r>
    </w:p>
    <w:p>
      <w:r>
        <w:t>Question: A nurse reviews screening versus diagnostic testing concepts. Which interpretation is MOST accurate?</w:t>
      </w:r>
    </w:p>
    <w:p>
      <w:r>
        <w:t>(a) Positive screens need no follow-up</w:t>
      </w:r>
    </w:p>
    <w:p>
      <w:r>
        <w:t>(b) Age bands never matter</w:t>
      </w:r>
    </w:p>
    <w:p>
      <w:r>
        <w:t>(c) Expected screening example is Pap smear in women without symptoms</w:t>
      </w:r>
    </w:p>
    <w:p>
      <w:r>
        <w:t>(d) Diagnostics target well people</w:t>
      </w:r>
    </w:p>
    <w:p>
      <w:r>
        <w:t>Answer: c</w:t>
      </w:r>
    </w:p>
    <w:p>
      <w:r>
        <w:t>Solution: ✅ Correct Answer: c. Expected screening example is Pap smear in women without symptoms.</w:t>
      </w:r>
    </w:p>
    <w:p>
      <w:r>
        <w:t>🧠 Clinical Rationale: Risk plus age plus interval picks screens, while symptoms pick diagnostics, so expected screening example is Pap smear in women without symptoms</w:t>
      </w:r>
    </w:p>
    <w:p>
      <w:r>
        <w:t>🩺 Nursing Action: Track due lists, send reminders, and guide positive screens to next tests</w:t>
      </w:r>
    </w:p>
    <w:p>
      <w:r>
        <w:t>❌ Why Not Others: (a) Positive screens need no follow-up — does not match the defining pathology pattern; (b) Age bands never matter — does not match the defining pathology pattern; (d) Diagnostics target well people — does not match the defining pathology pattern.</w:t>
      </w:r>
    </w:p>
    <w:p>
      <w:r>
        <w:t>⚠️ Exam Trap: Well people screen, symptoms diagnose</w:t>
      </w:r>
    </w:p>
    <w:p>
      <w:r>
        <w:t>⚡ 5-Second Recall: Well versus sick test</w:t>
      </w:r>
    </w:p>
    <w:p>
      <w:r>
        <w:t>Positive Marks: 1</w:t>
      </w:r>
    </w:p>
    <w:p>
      <w:r>
        <w:t>Negative Marks: 0</w:t>
      </w:r>
    </w:p>
    <w:p>
      <w:r>
        <w:t>Question: A nurse reviews pathology report terminology with margins, grade, invasion and metastasis. Which interpretation is MOST accurate?</w:t>
      </w:r>
    </w:p>
    <w:p>
      <w:r>
        <w:t>(a) Invasion never affects plans</w:t>
      </w:r>
    </w:p>
    <w:p>
      <w:r>
        <w:t>(b) Metastasis never changes care</w:t>
      </w:r>
    </w:p>
    <w:p>
      <w:r>
        <w:t>(c) Expected high-risk phrase is lymphovascular invasion present</w:t>
      </w:r>
    </w:p>
    <w:p>
      <w:r>
        <w:t>(d) Grade never appears in reports</w:t>
      </w:r>
    </w:p>
    <w:p>
      <w:r>
        <w:t>Answer: c</w:t>
      </w:r>
    </w:p>
    <w:p>
      <w:r>
        <w:t>Solution: ✅ Correct Answer: c. Expected high-risk phrase is lymphovascular invasion present.</w:t>
      </w:r>
    </w:p>
    <w:p>
      <w:r>
        <w:t>🧠 Clinical Rationale: Edges plus vessels plus nodes map residual risk after surgery, so expected high-risk phrase is lymphovascular invasion present</w:t>
      </w:r>
    </w:p>
    <w:p>
      <w:r>
        <w:t>🩺 Nursing Action: Read reports for margin and invasion words, and fast-track referrals</w:t>
      </w:r>
    </w:p>
    <w:p>
      <w:r>
        <w:t>❌ Why Not Others: (d) Grade never appears in reports — does not match the defining pathology pattern; (b) Metastasis never changes care — does not match the defining pathology pattern; (a) Invasion never affects plans — does not match the defining pathology pattern.</w:t>
      </w:r>
    </w:p>
    <w:p>
      <w:r>
        <w:t>⚠️ Exam Trap: Dirty edge plus vessel spread equals high risk</w:t>
      </w:r>
    </w:p>
    <w:p>
      <w:r>
        <w:t>⚡ 5-Second Recall: Read edges and vessels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tumor grade versus stage?</w:t>
      </w:r>
    </w:p>
    <w:p>
      <w:r>
        <w:t>(a) Numbers never guide care</w:t>
      </w:r>
    </w:p>
    <w:p>
      <w:r>
        <w:t>(b) Grade measures tumor size</w:t>
      </w:r>
    </w:p>
    <w:p>
      <w:r>
        <w:t>(c) Both always match each other</w:t>
      </w:r>
    </w:p>
    <w:p>
      <w:r>
        <w:t>(d) Nursing use is to explain that grade guides speed while stage guides treatment reach</w:t>
      </w:r>
    </w:p>
    <w:p>
      <w:r>
        <w:t>Answer: d</w:t>
      </w:r>
    </w:p>
    <w:p>
      <w:r>
        <w:t>Solution: ✅ Correct Answer: d. Nursing use is to explain that grade guides speed while stage guides treatment reach.</w:t>
      </w:r>
    </w:p>
    <w:p>
      <w:r>
        <w:t>🧠 Clinical Rationale: Looks set grade while size nodes and spread set stage, so nursing use is to explain that grade guides speed while stage guides treatment reach</w:t>
      </w:r>
    </w:p>
    <w:p>
      <w:r>
        <w:t>🔍 Key Clues: Split looks from map</w:t>
      </w:r>
    </w:p>
    <w:p>
      <w:r>
        <w:t>🩺 Nursing Action: Translate reports simply and confirm understanding before consent talks</w:t>
      </w:r>
    </w:p>
    <w:p>
      <w:r>
        <w:t>❌ Why Not Others: (a) Numbers never guide care — does not match the defining pathology pattern; (b) Grade measures tumor size — does not match the defining pathology pattern; (c) Both always match each other — does not match the defining pathology pattern.</w:t>
      </w:r>
    </w:p>
    <w:p>
      <w:r>
        <w:t>⚡ 5-Second Recall: Cells versus map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TNM staging principles?</w:t>
      </w:r>
    </w:p>
    <w:p>
      <w:r>
        <w:t>(a) Nursing use is to explain scans and node biopsies as map-making for treatment</w:t>
      </w:r>
    </w:p>
    <w:p>
      <w:r>
        <w:t>(b) Higher numbers always mean better outlook</w:t>
      </w:r>
    </w:p>
    <w:p>
      <w:r>
        <w:t>(c) T means treatment type</w:t>
      </w:r>
    </w:p>
    <w:p>
      <w:r>
        <w:t>(d) M means muscle strength</w:t>
      </w:r>
    </w:p>
    <w:p>
      <w:r>
        <w:t>Answer: a</w:t>
      </w:r>
    </w:p>
    <w:p>
      <w:r>
        <w:t>Solution: ✅ Correct Answer: a. Nursing use is to explain scans and node biopsies as map-making for treatment.</w:t>
      </w:r>
    </w:p>
    <w:p>
      <w:r>
        <w:t>🧠 Clinical Rationale: Size plus nodes plus distant spread stages the whole body map, so nursing use is to explain scans and node biopsies as map-making for treatment</w:t>
      </w:r>
    </w:p>
    <w:p>
      <w:r>
        <w:t>🔍 Key Clues: Read T N M in order</w:t>
      </w:r>
    </w:p>
    <w:p>
      <w:r>
        <w:t>🩺 Nursing Action: Prepare patients for each staging scan and explain waiting times kindly</w:t>
      </w:r>
    </w:p>
    <w:p>
      <w:r>
        <w:t>❌ Why Not Others: (c) T means treatment type — does not match the defining pathology pattern; (d) M means muscle strength — does not match the defining pathology pattern; (b) Higher numbers always mean better outlook — does not match the defining pathology pattern.</w:t>
      </w:r>
    </w:p>
    <w:p>
      <w:r>
        <w:t>⚡ 5-Second Recall: Size nodes travel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biopsy types and specimen principles?</w:t>
      </w:r>
    </w:p>
    <w:p>
      <w:r>
        <w:t>(a) Nursing care is pressure, bleeding watch and wound care after sampling</w:t>
      </w:r>
    </w:p>
    <w:p>
      <w:r>
        <w:t>(b) Results need no follow-up</w:t>
      </w:r>
    </w:p>
    <w:p>
      <w:r>
        <w:t>(c) Biopsy never bleeds</w:t>
      </w:r>
    </w:p>
    <w:p>
      <w:r>
        <w:t>(d) Labels never matter on pots</w:t>
      </w:r>
    </w:p>
    <w:p>
      <w:r>
        <w:t>Answer: a</w:t>
      </w:r>
    </w:p>
    <w:p>
      <w:r>
        <w:t>Solution: ✅ Correct Answer: a. Nursing care is pressure, bleeding watch and wound care after sampling.</w:t>
      </w:r>
    </w:p>
    <w:p>
      <w:r>
        <w:t>🧠 Clinical Rationale: Sample size balances diagnosis with safety, and correct labels preserve the map, so nursing care is pressure, bleeding watch and wound care after sampling</w:t>
      </w:r>
    </w:p>
    <w:p>
      <w:r>
        <w:t>🔍 Key Clues: Guard the sample map</w:t>
      </w:r>
    </w:p>
    <w:p>
      <w:r>
        <w:t>🩺 Nursing Action: Check consent, allergies and blood thinners, label with two identifiers, and watch the site</w:t>
      </w:r>
    </w:p>
    <w:p>
      <w:r>
        <w:t>❌ Why Not Others: (b) Results need no follow-up — does not match the defining pathology pattern; (d) Labels never matter on pots — does not match the defining pathology pattern; (c) Biopsy never bleeds — does not match the defining pathology pattern.</w:t>
      </w:r>
    </w:p>
    <w:p>
      <w:r>
        <w:t>⚡ 5-Second Recall: Whole versus piece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cytology and FNAC basics?</w:t>
      </w:r>
    </w:p>
    <w:p>
      <w:r>
        <w:t>(a) Needle tests never need consent</w:t>
      </w:r>
    </w:p>
    <w:p>
      <w:r>
        <w:t>(b) Bloody samples are always best</w:t>
      </w:r>
    </w:p>
    <w:p>
      <w:r>
        <w:t>(c) FNAC removes large tissue cores</w:t>
      </w:r>
    </w:p>
    <w:p>
      <w:r>
        <w:t>(d) Nursing care is brief pressure and bruise watch after needle passes</w:t>
      </w:r>
    </w:p>
    <w:p>
      <w:r>
        <w:t>Answer: d</w:t>
      </w:r>
    </w:p>
    <w:p>
      <w:r>
        <w:t>Solution: ✅ Correct Answer: d. Nursing care is brief pressure and bruise watch after needle passes.</w:t>
      </w:r>
    </w:p>
    <w:p>
      <w:r>
        <w:t>🧠 Clinical Rationale: Cells alone answer fast while architecture needs bigger cores, so nursing care is brief pressure and bruise watch after needle passes</w:t>
      </w:r>
    </w:p>
    <w:p>
      <w:r>
        <w:t>🔍 Key Clues: Match needle to question</w:t>
      </w:r>
    </w:p>
    <w:p>
      <w:r>
        <w:t>🩺 Nursing Action: Explain the quick sting, apply pressure, and track the report date</w:t>
      </w:r>
    </w:p>
    <w:p>
      <w:r>
        <w:t>❌ Why Not Others: (a) Needle tests never need consent — does not match the defining pathology pattern; (c) FNAC removes large tissue cores — does not match the defining pathology pattern; (b) Bloody samples are always best — does not match the defining pathology pattern.</w:t>
      </w:r>
    </w:p>
    <w:p>
      <w:r>
        <w:t>⚡ 5-Second Recall: Thin needle cells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