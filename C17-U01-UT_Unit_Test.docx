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scrubbed nurse touches a non-sterile trolley during surgery. The correct immediate response is</w:t>
      </w:r>
    </w:p>
    <w:p>
      <w:r>
        <w:t>(a) step back from the sterile field, declare contamination and regown and reglove or replace the contaminated item</w:t>
      </w:r>
    </w:p>
    <w:p>
      <w:r>
        <w:t>(b) continue operating quickly before infection develops</w:t>
      </w:r>
    </w:p>
    <w:p>
      <w:r>
        <w:t>(c) ask the circulator to keep it secret from records</w:t>
      </w:r>
    </w:p>
    <w:p>
      <w:r>
        <w:t>(d) wipe the glove with a dry towel and continue</w:t>
      </w:r>
    </w:p>
    <w:p>
      <w:r>
        <w:t>Answer: a</w:t>
      </w:r>
    </w:p>
    <w:p>
      <w:r>
        <w:t>Solution: ✅ Correct Answer: a. Step back from the sterile field, declare contamination and regown and reglove or replace the contaminated item.</w:t>
      </w:r>
    </w:p>
    <w:p>
      <w:r>
        <w:t>🧠 Clinical Rationale: Declared contamination with immediate correction is the professional standard, protecting the patient from inoculation 🚨.</w:t>
      </w:r>
    </w:p>
    <w:p>
      <w:r>
        <w:t>🔍 Key Clues: Break equals declare and fix.</w:t>
      </w:r>
    </w:p>
    <w:p>
      <w:r>
        <w:t>❌ Why Not Others: (b) continuing risks deep infection; (d) wiping does not sterilise a contaminated glove; (c) concealment breaches patient safety and professional duty.</w:t>
      </w:r>
    </w:p>
    <w:p>
      <w:r>
        <w:t>⚡ 5-Second Recall: Contaminated: say it, change it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Moving the patient from theatre to the recovery area is coordinated by</w:t>
      </w:r>
    </w:p>
    <w:p>
      <w:r>
        <w:t>(a) the anaesthetist and circulating nurse with airway vigilance, monitoring continuity and a structured handover to PACU staff</w:t>
      </w:r>
    </w:p>
    <w:p>
      <w:r>
        <w:t>(b) the ward nurse met in the corridor</w:t>
      </w:r>
    </w:p>
    <w:p>
      <w:r>
        <w:t>(c) the scrub nurse after cleaning instruments</w:t>
      </w:r>
    </w:p>
    <w:p>
      <w:r>
        <w:t>(d) the porter acting alone</w:t>
      </w:r>
    </w:p>
    <w:p>
      <w:r>
        <w:t>Answer: a</w:t>
      </w:r>
    </w:p>
    <w:p>
      <w:r>
        <w:t>Solution: ✅ Correct Answer: a. The anaesthetist and circulating nurse with airway vigilance, monitoring continuity and a structured handover to PACU staff.</w:t>
      </w:r>
    </w:p>
    <w:p>
      <w:r>
        <w:t>🧠 Clinical Rationale: Transfer keeps oxygen, monitoring and supervision unbroken, with handover to the recovery team on arrival 🛏️.</w:t>
      </w:r>
    </w:p>
    <w:p>
      <w:r>
        <w:t>🔍 Key Clues: Airway watched until handover done.</w:t>
      </w:r>
    </w:p>
    <w:p>
      <w:r>
        <w:t>❌ Why Not Others: (d) porters transport but do not manage the airway; (c) the scrub completes field duties first; (b) ward nurses receive the patient only after recovery.</w:t>
      </w:r>
    </w:p>
    <w:p>
      <w:r>
        <w:t>⚡ 5-Second Recall: Transfer never breaks monitoring 🎯</w:t>
      </w:r>
    </w:p>
    <w:p>
      <w:r>
        <w:t>📚 Ref: ASA PACU standards; AORN transfer guidance.</w:t>
      </w:r>
    </w:p>
    <w:p>
      <w:r>
        <w:t>Positive Marks: 1</w:t>
      </w:r>
    </w:p>
    <w:p>
      <w:r>
        <w:t>Negative Marks: 0.33</w:t>
      </w:r>
    </w:p>
    <w:p/>
    <w:p>
      <w:r>
        <w:t>Question: Power backup for the theatre complex should be verified</w:t>
      </w:r>
    </w:p>
    <w:p>
      <w:r>
        <w:t>(a) only when a power failure occurs</w:t>
      </w:r>
    </w:p>
    <w:p>
      <w:r>
        <w:t>(b) periodically by test transfer to generator or UPS covering anaesthesia machines, monitors and lights</w:t>
      </w:r>
    </w:p>
    <w:p>
      <w:r>
        <w:t>(c) never, since electricity is reliable</w:t>
      </w:r>
    </w:p>
    <w:p>
      <w:r>
        <w:t>(d) annually by reading the manual</w:t>
      </w:r>
    </w:p>
    <w:p>
      <w:r>
        <w:t>Answer: b</w:t>
      </w:r>
    </w:p>
    <w:p>
      <w:r>
        <w:t>Solution: ✅ Correct Answer: b. Periodically by test transfer to generator or UPS covering anaesthesia machines, monitors and lights.</w:t>
      </w:r>
    </w:p>
    <w:p>
      <w:r>
        <w:t>🧠 Clinical Rationale: An untested backup is an unknown quantity, so planned transfer tests confirm life-support continuity ⚡.</w:t>
      </w:r>
    </w:p>
    <w:p>
      <w:r>
        <w:t>🔍 Key Clues: Test the transfer, not the theory.</w:t>
      </w:r>
    </w:p>
    <w:p>
      <w:r>
        <w:t>❌ Why Not Others: (a) discovery during surgery is too late; (d) manuals do not electrify anything; (c) outage risk is real in every health system.</w:t>
      </w:r>
    </w:p>
    <w:p>
      <w:r>
        <w:t>⚡ 5-Second Recall: Test backup before it is needed 🎯</w:t>
      </w:r>
    </w:p>
    <w:p>
      <w:r>
        <w:t>📚 Ref: electrical safety standards; hospital engineering guidance.</w:t>
      </w:r>
    </w:p>
    <w:p>
      <w:r>
        <w:t>Positive Marks: 1</w:t>
      </w:r>
    </w:p>
    <w:p>
      <w:r>
        <w:t>Negative Marks: 0.33</w:t>
      </w:r>
    </w:p>
    <w:p/>
    <w:p>
      <w:r>
        <w:t>Question: The number of personnel allowed inside the operating room during surgery should be</w:t>
      </w:r>
    </w:p>
    <w:p>
      <w:r>
        <w:t>(a) never limited if the surgery is interesting</w:t>
      </w:r>
    </w:p>
    <w:p>
      <w:r>
        <w:t>(b) decided by each visitor individually</w:t>
      </w:r>
    </w:p>
    <w:p>
      <w:r>
        <w:t>(c) limited to those essential for the procedure, as displayed by policy</w:t>
      </w:r>
    </w:p>
    <w:p>
      <w:r>
        <w:t>(d) as many as can physically fit</w:t>
      </w:r>
    </w:p>
    <w:p>
      <w:r>
        <w:t>Answer: c</w:t>
      </w:r>
    </w:p>
    <w:p>
      <w:r>
        <w:t>Solution: ✅ Correct Answer: c. Limited to those essential for the procedure, as displayed by policy.</w:t>
      </w:r>
    </w:p>
    <w:p>
      <w:r>
        <w:t>🧠 Clinical Rationale: Each additional person sheds particles and moves air, so headcount limits are policy and infection control 🧍.</w:t>
      </w:r>
    </w:p>
    <w:p>
      <w:r>
        <w:t>🔍 Key Clues: Essential people only.</w:t>
      </w:r>
    </w:p>
    <w:p>
      <w:r>
        <w:t>❌ Why Not Others: (d) crowding raises contamination and fall risk; (b) individual choice does not govern infection control; (a) surgical interest is not a criterion.</w:t>
      </w:r>
    </w:p>
    <w:p>
      <w:r>
        <w:t>⚡ 5-Second Recall: Count heads, cut contamination 🎯</w:t>
      </w:r>
    </w:p>
    <w:p>
      <w:r>
        <w:t>📚 Ref: AORN traffic guidance; NABH standards.</w:t>
      </w:r>
    </w:p>
    <w:p>
      <w:r>
        <w:t>Positive Marks: 1</w:t>
      </w:r>
    </w:p>
    <w:p>
      <w:r>
        <w:t>Negative Marks: 0.33</w:t>
      </w:r>
    </w:p>
    <w:p/>
    <w:p>
      <w:r>
        <w:t>Question: Dedicated theatre footwear or covers are required because</w:t>
      </w:r>
    </w:p>
    <w:p>
      <w:r>
        <w:t>(a) they improve posture during long cases</w:t>
      </w:r>
    </w:p>
    <w:p>
      <w:r>
        <w:t>(b) street shoes carry outdoor organisms and wet contamination into clean areas, and closed shoes protect feet from sharps and spills</w:t>
      </w:r>
    </w:p>
    <w:p>
      <w:r>
        <w:t>(c) they are a hospital tradition without evidence</w:t>
      </w:r>
    </w:p>
    <w:p>
      <w:r>
        <w:t>(d) they make staff look uniform</w:t>
      </w:r>
    </w:p>
    <w:p>
      <w:r>
        <w:t>Answer: b</w:t>
      </w:r>
    </w:p>
    <w:p>
      <w:r>
        <w:t>Solution: ✅ Correct Answer: b. Street shoes carry outdoor organisms and wet contamination into clean areas, and closed shoes protect feet from sharps and spills.</w:t>
      </w:r>
    </w:p>
    <w:p>
      <w:r>
        <w:t>🧠 Clinical Rationale: Shoe soles pick up floor organisms and blood, and covered feet protect staff from spills and dropped sharps 👟.</w:t>
      </w:r>
    </w:p>
    <w:p>
      <w:r>
        <w:t>🔍 Key Clues: Change shoes at the boundary.</w:t>
      </w:r>
    </w:p>
    <w:p>
      <w:r>
        <w:t>❌ Why Not Others: (d) uniformity is not the reason; (a) posture is unrelated; (c) the practice is grounded in infection control and staff safety.</w:t>
      </w:r>
    </w:p>
    <w:p>
      <w:r>
        <w:t>⚡ 5-Second Recall: Theatre shoes at the door 🎯</w:t>
      </w:r>
    </w:p>
    <w:p>
      <w:r>
        <w:t>📚 Ref: AORN attire guidance; infection control standards.</w:t>
      </w:r>
    </w:p>
    <w:p>
      <w:r>
        <w:t>Positive Marks: 1</w:t>
      </w:r>
    </w:p>
    <w:p>
      <w:r>
        <w:t>Negative Marks: 0.33</w:t>
      </w:r>
    </w:p>
    <w:p/>
    <w:p>
      <w:r>
        <w:t>Question: Instrument tray checklists inside each set exist to</w:t>
      </w:r>
    </w:p>
    <w:p>
      <w:r>
        <w:t>(a) verify completeness before and after use so missing items are detected and retained items prevented</w:t>
      </w:r>
    </w:p>
    <w:p>
      <w:r>
        <w:t>(b) record the manufacturer's address</w:t>
      </w:r>
    </w:p>
    <w:p>
      <w:r>
        <w:t>(c) replace surgical counts during surgery</w:t>
      </w:r>
    </w:p>
    <w:p>
      <w:r>
        <w:t>(d) decorate the tray</w:t>
      </w:r>
    </w:p>
    <w:p>
      <w:r>
        <w:t>Answer: a</w:t>
      </w:r>
    </w:p>
    <w:p>
      <w:r>
        <w:t>Solution: ✅ Correct Answer: a. Verify completeness before and after use so missing items are detected and retained items prevented.</w:t>
      </w:r>
    </w:p>
    <w:p>
      <w:r>
        <w:t>🧠 Clinical Rationale: Tray checklists catch missing instruments before they reach the field or disappear into reprocessing ✅.</w:t>
      </w:r>
    </w:p>
    <w:p>
      <w:r>
        <w:t>🔍 Key Clues: Check tray in, check tray out.</w:t>
      </w:r>
    </w:p>
    <w:p>
      <w:r>
        <w:t>❌ Why Not Others: (d) decoration is not a function; (c) intra-operative counts remain mandatory alongside tray checks; (b) manufacturer data sits on the label, not the checklist purpose.</w:t>
      </w:r>
    </w:p>
    <w:p>
      <w:r>
        <w:t>⚡ 5-Second Recall: Tray complete both ways 🎯</w:t>
      </w:r>
    </w:p>
    <w:p>
      <w:r>
        <w:t>📚 Ref: AORN instrument management; CSSD standards.</w:t>
      </w:r>
    </w:p>
    <w:p>
      <w:r>
        <w:t>Positive Marks: 1</w:t>
      </w:r>
    </w:p>
    <w:p>
      <w:r>
        <w:t>Negative Marks: 0.33</w:t>
      </w:r>
    </w:p>
    <w:p/>
    <w:p>
      <w:r>
        <w:t>Question: The exchange trolley system used at the theatre entrance exists to</w:t>
      </w:r>
    </w:p>
    <w:p>
      <w:r>
        <w:t>(a) weigh the patient before surgery</w:t>
      </w:r>
    </w:p>
    <w:p>
      <w:r>
        <w:t>(b) transfer patients between the outside trolley and theatre trolley without crossing contamination between zones</w:t>
      </w:r>
    </w:p>
    <w:p>
      <w:r>
        <w:t>(c) warm the patient before anaesthesia</w:t>
      </w:r>
    </w:p>
    <w:p>
      <w:r>
        <w:t>(d) store patient belongings during surgery</w:t>
      </w:r>
    </w:p>
    <w:p>
      <w:r>
        <w:t>Answer: b</w:t>
      </w:r>
    </w:p>
    <w:p>
      <w:r>
        <w:t>Solution: ✅ Correct Answer: b. Transfer patients between the outside trolley and theatre trolley without crossing contamination between zones.</w:t>
      </w:r>
    </w:p>
    <w:p>
      <w:r>
        <w:t>🧠 Clinical Rationale: Side-by-side or top transfer keeps outer trolleys outside the clean zone, preserving zone discipline 🔄.</w:t>
      </w:r>
    </w:p>
    <w:p>
      <w:r>
        <w:t>🔍 Key Clues: Patient changes trolleys at the boundary.</w:t>
      </w:r>
    </w:p>
    <w:p>
      <w:r>
        <w:t>❌ Why Not Others: (a) weighing is not the trolley function; (d) belongings follow the valuables policy, not the trolley; (c) warming uses forced-air devices, not the exchange trolley.</w:t>
      </w:r>
    </w:p>
    <w:p>
      <w:r>
        <w:t>⚡ 5-Second Recall: Boundary trolley transfer 🎯</w:t>
      </w:r>
    </w:p>
    <w:p>
      <w:r>
        <w:t>📚 Ref: NABH OT standards.</w:t>
      </w:r>
    </w:p>
    <w:p>
      <w:r>
        <w:t>Positive Marks: 1</w:t>
      </w:r>
    </w:p>
    <w:p>
      <w:r>
        <w:t>Negative Marks: 0.33</w:t>
      </w:r>
    </w:p>
    <w:p/>
    <w:p>
      <w:r>
        <w:t>Question: When a junior team member notices a sterile breach by a senior surgeon, the professional action is</w:t>
      </w:r>
    </w:p>
    <w:p>
      <w:r>
        <w:t>(a) speak up immediately and respectfully so the breach is corrected at once</w:t>
      </w:r>
    </w:p>
    <w:p>
      <w:r>
        <w:t>(b) document it only in the incident report next week</w:t>
      </w:r>
    </w:p>
    <w:p>
      <w:r>
        <w:t>(c) tell another junior privately</w:t>
      </w:r>
    </w:p>
    <w:p>
      <w:r>
        <w:t>(d) stay silent and mention it after surgery</w:t>
      </w:r>
    </w:p>
    <w:p>
      <w:r>
        <w:t>Answer: a</w:t>
      </w:r>
    </w:p>
    <w:p>
      <w:r>
        <w:t>Solution: ✅ Correct Answer: a. Speak up immediately and respectfully so the breach is corrected at once.</w:t>
      </w:r>
    </w:p>
    <w:p>
      <w:r>
        <w:t>🧠 Clinical Rationale: Sterile breaches must be corrected in real time, and graded assertiveness is expected of every team member 🗣️.</w:t>
      </w:r>
    </w:p>
    <w:p>
      <w:r>
        <w:t>🔍 Key Clues: Breach seen, breach said, breach fixed.</w:t>
      </w:r>
    </w:p>
    <w:p>
      <w:r>
        <w:t>❌ Why Not Others: (d) delayed mention leaves the wound contaminated; (b) later reports do not fix the present risk; (c) private gossip changes nothing.</w:t>
      </w:r>
    </w:p>
    <w:p>
      <w:r>
        <w:t>⚡ 5-Second Recall: See it, say it, fix it 🎯</w:t>
      </w:r>
    </w:p>
    <w:p>
      <w:r>
        <w:t>📚 Ref: AORN sterile technique; WHO speaking-up guidance.</w:t>
      </w:r>
    </w:p>
    <w:p>
      <w:r>
        <w:t>Positive Marks: 1</w:t>
      </w:r>
    </w:p>
    <w:p>
      <w:r>
        <w:t>Negative Marks: 0.33</w:t>
      </w:r>
    </w:p>
    <w:p/>
    <w:p>
      <w:r>
        <w:t>Question: The operation theatre register serves primarily to</w:t>
      </w:r>
    </w:p>
    <w:p>
      <w:r>
        <w:t>(a) list equipment purchase plans</w:t>
      </w:r>
    </w:p>
    <w:p>
      <w:r>
        <w:t>(b) track canteen expenditure</w:t>
      </w:r>
    </w:p>
    <w:p>
      <w:r>
        <w:t>(c) record every procedure with patient identity, procedure, team, times and implants for legal and administrative purposes</w:t>
      </w:r>
    </w:p>
    <w:p>
      <w:r>
        <w:t>(d) record staff attendance only</w:t>
      </w:r>
    </w:p>
    <w:p>
      <w:r>
        <w:t>Answer: c</w:t>
      </w:r>
    </w:p>
    <w:p>
      <w:r>
        <w:t>Solution: ✅ Correct Answer: c. Record every procedure with patient identity, procedure, team, times and implants for legal and administrative purposes.</w:t>
      </w:r>
    </w:p>
    <w:p>
      <w:r>
        <w:t>🧠 Clinical Rationale: The register is the permanent legal record linking each operation to its team, timing and materials 📒.</w:t>
      </w:r>
    </w:p>
    <w:p>
      <w:r>
        <w:t>🔍 Key Clues: One case, one complete row.</w:t>
      </w:r>
    </w:p>
    <w:p>
      <w:r>
        <w:t>❌ Why Not Others: (d) attendance belongs to duty rosters; (a) procurement is a stores function; (b) canteen records are unrelated.</w:t>
      </w:r>
    </w:p>
    <w:p>
      <w:r>
        <w:t>⚡ 5-Second Recall: Register: the OT's memory 🎯</w:t>
      </w:r>
    </w:p>
    <w:p>
      <w:r>
        <w:t>📚 Ref: NABH OT standards.</w:t>
      </w:r>
    </w:p>
    <w:p>
      <w:r>
        <w:t>Positive Marks: 1</w:t>
      </w:r>
    </w:p>
    <w:p>
      <w:r>
        <w:t>Negative Marks: 0.33</w:t>
      </w:r>
    </w:p>
    <w:p/>
    <w:p>
      <w:r>
        <w:t>Question: The recovery area position within an OT complex should be</w:t>
      </w:r>
    </w:p>
    <w:p>
      <w:r>
        <w:t>(a) shared permanently with the CSSD</w:t>
      </w:r>
    </w:p>
    <w:p>
      <w:r>
        <w:t>(b) close to the operating rooms with easy stretcher access and monitoring facilities</w:t>
      </w:r>
    </w:p>
    <w:p>
      <w:r>
        <w:t>(c) inside the sterile zone itself</w:t>
      </w:r>
    </w:p>
    <w:p>
      <w:r>
        <w:t>(d) on a different floor near the canteen</w:t>
      </w:r>
    </w:p>
    <w:p>
      <w:r>
        <w:t>Answer: b</w:t>
      </w:r>
    </w:p>
    <w:p>
      <w:r>
        <w:t>Solution: ✅ Correct Answer: b. Close to the operating rooms with easy stretcher access and monitoring facilities.</w:t>
      </w:r>
    </w:p>
    <w:p>
      <w:r>
        <w:t>🧠 Clinical Rationale: Post-anaesthesia patients are vulnerable during transport, so the PACU sits adjacent to theatres with direct trolley routes 🛏️.</w:t>
      </w:r>
    </w:p>
    <w:p>
      <w:r>
        <w:t>🔍 Key Clues: Near theatre, quick transfer.</w:t>
      </w:r>
    </w:p>
    <w:p>
      <w:r>
        <w:t>❌ Why Not Others: (d) distant recovery delays emergency help during transport; (c) PACU is a semi-clean clinical area, not inside the sterile zone; (a) CSSD is a separate functional department.</w:t>
      </w:r>
    </w:p>
    <w:p>
      <w:r>
        <w:t>⚡ 5-Second Recall: PACU beside the theatres 🎯</w:t>
      </w:r>
    </w:p>
    <w:p>
      <w:r>
        <w:t>📚 Ref: ASA PACU standards; NABH OT design standards.</w:t>
      </w:r>
    </w:p>
    <w:p>
      <w:r>
        <w:t>Positive Marks: 1</w:t>
      </w:r>
    </w:p>
    <w:p>
      <w:r>
        <w:t>Negative Marks: 0.33</w:t>
      </w:r>
    </w:p>
    <w:p/>
    <w:p>
      <w:r>
        <w:t>Question: The team member who confirms the patient's identity at the theatre entrance is</w:t>
      </w:r>
    </w:p>
    <w:p>
      <w:r>
        <w:t>(a) the ward clerk by telephone</w:t>
      </w:r>
    </w:p>
    <w:p>
      <w:r>
        <w:t>(b) the porter alone</w:t>
      </w:r>
    </w:p>
    <w:p>
      <w:r>
        <w:t>(c) the patient's relative</w:t>
      </w:r>
    </w:p>
    <w:p>
      <w:r>
        <w:t>(d) the circulating nurse with the anaesthetist and surgeon, checking wristband and checklist</w:t>
      </w:r>
    </w:p>
    <w:p>
      <w:r>
        <w:t>Answer: d</w:t>
      </w:r>
    </w:p>
    <w:p>
      <w:r>
        <w:t>Solution: ✅ Correct Answer: d. The circulating nurse with the anaesthetist and surgeon, checking wristband and checklist.</w:t>
      </w:r>
    </w:p>
    <w:p>
      <w:r>
        <w:t>🧠 Clinical Rationale: Identity confirmation is a shared checklist moment at sign-in, with the circulator coordinating the checks 🏷️.</w:t>
      </w:r>
    </w:p>
    <w:p>
      <w:r>
        <w:t>🔍 Key Clues: Band, consent, patient statement.</w:t>
      </w:r>
    </w:p>
    <w:p>
      <w:r>
        <w:t>❌ Why Not Others: (b) porters transport but do not verify clinical identity; (a) remote checks miss wristband mismatch; (c) relatives supplement but never replace staff verification.</w:t>
      </w:r>
    </w:p>
    <w:p>
      <w:r>
        <w:t>⚡ 5-Second Recall: Identity: check at the door 🎯</w:t>
      </w:r>
    </w:p>
    <w:p>
      <w:r>
        <w:t>📚 Ref: WHO Surgical Safety Checklist; NPSA identification guidance.</w:t>
      </w:r>
    </w:p>
    <w:p>
      <w:r>
        <w:t>Positive Marks: 1</w:t>
      </w:r>
    </w:p>
    <w:p>
      <w:r>
        <w:t>Negative Marks: 0.33</w:t>
      </w:r>
    </w:p>
    <w:p/>
    <w:p>
      <w:r>
        <w:t>Question: A defibrillator check in the theatre complex should confirm</w:t>
      </w:r>
    </w:p>
    <w:p>
      <w:r>
        <w:t>(a) that its screen lights up briefly</w:t>
      </w:r>
    </w:p>
    <w:p>
      <w:r>
        <w:t>(b) only that it is physically present</w:t>
      </w:r>
    </w:p>
    <w:p>
      <w:r>
        <w:t>(c) nothing until an arrest occurs</w:t>
      </w:r>
    </w:p>
    <w:p>
      <w:r>
        <w:t>(d) battery charge, pad availability, self-test status and energy delivery readiness each shift or per policy</w:t>
      </w:r>
    </w:p>
    <w:p>
      <w:r>
        <w:t>Answer: d</w:t>
      </w:r>
    </w:p>
    <w:p>
      <w:r>
        <w:t>Solution: ✅ Correct Answer: d. Battery charge, pad availability, self-test status and energy delivery readiness each shift or per policy.</w:t>
      </w:r>
    </w:p>
    <w:p>
      <w:r>
        <w:t>🧠 Clinical Rationale: Resuscitation equipment readiness is checked to standard and logged, because failed defibrillators kill 🫀.</w:t>
      </w:r>
    </w:p>
    <w:p>
      <w:r>
        <w:t>🔍 Key Clues: Battery, pads, test, log.</w:t>
      </w:r>
    </w:p>
    <w:p>
      <w:r>
        <w:t>❌ Why Not Others: (b) presence is not readiness; (c) discovering faults mid-arrest is catastrophic; (a) screen light is not functional verification.</w:t>
      </w:r>
    </w:p>
    <w:p>
      <w:r>
        <w:t>⚡ 5-Second Recall: Check the defib every shift 🎯</w:t>
      </w:r>
    </w:p>
    <w:p>
      <w:r>
        <w:t>📚 Ref: resuscitation equipment standards; NABH requirements.</w:t>
      </w:r>
    </w:p>
    <w:p>
      <w:r>
        <w:t>Positive Marks: 1</w:t>
      </w:r>
    </w:p>
    <w:p>
      <w:r>
        <w:t>Negative Marks: 0.33</w:t>
      </w:r>
    </w:p>
    <w:p/>
    <w:p>
      <w:r>
        <w:t>Question: The best description of the protective zone in OT design is</w:t>
      </w:r>
    </w:p>
    <w:p>
      <w:r>
        <w:t>(a) the corridor where anaesthetised patients wait uncovered</w:t>
      </w:r>
    </w:p>
    <w:p>
      <w:r>
        <w:t>(b) the zone containing the operating table</w:t>
      </w:r>
    </w:p>
    <w:p>
      <w:r>
        <w:t>(c) the outer zone with changing rooms, staff areas and transfer of patients and supplies into the complex</w:t>
      </w:r>
    </w:p>
    <w:p>
      <w:r>
        <w:t>(d) the area where waste is finally removed from the building</w:t>
      </w:r>
    </w:p>
    <w:p>
      <w:r>
        <w:t>Answer: c</w:t>
      </w:r>
    </w:p>
    <w:p>
      <w:r>
        <w:t>Solution: ✅ Correct Answer: c. The outer zone with changing rooms, staff areas and transfer of patients and supplies into the complex.</w:t>
      </w:r>
    </w:p>
    <w:p>
      <w:r>
        <w:t>🧠 Clinical Rationale: The protective zone is the transition barrier where changing, briefing and patient transfer occur before cleaner areas 🚪.</w:t>
      </w:r>
    </w:p>
    <w:p>
      <w:r>
        <w:t>🔍 Key Clues: Outer ring: change and transfer.</w:t>
      </w:r>
    </w:p>
    <w:p>
      <w:r>
        <w:t>❌ Why Not Others: (b) the table is in the sterile zone; (d) final waste exit belongs to the disposal zone; (a) anaesthetised patients must be covered and transferred properly, never left in corridors.</w:t>
      </w:r>
    </w:p>
    <w:p>
      <w:r>
        <w:t>⚡ 5-Second Recall: Protective zone: change and transfer 🎯</w:t>
      </w:r>
    </w:p>
    <w:p>
      <w:r>
        <w:t>📚 Ref: NABH OT standards.</w:t>
      </w:r>
    </w:p>
    <w:p>
      <w:r>
        <w:t>Positive Marks: 1</w:t>
      </w:r>
    </w:p>
    <w:p>
      <w:r>
        <w:t>Negative Marks: 0.33</w:t>
      </w:r>
    </w:p>
    <w:p/>
    <w:p>
      <w:r>
        <w:t>Question: When the circulator finds a faulty diathermy machine before a case, the correct action is</w:t>
      </w:r>
    </w:p>
    <w:p>
      <w:r>
        <w:t>(a) leave it for the next shift to notice</w:t>
      </w:r>
    </w:p>
    <w:p>
      <w:r>
        <w:t>(b) mention it casually to the surgeon after surgery</w:t>
      </w:r>
    </w:p>
    <w:p>
      <w:r>
        <w:t>(c) use it with reduced settings</w:t>
      </w:r>
    </w:p>
    <w:p>
      <w:r>
        <w:t>(d) label it out of service, remove it from the room, report the fault and obtain a checked replacement</w:t>
      </w:r>
    </w:p>
    <w:p>
      <w:r>
        <w:t>Answer: d</w:t>
      </w:r>
    </w:p>
    <w:p>
      <w:r>
        <w:t>Solution: ✅ Correct Answer: d. Label it out of service, remove it from the room, report the fault and obtain a checked replacement.</w:t>
      </w:r>
    </w:p>
    <w:p>
      <w:r>
        <w:t>🧠 Clinical Rationale: Tagging and removing faulty equipment prevents its use and triggers repair with a documented trail 🛠️.</w:t>
      </w:r>
    </w:p>
    <w:p>
      <w:r>
        <w:t>🔍 Key Clues: Tag out, tell, replace.</w:t>
      </w:r>
    </w:p>
    <w:p>
      <w:r>
        <w:t>❌ Why Not Others: (c) altered settings hide electrical risk; (a) silent passing endangers the next patient; (b) post-surgery mention leaves risk live.</w:t>
      </w:r>
    </w:p>
    <w:p>
      <w:r>
        <w:t>⚡ 5-Second Recall: Faulty machine: tag and replace 🎯</w:t>
      </w:r>
    </w:p>
    <w:p>
      <w:r>
        <w:t>📚 Ref: medical equipment safety standards; AORN guidance.</w:t>
      </w:r>
    </w:p>
    <w:p>
      <w:r>
        <w:t>Positive Marks: 1</w:t>
      </w:r>
    </w:p>
    <w:p>
      <w:r>
        <w:t>Negative Marks: 0.33</w:t>
      </w:r>
    </w:p>
    <w:p/>
    <w:p>
      <w:r>
        <w:t>Question: Air handling unit filter changes should follow</w:t>
      </w:r>
    </w:p>
    <w:p>
      <w:r>
        <w:t>(a) theatre nurses dismantling units</w:t>
      </w:r>
    </w:p>
    <w:p>
      <w:r>
        <w:t>(b) annual changes regardless of loading</w:t>
      </w:r>
    </w:p>
    <w:p>
      <w:r>
        <w:t>(c) changing only when airflow stops completely</w:t>
      </w:r>
    </w:p>
    <w:p>
      <w:r>
        <w:t>(d) scheduled intervals or pressure differential readings, performed by trained engineering staff with records</w:t>
      </w:r>
    </w:p>
    <w:p>
      <w:r>
        <w:t>Answer: d</w:t>
      </w:r>
    </w:p>
    <w:p>
      <w:r>
        <w:t>Solution: ✅ Correct Answer: d. Scheduled intervals or pressure differential readings, performed by trained engineering staff with records.</w:t>
      </w:r>
    </w:p>
    <w:p>
      <w:r>
        <w:t>🧠 Clinical Rationale: Filters load over time, and schedule or pressure-based changes maintain airflow with documented maintenance 🌀.</w:t>
      </w:r>
    </w:p>
    <w:p>
      <w:r>
        <w:t>🔍 Key Clues: Change by schedule or pressure.</w:t>
      </w:r>
    </w:p>
    <w:p>
      <w:r>
        <w:t>❌ Why Not Others: (b) fixed annual changes ignore loading; (c) waiting for total failure means theatre shutdown; (a) filter work is an engineering task.</w:t>
      </w:r>
    </w:p>
    <w:p>
      <w:r>
        <w:t>⚡ 5-Second Recall: Filters follow the gauge 🎯</w:t>
      </w:r>
    </w:p>
    <w:p>
      <w:r>
        <w:t>📚 Ref: ASHRAE 170; engineering maintenance standards.</w:t>
      </w:r>
    </w:p>
    <w:p>
      <w:r>
        <w:t>Positive Marks: 1</w:t>
      </w:r>
    </w:p>
    <w:p>
      <w:r>
        <w:t>Negative Marks: 0.33</w:t>
      </w:r>
    </w:p>
    <w:p/>
    <w:p>
      <w:r>
        <w:t>Question: The operating theatre complex should have its own dedicated equipment such as suction and monitoring because</w:t>
      </w:r>
    </w:p>
    <w:p>
      <w:r>
        <w:t>(a) theatre equipment faces heavier use and different risks, and sharing from wards causes delays and infection transfer</w:t>
      </w:r>
    </w:p>
    <w:p>
      <w:r>
        <w:t>(b) equipment choice is irrelevant to surgery</w:t>
      </w:r>
    </w:p>
    <w:p>
      <w:r>
        <w:t>(c) sharing is encouraged to save purchase costs in all cases</w:t>
      </w:r>
    </w:p>
    <w:p>
      <w:r>
        <w:t>(d) wards have better equipment always</w:t>
      </w:r>
    </w:p>
    <w:p>
      <w:r>
        <w:t>Answer: a</w:t>
      </w:r>
    </w:p>
    <w:p>
      <w:r>
        <w:t>Solution: ✅ Correct Answer: a. Theatre equipment faces heavier use and different risks, and sharing from wards causes delays and infection transfer.</w:t>
      </w:r>
    </w:p>
    <w:p>
      <w:r>
        <w:t>🧠 Clinical Rationale: Dedicated, maintained theatre equipment ensures availability, safety testing and infection control between complex and ward 🩺.</w:t>
      </w:r>
    </w:p>
    <w:p>
      <w:r>
        <w:t>🔍 Key Clues: Theatre owns its critical kit.</w:t>
      </w:r>
    </w:p>
    <w:p>
      <w:r>
        <w:t>❌ Why Not Others: (d) ward equipment is not automatically better; (c) critical items are not shared ad hoc; (b) equipment adequacy directly affects surgical safety.</w:t>
      </w:r>
    </w:p>
    <w:p>
      <w:r>
        <w:t>⚡ 5-Second Recall: Theatre kit stays in theatre 🎯</w:t>
      </w:r>
    </w:p>
    <w:p>
      <w:r>
        <w:t>📚 Ref: NABH OT standards.</w:t>
      </w:r>
    </w:p>
    <w:p>
      <w:r>
        <w:t>Positive Marks: 1</w:t>
      </w:r>
    </w:p>
    <w:p>
      <w:r>
        <w:t>Negative Marks: 0.33</w:t>
      </w:r>
    </w:p>
    <w:p/>
    <w:p>
      <w:r>
        <w:t>Question: Artificial nails and chipped nail polish are prohibited for theatre staff because</w:t>
      </w:r>
    </w:p>
    <w:p>
      <w:r>
        <w:t>(a) they are expensive to maintain</w:t>
      </w:r>
    </w:p>
    <w:p>
      <w:r>
        <w:t>(b) they harbour pathogens and can shed into the field, and their nail art increases contamination</w:t>
      </w:r>
    </w:p>
    <w:p>
      <w:r>
        <w:t>(c) they scratch the patient during positioning only</w:t>
      </w:r>
    </w:p>
    <w:p>
      <w:r>
        <w:t>(d) they look unprofessional only</w:t>
      </w:r>
    </w:p>
    <w:p>
      <w:r>
        <w:t>Answer: b</w:t>
      </w:r>
    </w:p>
    <w:p>
      <w:r>
        <w:t>Solution: ✅ Correct Answer: b. They harbour pathogens and can shed into the field, and their nail art increases contamination.</w:t>
      </w:r>
    </w:p>
    <w:p>
      <w:r>
        <w:t>🧠 Clinical Rationale: Artificial nails and polish defects harbour gram-negative bacteria and fungi linked to outbreaks, so nails stay short and clean 💅.</w:t>
      </w:r>
    </w:p>
    <w:p>
      <w:r>
        <w:t>🔍 Key Clues: Short, natural, unpainted.</w:t>
      </w:r>
    </w:p>
    <w:p>
      <w:r>
        <w:t>❌ Why Not Others: (c) patient scratching is not the main hazard; (d) appearance is secondary to microbiology; (a) cost is irrelevant to safety.</w:t>
      </w:r>
    </w:p>
    <w:p>
      <w:r>
        <w:t>⚡ 5-Second Recall: Clean short nails only 🎯</w:t>
      </w:r>
    </w:p>
    <w:p>
      <w:r>
        <w:t>📚 Ref: WHO hand hygiene; CDC surgical personnel guidance.</w:t>
      </w:r>
    </w:p>
    <w:p>
      <w:r>
        <w:t>Positive Marks: 1</w:t>
      </w:r>
    </w:p>
    <w:p>
      <w:r>
        <w:t>Negative Marks: 0.33</w:t>
      </w:r>
    </w:p>
    <w:p/>
    <w:p>
      <w:r>
        <w:t>Question: The operation theatre list is best prepared by</w:t>
      </w:r>
    </w:p>
    <w:p>
      <w:r>
        <w:t>(a) whichever surgeon shouts first</w:t>
      </w:r>
    </w:p>
    <w:p>
      <w:r>
        <w:t>(b) random order of patient arrival</w:t>
      </w:r>
    </w:p>
    <w:p>
      <w:r>
        <w:t>(c) the wishes of the most senior nurse only</w:t>
      </w:r>
    </w:p>
    <w:p>
      <w:r>
        <w:t>(d) scheduling cases by priority and required resources with surgeon, anaesthetist and equipment needs matched in advance</w:t>
      </w:r>
    </w:p>
    <w:p>
      <w:r>
        <w:t>Answer: d</w:t>
      </w:r>
    </w:p>
    <w:p>
      <w:r>
        <w:t>Solution: ✅ Correct Answer: d. Scheduling cases by priority and required resources with surgeon, anaesthetist and equipment needs matched in advance.</w:t>
      </w:r>
    </w:p>
    <w:p>
      <w:r>
        <w:t>🧠 Clinical Rationale: Effective lists match case priority and resource needs, preventing equipment clashes and dangerous delays 🗓️.</w:t>
      </w:r>
    </w:p>
    <w:p>
      <w:r>
        <w:t>🔍 Key Clues: Priority plus resources per slot.</w:t>
      </w:r>
    </w:p>
    <w:p>
      <w:r>
        <w:t>❌ Why Not Others: (b) random order ignores urgency and kit needs; (c) one person's preference is not scheduling logic; (a) shouting is not a triage system.</w:t>
      </w:r>
    </w:p>
    <w:p>
      <w:r>
        <w:t>⚡ 5-Second Recall: Plan the list, match the kit 🎯</w:t>
      </w:r>
    </w:p>
    <w:p>
      <w:r>
        <w:t>📚 Ref: NABH OT standards; theatre management literature.</w:t>
      </w:r>
    </w:p>
    <w:p>
      <w:r>
        <w:t>Positive Marks: 1</w:t>
      </w:r>
    </w:p>
    <w:p>
      <w:r>
        <w:t>Negative Marks: 0.33</w:t>
      </w:r>
    </w:p>
    <w:p/>
    <w:p>
      <w:r>
        <w:t>Question: The correct pressure relationship for a conventional positive-pressure operating theatre is</w:t>
      </w:r>
    </w:p>
    <w:p>
      <w:r>
        <w:t>(a) neutral pressure equal to all adjacent rooms</w:t>
      </w:r>
    </w:p>
    <w:p>
      <w:r>
        <w:t>(b) pressure does not matter in theatre design</w:t>
      </w:r>
    </w:p>
    <w:p>
      <w:r>
        <w:t>(c) positive pressure relative to surrounding corridors so air flows outward</w:t>
      </w:r>
    </w:p>
    <w:p>
      <w:r>
        <w:t>(d) negative pressure so air flows inward from corridors</w:t>
      </w:r>
    </w:p>
    <w:p>
      <w:r>
        <w:t>Answer: c</w:t>
      </w:r>
    </w:p>
    <w:p>
      <w:r>
        <w:t>Solution: ✅ Correct Answer: c. Positive pressure relative to surrounding corridors so air flows outward.</w:t>
      </w:r>
    </w:p>
    <w:p>
      <w:r>
        <w:t>🧠 Clinical Rationale: Outward airflow keeps corridor contaminants from entering the sterile field, which is why theatre doors must stay closed to hold the gradient 💨.</w:t>
      </w:r>
    </w:p>
    <w:p>
      <w:r>
        <w:t>🔍 Key Clues: Air flows out, never in.</w:t>
      </w:r>
    </w:p>
    <w:p>
      <w:r>
        <w:t>❌ Why Not Others: (d) negative pressure is for isolation rooms, pulling contaminated air away from others; (a) neutral pressure allows drift in both directions; (b) pressure gradients are a core design feature.</w:t>
      </w:r>
    </w:p>
    <w:p>
      <w:r>
        <w:t>⚡ 5-Second Recall: Theatre pushes air out 🎯</w:t>
      </w:r>
    </w:p>
    <w:p>
      <w:r>
        <w:t>📚 Ref: ASHRAE 170; CDC environmental infection control.</w:t>
      </w:r>
    </w:p>
    <w:p>
      <w:r>
        <w:t>Positive Marks: 1</w:t>
      </w:r>
    </w:p>
    <w:p>
      <w:r>
        <w:t>Negative Marks: 0.33</w:t>
      </w:r>
    </w:p>
    <w:p/>
    <w:p>
      <w:r>
        <w:t>Question: Before the patient enters, the scrub nurse's core duty is to</w:t>
      </w:r>
    </w:p>
    <w:p>
      <w:r>
        <w:t>(a) obtain consent from the patient</w:t>
      </w:r>
    </w:p>
    <w:p>
      <w:r>
        <w:t>(b) mark the surgical site</w:t>
      </w:r>
    </w:p>
    <w:p>
      <w:r>
        <w:t>(c) clean the theatre floor</w:t>
      </w:r>
    </w:p>
    <w:p>
      <w:r>
        <w:t>(d) set up the instrument table, check sets, arrange sutures and prepare the sterile field with the count</w:t>
      </w:r>
    </w:p>
    <w:p>
      <w:r>
        <w:t>Answer: d</w:t>
      </w:r>
    </w:p>
    <w:p>
      <w:r>
        <w:t>Solution: ✅ Correct Answer: d. Set up the instrument table, check sets, arrange sutures and prepare the sterile field with the count.</w:t>
      </w:r>
    </w:p>
    <w:p>
      <w:r>
        <w:t>🧠 Clinical Rationale: Sterile setup with instrument integrity checks and initial counts is the scrub nurse's defining pre-case duty 🧾.</w:t>
      </w:r>
    </w:p>
    <w:p>
      <w:r>
        <w:t>🔍 Key Clues: Set up, check, count before skin.</w:t>
      </w:r>
    </w:p>
    <w:p>
      <w:r>
        <w:t>❌ Why Not Others: (c) floor cleaning is the housekeeping and circulator domain; (a) consent is obtained before theatre by the surgical team; (b) site marking is the surgeon's responsibility.</w:t>
      </w:r>
    </w:p>
    <w:p>
      <w:r>
        <w:t>⚡ 5-Second Recall: Scrub sets up and counts first 🎯</w:t>
      </w:r>
    </w:p>
    <w:p>
      <w:r>
        <w:t>📚 Ref: AORN guidelines; INC OR curriculum.</w:t>
      </w:r>
    </w:p>
    <w:p>
      <w:r>
        <w:t>Positive Marks: 1</w:t>
      </w:r>
    </w:p>
    <w:p>
      <w:r>
        <w:t>Negative Marks: 0.33</w:t>
      </w:r>
    </w:p>
    <w:p/>
    <w:p>
      <w:r>
        <w:t>Question: Consumables with approaching expiry dates should be</w:t>
      </w:r>
    </w:p>
    <w:p>
      <w:r>
        <w:t>(a) discarded immediately regardless of date</w:t>
      </w:r>
    </w:p>
    <w:p>
      <w:r>
        <w:t>(b) used after expiry in emergencies only</w:t>
      </w:r>
    </w:p>
    <w:p>
      <w:r>
        <w:t>(c) hidden at the back until expired</w:t>
      </w:r>
    </w:p>
    <w:p>
      <w:r>
        <w:t>(d) rotated to front-of-shelf use with short-dated items flagged for early use or return</w:t>
      </w:r>
    </w:p>
    <w:p>
      <w:r>
        <w:t>Answer: d</w:t>
      </w:r>
    </w:p>
    <w:p>
      <w:r>
        <w:t>Solution: ✅ Correct Answer: d. Rotated to front-of-shelf use with short-dated items flagged for early use or return.</w:t>
      </w:r>
    </w:p>
    <w:p>
      <w:r>
        <w:t>🧠 Clinical Rationale: FEFO rotation minimises expiry waste and keeps in-date stock available, with expired items removed from use 🔄.</w:t>
      </w:r>
    </w:p>
    <w:p>
      <w:r>
        <w:t>🔍 Key Clues: First to expire, first to go.</w:t>
      </w:r>
    </w:p>
    <w:p>
      <w:r>
        <w:t>❌ Why Not Others: (c) hiding stock wastes money and risks expiry use; (a) discarding early in-date stock is wasteful; (b) expired items are never used on patients.</w:t>
      </w:r>
    </w:p>
    <w:p>
      <w:r>
        <w:t>⚡ 5-Second Recall: FEFO on every shelf 🎯</w:t>
      </w:r>
    </w:p>
    <w:p>
      <w:r>
        <w:t>📚 Ref: stores management standards; NABH requirements.</w:t>
      </w:r>
    </w:p>
    <w:p>
      <w:r>
        <w:t>Positive Marks: 1</w:t>
      </w:r>
    </w:p>
    <w:p>
      <w:r>
        <w:t>Negative Marks: 0.33</w:t>
      </w:r>
    </w:p>
    <w:p/>
    <w:p>
      <w:r>
        <w:t>Question: The minimum air change rate commonly recommended for a conventional operating theatre is</w:t>
      </w:r>
    </w:p>
    <w:p>
      <w:r>
        <w:t>(a) 100 air changes per hour</w:t>
      </w:r>
    </w:p>
    <w:p>
      <w:r>
        <w:t>(b) at least 20 air changes per hour</w:t>
      </w:r>
    </w:p>
    <w:p>
      <w:r>
        <w:t>(c) 6 to 8 air changes per hour</w:t>
      </w:r>
    </w:p>
    <w:p>
      <w:r>
        <w:t>(d) 2 to 4 air changes per hour</w:t>
      </w:r>
    </w:p>
    <w:p>
      <w:r>
        <w:t>Answer: b</w:t>
      </w:r>
    </w:p>
    <w:p>
      <w:r>
        <w:t>Solution: ✅ Correct Answer: b. At least 20 air changes per hour.</w:t>
      </w:r>
    </w:p>
    <w:p>
      <w:r>
        <w:t>🧠 Clinical Rationale: High air change rates dilute airborne contaminants, and conventional theatres are designed for about 20 or more changes hourly 🔄.</w:t>
      </w:r>
    </w:p>
    <w:p>
      <w:r>
        <w:t>🔍 Key Clues: Twenty-plus changes per hour.</w:t>
      </w:r>
    </w:p>
    <w:p>
      <w:r>
        <w:t>❌ Why Not Others: (d) and (c) are far below the dilution needed for theatre air quality; (a) such rates are impractical and unnecessary.</w:t>
      </w:r>
    </w:p>
    <w:p>
      <w:r>
        <w:t>⚡ 5-Second Recall: 20 air changes per hour 🎯</w:t>
      </w:r>
    </w:p>
    <w:p>
      <w:r>
        <w:t>📚 Ref: ASHRAE 170;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The best summary of OT team roles is</w:t>
      </w:r>
    </w:p>
    <w:p>
      <w:r>
        <w:t>(a) roles matter only in teaching hospitals</w:t>
      </w:r>
    </w:p>
    <w:p>
      <w:r>
        <w:t>(b) everyone does everything without boundaries</w:t>
      </w:r>
    </w:p>
    <w:p>
      <w:r>
        <w:t>(c) each role has defined sterile and unsterile duties with shared accountability for counts, safety and communication</w:t>
      </w:r>
    </w:p>
    <w:p>
      <w:r>
        <w:t>(d) the surgeon alone is responsible for everything</w:t>
      </w:r>
    </w:p>
    <w:p>
      <w:r>
        <w:t>Answer: c</w:t>
      </w:r>
    </w:p>
    <w:p>
      <w:r>
        <w:t>Solution: ✅ Correct Answer: c. Each role has defined sterile and unsterile duties with shared accountability for counts, safety and communication.</w:t>
      </w:r>
    </w:p>
    <w:p>
      <w:r>
        <w:t>🧠 Clinical Rationale: Role clarity plus shared safety tasks such as counts and verification build reliable teams 🤝.</w:t>
      </w:r>
    </w:p>
    <w:p>
      <w:r>
        <w:t>🔍 Key Clues: Defined roles, shared safety.</w:t>
      </w:r>
    </w:p>
    <w:p>
      <w:r>
        <w:t>❌ Why Not Others: (b) boundary-less working duplicates and omits tasks; (a) roles protect patients everywhere; (d) surgery is a team endeavour.</w:t>
      </w:r>
    </w:p>
    <w:p>
      <w:r>
        <w:t>⚡ 5-Second Recall: Clear roles, shared safety 🎯</w:t>
      </w:r>
    </w:p>
    <w:p>
      <w:r>
        <w:t>📚 Ref: AORN standards; INC OR curriculum.</w:t>
      </w:r>
    </w:p>
    <w:p>
      <w:r>
        <w:t>Positive Marks: 1</w:t>
      </w:r>
    </w:p>
    <w:p>
      <w:r>
        <w:t>Negative Marks: 0.33</w:t>
      </w:r>
    </w:p>
    <w:p/>
    <w:p>
      <w:r>
        <w:t>Question: Protected emergency slots in the elective theatre schedule exist to</w:t>
      </w:r>
    </w:p>
    <w:p>
      <w:r>
        <w:t>(a) avoid buying extra instruments</w:t>
      </w:r>
    </w:p>
    <w:p>
      <w:r>
        <w:t>(b) keep capacity for urgent cases so emergencies do not repeatedly displace elective lists</w:t>
      </w:r>
    </w:p>
    <w:p>
      <w:r>
        <w:t>(c) give staff guaranteed breaks</w:t>
      </w:r>
    </w:p>
    <w:p>
      <w:r>
        <w:t>(d) keep the theatre empty for teaching</w:t>
      </w:r>
    </w:p>
    <w:p>
      <w:r>
        <w:t>Answer: b</w:t>
      </w:r>
    </w:p>
    <w:p>
      <w:r>
        <w:t>Solution: ✅ Correct Answer: b. Keep capacity for urgent cases so emergencies do not repeatedly displace elective lists.</w:t>
      </w:r>
    </w:p>
    <w:p>
      <w:r>
        <w:t>🧠 Clinical Rationale: Reserved capacity absorbs predictable emergency demand, protecting elective patients from repeated postponement 🗓️.</w:t>
      </w:r>
    </w:p>
    <w:p>
      <w:r>
        <w:t>🔍 Key Clues: Hold slots for the unexpected.</w:t>
      </w:r>
    </w:p>
    <w:p>
      <w:r>
        <w:t>❌ Why Not Others: (c) breaks are rostered separately; (d) teaching uses available slots, not protected capacity; (a) equipment planning is separate.</w:t>
      </w:r>
    </w:p>
    <w:p>
      <w:r>
        <w:t>⚡ 5-Second Recall: Reserve capacity for emergencies 🎯</w:t>
      </w:r>
    </w:p>
    <w:p>
      <w:r>
        <w:t>📚 Ref: theatre scheduling frameworks.</w:t>
      </w:r>
    </w:p>
    <w:p>
      <w:r>
        <w:t>Positive Marks: 1</w:t>
      </w:r>
    </w:p>
    <w:p>
      <w:r>
        <w:t>Negative Marks: 0.33</w:t>
      </w:r>
    </w:p>
    <w:p/>
    <w:p>
      <w:r>
        <w:t>Question: After surgery on a patient with a highly infectious disease, the operating theatre requires</w:t>
      </w:r>
    </w:p>
    <w:p>
      <w:r>
        <w:t>(a) enhanced terminal cleaning with disinfectants effective against the organism and a defined aeration or waiting time per policy</w:t>
      </w:r>
    </w:p>
    <w:p>
      <w:r>
        <w:t>(b) immediate use for the next case without cleaning</w:t>
      </w:r>
    </w:p>
    <w:p>
      <w:r>
        <w:t>(c) permanent closure of the theatre</w:t>
      </w:r>
    </w:p>
    <w:p>
      <w:r>
        <w:t>(d) only the usual between-case wipe</w:t>
      </w:r>
    </w:p>
    <w:p>
      <w:r>
        <w:t>Answer: a</w:t>
      </w:r>
    </w:p>
    <w:p>
      <w:r>
        <w:t>Solution: ✅ Correct Answer: a. Enhanced terminal cleaning with disinfectants effective against the organism and a defined aeration or waiting time per policy.</w:t>
      </w:r>
    </w:p>
    <w:p>
      <w:r>
        <w:t>🧠 Clinical Rationale: Infectious cases trigger enhanced protocols including organism-specific disinfectants and contact or aeration times before reuse 🦠.</w:t>
      </w:r>
    </w:p>
    <w:p>
      <w:r>
        <w:t>🔍 Key Clues: Infectious case: extra clean, extra wait.</w:t>
      </w:r>
    </w:p>
    <w:p>
      <w:r>
        <w:t>❌ Why Not Others: (d) routine cleaning is insufficient for transmission risk; (b) immediate reuse endangers the next patient; (c) closure is temporary by policy, never permanent.</w:t>
      </w:r>
    </w:p>
    <w:p>
      <w:r>
        <w:t>⚡ 5-Second Recall: Infected case: enhanced clean 🎯</w:t>
      </w:r>
    </w:p>
    <w:p>
      <w:r>
        <w:t>📚 Ref: CDC environmental guidance; hospital infection control policy.</w:t>
      </w:r>
    </w:p>
    <w:p>
      <w:r>
        <w:t>Positive Marks: 1</w:t>
      </w:r>
    </w:p>
    <w:p>
      <w:r>
        <w:t>Negative Marks: 0.33</w:t>
      </w:r>
    </w:p>
    <w:p/>
    <w:p>
      <w:r>
        <w:t>Question: The correct attire for the anaesthesia provider at induction is</w:t>
      </w:r>
    </w:p>
    <w:p>
      <w:r>
        <w:t>(a) outdoor coat over scrubs</w:t>
      </w:r>
    </w:p>
    <w:p>
      <w:r>
        <w:t>(b) sterile gown worn all day</w:t>
      </w:r>
    </w:p>
    <w:p>
      <w:r>
        <w:t>(c) theatre scrubs, cap and mask for airway procedures with eye protection where splash risk exists</w:t>
      </w:r>
    </w:p>
    <w:p>
      <w:r>
        <w:t>(d) no head cover as gases are clean</w:t>
      </w:r>
    </w:p>
    <w:p>
      <w:r>
        <w:t>Answer: c</w:t>
      </w:r>
    </w:p>
    <w:p>
      <w:r>
        <w:t>Solution: ✅ Correct Answer: c. Theatre scrubs, cap and mask for airway procedures with eye protection where splash risk exists.</w:t>
      </w:r>
    </w:p>
    <w:p>
      <w:r>
        <w:t>🧠 Clinical Rationale: Airway work generates droplets and splash, so standard attire plus PPE applies to anaesthesia staff 😷.</w:t>
      </w:r>
    </w:p>
    <w:p>
      <w:r>
        <w:t>🔍 Key Clues: Cap, mask, eye shield for airway.</w:t>
      </w:r>
    </w:p>
    <w:p>
      <w:r>
        <w:t>❌ Why Not Others: (a) outdoor clothing breaches attire rules; (d) airway procedures are not clean of droplets; (b) sterile gowns are not worn unscrubbed all day.</w:t>
      </w:r>
    </w:p>
    <w:p>
      <w:r>
        <w:t>⚡ 5-Second Recall: Anaesthetist: capped and shielded 🎯</w:t>
      </w:r>
    </w:p>
    <w:p>
      <w:r>
        <w:t>📚 Ref: standard precautions; AORN attire guidance.</w:t>
      </w:r>
    </w:p>
    <w:p>
      <w:r>
        <w:t>Positive Marks: 1</w:t>
      </w:r>
    </w:p>
    <w:p>
      <w:r>
        <w:t>Negative Marks: 0.33</w:t>
      </w:r>
    </w:p>
    <w:p/>
    <w:p>
      <w:r>
        <w:t>Question: Theatre staff duty rosters should be built primarily around</w:t>
      </w:r>
    </w:p>
    <w:p>
      <w:r>
        <w:t>(a) seniority alone without role needs</w:t>
      </w:r>
    </w:p>
    <w:p>
      <w:r>
        <w:t>(b) staff convenience above all other factors</w:t>
      </w:r>
    </w:p>
    <w:p>
      <w:r>
        <w:t>(c) equal numbers regardless of list complexity</w:t>
      </w:r>
    </w:p>
    <w:p>
      <w:r>
        <w:t>(d) case load, skill mix requirements and the need for rest between demanding sessions</w:t>
      </w:r>
    </w:p>
    <w:p>
      <w:r>
        <w:t>Answer: d</w:t>
      </w:r>
    </w:p>
    <w:p>
      <w:r>
        <w:t>Solution: ✅ Correct Answer: d. Case load, skill mix requirements and the need for rest between demanding sessions.</w:t>
      </w:r>
    </w:p>
    <w:p>
      <w:r>
        <w:t>🧠 Clinical Rationale: Rosters match competent people to the clinical requirement, with fatigue and continuity considered 🗓️.</w:t>
      </w:r>
    </w:p>
    <w:p>
      <w:r>
        <w:t>🔍 Key Clues: Right skills, right numbers, rested.</w:t>
      </w:r>
    </w:p>
    <w:p>
      <w:r>
        <w:t>❌ Why Not Others: (b) convenience alone starves critical roles; (c) raw numbers ignore complexity; (a) seniority without role fit leaves gaps.</w:t>
      </w:r>
    </w:p>
    <w:p>
      <w:r>
        <w:t>⚡ 5-Second Recall: Roster to the list 🎯</w:t>
      </w:r>
    </w:p>
    <w:p>
      <w:r>
        <w:t>📚 Ref: theatre management guidance; staffing standards.</w:t>
      </w:r>
    </w:p>
    <w:p>
      <w:r>
        <w:t>Positive Marks: 1</w:t>
      </w:r>
    </w:p>
    <w:p>
      <w:r>
        <w:t>Negative Marks: 0.33</w:t>
      </w:r>
    </w:p>
    <w:p/>
    <w:p>
      <w:r>
        <w:t>Question: A laminar flow theatre is most beneficial for which surgery type?</w:t>
      </w:r>
    </w:p>
    <w:p>
      <w:r>
        <w:t>(a) minor wound dressing changes</w:t>
      </w:r>
    </w:p>
    <w:p>
      <w:r>
        <w:t>(b) emergency laparotomy for perforation</w:t>
      </w:r>
    </w:p>
    <w:p>
      <w:r>
        <w:t>(c) implant and prosthesis surgery such as joint replacement</w:t>
      </w:r>
    </w:p>
    <w:p>
      <w:r>
        <w:t>(d) external fracture fixation without implants</w:t>
      </w:r>
    </w:p>
    <w:p>
      <w:r>
        <w:t>Answer: c</w:t>
      </w:r>
    </w:p>
    <w:p>
      <w:r>
        <w:t>Solution: ✅ Correct Answer: c. Implant and prosthesis surgery such as joint replacement.</w:t>
      </w:r>
    </w:p>
    <w:p>
      <w:r>
        <w:t>🧠 Clinical Rationale: Deep infection of implants is catastrophic, and ultraclean laminar air benefits prosthetic joint and other implant surgery 🦴.</w:t>
      </w:r>
    </w:p>
    <w:p>
      <w:r>
        <w:t>🔍 Key Clues: Implants love ultraclean air.</w:t>
      </w:r>
    </w:p>
    <w:p>
      <w:r>
        <w:t>❌ Why Not Others: (a) dressing changes do not need operating-grade airflow; (b) emergency contaminated surgery does not benefit primarily from laminar flow; (d) non-implant fixation has far lower implant infection stakes.</w:t>
      </w:r>
    </w:p>
    <w:p>
      <w:r>
        <w:t>⚡ 5-Second Recall: Implants: laminar flow 🎯</w:t>
      </w:r>
    </w:p>
    <w:p>
      <w:r>
        <w:t>📚 Ref: orthopaedic theatre ventilation literature; NICE SSI guidance.</w:t>
      </w:r>
    </w:p>
    <w:p>
      <w:r>
        <w:t>Positive Marks: 1</w:t>
      </w:r>
    </w:p>
    <w:p>
      <w:r>
        <w:t>Negative Marks: 0.33</w:t>
      </w:r>
    </w:p>
    <w:p/>
    <w:p>
      <w:r>
        <w:t>Question: When the final surgical count does not match, the scrub nurse must</w:t>
      </w:r>
    </w:p>
    <w:p>
      <w:r>
        <w:t>(a) inform the surgeon immediately, repeat the count, search the field and sterile areas, and consider imaging before closure under guidance</w:t>
      </w:r>
    </w:p>
    <w:p>
      <w:r>
        <w:t>(b) wait until the patient reaches the ward</w:t>
      </w:r>
    </w:p>
    <w:p>
      <w:r>
        <w:t>(c) ask the circulator to search alone quietly</w:t>
      </w:r>
    </w:p>
    <w:p>
      <w:r>
        <w:t>(d) record the count as correct to avoid delay</w:t>
      </w:r>
    </w:p>
    <w:p>
      <w:r>
        <w:t>Answer: a</w:t>
      </w:r>
    </w:p>
    <w:p>
      <w:r>
        <w:t>Solution: ✅ Correct Answer: a. Inform the surgeon immediately, repeat the count, search the field and sterile areas, and consider imaging before closure under guidance.</w:t>
      </w:r>
    </w:p>
    <w:p>
      <w:r>
        <w:t>🧠 Clinical Rationale: A count discrepancy is a never-event precursor: the surgeon is told before closure, and the protocol ladder is followed without concealment 🔢.</w:t>
      </w:r>
    </w:p>
    <w:p>
      <w:r>
        <w:t>🔍 Key Clues: Mismatch stops closure.</w:t>
      </w:r>
    </w:p>
    <w:p>
      <w:r>
        <w:t>❌ Why Not Others: (d) falsifying a count conceals a retained item; (b) ward discovery delays treatment dangerously; (c) silent solo searching hides the problem from the team.</w:t>
      </w:r>
    </w:p>
    <w:p>
      <w:r>
        <w:t>⚡ 5-Second Recall: Count wrong: nobody closes 🎯</w:t>
      </w:r>
    </w:p>
    <w:p>
      <w:r>
        <w:t>📚 Ref: AORN count guideline; WHO safe surgery guidance.</w:t>
      </w:r>
    </w:p>
    <w:p>
      <w:r>
        <w:t>Positive Marks: 1</w:t>
      </w:r>
    </w:p>
    <w:p>
      <w:r>
        <w:t>Negative Marks: 0.33</w:t>
      </w:r>
    </w:p>
    <w:p/>
    <w:p>
      <w:r>
        <w:t>Question: Clean theatre linen must be stored</w:t>
      </w:r>
    </w:p>
    <w:p>
      <w:r>
        <w:t>(a) in closed, dry cupboards away from soiled areas with rotation of stock</w:t>
      </w:r>
    </w:p>
    <w:p>
      <w:r>
        <w:t>(b) in the operating room on the floor</w:t>
      </w:r>
    </w:p>
    <w:p>
      <w:r>
        <w:t>(c) on open trolleys in the dirty corridor</w:t>
      </w:r>
    </w:p>
    <w:p>
      <w:r>
        <w:t>(d) beside the sluice for convenience</w:t>
      </w:r>
    </w:p>
    <w:p>
      <w:r>
        <w:t>Answer: a</w:t>
      </w:r>
    </w:p>
    <w:p>
      <w:r>
        <w:t>Solution: ✅ Correct Answer: a. In closed, dry cupboards away from soiled areas with rotation of stock.</w:t>
      </w:r>
    </w:p>
    <w:p>
      <w:r>
        <w:t>🧠 Clinical Rationale: Enclosed, dry, separated storage prevents linen contamination, and rotation keeps stock fresh 🧺.</w:t>
      </w:r>
    </w:p>
    <w:p>
      <w:r>
        <w:t>🔍 Key Clues: Closed, dry, away from dirty.</w:t>
      </w:r>
    </w:p>
    <w:p>
      <w:r>
        <w:t>❌ Why Not Others: (c) open trolleys in dirty areas defeat cleaning; (d) sluice proximity risks contamination; (b) floor storage is never acceptable.</w:t>
      </w:r>
    </w:p>
    <w:p>
      <w:r>
        <w:t>⚡ 5-Second Recall: Linen closed and dry 🎯</w:t>
      </w:r>
    </w:p>
    <w:p>
      <w:r>
        <w:t>📚 Ref: infection control standards; linen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electrical safety requirement most important in operating theatres is</w:t>
      </w:r>
    </w:p>
    <w:p>
      <w:r>
        <w:t>(a) ordinary domestic power sockets</w:t>
      </w:r>
    </w:p>
    <w:p>
      <w:r>
        <w:t>(b) isolated power supply with earth leakage monitoring and proper earthing of equipment</w:t>
      </w:r>
    </w:p>
    <w:p>
      <w:r>
        <w:t>(c) avoiding all electrical testing</w:t>
      </w:r>
    </w:p>
    <w:p>
      <w:r>
        <w:t>(d) multiple extension boards near the table</w:t>
      </w:r>
    </w:p>
    <w:p>
      <w:r>
        <w:t>Answer: b</w:t>
      </w:r>
    </w:p>
    <w:p>
      <w:r>
        <w:t>Solution: ✅ Correct Answer: b. Isolated power supply with earth leakage monitoring and proper earthing of equipment.</w:t>
      </w:r>
    </w:p>
    <w:p>
      <w:r>
        <w:t>🧠 Clinical Rationale: Wet environments and internal cardiac exposure raise microshock risk, so isolated supply with line-isolation monitoring is the safety standard ⚡.</w:t>
      </w:r>
    </w:p>
    <w:p>
      <w:r>
        <w:t>🔍 Key Clues: Isolated power, watch the leakage.</w:t>
      </w:r>
    </w:p>
    <w:p>
      <w:r>
        <w:t>❌ Why Not Others: (a) domestic circuits lack isolation protection; (d) daisy-chained extensions overload and trip circuits; (c) routine electrical testing is mandatory in theatres.</w:t>
      </w:r>
    </w:p>
    <w:p>
      <w:r>
        <w:t>⚡ 5-Second Recall: Isolated power in theatre 🎯</w:t>
      </w:r>
    </w:p>
    <w:p>
      <w:r>
        <w:t>📚 Ref: electrical safety standards for healthcare; AORN guidance.</w:t>
      </w:r>
    </w:p>
    <w:p>
      <w:r>
        <w:t>Positive Marks: 1</w:t>
      </w:r>
    </w:p>
    <w:p>
      <w:r>
        <w:t>Negative Marks: 0.33</w:t>
      </w:r>
    </w:p>
    <w:p/>
    <w:p>
      <w:r>
        <w:t>Question: The scrub nurse needs a toilet break during a long case. The correct procedure is</w:t>
      </w:r>
    </w:p>
    <w:p>
      <w:r>
        <w:t>(a) asking the circulator to watch the field from a distance</w:t>
      </w:r>
    </w:p>
    <w:p>
      <w:r>
        <w:t>(b) a replacement scrubs in, with a formal handover of counts and field status before leaving</w:t>
      </w:r>
    </w:p>
    <w:p>
      <w:r>
        <w:t>(c) removing gloves and returning without regowning</w:t>
      </w:r>
    </w:p>
    <w:p>
      <w:r>
        <w:t>(d) leaving the field unattended with the door open</w:t>
      </w:r>
    </w:p>
    <w:p>
      <w:r>
        <w:t>Answer: b</w:t>
      </w:r>
    </w:p>
    <w:p>
      <w:r>
        <w:t>Solution: ✅ Correct Answer: b. A replacement scrubs in, with a formal handover of counts and field status before leaving.</w:t>
      </w:r>
    </w:p>
    <w:p>
      <w:r>
        <w:t>🧠 Clinical Rationale: Sterile coverage must be continuous, and count ownership transfers explicitly to the incoming scrub 🤝.</w:t>
      </w:r>
    </w:p>
    <w:p>
      <w:r>
        <w:t>🔍 Key Clues: Relieved by a scrub, counts handed over.</w:t>
      </w:r>
    </w:p>
    <w:p>
      <w:r>
        <w:t>❌ Why Not Others: (d) an unattended field is a contaminated field; (c) re-entry requires full rescrub and regown; (a) an unscrubbed watcher cannot guard the field.</w:t>
      </w:r>
    </w:p>
    <w:p>
      <w:r>
        <w:t>⚡ 5-Second Recall: No sterile gap on breaks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Coordination between theatre and CSSD mainly requires</w:t>
      </w:r>
    </w:p>
    <w:p>
      <w:r>
        <w:t>(a) agreed instrument cycle times, set lists, traceability and escalation when sets are incomplete</w:t>
      </w:r>
    </w:p>
    <w:p>
      <w:r>
        <w:t>(b) CSSD delivering at random times</w:t>
      </w:r>
    </w:p>
    <w:p>
      <w:r>
        <w:t>(c) no tracking of instruments at all</w:t>
      </w:r>
    </w:p>
    <w:p>
      <w:r>
        <w:t>(d) theatre staff washing instruments between cases</w:t>
      </w:r>
    </w:p>
    <w:p>
      <w:r>
        <w:t>Answer: a</w:t>
      </w:r>
    </w:p>
    <w:p>
      <w:r>
        <w:t>Solution: ✅ Correct Answer: a. Agreed instrument cycle times, set lists, traceability and escalation when sets are incomplete.</w:t>
      </w:r>
    </w:p>
    <w:p>
      <w:r>
        <w:t>🧠 Clinical Rationale: Instrument availability depends on coordinated cycles and traceability, so missing sets are escalated early 🔄.</w:t>
      </w:r>
    </w:p>
    <w:p>
      <w:r>
        <w:t>🔍 Key Clues: Agree cycles, track sets.</w:t>
      </w:r>
    </w:p>
    <w:p>
      <w:r>
        <w:t>❌ Why Not Others: (d) field-side washing is unsafe and non-compliant; (b) random delivery disrupts lists; (c) no tracking loses recall capability.</w:t>
      </w:r>
    </w:p>
    <w:p>
      <w:r>
        <w:t>⚡ 5-Second Recall: Theatre and CSSD share the cycle 🎯</w:t>
      </w:r>
    </w:p>
    <w:p>
      <w:r>
        <w:t>📚 Ref: CSSD workflow standards; instrument traceability guidance.</w:t>
      </w:r>
    </w:p>
    <w:p>
      <w:r>
        <w:t>Positive Marks: 1</w:t>
      </w:r>
    </w:p>
    <w:p>
      <w:r>
        <w:t>Negative Marks: 0.33</w:t>
      </w:r>
    </w:p>
    <w:p/>
    <w:p>
      <w:r>
        <w:t>Question: In a C-arm fluoroscopy case, the team's radiation protection includes</w:t>
      </w:r>
    </w:p>
    <w:p>
      <w:r>
        <w:t>(a) standing closer to reduce scatter angles</w:t>
      </w:r>
    </w:p>
    <w:p>
      <w:r>
        <w:t>(b) using no protection for short cases</w:t>
      </w:r>
    </w:p>
    <w:p>
      <w:r>
        <w:t>(c) lead aprons, thyroid shields where indicated, distance maximisation and dosimeter wearing</w:t>
      </w:r>
    </w:p>
    <w:p>
      <w:r>
        <w:t>(d) removing dosimeters to avoid numbers in audits</w:t>
      </w:r>
    </w:p>
    <w:p>
      <w:r>
        <w:t>Answer: c</w:t>
      </w:r>
    </w:p>
    <w:p>
      <w:r>
        <w:t>Solution: ✅ Correct Answer: c. Lead aprons, thyroid shields where indicated, distance maximisation and dosimeter wearing.</w:t>
      </w:r>
    </w:p>
    <w:p>
      <w:r>
        <w:t>🧠 Clinical Rationale: Scatter dose falls with distance and shielding, and dosimeters monitor cumulative occupational exposure ☢️.</w:t>
      </w:r>
    </w:p>
    <w:p>
      <w:r>
        <w:t>🔍 Key Clues: Apron, distance, dosimeter.</w:t>
      </w:r>
    </w:p>
    <w:p>
      <w:r>
        <w:t>❌ Why Not Others: (a) proximity increases dose sharply; (d) hiding dosimetry breaches radiation rules; (b) cumulative dose accrues regardless of case length.</w:t>
      </w:r>
    </w:p>
    <w:p>
      <w:r>
        <w:t>⚡ 5-Second Recall: Shield, stand back, badge up 🎯</w:t>
      </w:r>
    </w:p>
    <w:p>
      <w:r>
        <w:t>📚 Ref: AERB guidance; radiation protection standards.</w:t>
      </w:r>
    </w:p>
    <w:p>
      <w:r>
        <w:t>Positive Marks: 1</w:t>
      </w:r>
    </w:p>
    <w:p>
      <w:r>
        <w:t>Negative Marks: 0.33</w:t>
      </w:r>
    </w:p>
    <w:p/>
    <w:p>
      <w:r>
        <w:t>Question: The on-call theatre team for emergencies must ensure</w:t>
      </w:r>
    </w:p>
    <w:p>
      <w:r>
        <w:t>(a) the room is ready with sterile sets, anaesthesia support, blood availability and a defined communication path before emergencies arrive</w:t>
      </w:r>
    </w:p>
    <w:p>
      <w:r>
        <w:t>(b) no sterility checks are needed after hours</w:t>
      </w:r>
    </w:p>
    <w:p>
      <w:r>
        <w:t>(c) the team waits at home until called twice</w:t>
      </w:r>
    </w:p>
    <w:p>
      <w:r>
        <w:t>(d) equipment is collected only after the patient is on the table</w:t>
      </w:r>
    </w:p>
    <w:p>
      <w:r>
        <w:t>Answer: a</w:t>
      </w:r>
    </w:p>
    <w:p>
      <w:r>
        <w:t>Solution: ✅ Correct Answer: a. The room is ready with sterile sets, anaesthesia support, blood availability and a defined communication path before emergencies arrive.</w:t>
      </w:r>
    </w:p>
    <w:p>
      <w:r>
        <w:t>🧠 Clinical Rationale: Emergency readiness is prepared in advance, because set-up time is the casualty ⏱️.</w:t>
      </w:r>
    </w:p>
    <w:p>
      <w:r>
        <w:t>🔍 Key Clues: Ready before the call.</w:t>
      </w:r>
    </w:p>
    <w:p>
      <w:r>
        <w:t>❌ Why Not Others: (d) scavenging equipment mid-crisis kills time; (b) sterility standards never drop at night; (c) single-call response is the standard.</w:t>
      </w:r>
    </w:p>
    <w:p>
      <w:r>
        <w:t>⚡ 5-Second Recall: Emergency room stays ready 🎯</w:t>
      </w:r>
    </w:p>
    <w:p>
      <w:r>
        <w:t>📚 Ref: hospital emergency OT policy.</w:t>
      </w:r>
    </w:p>
    <w:p>
      <w:r>
        <w:t>Positive Marks: 1</w:t>
      </w:r>
    </w:p>
    <w:p>
      <w:r>
        <w:t>Negative Marks: 0.33</w:t>
      </w:r>
    </w:p>
    <w:p/>
    <w:p>
      <w:r>
        <w:t>Question: Frequent case cancellations on the day of surgery should trigger</w:t>
      </w:r>
    </w:p>
    <w:p>
      <w:r>
        <w:t>(a) reducing the list size permanently without review</w:t>
      </w:r>
    </w:p>
    <w:p>
      <w:r>
        <w:t>(b) blaming only the nursing staff</w:t>
      </w:r>
    </w:p>
    <w:p>
      <w:r>
        <w:t>(c) root-cause review of reasons such as unfit patients, equipment or bed shortage, followed by corrective action</w:t>
      </w:r>
    </w:p>
    <w:p>
      <w:r>
        <w:t>(d) ignoring them as normal</w:t>
      </w:r>
    </w:p>
    <w:p>
      <w:r>
        <w:t>Answer: c</w:t>
      </w:r>
    </w:p>
    <w:p>
      <w:r>
        <w:t>Solution: ✅ Correct Answer: c. Root-cause review of reasons such as unfit patients, equipment or bed shortage, followed by corrective action.</w:t>
      </w:r>
    </w:p>
    <w:p>
      <w:r>
        <w:t>🧠 Clinical Rationale: Cancellations waste resources and distress patients, and their causes are system issues to fix 📉.</w:t>
      </w:r>
    </w:p>
    <w:p>
      <w:r>
        <w:t>🔍 Key Clues: Count cancellations, find causes.</w:t>
      </w:r>
    </w:p>
    <w:p>
      <w:r>
        <w:t>❌ Why Not Others: (d) normalisation hides fixable problems; (b) single-group blame misses system causes; (a) list cuts are a last resort after fixing causes.</w:t>
      </w:r>
    </w:p>
    <w:p>
      <w:r>
        <w:t>⚡ 5-Second Recall: Cancel less by learning more 🎯</w:t>
      </w:r>
    </w:p>
    <w:p>
      <w:r>
        <w:t>📚 Ref: theatre efficiency literature; NABH standards.</w:t>
      </w:r>
    </w:p>
    <w:p>
      <w:r>
        <w:t>Positive Marks: 1</w:t>
      </w:r>
    </w:p>
    <w:p>
      <w:r>
        <w:t>Negative Marks: 0.33</w:t>
      </w:r>
    </w:p>
    <w:p/>
    <w:p>
      <w:r>
        <w:t>Question: Operating theatre floors are mopped between cases using</w:t>
      </w:r>
    </w:p>
    <w:p>
      <w:r>
        <w:t>(a) a vacuum cleaner shared from the ward</w:t>
      </w:r>
    </w:p>
    <w:p>
      <w:r>
        <w:t>(b) the two-bucket or fresh-detergent method with a clean mop head so dirt is not redistributed</w:t>
      </w:r>
    </w:p>
    <w:p>
      <w:r>
        <w:t>(c) one bucket of dirty water for the whole list</w:t>
      </w:r>
    </w:p>
    <w:p>
      <w:r>
        <w:t>(d) dry sweeping only</w:t>
      </w:r>
    </w:p>
    <w:p>
      <w:r>
        <w:t>Answer: b</w:t>
      </w:r>
    </w:p>
    <w:p>
      <w:r>
        <w:t>Solution: ✅ Correct Answer: b. The two-bucket or fresh-detergent method with a clean mop head so dirt is not redistributed.</w:t>
      </w:r>
    </w:p>
    <w:p>
      <w:r>
        <w:t>🧠 Clinical Rationale: Single-bucket mopping spreads contamination, so fresh solution and clean mop heads are the standard between cases 🪣.</w:t>
      </w:r>
    </w:p>
    <w:p>
      <w:r>
        <w:t>🔍 Key Clues: Clean water, clean mop, every case.</w:t>
      </w:r>
    </w:p>
    <w:p>
      <w:r>
        <w:t>❌ Why Not Others: (c) dirty water seeds organisms across the floor; (d) dry sweeping launches dust into theatre air; (a) ward vacuums are not theatre-grade equipment.</w:t>
      </w:r>
    </w:p>
    <w:p>
      <w:r>
        <w:t>⚡ 5-Second Recall: Two buckets, fresh mop 🎯</w:t>
      </w:r>
    </w:p>
    <w:p>
      <w:r>
        <w:t>📚 Ref: CDC environmental cleaning.</w:t>
      </w:r>
    </w:p>
    <w:p>
      <w:r>
        <w:t>Positive Marks: 1</w:t>
      </w:r>
    </w:p>
    <w:p>
      <w:r>
        <w:t>Negative Marks: 0.33</w:t>
      </w:r>
    </w:p>
    <w:p/>
    <w:p>
      <w:r>
        <w:t>Question: The correct response when a scrub team member's glove is punctured during surgery is</w:t>
      </w:r>
    </w:p>
    <w:p>
      <w:r>
        <w:t>(a) change the glove promptly, note the event, and manage any sharps injury per exposure protocol</w:t>
      </w:r>
    </w:p>
    <w:p>
      <w:r>
        <w:t>(b) double-glove silently without telling anyone</w:t>
      </w:r>
    </w:p>
    <w:p>
      <w:r>
        <w:t>(c) wash the glove with alcohol</w:t>
      </w:r>
    </w:p>
    <w:p>
      <w:r>
        <w:t>(d) continue until the case ends</w:t>
      </w:r>
    </w:p>
    <w:p>
      <w:r>
        <w:t>Answer: a</w:t>
      </w:r>
    </w:p>
    <w:p>
      <w:r>
        <w:t>Solution: ✅ Correct Answer: a. Change the glove promptly, note the event, and manage any sharps injury per exposure protocol.</w:t>
      </w:r>
    </w:p>
    <w:p>
      <w:r>
        <w:t>🧠 Clinical Rationale: Punctures contaminate the field and expose staff, so glove change plus injury management and documentation follow 🧤.</w:t>
      </w:r>
    </w:p>
    <w:p>
      <w:r>
        <w:t>🔍 Key Clues: Puncture: change, report, record.</w:t>
      </w:r>
    </w:p>
    <w:p>
      <w:r>
        <w:t>❌ Why Not Others: (d) continuing spreads contamination; (b) silent doubling hides exposure; (c) alcohol does not fix a breach.</w:t>
      </w:r>
    </w:p>
    <w:p>
      <w:r>
        <w:t>⚡ 5-Second Recall: Torn glove: swap and report 🎯</w:t>
      </w:r>
    </w:p>
    <w:p>
      <w:r>
        <w:t>📚 Ref: AORN guidance; sharps injury protocol.</w:t>
      </w:r>
    </w:p>
    <w:p>
      <w:r>
        <w:t>Positive Marks: 1</w:t>
      </w:r>
    </w:p>
    <w:p>
      <w:r>
        <w:t>Negative Marks: 0.33</w:t>
      </w:r>
    </w:p>
    <w:p/>
    <w:p>
      <w:r>
        <w:t>Question: The most effective way to reduce turnover time between cases is</w:t>
      </w:r>
    </w:p>
    <w:p>
      <w:r>
        <w:t>(a) skipping cleaning to save minutes</w:t>
      </w:r>
    </w:p>
    <w:p>
      <w:r>
        <w:t>(b) making everyone wait for the surgeon at each step</w:t>
      </w:r>
    </w:p>
    <w:p>
      <w:r>
        <w:t>(c) extending breaks between cases</w:t>
      </w:r>
    </w:p>
    <w:p>
      <w:r>
        <w:t>(d) parallel working: cleaning, setup and patient transfer coordinated simultaneously by defined roles</w:t>
      </w:r>
    </w:p>
    <w:p>
      <w:r>
        <w:t>Answer: d</w:t>
      </w:r>
    </w:p>
    <w:p>
      <w:r>
        <w:t>Solution: ✅ Correct Answer: d. Parallel working: cleaning, setup and patient transfer coordinated simultaneously by defined roles.</w:t>
      </w:r>
    </w:p>
    <w:p>
      <w:r>
        <w:t>🧠 Clinical Rationale: Sequential working wastes minutes; overlap of independent tasks with clear owners compresses turnover 🔄.</w:t>
      </w:r>
    </w:p>
    <w:p>
      <w:r>
        <w:t>🔍 Key Clues: Clean, set up, transfer at once.</w:t>
      </w:r>
    </w:p>
    <w:p>
      <w:r>
        <w:t>❌ Why Not Others: (b) waiting chains every task together; (a) skipped cleaning risks infection; (c) longer breaks worsen turnover.</w:t>
      </w:r>
    </w:p>
    <w:p>
      <w:r>
        <w:t>⚡ 5-Second Recall: Overlap tasks, save the clock 🎯</w:t>
      </w:r>
    </w:p>
    <w:p>
      <w:r>
        <w:t>📚 Ref: theatre efficiency literature.</w:t>
      </w:r>
    </w:p>
    <w:p>
      <w:r>
        <w:t>Positive Marks: 1</w:t>
      </w:r>
    </w:p>
    <w:p>
      <w:r>
        <w:t>Negative Marks: 0.33</w:t>
      </w:r>
    </w:p>
    <w:p/>
    <w:p>
      <w:r>
        <w:t>Question: The sluice or dirty utility room inside the theatre complex is used for</w:t>
      </w:r>
    </w:p>
    <w:p>
      <w:r>
        <w:t>(a) clean linen distribution</w:t>
      </w:r>
    </w:p>
    <w:p>
      <w:r>
        <w:t>(b) staff hand scrub before surgery</w:t>
      </w:r>
    </w:p>
    <w:p>
      <w:r>
        <w:t>(c) disposal and rinse of body fluids and handling of soiled items before the disposal route</w:t>
      </w:r>
    </w:p>
    <w:p>
      <w:r>
        <w:t>(d) sterile instrument storage</w:t>
      </w:r>
    </w:p>
    <w:p>
      <w:r>
        <w:t>Answer: c</w:t>
      </w:r>
    </w:p>
    <w:p>
      <w:r>
        <w:t>Solution: ✅ Correct Answer: c. Disposal and rinse of body fluids and handling of soiled items before the disposal route.</w:t>
      </w:r>
    </w:p>
    <w:p>
      <w:r>
        <w:t>🧠 Clinical Rationale: The sluice contains fluid disposal and soiled-item handling inside the complex, on the dirty side of the workflow 🚽.</w:t>
      </w:r>
    </w:p>
    <w:p>
      <w:r>
        <w:t>🔍 Key Clues: Fluids and soiled items only.</w:t>
      </w:r>
    </w:p>
    <w:p>
      <w:r>
        <w:t>❌ Why Not Others: (d) sterile storage belongs to clean areas; (b) scrub sinks are at the sterile entrance; (a) clean linen flows on the clean path.</w:t>
      </w:r>
    </w:p>
    <w:p>
      <w:r>
        <w:t>⚡ 5-Second Recall: Sluice lives on the dirty side 🎯</w:t>
      </w:r>
    </w:p>
    <w:p>
      <w:r>
        <w:t>📚 Ref: OT design standards.</w:t>
      </w:r>
    </w:p>
    <w:p>
      <w:r>
        <w:t>Positive Marks: 1</w:t>
      </w:r>
    </w:p>
    <w:p>
      <w:r>
        <w:t>Negative Marks: 0.33</w:t>
      </w:r>
    </w:p>
    <w:p/>
    <w:p>
      <w:r>
        <w:t>Question: The dignity of an anaesthetised patient in theatre is maintained by</w:t>
      </w:r>
    </w:p>
    <w:p>
      <w:r>
        <w:t>(a) leaving the patient fully exposed for convenience</w:t>
      </w:r>
    </w:p>
    <w:p>
      <w:r>
        <w:t>(b) minimal exposure with draping applied as soon as positioning is complete and coverage during transport</w:t>
      </w:r>
    </w:p>
    <w:p>
      <w:r>
        <w:t>(c) allowing unnecessary staff to observe the exposure</w:t>
      </w:r>
    </w:p>
    <w:p>
      <w:r>
        <w:t>(d) discussing the patient's body publicly</w:t>
      </w:r>
    </w:p>
    <w:p>
      <w:r>
        <w:t>Answer: b</w:t>
      </w:r>
    </w:p>
    <w:p>
      <w:r>
        <w:t>Solution: ✅ Correct Answer: b. Minimal exposure with draping applied as soon as positioning is complete and coverage during transport.</w:t>
      </w:r>
    </w:p>
    <w:p>
      <w:r>
        <w:t>🧠 Clinical Rationale: Unconscious patients retain full rights to dignity, so exposure is limited to what surgery needs 🙈.</w:t>
      </w:r>
    </w:p>
    <w:p>
      <w:r>
        <w:t>🔍 Key Clues: Cover early, expose only as needed.</w:t>
      </w:r>
    </w:p>
    <w:p>
      <w:r>
        <w:t>❌ Why Not Others: (a) convenience is never a dignity justification; (d) inappropriate commentary is unprofessional; (c) observers are limited regardless.</w:t>
      </w:r>
    </w:p>
    <w:p>
      <w:r>
        <w:t>⚡ 5-Second Recall: Expose less, respect more 🎯</w:t>
      </w:r>
    </w:p>
    <w:p>
      <w:r>
        <w:t>📚 Ref: NMC code; AORN guidance.</w:t>
      </w:r>
    </w:p>
    <w:p>
      <w:r>
        <w:t>Positive Marks: 1</w:t>
      </w:r>
    </w:p>
    <w:p>
      <w:r>
        <w:t>Negative Marks: 0.33</w:t>
      </w:r>
    </w:p>
    <w:p/>
    <w:p>
      <w:r>
        <w:t>Question: The best practical governance routine for a theatre complex is</w:t>
      </w:r>
    </w:p>
    <w:p>
      <w:r>
        <w:t>(a) reactive review after complaints</w:t>
      </w:r>
    </w:p>
    <w:p>
      <w:r>
        <w:t>(b) no routine because staff are experienced</w:t>
      </w:r>
    </w:p>
    <w:p>
      <w:r>
        <w:t>(c) annual meetings only</w:t>
      </w:r>
    </w:p>
    <w:p>
      <w:r>
        <w:t>(d) daily briefing and debriefing, weekly audits, monthly committee review and annual policy updates</w:t>
      </w:r>
    </w:p>
    <w:p>
      <w:r>
        <w:t>Answer: d</w:t>
      </w:r>
    </w:p>
    <w:p>
      <w:r>
        <w:t>Solution: ✅ Correct Answer: d. Daily briefing and debriefing, weekly audits, monthly committee review and annual policy updates.</w:t>
      </w:r>
    </w:p>
    <w:p>
      <w:r>
        <w:t>🧠 Clinical Rationale: Layered cycles keep daily operations, quality data and strategic standards aligned in a continuous loop 🗓️.</w:t>
      </w:r>
    </w:p>
    <w:p>
      <w:r>
        <w:t>🔍 Key Clues: Daily, weekly, monthly, annual.</w:t>
      </w:r>
    </w:p>
    <w:p>
      <w:r>
        <w:t>❌ Why Not Others: (c) annual only responds too slowly; (a) reactive review misses silent risks; (b) experience alone does not substitute for measurement.</w:t>
      </w:r>
    </w:p>
    <w:p>
      <w:r>
        <w:t>⚡ 5-Second Recall: Govern in daily, weekly, monthly loops 🎯</w:t>
      </w:r>
    </w:p>
    <w:p>
      <w:r>
        <w:t>📚 Ref: NABH governance standards; quality improvement frameworks.</w:t>
      </w:r>
    </w:p>
    <w:p>
      <w:r>
        <w:t>Positive Marks: 1</w:t>
      </w:r>
    </w:p>
    <w:p>
      <w:r>
        <w:t>Negative Marks: 0.33</w:t>
      </w:r>
    </w:p>
    <w:p/>
    <w:p>
      <w:r>
        <w:t>Question: Traffic control in the operation theatre complex is best achieved by</w:t>
      </w:r>
    </w:p>
    <w:p>
      <w:r>
        <w:t>(a) propping doors open for easy movement</w:t>
      </w:r>
    </w:p>
    <w:p>
      <w:r>
        <w:t>(b) restricting the number of people, limiting door openings and moving from clean to dirty areas in one direction</w:t>
      </w:r>
    </w:p>
    <w:p>
      <w:r>
        <w:t>(c) using the same corridor for supplies in and waste out at any time</w:t>
      </w:r>
    </w:p>
    <w:p>
      <w:r>
        <w:t>(d) allowing unlimited visitors to observe surgery</w:t>
      </w:r>
    </w:p>
    <w:p>
      <w:r>
        <w:t>Answer: b</w:t>
      </w:r>
    </w:p>
    <w:p>
      <w:r>
        <w:t>Solution: ✅ Correct Answer: b. Restricting the number of people, limiting door openings and moving from clean to dirty areas in one direction.</w:t>
      </w:r>
    </w:p>
    <w:p>
      <w:r>
        <w:t>🧠 Clinical Rationale: Each person and door opening raises airborne contamination, so unidirectional flow and minimal staffing protect the sterile zone 🚶.</w:t>
      </w:r>
    </w:p>
    <w:p>
      <w:r>
        <w:t>🔍 Key Clues: Fewer people, fewer door swings.</w:t>
      </w:r>
    </w:p>
    <w:p>
      <w:r>
        <w:t>❌ Why Not Others: (d) observers increase air turbulence and contamination; (a) open doors destroy pressure gradients and bring contaminated air in; (c) mixed clean-dirty corridors breach zone discipline.</w:t>
      </w:r>
    </w:p>
    <w:p>
      <w:r>
        <w:t>⚡ 5-Second Recall: Less traffic, cleaner theatre 🎯</w:t>
      </w:r>
    </w:p>
    <w:p>
      <w:r>
        <w:t>📚 Ref: NABH OT standards;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During surgery, the circulating nurse supplies sterile items to the field by</w:t>
      </w:r>
    </w:p>
    <w:p>
      <w:r>
        <w:t>(a) scrubbing briefly to place items directly</w:t>
      </w:r>
    </w:p>
    <w:p>
      <w:r>
        <w:t>(b) opening outer wrappers so the scrub nurse can take the inner contents aseptically</w:t>
      </w:r>
    </w:p>
    <w:p>
      <w:r>
        <w:t>(c) tossing items onto the sterile field from a distance</w:t>
      </w:r>
    </w:p>
    <w:p>
      <w:r>
        <w:t>(d) asking the surgeon to leave the field and collect them</w:t>
      </w:r>
    </w:p>
    <w:p>
      <w:r>
        <w:t>Answer: b</w:t>
      </w:r>
    </w:p>
    <w:p>
      <w:r>
        <w:t>Solution: ✅ Correct Answer: b. Opening outer wrappers so the scrub nurse can take the inner contents aseptically.</w:t>
      </w:r>
    </w:p>
    <w:p>
      <w:r>
        <w:t>🧠 Clinical Rationale: The unsterile-sterile interface is managed by outer opening and inner transfer, preserving field integrity 📦.</w:t>
      </w:r>
    </w:p>
    <w:p>
      <w:r>
        <w:t>🔍 Key Clues: Open outer, scrub takes inner.</w:t>
      </w:r>
    </w:p>
    <w:p>
      <w:r>
        <w:t>❌ Why Not Others: (c) tossing risks contamination and falls; (a) the circulator remains unscrubbed; (d) the surgeon never leaves the field for supplies.</w:t>
      </w:r>
    </w:p>
    <w:p>
      <w:r>
        <w:t>⚡ 5-Second Recall: Circulator opens, scrub picks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A daily debrief after the theatre list should review</w:t>
      </w:r>
    </w:p>
    <w:p>
      <w:r>
        <w:t>(a) delays and their causes, equipment problems, incidents, staffing issues and one improvement action</w:t>
      </w:r>
    </w:p>
    <w:p>
      <w:r>
        <w:t>(b) only the canteen quality</w:t>
      </w:r>
    </w:p>
    <w:p>
      <w:r>
        <w:t>(c) nothing if the list finished on time</w:t>
      </w:r>
    </w:p>
    <w:p>
      <w:r>
        <w:t>(d) blame for each delay individually</w:t>
      </w:r>
    </w:p>
    <w:p>
      <w:r>
        <w:t>Answer: a</w:t>
      </w:r>
    </w:p>
    <w:p>
      <w:r>
        <w:t>Solution: ✅ Correct Answer: a. Delays and their causes, equipment problems, incidents, staffing issues and one improvement action.</w:t>
      </w:r>
    </w:p>
    <w:p>
      <w:r>
        <w:t>🧠 Clinical Rationale: A short structured debrief turns daily experience into improvement, keeping the team aligned 🤝.</w:t>
      </w:r>
    </w:p>
    <w:p>
      <w:r>
        <w:t>🔍 Key Clues: Causes, actions, one change.</w:t>
      </w:r>
    </w:p>
    <w:p>
      <w:r>
        <w:t>❌ Why Not Others: (d) blame silences reporting; (b) catering is unrelated; (c) even good days have lessons.</w:t>
      </w:r>
    </w:p>
    <w:p>
      <w:r>
        <w:t>⚡ 5-Second Recall: Debrief daily, change one thing 🎯</w:t>
      </w:r>
    </w:p>
    <w:p>
      <w:r>
        <w:t>📚 Ref: quality improvement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attire for a person entering the semi-restricted zone of the theatre complex is</w:t>
      </w:r>
    </w:p>
    <w:p>
      <w:r>
        <w:t>(a) outdoor clothes with a visiting badge</w:t>
      </w:r>
    </w:p>
    <w:p>
      <w:r>
        <w:t>(b) a white coat worn over street clothes</w:t>
      </w:r>
    </w:p>
    <w:p>
      <w:r>
        <w:t>(c) gloves worn without any clothing change</w:t>
      </w:r>
    </w:p>
    <w:p>
      <w:r>
        <w:t>(d) theatre attire including theatre scrubs and dedicated footwear or covers with hair covered</w:t>
      </w:r>
    </w:p>
    <w:p>
      <w:r>
        <w:t>Answer: d</w:t>
      </w:r>
    </w:p>
    <w:p>
      <w:r>
        <w:t>Solution: ✅ Correct Answer: d. Theatre attire including theatre scrubs and dedicated footwear or covers with hair covered.</w:t>
      </w:r>
    </w:p>
    <w:p>
      <w:r>
        <w:t>🧠 Clinical Rationale: Changing into laundered theatre attire and covering hair reduces shed particles brought from outside into semi-restricted and sterile zones 👕.</w:t>
      </w:r>
    </w:p>
    <w:p>
      <w:r>
        <w:t>🔍 Key Clues: Scrubs on, hair in, theatre shoes.</w:t>
      </w:r>
    </w:p>
    <w:p>
      <w:r>
        <w:t>❌ Why Not Others: (a) street clothes carry outdoor organisms into the complex; (b) white coats are not theatre attire; (c) gloves alone do nothing about clothing-borne contamination.</w:t>
      </w:r>
    </w:p>
    <w:p>
      <w:r>
        <w:t>⚡ 5-Second Recall: Change before you go in 🎯</w:t>
      </w:r>
    </w:p>
    <w:p>
      <w:r>
        <w:t>📚 Ref: AORN attire guideline; NABH standards.</w:t>
      </w:r>
    </w:p>
    <w:p>
      <w:r>
        <w:t>Positive Marks: 1</w:t>
      </w:r>
    </w:p>
    <w:p>
      <w:r>
        <w:t>Negative Marks: 0.33</w:t>
      </w:r>
    </w:p>
    <w:p/>
    <w:p>
      <w:r>
        <w:t>Question: Positioning aids and protective padding used for a patient should be</w:t>
      </w:r>
    </w:p>
    <w:p>
      <w:r>
        <w:t>(a) left undocumented to save time</w:t>
      </w:r>
    </w:p>
    <w:p>
      <w:r>
        <w:t>(b) recorded on the ward notes after discharge</w:t>
      </w:r>
    </w:p>
    <w:p>
      <w:r>
        <w:t>(c) documented in the intra-operative record including type and location of protection</w:t>
      </w:r>
    </w:p>
    <w:p>
      <w:r>
        <w:t>(d) remembered only verbally</w:t>
      </w:r>
    </w:p>
    <w:p>
      <w:r>
        <w:t>Answer: c</w:t>
      </w:r>
    </w:p>
    <w:p>
      <w:r>
        <w:t>Solution: ✅ Correct Answer: c. Documented in the intra-operative record including type and location of protection.</w:t>
      </w:r>
    </w:p>
    <w:p>
      <w:r>
        <w:t>🧠 Clinical Rationale: Documented positioning detail supports pressure injury audits, occurrence review and continuity of care 🧾.</w:t>
      </w:r>
    </w:p>
    <w:p>
      <w:r>
        <w:t>🔍 Key Clues: Pads placed, pads recorded.</w:t>
      </w:r>
    </w:p>
    <w:p>
      <w:r>
        <w:t>❌ Why Not Others: (d) verbal only means lost evidence; (a) missing records obscure injury causes; (b) discharge notes are too late to guide the next shift.</w:t>
      </w:r>
    </w:p>
    <w:p>
      <w:r>
        <w:t>⚡ 5-Second Recall: Document every pad 🎯</w:t>
      </w:r>
    </w:p>
    <w:p>
      <w:r>
        <w:t>📚 Ref: AORN positioning documentation; NMC record standards.</w:t>
      </w:r>
    </w:p>
    <w:p>
      <w:r>
        <w:t>Positive Marks: 1</w:t>
      </w:r>
    </w:p>
    <w:p>
      <w:r>
        <w:t>Negative Marks: 0.33</w:t>
      </w:r>
    </w:p>
    <w:p/>
    <w:p>
      <w:r>
        <w:t>Question: An incident such as a wrong-site procedure in theatre requires</w:t>
      </w:r>
    </w:p>
    <w:p>
      <w:r>
        <w:t>(a) a quiet internal note only</w:t>
      </w:r>
    </w:p>
    <w:p>
      <w:r>
        <w:t>(b) disciplining the newest staff member first</w:t>
      </w:r>
    </w:p>
    <w:p>
      <w:r>
        <w:t>(c) immediate patient safety action, statutory incident reporting, duty of candour conversations and root-cause analysis</w:t>
      </w:r>
    </w:p>
    <w:p>
      <w:r>
        <w:t>(d) waiting until the family complains</w:t>
      </w:r>
    </w:p>
    <w:p>
      <w:r>
        <w:t>Answer: c</w:t>
      </w:r>
    </w:p>
    <w:p>
      <w:r>
        <w:t>Solution: ✅ Correct Answer: c. Immediate patient safety action, statutory incident reporting, duty of candour conversations and root-cause analysis.</w:t>
      </w:r>
    </w:p>
    <w:p>
      <w:r>
        <w:t>🧠 Clinical Rationale: Serious incidents trigger the full governance pathway: safety, disclosure, investigation and system learning 🚨.</w:t>
      </w:r>
    </w:p>
    <w:p>
      <w:r>
        <w:t>🔍 Key Clues: Safety, report, disclose, investigate.</w:t>
      </w:r>
    </w:p>
    <w:p>
      <w:r>
        <w:t>❌ Why Not Others: (a) hidden notes breach governance and law; (d) waiting for complaints denies openness; (b) premature blame blocks learning.</w:t>
      </w:r>
    </w:p>
    <w:p>
      <w:r>
        <w:t>⚡ 5-Second Recall: Serious incident: full pathway 🎯</w:t>
      </w:r>
    </w:p>
    <w:p>
      <w:r>
        <w:t>📚 Ref: duty of candour regulation; serious incident framework.</w:t>
      </w:r>
    </w:p>
    <w:p>
      <w:r>
        <w:t>Positive Marks: 1</w:t>
      </w:r>
    </w:p>
    <w:p>
      <w:r>
        <w:t>Negative Marks: 0.33</w:t>
      </w:r>
    </w:p>
    <w:p/>
    <w:p>
      <w:r>
        <w:t>Question: An effective operation theatre audit most usefully reviews</w:t>
      </w:r>
    </w:p>
    <w:p>
      <w:r>
        <w:t>(a) staff appearance without clinical data</w:t>
      </w:r>
    </w:p>
    <w:p>
      <w:r>
        <w:t>(b) only the canteen menu</w:t>
      </w:r>
    </w:p>
    <w:p>
      <w:r>
        <w:t>(c) nothing, as audits disturb work</w:t>
      </w:r>
    </w:p>
    <w:p>
      <w:r>
        <w:t>(d) case volumes, utilisation, delays, infection indicators, checklist compliance and equipment incidents together</w:t>
      </w:r>
    </w:p>
    <w:p>
      <w:r>
        <w:t>Answer: d</w:t>
      </w:r>
    </w:p>
    <w:p>
      <w:r>
        <w:t>Solution: ✅ Correct Answer: d. Case volumes, utilisation, delays, infection indicators, checklist compliance and equipment incidents together.</w:t>
      </w:r>
    </w:p>
    <w:p>
      <w:r>
        <w:t>🧠 Clinical Rationale: Multidimensional audits turn routine data into actions on scheduling, practice and equipment, closing the quality loop 📊.</w:t>
      </w:r>
    </w:p>
    <w:p>
      <w:r>
        <w:t>🔍 Key Clues: Volume, time, infection, compliance.</w:t>
      </w:r>
    </w:p>
    <w:p>
      <w:r>
        <w:t>❌ Why Not Others: (b) menus are not OT performance; (a) appearance reviews without data are not audit; (c) skipping audit hides recurring failures.</w:t>
      </w:r>
    </w:p>
    <w:p>
      <w:r>
        <w:t>⚡ 5-Second Recall: Audit numbers, fix the flow 🎯</w:t>
      </w:r>
    </w:p>
    <w:p>
      <w:r>
        <w:t>📚 Ref: NABH OT standards; quality improvement frameworks.</w:t>
      </w:r>
    </w:p>
    <w:p>
      <w:r>
        <w:t>Positive Marks: 1</w:t>
      </w:r>
    </w:p>
    <w:p>
      <w:r>
        <w:t>Negative Marks: 0.33</w:t>
      </w:r>
    </w:p>
    <w:p/>
    <w:p>
      <w:r>
        <w:t>Question: A shift-to-shift theatre handover should include</w:t>
      </w:r>
    </w:p>
    <w:p>
      <w:r>
        <w:t>(a) the running list status, patients in recovery, equipment faults, critical consumables and pending tasks</w:t>
      </w:r>
    </w:p>
    <w:p>
      <w:r>
        <w:t>(b) nothing if the shift was quiet</w:t>
      </w:r>
    </w:p>
    <w:p>
      <w:r>
        <w:t>(c) personal opinions about colleagues</w:t>
      </w:r>
    </w:p>
    <w:p>
      <w:r>
        <w:t>(d) only the number of completed cases</w:t>
      </w:r>
    </w:p>
    <w:p>
      <w:r>
        <w:t>Answer: a</w:t>
      </w:r>
    </w:p>
    <w:p>
      <w:r>
        <w:t>Solution: ✅ Correct Answer: a. The running list status, patients in recovery, equipment faults, critical consumables and pending tasks.</w:t>
      </w:r>
    </w:p>
    <w:p>
      <w:r>
        <w:t>🧠 Clinical Rationale: Theatre handover transfers situational awareness of live cases, faults and stock alongside completed work 🔄.</w:t>
      </w:r>
    </w:p>
    <w:p>
      <w:r>
        <w:t>🔍 Key Clues: Live cases, faults, stock, tasks.</w:t>
      </w:r>
    </w:p>
    <w:p>
      <w:r>
        <w:t>❌ Why Not Others: (d) counts alone lose live risk information; (c) gossip is unprofessional; (b) quiet shifts still need full handover.</w:t>
      </w:r>
    </w:p>
    <w:p>
      <w:r>
        <w:t>⚡ 5-Second Recall: Hand over the whole picture 🎯</w:t>
      </w:r>
    </w:p>
    <w:p>
      <w:r>
        <w:t>📚 Ref: NMC handover standards; theatre management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