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standard temperature, time, and pressure for autoclave sterilization?</w:t>
      </w:r>
    </w:p>
    <w:p>
      <w:r>
        <w:t>(a) 121°C for 15 minutes at 15 PSI (1.05 kg/cm²)</w:t>
      </w:r>
    </w:p>
    <w:p>
      <w:r>
        <w:t>(b) 100°C for 30 minutes at 10 PSI</w:t>
      </w:r>
    </w:p>
    <w:p>
      <w:r>
        <w:t>(c) 160°C for 2 hours at atmospheric pressure</w:t>
      </w:r>
    </w:p>
    <w:p>
      <w:r>
        <w:t>(d) 132°C for 45 minutes at 20 PSI</w:t>
      </w:r>
    </w:p>
    <w:p>
      <w:r>
        <w:t>Answer: a</w:t>
      </w:r>
    </w:p>
    <w:p>
      <w:r>
        <w:t>Solution: Autoclave sterilization at 121°C for 15 minutes at 15 PSI is the standard protocol for wrapped items in steam sterilization. This achieves the saturated steam temperature necessary for protein denaturation. Option c describes hot air oven, c is insufficient pressure/temperature, and d describes higher-temperature parameters used for shorter exposure times in pre-vacuum autoclaves. Memory aid: '121-15-15' is the classic autoclave reference.</w:t>
      </w:r>
    </w:p>
    <w:p>
      <w:r>
        <w:t>Positive Marks: 1</w:t>
      </w:r>
    </w:p>
    <w:p>
      <w:r>
        <w:t>Negative Marks: 0</w:t>
      </w:r>
    </w:p>
    <w:p>
      <w:r>
        <w:t>Question: The primary sterilizing agent in an autoclave is:</w:t>
      </w:r>
    </w:p>
    <w:p>
      <w:r>
        <w:t>(a) Ultraviolet and microwave radiation combined</w:t>
      </w:r>
    </w:p>
    <w:p>
      <w:r>
        <w:t>(b) Saturated steam under pressure</w:t>
      </w:r>
    </w:p>
    <w:p>
      <w:r>
        <w:t>(c) Chemical vapor from disinfectants</w:t>
      </w:r>
    </w:p>
    <w:p>
      <w:r>
        <w:t>(d) Superheated dry air at high temperature</w:t>
      </w:r>
    </w:p>
    <w:p>
      <w:r>
        <w:t>Answer: b</w:t>
      </w:r>
    </w:p>
    <w:p>
      <w:r>
        <w:t>Solution: Saturated steam under pressure is the sterilizing agent in autoclaves. The steam transfers latent heat, denatures proteins, and penetrates materials effectively. Superheated steam is unstable for sterilization; dry air cannot efficiently sterilize (that's hot air oven); chemical vapors and UV/microwave are different sterilization methods entirely. The latent heat of vaporization of steam (~2257 kJ/kg) is crucial for microbial kill.</w:t>
      </w:r>
    </w:p>
    <w:p>
      <w:r>
        <w:t>Positive Marks: 1</w:t>
      </w:r>
    </w:p>
    <w:p>
      <w:r>
        <w:t>Negative Marks: 0</w:t>
      </w:r>
    </w:p>
    <w:p>
      <w:r>
        <w:t>Question: The standard temperature for hot air oven sterilization of glassware and oils is:</w:t>
      </w:r>
    </w:p>
    <w:p>
      <w:r>
        <w:t>(a) 80-100°C for 1 hour</w:t>
      </w:r>
    </w:p>
    <w:p>
      <w:r>
        <w:t>(b) 110-120°C for 30 minutes</w:t>
      </w:r>
    </w:p>
    <w:p>
      <w:r>
        <w:t>(c) 180-200°C for 15 minutes</w:t>
      </w:r>
    </w:p>
    <w:p>
      <w:r>
        <w:t>(d) 160-170°C for 1-2 hours</w:t>
      </w:r>
    </w:p>
    <w:p>
      <w:r>
        <w:t>Answer: d</w:t>
      </w:r>
    </w:p>
    <w:p>
      <w:r>
        <w:t>Solution: Hot air ovens operate at 160-170°C for 1-2 hours depending on load density and item composition. This is dry heat sterilization. Lower temperatures (options a, b) are insufficient for spore killing via dry heat. 180-200°C would damage most materials and is unnecessarily high. Hot air oven is preferred for oils, powders, and anhydrous substances where steam would be counterproductive.</w:t>
      </w:r>
    </w:p>
    <w:p>
      <w:r>
        <w:t>Positive Marks: 1</w:t>
      </w:r>
    </w:p>
    <w:p>
      <w:r>
        <w:t>Negative Marks: 0</w:t>
      </w:r>
    </w:p>
    <w:p>
      <w:r>
        <w:t>Question: Which of the following microorganisms represent the MOST significant challenge in sterilization because of their exceptional heat resistance?</w:t>
      </w:r>
    </w:p>
    <w:p>
      <w:r>
        <w:t>(a) Fungal vegetative cells and yeasts</w:t>
      </w:r>
    </w:p>
    <w:p>
      <w:r>
        <w:t>(b) Bacterial endospores and some thermophilic bacteria</w:t>
      </w:r>
    </w:p>
    <w:p>
      <w:r>
        <w:t>(c) Enveloped and non-enveloped viruses</w:t>
      </w:r>
    </w:p>
    <w:p>
      <w:r>
        <w:t>(d) Vegetative bacteria and gram-negative cocci</w:t>
      </w:r>
    </w:p>
    <w:p>
      <w:r>
        <w:t>Answer: b</w:t>
      </w:r>
    </w:p>
    <w:p>
      <w:r>
        <w:t>Solution: Bacterial endospores (e.g., Bacillus, Clostridium) are the most heat-resistant microorganisms, withstanding temperatures far exceeding those tolerated by vegetative cells due to their thick protective coats and low water content. Vegetative bacteria are readily killed at sterilization temperatures; fungal cells and viruses are intermediate in resistance. This is why biological indicators use spore suspensions as the ultimate test of sterilizer efficacy.</w:t>
      </w:r>
    </w:p>
    <w:p>
      <w:r>
        <w:t>Positive Marks: 1</w:t>
      </w:r>
    </w:p>
    <w:p>
      <w:r>
        <w:t>Negative Marks: 0</w:t>
      </w:r>
    </w:p>
    <w:p>
      <w:r>
        <w:t>Question: A Bowie-Dick test placed in an autoclave load shows complete color change within the expected time frame. This result indicates:</w:t>
      </w:r>
    </w:p>
    <w:p>
      <w:r>
        <w:t>(a) Inadequate pressure in the chamber requiring immediate calibration</w:t>
      </w:r>
    </w:p>
    <w:p>
      <w:r>
        <w:t>(b) Excessive heat causing potential damage to delicate instruments</w:t>
      </w:r>
    </w:p>
    <w:p>
      <w:r>
        <w:t>(c) Proper steam saturation and penetration with adequate sterilizing conditions</w:t>
      </w:r>
    </w:p>
    <w:p>
      <w:r>
        <w:t>(d) Contamination of the chemical indicator requiring test strip replacement</w:t>
      </w:r>
    </w:p>
    <w:p>
      <w:r>
        <w:t>Answer: c</w:t>
      </w:r>
    </w:p>
    <w:p>
      <w:r>
        <w:t>Solution: Bowie-Dick test is a chemical indicator showing complete color change (typically white to black) when adequate steam penetration and temperature are achieved. This is the expected normal result. Excessive heat wouldn't show in this test; inadequate pressure would prevent color change or delay it; contamination would make results unreliable from the start. Bowie-Dick tests specifically assess steam penetration through synthetic material bundles.</w:t>
      </w:r>
    </w:p>
    <w:p>
      <w:r>
        <w:t>Positive Marks: 1</w:t>
      </w:r>
    </w:p>
    <w:p>
      <w:r>
        <w:t>Negative Marks: 0</w:t>
      </w:r>
    </w:p>
    <w:p>
      <w:r>
        <w:t>Question: Why is steam sterilization more effective than dry heat sterilization at lower temperatures?</w:t>
      </w:r>
    </w:p>
    <w:p>
      <w:r>
        <w:t>(a) Steam prevents formation of protective spore coats in bacteria</w:t>
      </w:r>
    </w:p>
    <w:p>
      <w:r>
        <w:t>(b) Steam possesses greater latent heat of vaporization and superior penetrating power through materials</w:t>
      </w:r>
    </w:p>
    <w:p>
      <w:r>
        <w:t>(c) Steam creates higher osmotic pressure within microbial cells</w:t>
      </w:r>
    </w:p>
    <w:p>
      <w:r>
        <w:t>(d) Steam directly oxidizes and disrupts cell membrane lipids</w:t>
      </w:r>
    </w:p>
    <w:p>
      <w:r>
        <w:t>Answer: b</w:t>
      </w:r>
    </w:p>
    <w:p>
      <w:r>
        <w:t>Solution: Steam at 121°C with latent heat of vaporization (~2257 kJ/kg) is more efficient than dry heat because it transfers more energy and penetrates materials better than hot air. Dry heat at 121°C is insufficient for sterilization; 160-170°C is required. Steam doesn't prevent sporulation; oxidation is not the primary mechanism. The condensation of steam releases massive amounts of heat directly to microorganisms and penetrates wrapping materials easily.</w:t>
      </w:r>
    </w:p>
    <w:p>
      <w:r>
        <w:t>Positive Marks: 1</w:t>
      </w:r>
    </w:p>
    <w:p>
      <w:r>
        <w:t>Negative Marks: 0</w:t>
      </w:r>
    </w:p>
    <w:p>
      <w:r>
        <w:t>Question: Which category of materials is MOST appropriately sterilized using a hot air oven rather than an autoclave?</w:t>
      </w:r>
    </w:p>
    <w:p>
      <w:r>
        <w:t>(a) Rubber tubing, silicone implants, and plastic disposables</w:t>
      </w:r>
    </w:p>
    <w:p>
      <w:r>
        <w:t>(b) Oils, fats, powders, and anhydrous pharmaceutical compounds</w:t>
      </w:r>
    </w:p>
    <w:p>
      <w:r>
        <w:t>(c) Contaminated textiles, dressings, and cotton materials</w:t>
      </w:r>
    </w:p>
    <w:p>
      <w:r>
        <w:t>(d) Aqueous solutions, culture media, and parenteral preparations</w:t>
      </w:r>
    </w:p>
    <w:p>
      <w:r>
        <w:t>Answer: b</w:t>
      </w:r>
    </w:p>
    <w:p>
      <w:r>
        <w:t>Solution: Hot air ovens are specifically preferred for oils, fats, powders, and anhydrous materials because steam would condense on these materials, potentially causing rancidity, hydrolysis, or deterioration. Textiles and dressings are best sterilized by autoclave; aqueous solutions and media require autoclave for efficiency; rubber/plastics may be damaged by dry heat. Oils and fats are incompatible with steam sterilization due to water condensation.</w:t>
      </w:r>
    </w:p>
    <w:p>
      <w:r>
        <w:t>Positive Marks: 1</w:t>
      </w:r>
    </w:p>
    <w:p>
      <w:r>
        <w:t>Negative Marks: 0</w:t>
      </w:r>
    </w:p>
    <w:p>
      <w:r>
        <w:t>Question: In pre-vacuum and modern autoclave designs, the 'prevacuum phase' serves primarily to:</w:t>
      </w:r>
    </w:p>
    <w:p>
      <w:r>
        <w:t>(a) Remove residual air from within the load to ensure complete steam contact</w:t>
      </w:r>
    </w:p>
    <w:p>
      <w:r>
        <w:t>(b) Reduce total sterilization cycle time by 50%</w:t>
      </w:r>
    </w:p>
    <w:p>
      <w:r>
        <w:t>(c) Lower the chamber temperature below saturation point</w:t>
      </w:r>
    </w:p>
    <w:p>
      <w:r>
        <w:t>(d) Selectively kill vegetative bacteria before spore killing begins</w:t>
      </w:r>
    </w:p>
    <w:p>
      <w:r>
        <w:t>Answer: a</w:t>
      </w:r>
    </w:p>
    <w:p>
      <w:r>
        <w:t>Solution: The prevacuum phase removes air pockets that would otherwise prevent steam from reaching the innermost surfaces of items, particularly those in dense loads. This vacuum pulls steam into previously air-filled spaces, ensuring thorough penetration. While cycle time may be reduced, that's secondary; it doesn't lower chamber temperature (steam remains saturated); it doesn't selectively target vegetative cells. Complete steam penetration is essential for uniform sterilization.</w:t>
      </w:r>
    </w:p>
    <w:p>
      <w:r>
        <w:t>Positive Marks: 1</w:t>
      </w:r>
    </w:p>
    <w:p>
      <w:r>
        <w:t>Negative Marks: 0</w:t>
      </w:r>
    </w:p>
    <w:p>
      <w:r>
        <w:t>Question: An autoclave shows a chamber pressure reading of 2 kg/cm² but the temperature gauge indicates only 105°C. This discordance MOST likely reflects:</w:t>
      </w:r>
    </w:p>
    <w:p>
      <w:r>
        <w:t>(a) Normal operation indicating correct pressure-temperature relationship</w:t>
      </w:r>
    </w:p>
    <w:p>
      <w:r>
        <w:t>(b) Excessive moisture in the chamber creating water vapor at low temperature</w:t>
      </w:r>
    </w:p>
    <w:p>
      <w:r>
        <w:t>(c) Correct functioning of safety systems preventing over-pressurization</w:t>
      </w:r>
    </w:p>
    <w:p>
      <w:r>
        <w:t>(d) Inadequate steam generation or a malfunctioning temperature probe</w:t>
      </w:r>
    </w:p>
    <w:p>
      <w:r>
        <w:t>Answer: d</w:t>
      </w:r>
    </w:p>
    <w:p>
      <w:r>
        <w:t>Solution: At 2 kg/cm² (15 PSI), saturated steam pressure should correspond to approximately 121°C. A temperature reading of only 105°C indicates either equipment malfunction (temperature probe failure or steam generation inadequacy) or loss of steam saturation. This discrepancy compromises sterilization because the microbiocidal effect depends on both temperature and moisture. Safety systems would prevent over-pressurization but shouldn't cause this under-temperature condition.</w:t>
      </w:r>
    </w:p>
    <w:p>
      <w:r>
        <w:t>Positive Marks: 1</w:t>
      </w:r>
    </w:p>
    <w:p>
      <w:r>
        <w:t>Negative Marks: 0</w:t>
      </w:r>
    </w:p>
    <w:p>
      <w:r>
        <w:t>Question: Which indicator system is MOST widely used for routine monitoring of steam sterilization in hospital autoclaves?</w:t>
      </w:r>
    </w:p>
    <w:p>
      <w:r>
        <w:t>(a) Adhesive autoclave tape containing chemical dyes that change color at sterilizing temperature</w:t>
      </w:r>
    </w:p>
    <w:p>
      <w:r>
        <w:t>(b) Thermometer calibration tubes containing fixed melting-point salts</w:t>
      </w:r>
    </w:p>
    <w:p>
      <w:r>
        <w:t>(c) Sealed glass vials containing color-changing chemical solutions</w:t>
      </w:r>
    </w:p>
    <w:p>
      <w:r>
        <w:t>(d) Printed paper strips indicating numbers that fade at specific temperatures</w:t>
      </w:r>
    </w:p>
    <w:p>
      <w:r>
        <w:t>Answer: a</w:t>
      </w:r>
    </w:p>
    <w:p>
      <w:r>
        <w:t>Solution: Autoclave tape is the most practical and commonly used chemical indicator in hospitals because it's inexpensive, applied directly to packages, indicates when a load has been processed, and provides visual confirmation. Thermometer tubes are for calibration; printed number strips are unreliable; sealed glass vials are biological/chemical indicators but less practical for routine use. Autoclave tape is classified as a Process Indicator showing exposure but not sterility assurance.</w:t>
      </w:r>
    </w:p>
    <w:p>
      <w:r>
        <w:t>Positive Marks: 1</w:t>
      </w:r>
    </w:p>
    <w:p>
      <w:r>
        <w:t>Negative Marks: 0</w:t>
      </w:r>
    </w:p>
    <w:p>
      <w:r>
        <w:t>Question: Hot air oven sterilization is preferred over autoclave for sterilizing oils and fatty substances primarily because:</w:t>
      </w:r>
    </w:p>
    <w:p>
      <w:r>
        <w:t>(a) Steam would condense on oil surfaces, reducing penetration and potentially causing hydrolysis or rancidity</w:t>
      </w:r>
    </w:p>
    <w:p>
      <w:r>
        <w:t>(b) Oils require lower temperature sterilization to prevent nutrient loss</w:t>
      </w:r>
    </w:p>
    <w:p>
      <w:r>
        <w:t>(c) Hot air creates micro-bubbles that improve penetration through lipid-rich materials</w:t>
      </w:r>
    </w:p>
    <w:p>
      <w:r>
        <w:t>(d) Oils conduct heat more efficiently allowing lower temperatures</w:t>
      </w:r>
    </w:p>
    <w:p>
      <w:r>
        <w:t>Answer: a</w:t>
      </w:r>
    </w:p>
    <w:p>
      <w:r>
        <w:t>Solution: Steam condenses on oil surfaces (oil-water incompatibility) forming a barrier that prevents further steam penetration and can cause chemical degradation (hydrolysis, rancidity, saponification). Dry heat avoids condensation, directly transferring thermal energy to kill microorganisms in the oil without the condensation problem. Oils don't conduct heat more efficiently; temperature requirements are similar whether oil or aqueous; micro-bubbles are not relevant to this sterilization mechanism.</w:t>
      </w:r>
    </w:p>
    <w:p>
      <w:r>
        <w:t>Positive Marks: 1</w:t>
      </w:r>
    </w:p>
    <w:p>
      <w:r>
        <w:t>Negative Marks: 0</w:t>
      </w:r>
    </w:p>
    <w:p>
      <w:r>
        <w:t>Question: The primary mechanism by which steam sterilization achieves microbicidal action is:</w:t>
      </w:r>
    </w:p>
    <w:p>
      <w:r>
        <w:t>(a) Disruption of bacterial cell wall peptidoglycan synthesis in real-time</w:t>
      </w:r>
    </w:p>
    <w:p>
      <w:r>
        <w:t>(b) Direct oxidation and free radical formation attacking cell membranes</w:t>
      </w:r>
    </w:p>
    <w:p>
      <w:r>
        <w:t>(c) Inactivation of ribosomal function preventing protein synthesis</w:t>
      </w:r>
    </w:p>
    <w:p>
      <w:r>
        <w:t>(d) Denaturation of microbial proteins through moist heat and coagulation</w:t>
      </w:r>
    </w:p>
    <w:p>
      <w:r>
        <w:t>Answer: d</w:t>
      </w:r>
    </w:p>
    <w:p>
      <w:r>
        <w:t>Solution: Moist heat causes irreversible protein denaturation and coagulation, which destroys the structural and functional integrity of microbial cells. This is the fundamental mechanism of steam sterilization. Oxidation is not the primary mechanism; cell wall synthesis disruption occurs but is secondary to protein denaturation; ribosomal inactivation follows from protein damage. The combination of moisture and high temperature causes simultaneous denaturation of multiple essential proteins.</w:t>
      </w:r>
    </w:p>
    <w:p>
      <w:r>
        <w:t>Positive Marks: 1</w:t>
      </w:r>
    </w:p>
    <w:p>
      <w:r>
        <w:t>Negative Marks: 0</w:t>
      </w:r>
    </w:p>
    <w:p>
      <w:r>
        <w:t>Question: According to standard sterilization guidelines, the minimum exposure time for unwrapped surgical instruments placed directly on the autoclave shelf at 121°C and 15 PSI is:</w:t>
      </w:r>
    </w:p>
    <w:p>
      <w:r>
        <w:t>(a) 5 minutes</w:t>
      </w:r>
    </w:p>
    <w:p>
      <w:r>
        <w:t>(b) 15 minutes</w:t>
      </w:r>
    </w:p>
    <w:p>
      <w:r>
        <w:t>(c) 3 minutes</w:t>
      </w:r>
    </w:p>
    <w:p>
      <w:r>
        <w:t>(d) 1 minute</w:t>
      </w:r>
    </w:p>
    <w:p>
      <w:r>
        <w:t>Answer: c</w:t>
      </w:r>
    </w:p>
    <w:p>
      <w:r>
        <w:t>Solution: Unwrapped items require shorter exposure (3 minutes) because steam directly contacts the instruments without having to penetrate wrapping material. Wrapped items require 15 minutes for steam to diffuse through the wrapping layers. 1-5 minutes are generally insufficient for reliable spore kill even on unwrapped items. The 3-minute standard represents the minimum time needed for thermal inactivation of the most heat-resistant spores at 121°C.</w:t>
      </w:r>
    </w:p>
    <w:p>
      <w:r>
        <w:t>Positive Marks: 1</w:t>
      </w:r>
    </w:p>
    <w:p>
      <w:r>
        <w:t>Negative Marks: 0</w:t>
      </w:r>
    </w:p>
    <w:p>
      <w:r>
        <w:t>Question: A notable disadvantage of hot air oven sterilization compared to autoclave sterilization is:</w:t>
      </w:r>
    </w:p>
    <w:p>
      <w:r>
        <w:t>(a) Inability to sterilize any metallic instruments or alloys</w:t>
      </w:r>
    </w:p>
    <w:p>
      <w:r>
        <w:t>(b) Production of toxic fumes and environmental contamination</w:t>
      </w:r>
    </w:p>
    <w:p>
      <w:r>
        <w:t>(c) Significantly longer sterilization cycle times for equivalent load sizes</w:t>
      </w:r>
    </w:p>
    <w:p>
      <w:r>
        <w:t>(d) Complete inability to sterilize wrapped items of any thickness</w:t>
      </w:r>
    </w:p>
    <w:p>
      <w:r>
        <w:t>Answer: c</w:t>
      </w:r>
    </w:p>
    <w:p>
      <w:r>
        <w:t>Solution: Hot air ovens require 1-2 hours at 160-170°C compared to 15-30 minutes for autoclaves at lower temperature, making them much slower and less cost-effective for routine use. Metals sterilize well in hot air; no toxic fumes are produced; wrapped items can be sterilized (though more slowly) in hot air ovens. The lengthy cycle time is the primary limitation restricting hot air oven use to specific materials (oils, powders) where autoclave is unsuitable.</w:t>
      </w:r>
    </w:p>
    <w:p>
      <w:r>
        <w:t>Positive Marks: 1</w:t>
      </w:r>
    </w:p>
    <w:p>
      <w:r>
        <w:t>Negative Marks: 0</w:t>
      </w:r>
    </w:p>
    <w:p>
      <w:r>
        <w:t>Question: In an autoclave, surgical instruments wrapped in multiple layers of non-woven material fail to achieve sterilization despite proper chamber pressure and temperature readings. The MOST critical factor that has been compromised is:</w:t>
      </w:r>
    </w:p>
    <w:p>
      <w:r>
        <w:t>(a) The ambient room temperature during sterilization processing</w:t>
      </w:r>
    </w:p>
    <w:p>
      <w:r>
        <w:t>(b) Adequate steam penetration and contact with the innermost item surfaces</w:t>
      </w:r>
    </w:p>
    <w:p>
      <w:r>
        <w:t>(c) The mineral content and pH of the water used to generate steam</w:t>
      </w:r>
    </w:p>
    <w:p>
      <w:r>
        <w:t>(d) The tensile strength and integrity of the wrapping material itself</w:t>
      </w:r>
    </w:p>
    <w:p>
      <w:r>
        <w:t>Answer: b</w:t>
      </w:r>
    </w:p>
    <w:p>
      <w:r>
        <w:t>Solution: Sterilization failure with proper chamber parameters indicates inadequate steam penetration, most likely from improper loading (too dense), insufficient pre-vacuum, or excessive wrapping layers preventing steam from reaching inner items. Room temperature, wrapping material integrity, and water quality are secondary factors. This emphasizes that sterilization parameters alone are insufficient without proper load preparation and chamber design ensuring steam contact with all contaminated surfaces.</w:t>
      </w:r>
    </w:p>
    <w:p>
      <w:r>
        <w:t>Positive Marks: 1</w:t>
      </w:r>
    </w:p>
    <w:p>
      <w:r>
        <w:t>Negative Marks: 0</w:t>
      </w:r>
    </w:p>
    <w:p>
      <w:r>
        <w:t>Question: Why are endospore-forming bacteria such as Bacillus atrophaeus specifically chosen for biological indicators in both autoclaves and hot air ovens?</w:t>
      </w:r>
    </w:p>
    <w:p>
      <w:r>
        <w:t>(a) They survive exclusively at temperatures exceeding 150°C and higher</w:t>
      </w:r>
    </w:p>
    <w:p>
      <w:r>
        <w:t>(b) They produce enzymes capable of degrading sterilizing chemicals</w:t>
      </w:r>
    </w:p>
    <w:p>
      <w:r>
        <w:t>(c) They can rapidly replicate following sub-lethal heat exposure to detect survivors</w:t>
      </w:r>
    </w:p>
    <w:p>
      <w:r>
        <w:t>(d) Their dormant endospores represent the most heat-resistant form of microbial life</w:t>
      </w:r>
    </w:p>
    <w:p>
      <w:r>
        <w:t>Answer: d</w:t>
      </w:r>
    </w:p>
    <w:p>
      <w:r>
        <w:t>Solution: Endospores possess multiple protective features (thick coat, low water content, altered chromosome state) making them 100-1000 times more heat-resistant than vegetative cells, thus representing the ultimate test of sterilizer efficacy. If sterilization kills spores, it kills essentially all other microorganisms. This is why spore suspensions (not vegetative cells) are used for biological validation. Enzyme production is irrelevant; temperature survival varies by species; rapid replication indicates survival but spores don't replicate post-sterilization.</w:t>
      </w:r>
    </w:p>
    <w:p>
      <w:r>
        <w:t>Positive Marks: 1</w:t>
      </w:r>
    </w:p>
    <w:p>
      <w:r>
        <w:t>Negative Marks: 0</w:t>
      </w:r>
    </w:p>
    <w:p>
      <w:r>
        <w:t>Question: An autoclave-sterilized batch of surgical packs fails routine sterility testing despite autoclave parameters being verified as correct and biological indicators showing proper spore kill. The MOST probable explanation is:</w:t>
      </w:r>
    </w:p>
    <w:p>
      <w:r>
        <w:t>(a) Over-oxidation and material degradation of the pack contents during sterilization</w:t>
      </w:r>
    </w:p>
    <w:p>
      <w:r>
        <w:t>(b) Primary sterilization failure due to defective steam generation in the autoclave</w:t>
      </w:r>
    </w:p>
    <w:p>
      <w:r>
        <w:t>(c) Post-sterilization contamination during storage, handling, or transport</w:t>
      </w:r>
    </w:p>
    <w:p>
      <w:r>
        <w:t>(d) Presence of pyrogenic bacterial endotoxins requiring higher temperatures</w:t>
      </w:r>
    </w:p>
    <w:p>
      <w:r>
        <w:t>Answer: c</w:t>
      </w:r>
    </w:p>
    <w:p>
      <w:r>
        <w:t>Solution: If sterilization parameters were correct and biological indicators (spore systems) passed, the sterilization process itself was successful. Subsequent positive cultures indicate post-sterilization contamination through handling, storage in contaminated environments, or breach of pack integrity. Defective steam generation would cause biological indicator failure; pyrogenic endotoxins don't cause culture positivity (they're heat-stable); material over-oxidation doesn't explain sterility test failure. This scenario teaches that post-sterilization handling is critical for maintaining sterility.</w:t>
      </w:r>
    </w:p>
    <w:p>
      <w:r>
        <w:t>Positive Marks: 1</w:t>
      </w:r>
    </w:p>
    <w:p>
      <w:r>
        <w:t>Negative Marks: 0</w:t>
      </w:r>
    </w:p>
    <w:p>
      <w:r>
        <w:t>Question: A pre-vacuum (high-pressure, high-temperature) autoclave provides a key advantage over traditional gravity displacement autoclaves in that it:</w:t>
      </w:r>
    </w:p>
    <w:p>
      <w:r>
        <w:t>(a) Better preserves instrument sharpness and functional integrity</w:t>
      </w:r>
    </w:p>
    <w:p>
      <w:r>
        <w:t>(b) Accommodates larger overall load capacities compared to gravity models</w:t>
      </w:r>
    </w:p>
    <w:p>
      <w:r>
        <w:t>(c) Requires significantly lower operating costs and maintenance</w:t>
      </w:r>
    </w:p>
    <w:p>
      <w:r>
        <w:t>(d) Achieves more reliable air removal from dense loads and faster sterilization cycles</w:t>
      </w:r>
    </w:p>
    <w:p>
      <w:r>
        <w:t>Answer: d</w:t>
      </w:r>
    </w:p>
    <w:p>
      <w:r>
        <w:t>Solution: Pre-vacuum autoclaves use active air removal (vacuum phase) ensuring better penetration through dense materials and wrapped items, reducing cycle times to 3-4 minutes versus 15+ minutes for gravity displacement. This is essential for large surgical batches and dense loads. While they may have higher initial cost, operational advantages justify this. Instrument preservation and capacity are not specific advantages; gravity autoclaves work well for smaller institutional volumes.</w:t>
      </w:r>
    </w:p>
    <w:p>
      <w:r>
        <w:t>Positive Marks: 1</w:t>
      </w:r>
    </w:p>
    <w:p>
      <w:r>
        <w:t>Negative Marks: 0</w:t>
      </w:r>
    </w:p>
    <w:p>
      <w:r>
        <w:t>Question: When reviewing Bowie-Dick test results from weekly autoclave performance monitoring, the color-change reaction is progressively appearing 2-3 minutes later each successive week. This trend MOST likely indicates:</w:t>
      </w:r>
    </w:p>
    <w:p>
      <w:r>
        <w:t>(a) Gradual accumulation of mineral scale or progressive deterioration of autoclave components affecting efficiency</w:t>
      </w:r>
    </w:p>
    <w:p>
      <w:r>
        <w:t>(b) Chemical indicator strips are aging and should be replaced routinely</w:t>
      </w:r>
    </w:p>
    <w:p>
      <w:r>
        <w:t>(c) Normal random variation in steam generation efficiency with no significance</w:t>
      </w:r>
    </w:p>
    <w:p>
      <w:r>
        <w:t>(d) Increasing humidity levels in the laboratory environment interfering with the test</w:t>
      </w:r>
    </w:p>
    <w:p>
      <w:r>
        <w:t>Answer: a</w:t>
      </w:r>
    </w:p>
    <w:p>
      <w:r>
        <w:t>Solution: Progressive delay in Bowie-Dick color change indicates deteriorating autoclave efficiency, commonly caused by mineral scale accumulation on heating elements, worn seals, or malfunctioning vacuum systems. This trend should trigger maintenance investigation before complete failure occurs. Indicator strips do age but wouldn't cause progressive delays; random variation appears sporadic not progressive; laboratory humidity doesn't significantly affect this test (it's performed inside the sealed chamber). Monitoring trends is essential for predictive maintenance.</w:t>
      </w:r>
    </w:p>
    <w:p>
      <w:r>
        <w:t>Positive Marks: 1</w:t>
      </w:r>
    </w:p>
    <w:p>
      <w:r>
        <w:t>Negative Marks: 0</w:t>
      </w:r>
    </w:p>
    <w:p>
      <w:r>
        <w:t>Question: A medical device manufacturing facility must sterilize three categories of products: aqueous parenteral solutions, mineral oil-based pharmaceutical formulations, and stainless steel surgical instruments. For optimal cost-effectiveness, regulatory compliance, and product integrity, which sterilization approach is MOST appropriate?</w:t>
      </w:r>
    </w:p>
    <w:p>
      <w:r>
        <w:t>(a) Hot air oven exclusively for all materials as the most economical single method</w:t>
      </w:r>
    </w:p>
    <w:p>
      <w:r>
        <w:t>(b) Ethylene oxide sterilization for all products to ensure consistency and regulatory simplification</w:t>
      </w:r>
    </w:p>
    <w:p>
      <w:r>
        <w:t>(c) Autoclave for aqueous solutions and instruments; hot air oven for oil-based formulations</w:t>
      </w:r>
    </w:p>
    <w:p>
      <w:r>
        <w:t>(d) Extended autoclave cycles for all products with supplementary steam injection for oil penetration</w:t>
      </w:r>
    </w:p>
    <w:p>
      <w:r>
        <w:t>Answer: c</w:t>
      </w:r>
    </w:p>
    <w:p>
      <w:r>
        <w:t>Solution: This combination addresses the sterilization requirements of each category: autoclave efficiently sterilizes aqueous solutions (short cycles) and instruments (excellent for metals); hot air oven protects oil-based products from steam-induced hydrolysis and rancidity. This approach minimizes costs by using each method optimally. Hot air oven alone would be uneconomically slow for solutions/instruments; ethylene oxide is expensive and requires validation/ventilation; extended autoclave cycles with extra steam would damage oils and waste energy. This represents best practice in pharmaceutical sterilization.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