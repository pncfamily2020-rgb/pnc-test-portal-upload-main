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science of food and its relationship to health, including the process by which the body uses food for growth and maintenance, is called?</w:t>
      </w:r>
    </w:p>
    <w:p>
      <w:r>
        <w:t>(a) Dietetics</w:t>
      </w:r>
    </w:p>
    <w:p>
      <w:r>
        <w:t>(b) Nutrition</w:t>
      </w:r>
    </w:p>
    <w:p>
      <w:r>
        <w:t>(c) Digestion</w:t>
      </w:r>
    </w:p>
    <w:p>
      <w:r>
        <w:t>(d) Metabolism</w:t>
      </w:r>
    </w:p>
    <w:p>
      <w:r>
        <w:t>Answer: b</w:t>
      </w:r>
    </w:p>
    <w:p>
      <w:r>
        <w:t>Solution: ✅ Correct Answer: b. Nutrition.</w:t>
      </w:r>
    </w:p>
    <w:p>
      <w:r>
        <w:t>🧠 Clinical Rationale: Nutrition is the science of food and its relationship to health — how the body ingests, digests, absorbs, transports, utilizes and excretes food substances</w:t>
      </w:r>
    </w:p>
    <w:p>
      <w:r>
        <w:t>🔍 Key Clues: Nutrition = food–health science</w:t>
      </w:r>
    </w:p>
    <w:p>
      <w:r>
        <w:t>🩺 Nursing Action: Apply nutrition science when planning diets, teaching patients and interpreting dietary assessments</w:t>
      </w:r>
    </w:p>
    <w:p>
      <w:r>
        <w:t>❌ Why Not Others: (c) Digestion — not the best response for this situation; (d) Metabolism — not the best response for this situation; (a) Dietetics — not the best response for this situation.</w:t>
      </w:r>
    </w:p>
    <w:p>
      <w:r>
        <w:t>⚠️ Exam Trap: Dietetics is the PRACTICAL application of nutrition in planning diets for individuals/groups; digestion is only one step of the process</w:t>
      </w:r>
    </w:p>
    <w:p>
      <w:r>
        <w:t>🌟 PNC Exam Pearl: Dietetics applies nutrition science to diet planning in health and disease</w:t>
      </w:r>
    </w:p>
    <w:p>
      <w:r>
        <w:t>⚡ 5-Second Recall: Nutrition = food + health science</w:t>
      </w:r>
    </w:p>
    <w:p>
      <w:r>
        <w:t>Positive Marks: 1</w:t>
      </w:r>
    </w:p>
    <w:p>
      <w:r>
        <w:t>Negative Marks: 0</w:t>
      </w:r>
    </w:p>
    <w:p>
      <w:r>
        <w:t>Question: Which function of food is PHYSIOLOGICAL?</w:t>
      </w:r>
    </w:p>
    <w:p>
      <w:r>
        <w:t>(a) Sharing meals at festivals</w:t>
      </w:r>
    </w:p>
    <w:p>
      <w:r>
        <w:t>(b) Expressing hospitality to guests</w:t>
      </w:r>
    </w:p>
    <w:p>
      <w:r>
        <w:t>(c) Reducing stress through comfort foods</w:t>
      </w:r>
    </w:p>
    <w:p>
      <w:r>
        <w:t>(d) Supplying energy for body processes</w:t>
      </w:r>
    </w:p>
    <w:p>
      <w:r>
        <w:t>Answer: d</w:t>
      </w:r>
    </w:p>
    <w:p>
      <w:r>
        <w:t>Solution: ✅ Correct Answer: d. Supplying energy for body processes.</w:t>
      </w:r>
    </w:p>
    <w:p>
      <w:r>
        <w:t>🧠 Clinical Rationale: The physiological function of food is to provide energy, build and repair tissues and regulate body processes — the other options are psychological or social functions</w:t>
      </w:r>
    </w:p>
    <w:p>
      <w:r>
        <w:t>🔍 Key Clues: Physiological = energy + body building + regulation</w:t>
      </w:r>
    </w:p>
    <w:p>
      <w:r>
        <w:t>🩺 Nursing Action: Distinguish the three functions when counselling patients about eating patterns and food habits</w:t>
      </w:r>
    </w:p>
    <w:p>
      <w:r>
        <w:t>❌ Why Not Others: (b) Expressing hospitality to guests — not the best response for this situation; (c) Reducing stress through comfort foods — not the best response for this situation; (a) Sharing meals at festivals — not the best response for this situation.</w:t>
      </w:r>
    </w:p>
    <w:p>
      <w:r>
        <w:t>⚠️ Exam Trap: Festival meals and hospitality are SOCIAL functions; comfort foods act psychologically — energy supply is physiological</w:t>
      </w:r>
    </w:p>
    <w:p>
      <w:r>
        <w:t>🌟 PNC Exam Pearl: Food also carries cultural identity — social functions influence meal patterns and acceptance of therapeutic diets</w:t>
      </w:r>
    </w:p>
    <w:p>
      <w:r>
        <w:t>⚡ 5-Second Recall: Food functions = physiological + psychological + social</w:t>
      </w:r>
    </w:p>
    <w:p>
      <w:r>
        <w:t>Positive Marks: 1</w:t>
      </w:r>
    </w:p>
    <w:p>
      <w:r>
        <w:t>Negative Marks: 0</w:t>
      </w:r>
    </w:p>
    <w:p>
      <w:r>
        <w:t>Question: Hidden hunger refers to?</w:t>
      </w:r>
    </w:p>
    <w:p>
      <w:r>
        <w:t>(a) Overeating at night</w:t>
      </w:r>
    </w:p>
    <w:p>
      <w:r>
        <w:t>(b) Fasting for religious reasons</w:t>
      </w:r>
    </w:p>
    <w:p>
      <w:r>
        <w:t>(c) Eating food in secret</w:t>
      </w:r>
    </w:p>
    <w:p>
      <w:r>
        <w:t>(d) Deficiency of micronutrients (vitamins and minerals) even when energy intake appears adequate</w:t>
      </w:r>
    </w:p>
    <w:p>
      <w:r>
        <w:t>Answer: d</w:t>
      </w:r>
    </w:p>
    <w:p>
      <w:r>
        <w:t>Solution: ✅ Correct Answer: d. Deficiency of micronutrients (vitamins and minerals) even when energy intake appears adequate.</w:t>
      </w:r>
    </w:p>
    <w:p>
      <w:r>
        <w:t>🧠 Clinical Rationale: Hidden hunger is chronic micronutrient deficiency — energy (calorie) intake may be adequate but iron, iodine, zinc, vitamin A and folate are lacking</w:t>
      </w:r>
    </w:p>
    <w:p>
      <w:r>
        <w:t>🔍 Key Clues: Hidden hunger = micronutrient deficiency</w:t>
      </w:r>
    </w:p>
    <w:p>
      <w:r>
        <w:t>🩺 Nursing Action: Screen for iron, iodine, vitamin A and zinc deficiency even in normal-weight individuals</w:t>
      </w:r>
    </w:p>
    <w:p>
      <w:r>
        <w:t>❌ Why Not Others: (b) Fasting for religious reasons — not the best response for this situation; (a) Overeating at night — not the best response for this situation; (c) Eating food in secret — not the best response for this situation.</w:t>
      </w:r>
    </w:p>
    <w:p>
      <w:r>
        <w:t>⚠️ Exam Trap: Overnutrition is excess energy intake — hidden hunger is a micronutrient gap despite adequate calories</w:t>
      </w:r>
    </w:p>
    <w:p>
      <w:r>
        <w:t>🌟 PNC Exam Pearl: The term 'hidden' means the deficiency is not visible as underweight — stunting and anaemia may coexist with obesity</w:t>
      </w:r>
    </w:p>
    <w:p>
      <w:r>
        <w:t>⚡ 5-Second Recall: Hidden hunger = invisible micronutrient gap</w:t>
      </w:r>
    </w:p>
    <w:p>
      <w:r>
        <w:t>Positive Marks: 1</w:t>
      </w:r>
    </w:p>
    <w:p>
      <w:r>
        <w:t>Negative Marks: 0</w:t>
      </w:r>
    </w:p>
    <w:p>
      <w:r>
        <w:t>Question: A balanced diet is one that?</w:t>
      </w:r>
    </w:p>
    <w:p>
      <w:r>
        <w:t>(a) Contains all nutrients in adequate amounts and proportions for health</w:t>
      </w:r>
    </w:p>
    <w:p>
      <w:r>
        <w:t>(b) Contains only energy-giving foods</w:t>
      </w:r>
    </w:p>
    <w:p>
      <w:r>
        <w:t>(c) Excludes all fats</w:t>
      </w:r>
    </w:p>
    <w:p>
      <w:r>
        <w:t>(d) Contains only plant foods</w:t>
      </w:r>
    </w:p>
    <w:p>
      <w:r>
        <w:t>Answer: a</w:t>
      </w:r>
    </w:p>
    <w:p>
      <w:r>
        <w:t>Solution: ✅ Correct Answer: a. Contains all nutrients in adequate amounts and proportions for health.</w:t>
      </w:r>
    </w:p>
    <w:p>
      <w:r>
        <w:t>🧠 Clinical Rationale: A balanced diet provides all essential nutrients in adequate amounts and correct proportions to maintain health — it is not a single food but a pattern of foods</w:t>
      </w:r>
    </w:p>
    <w:p>
      <w:r>
        <w:t>🔍 Key Clues: Balanced diet = adequate + proportionate nutrients</w:t>
      </w:r>
    </w:p>
    <w:p>
      <w:r>
        <w:t>🩺 Nursing Action: Use the balanced-diet concept when planning menus and teaching the five food groups</w:t>
      </w:r>
    </w:p>
    <w:p>
      <w:r>
        <w:t>❌ Why Not Others: (b) Contains only energy-giving foods — not the best response for this situation; (c) Excludes all fats — not the best response for this situation; (d) Contains only plant foods — not the best response for this situation.</w:t>
      </w:r>
    </w:p>
    <w:p>
      <w:r>
        <w:t>⚠️ Exam Trap: A balanced diet includes all food groups in right proportions — excluding fats or animal foods entirely is not balanced</w:t>
      </w:r>
    </w:p>
    <w:p>
      <w:r>
        <w:t>🌟 PNC Exam Pearl: A balanced diet supplies about 50–60% energy from carbohydrates, 10–15% from protein and 20–30% from fat</w:t>
      </w:r>
    </w:p>
    <w:p>
      <w:r>
        <w:t>⚡ 5-Second Recall: Balanced = adequacy + proportion</w:t>
      </w:r>
    </w:p>
    <w:p>
      <w:r>
        <w:t>Positive Marks: 1</w:t>
      </w:r>
    </w:p>
    <w:p>
      <w:r>
        <w:t>Negative Marks: 0</w:t>
      </w:r>
    </w:p>
    <w:p>
      <w:r>
        <w:t>Question: According to ICMR food-group classification, which is a separate food group?</w:t>
      </w:r>
    </w:p>
    <w:p>
      <w:r>
        <w:t>(a) Pulses and legumes</w:t>
      </w:r>
    </w:p>
    <w:p>
      <w:r>
        <w:t>(b) Spices</w:t>
      </w:r>
    </w:p>
    <w:p>
      <w:r>
        <w:t>(c) Water</w:t>
      </w:r>
    </w:p>
    <w:p>
      <w:r>
        <w:t>(d) Salt</w:t>
      </w:r>
    </w:p>
    <w:p>
      <w:r>
        <w:t>Answer: a</w:t>
      </w:r>
    </w:p>
    <w:p>
      <w:r>
        <w:t>Solution: ✅ Correct Answer: a. Pulses and legumes.</w:t>
      </w:r>
    </w:p>
    <w:p>
      <w:r>
        <w:t>🧠 Clinical Rationale: ICMR groups foods into five groups: cereals/millets; pulses &amp; legumes; vegetables &amp; fruits; milk &amp; dairy (plus animal foods); and fats, oils, sugar &amp; nuts/oilseeds — pulses are their own group</w:t>
      </w:r>
    </w:p>
    <w:p>
      <w:r>
        <w:t>🔍 Key Clues: ICMR = 5 food groups</w:t>
      </w:r>
    </w:p>
    <w:p>
      <w:r>
        <w:t>🩺 Nursing Action: Use the five groups when planning balanced menus and teaching dietary diversity</w:t>
      </w:r>
    </w:p>
    <w:p>
      <w:r>
        <w:t>❌ Why Not Others: (c) Water — not the best response for this situation; (b) Spices — not the best response for this situation; (d) Salt — not the best response for this situation.</w:t>
      </w:r>
    </w:p>
    <w:p>
      <w:r>
        <w:t>⚠️ Exam Trap: Water, salt and spices are not counted among the five ICMR food groups</w:t>
      </w:r>
    </w:p>
    <w:p>
      <w:r>
        <w:t>🌟 PNC Exam Pearl: Millets belong with cereals and grains in the ICMR classification</w:t>
      </w:r>
    </w:p>
    <w:p>
      <w:r>
        <w:t>⚡ 5-Second Recall: ICMR 5 groups: cereals, pulses, veg+fruits, milk/dairy, fats+oils</w:t>
      </w:r>
    </w:p>
    <w:p>
      <w:r>
        <w:t>Positive Marks: 1</w:t>
      </w:r>
    </w:p>
    <w:p>
      <w:r>
        <w:t>Negative Marks: 0</w:t>
      </w:r>
    </w:p>
    <w:p>
      <w:r>
        <w:t>Question: Which food is NUTRIENT-DENSE??</w:t>
      </w:r>
    </w:p>
    <w:p>
      <w:r>
        <w:t>(a) Ghee</w:t>
      </w:r>
    </w:p>
    <w:p>
      <w:r>
        <w:t>(b) Sugary drinks</w:t>
      </w:r>
    </w:p>
    <w:p>
      <w:r>
        <w:t>(c) Leafy green vegetables</w:t>
      </w:r>
    </w:p>
    <w:p>
      <w:r>
        <w:t>(d) Fried snacks</w:t>
      </w:r>
    </w:p>
    <w:p>
      <w:r>
        <w:t>Answer: c</w:t>
      </w:r>
    </w:p>
    <w:p>
      <w:r>
        <w:t>Solution: ✅ Correct Answer: c. Leafy green vegetables.</w:t>
      </w:r>
    </w:p>
    <w:p>
      <w:r>
        <w:t>🧠 Clinical Rationale: Nutrient-dense foods give many nutrients relative to their energy content — leafy greens supply vitamins, minerals and fibre with few calories</w:t>
      </w:r>
    </w:p>
    <w:p>
      <w:r>
        <w:t>🔍 Key Clues: Nutrient-dense = nutrients per calorie high</w:t>
      </w:r>
    </w:p>
    <w:p>
      <w:r>
        <w:t>🩺 Nursing Action: Choose nutrient-dense foods in weight-loss and therapeutic diets to protect micronutrient status</w:t>
      </w:r>
    </w:p>
    <w:p>
      <w:r>
        <w:t>❌ Why Not Others: (b) Sugary drinks — not the best response for this situation; (a) Ghee — not the best response for this situation; (d) Fried snacks — not the best response for this situation.</w:t>
      </w:r>
    </w:p>
    <w:p>
      <w:r>
        <w:t>⚠️ Exam Trap: Fried snacks and sugary drinks are energy-dense — high calories with few nutrients</w:t>
      </w:r>
    </w:p>
    <w:p>
      <w:r>
        <w:t>🌟 PNC Exam Pearl: Energy-dense foods (oils, sugar, fried items) supply calories with few micronutrients</w:t>
      </w:r>
    </w:p>
    <w:p>
      <w:r>
        <w:t>⚡ 5-Second Recall: Nutrient-dense = leafy greens, fruits, pulses, milk</w:t>
      </w:r>
    </w:p>
    <w:p>
      <w:r>
        <w:t>Positive Marks: 1</w:t>
      </w:r>
    </w:p>
    <w:p>
      <w:r>
        <w:t>Negative Marks: 0</w:t>
      </w:r>
    </w:p>
    <w:p>
      <w:r>
        <w:t>Question: Protein-energy malnutrition affects immunity mainly by?</w:t>
      </w:r>
    </w:p>
    <w:p>
      <w:r>
        <w:t>(a) Improving wound healing</w:t>
      </w:r>
    </w:p>
    <w:p>
      <w:r>
        <w:t>(b) Increasing antibody production</w:t>
      </w:r>
    </w:p>
    <w:p>
      <w:r>
        <w:t>(c) Strengthening phagocytosis</w:t>
      </w:r>
    </w:p>
    <w:p>
      <w:r>
        <w:t>(d) Impairing cell-mediated immunity and antibody production</w:t>
      </w:r>
    </w:p>
    <w:p>
      <w:r>
        <w:t>Answer: d</w:t>
      </w:r>
    </w:p>
    <w:p>
      <w:r>
        <w:t>Solution: ✅ Correct Answer: d. Impairing cell-mediated immunity and antibody production.</w:t>
      </w:r>
    </w:p>
    <w:p>
      <w:r>
        <w:t>🧠 Clinical Rationale: Malnutrition — especially protein-energy — impairs T-cell function, antibody response and phagocyte activity, increasing infection risk</w:t>
      </w:r>
    </w:p>
    <w:p>
      <w:r>
        <w:t>🔍 Key Clues: Malnutrition → immunosuppression</w:t>
      </w:r>
    </w:p>
    <w:p>
      <w:r>
        <w:t>🩺 Nursing Action: Assess nutritional status in patients with recurrent infections and poor wound healing</w:t>
      </w:r>
    </w:p>
    <w:p>
      <w:r>
        <w:t>❌ Why Not Others: (a) Improving wound healing — not the best response for this situation; (c) Strengthening phagocytosis — not the best response for this situation; (b) Increasing antibody production — not the best response for this situation.</w:t>
      </w:r>
    </w:p>
    <w:p>
      <w:r>
        <w:t>⚠️ Exam Trap: Malnutrition weakens immunity — it never strengthens antibody or phagocyte responses</w:t>
      </w:r>
    </w:p>
    <w:p>
      <w:r>
        <w:t>🌟 PNC Exam Pearl: Micronutrients zinc, iron, vitamin A and vitamin C are critical for immune function</w:t>
      </w:r>
    </w:p>
    <w:p>
      <w:r>
        <w:t>⚡ 5-Second Recall: PEM = impaired immunity</w:t>
      </w:r>
    </w:p>
    <w:p>
      <w:r>
        <w:t>Positive Marks: 1</w:t>
      </w:r>
    </w:p>
    <w:p>
      <w:r>
        <w:t>Negative Marks: 0</w:t>
      </w:r>
    </w:p>
    <w:p>
      <w:r>
        <w:t>Question: The nurse's PRIMARY role in nutritional care is?</w:t>
      </w:r>
    </w:p>
    <w:p>
      <w:r>
        <w:t>(a) Dispensing vitamin injections</w:t>
      </w:r>
    </w:p>
    <w:p>
      <w:r>
        <w:t>(b) Prescribing therapeutic diets independently</w:t>
      </w:r>
    </w:p>
    <w:p>
      <w:r>
        <w:t>(c) Nutritional assessment, education and referral to the dietitian for specialized plans</w:t>
      </w:r>
    </w:p>
    <w:p>
      <w:r>
        <w:t>(d) Ignoring dietary habits</w:t>
      </w:r>
    </w:p>
    <w:p>
      <w:r>
        <w:t>Answer: c</w:t>
      </w:r>
    </w:p>
    <w:p>
      <w:r>
        <w:t>Solution: ✅ Correct Answer: c. Nutritional assessment, education and referral to the dietitian for specialized plans.</w:t>
      </w:r>
    </w:p>
    <w:p>
      <w:r>
        <w:t>🧠 Clinical Rationale: The nurse assesses intake and nutritional status, provides basic nutrition education and refers complex cases to the dietitian — the nurse does not prescribe diets independently</w:t>
      </w:r>
    </w:p>
    <w:p>
      <w:r>
        <w:t>🔍 Key Clues: Nurse = assess + educate + refer</w:t>
      </w:r>
    </w:p>
    <w:p>
      <w:r>
        <w:t>🩺 Nursing Action: Integrate nutrition screening into every admission and document intake/output and weight trends</w:t>
      </w:r>
    </w:p>
    <w:p>
      <w:r>
        <w:t>❌ Why Not Others: (d) Ignoring dietary habits — not the best response for this situation; (b) Prescribing therapeutic diets independently — not the best response for this situation; (a) Dispensing vitamin injections — not the best response for this situation.</w:t>
      </w:r>
    </w:p>
    <w:p>
      <w:r>
        <w:t>⚠️ Exam Trap: Therapeutic diet prescription and parenteral nutrition planning are the dietitian/physician's role — nursing supports but does not prescribe</w:t>
      </w:r>
    </w:p>
    <w:p>
      <w:r>
        <w:t>🌟 PNC Exam Pearl: The nurse monitors food intake, assists feeding and identifies barriers (dysphagia, dentition, finances) affecting nutrition</w:t>
      </w:r>
    </w:p>
    <w:p>
      <w:r>
        <w:t>⚡ 5-Second Recall: Nurse role = assess, teach, refer</w:t>
      </w:r>
    </w:p>
    <w:p>
      <w:r>
        <w:t>Positive Marks: 1</w:t>
      </w:r>
    </w:p>
    <w:p>
      <w:r>
        <w:t>Negative Marks: 0</w:t>
      </w:r>
    </w:p>
    <w:p>
      <w:r>
        <w:t>Question: Nutrients are best defined as?</w:t>
      </w:r>
    </w:p>
    <w:p>
      <w:r>
        <w:t>(a) Only vitamins and minerals</w:t>
      </w:r>
    </w:p>
    <w:p>
      <w:r>
        <w:t>(b) Chemical substances in food that the body needs for energy, growth and regulation</w:t>
      </w:r>
    </w:p>
    <w:p>
      <w:r>
        <w:t>(c) Substances that give food taste and color</w:t>
      </w:r>
    </w:p>
    <w:p>
      <w:r>
        <w:t>(d) Only the energy-yielding components of food</w:t>
      </w:r>
    </w:p>
    <w:p>
      <w:r>
        <w:t>Answer: b</w:t>
      </w:r>
    </w:p>
    <w:p>
      <w:r>
        <w:t>Solution: ✅ Correct Answer: b. Chemical substances in food that the body needs for energy, growth and regulation.</w:t>
      </w:r>
    </w:p>
    <w:p>
      <w:r>
        <w:t>🧠 Clinical Rationale: Nutrients are chemical constituents of food — carbohydrates, proteins, fats, vitamins, minerals and water — needed for energy, body building and regulation</w:t>
      </w:r>
    </w:p>
    <w:p>
      <w:r>
        <w:t>🔍 Key Clues: Nutrients = energy + building + regulation</w:t>
      </w:r>
    </w:p>
    <w:p>
      <w:r>
        <w:t>🩺 Nursing Action: Use the nutrient concept when classifying foods into macronutrients and micronutrients</w:t>
      </w:r>
    </w:p>
    <w:p>
      <w:r>
        <w:t>❌ Why Not Others: (c) Substances that give food taste and color — not the best response for this situation; (d) Only the energy-yielding components of food — not the best response for this situation; (a) Only vitamins and minerals — not the best response for this situation.</w:t>
      </w:r>
    </w:p>
    <w:p>
      <w:r>
        <w:t>⚠️ Exam Trap: Vitamins/minerals are only one class — nutrients also include energy-yielding and body-building components</w:t>
      </w:r>
    </w:p>
    <w:p>
      <w:r>
        <w:t>🌟 PNC Exam Pearl: Macronutrients (CHO, protein, fat) are needed in grams; micronutrients in milligrams or micrograms</w:t>
      </w:r>
    </w:p>
    <w:p>
      <w:r>
        <w:t>⚡ 5-Second Recall: Nutrients = energy, growth, regulation</w:t>
      </w:r>
    </w:p>
    <w:p>
      <w:r>
        <w:t>Positive Marks: 1</w:t>
      </w:r>
    </w:p>
    <w:p>
      <w:r>
        <w:t>Negative Marks: 0</w:t>
      </w:r>
    </w:p>
    <w:p>
      <w:r>
        <w:t>Question: Eating a favourite dish to feel happy during stress illustrates which function of food?</w:t>
      </w:r>
    </w:p>
    <w:p>
      <w:r>
        <w:t>(a) Nutritional function only</w:t>
      </w:r>
    </w:p>
    <w:p>
      <w:r>
        <w:t>(b) Metabolic function only</w:t>
      </w:r>
    </w:p>
    <w:p>
      <w:r>
        <w:t>(c) Psychological function</w:t>
      </w:r>
    </w:p>
    <w:p>
      <w:r>
        <w:t>(d) Physiological function</w:t>
      </w:r>
    </w:p>
    <w:p>
      <w:r>
        <w:t>Answer: c</w:t>
      </w:r>
    </w:p>
    <w:p>
      <w:r>
        <w:t>Solution: ✅ Correct Answer: c. Psychological function.</w:t>
      </w:r>
    </w:p>
    <w:p>
      <w:r>
        <w:t>🧠 Clinical Rationale: Food satisfies emotional needs — comfort, security and pleasure — which is the psychological function of food</w:t>
      </w:r>
    </w:p>
    <w:p>
      <w:r>
        <w:t>🔍 Key Clues: Psychological = emotional satisfaction</w:t>
      </w:r>
    </w:p>
    <w:p>
      <w:r>
        <w:t>🩺 Nursing Action: Recognize psychological eating when assessing comfort eating, appetite changes and adherence to diet</w:t>
      </w:r>
    </w:p>
    <w:p>
      <w:r>
        <w:t>❌ Why Not Others: (b) Metabolic function only — not the best response for this situation; (d) Physiological function — not the best response for this situation; (a) Nutritional function only — not the best response for this situation.</w:t>
      </w:r>
    </w:p>
    <w:p>
      <w:r>
        <w:t>⚠️ Exam Trap: Energy supply is physiological — eating for emotional relief is the psychological dimension</w:t>
      </w:r>
    </w:p>
    <w:p>
      <w:r>
        <w:t>🌟 PNC Exam Pearl: Social meals (weddings, festivals) fulfil the social function — acceptance of food is culture-bound</w:t>
      </w:r>
    </w:p>
    <w:p>
      <w:r>
        <w:t>⚡ 5-Second Recall: Comfort eating = psychological function</w:t>
      </w:r>
    </w:p>
    <w:p>
      <w:r>
        <w:t>Positive Marks: 1</w:t>
      </w:r>
    </w:p>
    <w:p>
      <w:r>
        <w:t>Negative Marks: 0</w:t>
      </w:r>
    </w:p>
    <w:p>
      <w:r>
        <w:t>Question: A child with kwashiorkor and an adult with obesity are both examples of?</w:t>
      </w:r>
    </w:p>
    <w:p>
      <w:r>
        <w:t>(a) Overnutrition only</w:t>
      </w:r>
    </w:p>
    <w:p>
      <w:r>
        <w:t>(b) Malnutrition</w:t>
      </w:r>
    </w:p>
    <w:p>
      <w:r>
        <w:t>(c) Hidden hunger only</w:t>
      </w:r>
    </w:p>
    <w:p>
      <w:r>
        <w:t>(d) Balanced nutrition</w:t>
      </w:r>
    </w:p>
    <w:p>
      <w:r>
        <w:t>Answer: b</w:t>
      </w:r>
    </w:p>
    <w:p>
      <w:r>
        <w:t>Solution: ✅ Correct Answer: b. Malnutrition.</w:t>
      </w:r>
    </w:p>
    <w:p>
      <w:r>
        <w:t>🧠 Clinical Rationale: Malnutrition covers BOTH undernutrition (kwashiorkor, marasmus) and overnutrition (obesity) — any imbalance of nutrient intake</w:t>
      </w:r>
    </w:p>
    <w:p>
      <w:r>
        <w:t>🔍 Key Clues: Malnutrition = under + over + micronutrient imbalance</w:t>
      </w:r>
    </w:p>
    <w:p>
      <w:r>
        <w:t>🩺 Nursing Action: Assess weight trends, diet history and clinical signs to classify the type of malnutrition</w:t>
      </w:r>
    </w:p>
    <w:p>
      <w:r>
        <w:t>❌ Why Not Others: (d) Balanced nutrition — not the best response for this situation; (c) Hidden hunger only — not the best response for this situation; (a) Overnutrition only — not the best response for this situation.</w:t>
      </w:r>
    </w:p>
    <w:p>
      <w:r>
        <w:t>⚠️ Exam Trap: Overnutrition is only one form — kwashiorkor is undernutrition; both fall under malnutrition</w:t>
      </w:r>
    </w:p>
    <w:p>
      <w:r>
        <w:t>🌟 PNC Exam Pearl: Malnutrition includes stunting, wasting, underweight, overweight, obesity and micronutrient deficiencies</w:t>
      </w:r>
    </w:p>
    <w:p>
      <w:r>
        <w:t>⚡ 5-Second Recall: Malnutrition = any nutritional imbalance</w:t>
      </w:r>
    </w:p>
    <w:p>
      <w:r>
        <w:t>Positive Marks: 1</w:t>
      </w:r>
    </w:p>
    <w:p>
      <w:r>
        <w:t>Negative Marks: 0</w:t>
      </w:r>
    </w:p>
    <w:p>
      <w:r>
        <w:t>Question: The energy proportion of a balanced diet should be approximately?</w:t>
      </w:r>
    </w:p>
    <w:p>
      <w:r>
        <w:t>(a) 50–60% carbohydrate, 10–15% protein, 20–30% fat</w:t>
      </w:r>
    </w:p>
    <w:p>
      <w:r>
        <w:t>(b) 70% fat, 20% carbohydrate, 10% protein</w:t>
      </w:r>
    </w:p>
    <w:p>
      <w:r>
        <w:t>(c) Equal thirds of all three macronutrients</w:t>
      </w:r>
    </w:p>
    <w:p>
      <w:r>
        <w:t>(d) 30% carbohydrate, 50% protein, 20% fat</w:t>
      </w:r>
    </w:p>
    <w:p>
      <w:r>
        <w:t>Answer: a</w:t>
      </w:r>
    </w:p>
    <w:p>
      <w:r>
        <w:t>Solution: ✅ Correct Answer: a. 50–60% carbohydrate, 10–15% protein, 20–30% fat.</w:t>
      </w:r>
    </w:p>
    <w:p>
      <w:r>
        <w:t>🧠 Clinical Rationale: ICMR/NIN guidance recommends roughly 50–60% energy from carbohydrate, 10–15% from protein and 20–30% from fat for a balanced Indian diet</w:t>
      </w:r>
    </w:p>
    <w:p>
      <w:r>
        <w:t>🔍 Key Clues: Macro split ≈ 50-60 / 10-15 / 20-30</w:t>
      </w:r>
    </w:p>
    <w:p>
      <w:r>
        <w:t>🩺 Nursing Action: Apply the macronutrient split when planning meals for diabetes, cardiac and weight-management diets</w:t>
      </w:r>
    </w:p>
    <w:p>
      <w:r>
        <w:t>❌ Why Not Others: (d) 30% carbohydrate, 50% protein, 20% fat — not the best response for this situation; (c) Equal thirds of all three macronutrients — not the best response for this situation; (b) 70% fat, 20% carbohydrate, 10% protein — not the best response for this situation.</w:t>
      </w:r>
    </w:p>
    <w:p>
      <w:r>
        <w:t>⚠️ Exam Trap: Fat should not exceed ~30% and protein is a small but vital share — the bulk of energy comes from carbohydrate</w:t>
      </w:r>
    </w:p>
    <w:p>
      <w:r>
        <w:t>🌟 PNC Exam Pearl: Saturated fat should stay below 10% of total energy in a balanced diet</w:t>
      </w:r>
    </w:p>
    <w:p>
      <w:r>
        <w:t>⚡ 5-Second Recall: Macro energy split: CHO 50-60%, protein 10-15%, fat 20-30%</w:t>
      </w:r>
    </w:p>
    <w:p>
      <w:r>
        <w:t>Positive Marks: 1</w:t>
      </w:r>
    </w:p>
    <w:p>
      <w:r>
        <w:t>Negative Marks: 0</w:t>
      </w:r>
    </w:p>
    <w:p>
      <w:r>
        <w:t>Question: Dietary diversity means?</w:t>
      </w:r>
    </w:p>
    <w:p>
      <w:r>
        <w:t>(a) Eating foods from multiple food groups across the day to cover all nutrients</w:t>
      </w:r>
    </w:p>
    <w:p>
      <w:r>
        <w:t>(b) Eating more quantity of one staple food</w:t>
      </w:r>
    </w:p>
    <w:p>
      <w:r>
        <w:t>(c) Eating only fruits</w:t>
      </w:r>
    </w:p>
    <w:p>
      <w:r>
        <w:t>(d) Eating the same meal daily</w:t>
      </w:r>
    </w:p>
    <w:p>
      <w:r>
        <w:t>Answer: a</w:t>
      </w:r>
    </w:p>
    <w:p>
      <w:r>
        <w:t>Solution: ✅ Correct Answer: a. Eating foods from multiple food groups across the day to cover all nutrients.</w:t>
      </w:r>
    </w:p>
    <w:p>
      <w:r>
        <w:t>🧠 Clinical Rationale: Dietary diversity is consuming a variety of foods across food groups — it improves micronutrient intake and reduces the risk of hidden hunger</w:t>
      </w:r>
    </w:p>
    <w:p>
      <w:r>
        <w:t>🔍 Key Clues: Diversity = variety across food groups</w:t>
      </w:r>
    </w:p>
    <w:p>
      <w:r>
        <w:t>🩺 Nursing Action: Encourage at least one food from each group daily and different foods within groups</w:t>
      </w:r>
    </w:p>
    <w:p>
      <w:r>
        <w:t>❌ Why Not Others: (c) Eating only fruits — not the best response for this situation; (d) Eating the same meal daily — not the best response for this situation; (b) Eating more quantity of one staple food — not the best response for this situation.</w:t>
      </w:r>
    </w:p>
    <w:p>
      <w:r>
        <w:t>⚠️ Exam Trap: Eating more of ONE staple (rice/wheat) increases calories but not micronutrient variety</w:t>
      </w:r>
    </w:p>
    <w:p>
      <w:r>
        <w:t>🌟 PNC Exam Pearl: Minimum dietary diversity for children 6–23 months is four or more food groups per day</w:t>
      </w:r>
    </w:p>
    <w:p>
      <w:r>
        <w:t>⚡ 5-Second Recall: Diversity = micronutrient insurance</w:t>
      </w:r>
    </w:p>
    <w:p>
      <w:r>
        <w:t>Positive Marks: 1</w:t>
      </w:r>
    </w:p>
    <w:p>
      <w:r>
        <w:t>Negative Marks: 0</w:t>
      </w:r>
    </w:p>
    <w:p>
      <w:r>
        <w:t>Question: An energy-dense food is one that?</w:t>
      </w:r>
    </w:p>
    <w:p>
      <w:r>
        <w:t>(a) Supplies high calories in a small quantity</w:t>
      </w:r>
    </w:p>
    <w:p>
      <w:r>
        <w:t>(b) Supplies many vitamins per calorie</w:t>
      </w:r>
    </w:p>
    <w:p>
      <w:r>
        <w:t>(c) Contains only protein</w:t>
      </w:r>
    </w:p>
    <w:p>
      <w:r>
        <w:t>(d) Contains no fat</w:t>
      </w:r>
    </w:p>
    <w:p>
      <w:r>
        <w:t>Answer: a</w:t>
      </w:r>
    </w:p>
    <w:p>
      <w:r>
        <w:t>Solution: ✅ Correct Answer: a. Supplies high calories in a small quantity.</w:t>
      </w:r>
    </w:p>
    <w:p>
      <w:r>
        <w:t>🧠 Clinical Rationale: Energy-dense foods give many calories per gram or per portion — oils (9 kcal/g), ghee, butter, fried foods and sugary items</w:t>
      </w:r>
    </w:p>
    <w:p>
      <w:r>
        <w:t>🔍 Key Clues: Energy-dense = high kcal per portion</w:t>
      </w:r>
    </w:p>
    <w:p>
      <w:r>
        <w:t>🩺 Nursing Action: Identify energy-dense foods when planning weight-gain diets and counselling on obesity</w:t>
      </w:r>
    </w:p>
    <w:p>
      <w:r>
        <w:t>❌ Why Not Others: (d) Contains no fat — not the best response for this situation; (c) Contains only protein — not the best response for this situation; (b) Supplies many vitamins per calorie — not the best response for this situation.</w:t>
      </w:r>
    </w:p>
    <w:p>
      <w:r>
        <w:t>⚠️ Exam Trap: Nutrient density is about vitamins/minerals per calorie — energy density is about calories per portion</w:t>
      </w:r>
    </w:p>
    <w:p>
      <w:r>
        <w:t>🌟 PNC Exam Pearl: Oils and fats are the most energy-dense foods at 9 kcal/g</w:t>
      </w:r>
    </w:p>
    <w:p>
      <w:r>
        <w:t>⚡ 5-Second Recall: Energy-dense = fried + sugary + fatty</w:t>
      </w:r>
    </w:p>
    <w:p>
      <w:r>
        <w:t>Positive Marks: 1</w:t>
      </w:r>
    </w:p>
    <w:p>
      <w:r>
        <w:t>Negative Marks: 0</w:t>
      </w:r>
    </w:p>
    <w:p>
      <w:r>
        <w:t>Question: A diet rich in which micronutrients best supports immune function?</w:t>
      </w:r>
    </w:p>
    <w:p>
      <w:r>
        <w:t>(a) Only calcium and phosphorus</w:t>
      </w:r>
    </w:p>
    <w:p>
      <w:r>
        <w:t>(b) Zinc, iron, vitamin A and vitamin C</w:t>
      </w:r>
    </w:p>
    <w:p>
      <w:r>
        <w:t>(c) Fats only</w:t>
      </w:r>
    </w:p>
    <w:p>
      <w:r>
        <w:t>(d) Sodium and chloride</w:t>
      </w:r>
    </w:p>
    <w:p>
      <w:r>
        <w:t>Answer: b</w:t>
      </w:r>
    </w:p>
    <w:p>
      <w:r>
        <w:t>Solution: ✅ Correct Answer: b. Zinc, iron, vitamin A and vitamin C.</w:t>
      </w:r>
    </w:p>
    <w:p>
      <w:r>
        <w:t>🧠 Clinical Rationale: Zinc, iron, vitamin A and vitamin C play key roles in immune cell function, mucosal integrity and antioxidant defence</w:t>
      </w:r>
    </w:p>
    <w:p>
      <w:r>
        <w:t>🔍 Key Clues: Immunity micronutrients = zinc, iron, A, C</w:t>
      </w:r>
    </w:p>
    <w:p>
      <w:r>
        <w:t>🩺 Nursing Action: Include citrus fruits, leafy greens, eggs, fish and pulses in immune-support diets</w:t>
      </w:r>
    </w:p>
    <w:p>
      <w:r>
        <w:t>❌ Why Not Others: (c) Fats only — not the best response for this situation; (d) Sodium and chloride — not the best response for this situation; (a) Only calcium and phosphorus — not the best response for this situation.</w:t>
      </w:r>
    </w:p>
    <w:p>
      <w:r>
        <w:t>⚠️ Exam Trap: Calcium and phosphorus build bone, not immunity — the immune micronutrients are zinc, iron, A and C</w:t>
      </w:r>
    </w:p>
    <w:p>
      <w:r>
        <w:t>🌟 PNC Exam Pearl: Vitamin A maintains mucosal barriers — its deficiency increases respiratory and diarrhoeal infection risk</w:t>
      </w:r>
    </w:p>
    <w:p>
      <w:r>
        <w:t>⚡ 5-Second Recall: Immune micronutrients: zinc, iron, vit A, vit C</w:t>
      </w:r>
    </w:p>
    <w:p>
      <w:r>
        <w:t>Positive Marks: 1</w:t>
      </w:r>
    </w:p>
    <w:p>
      <w:r>
        <w:t>Negative Marks: 0</w:t>
      </w:r>
    </w:p>
    <w:p>
      <w:r>
        <w:t>Question: Which nursing action demonstrates correct nutritional care on admission?</w:t>
      </w:r>
    </w:p>
    <w:p>
      <w:r>
        <w:t>(a) Advising against all dietary supplements</w:t>
      </w:r>
    </w:p>
    <w:p>
      <w:r>
        <w:t>(b) Prescribing a high-protein diet</w:t>
      </w:r>
    </w:p>
    <w:p>
      <w:r>
        <w:t>(c) Skipping the diet history</w:t>
      </w:r>
    </w:p>
    <w:p>
      <w:r>
        <w:t>(d) Screening for malnutrition risk using a validated tool and documenting intake</w:t>
      </w:r>
    </w:p>
    <w:p>
      <w:r>
        <w:t>Answer: d</w:t>
      </w:r>
    </w:p>
    <w:p>
      <w:r>
        <w:t>Solution: ✅ Correct Answer: d. Screening for malnutrition risk using a validated tool and documenting intake.</w:t>
      </w:r>
    </w:p>
    <w:p>
      <w:r>
        <w:t>🧠 Clinical Rationale: Malnutrition screening on admission (e.g., MUST/MNA) identifies at-risk patients early so assessment and referral can follow</w:t>
      </w:r>
    </w:p>
    <w:p>
      <w:r>
        <w:t>🔍 Key Clues: Admission = screen for malnutrition risk</w:t>
      </w:r>
    </w:p>
    <w:p>
      <w:r>
        <w:t>🩺 Nursing Action: Perform screening, record weight/height, note dietary restrictions and refer at-risk patients to the dietitian</w:t>
      </w:r>
    </w:p>
    <w:p>
      <w:r>
        <w:t>❌ Why Not Others: (c) Skipping the diet history — not the best response for this situation; (a) Advising against all dietary supplements — not the best response for this situation; (b) Prescribing a high-protein diet — not the best response for this situation.</w:t>
      </w:r>
    </w:p>
    <w:p>
      <w:r>
        <w:t>⚠️ Exam Trap: Prescribing diets is outside nursing scope — screening, documenting and referring is the nursing role</w:t>
      </w:r>
    </w:p>
    <w:p>
      <w:r>
        <w:t>🌟 PNC Exam Pearl: Routine admission screening reduces hospital-acquired malnutrition and length of stay</w:t>
      </w:r>
    </w:p>
    <w:p>
      <w:r>
        <w:t>⚡ 5-Second Recall: Screen → document → refer</w:t>
      </w:r>
    </w:p>
    <w:p>
      <w:r>
        <w:t>Positive Marks: 1</w:t>
      </w:r>
    </w:p>
    <w:p>
      <w:r>
        <w:t>Negative Marks: 0</w:t>
      </w:r>
    </w:p>
    <w:p>
      <w:r>
        <w:t>Question: A nursing student is classifying foods for a school health talk. Which food is a MICRONUTRIENT source?</w:t>
      </w:r>
    </w:p>
    <w:p>
      <w:r>
        <w:t>(a) Wheat flour (carbohydrate)</w:t>
      </w:r>
    </w:p>
    <w:p>
      <w:r>
        <w:t>(b) Ghee (fat)</w:t>
      </w:r>
    </w:p>
    <w:p>
      <w:r>
        <w:t>(c) Leafy green vegetables (iron, folate)</w:t>
      </w:r>
    </w:p>
    <w:p>
      <w:r>
        <w:t>(d) Rice (starch)</w:t>
      </w:r>
    </w:p>
    <w:p>
      <w:r>
        <w:t>Answer: c</w:t>
      </w:r>
    </w:p>
    <w:p>
      <w:r>
        <w:t>Solution: ✅ Correct Answer: c. Leafy green vegetables (iron, folate).</w:t>
      </w:r>
    </w:p>
    <w:p>
      <w:r>
        <w:t>🧠 Clinical Rationale: Micronutrients are vitamins and minerals needed in small amounts — leafy greens supply iron, folate and vitamin A</w:t>
      </w:r>
    </w:p>
    <w:p>
      <w:r>
        <w:t>🔍 Key Clues: Micronutrients = vitamins + minerals (mg/µg amounts)</w:t>
      </w:r>
    </w:p>
    <w:p>
      <w:r>
        <w:t>🩺 Nursing Action: Teach that micronutrient-rich foods protect against deficiency diseases while macronutrients supply energy</w:t>
      </w:r>
    </w:p>
    <w:p>
      <w:r>
        <w:t>❌ Why Not Others: (b) Ghee (fat) — not the best response for this situation; (d) Rice (starch) — not the best response for this situation; (a) Wheat flour (carbohydrate) — not the best response for this situation.</w:t>
      </w:r>
    </w:p>
    <w:p>
      <w:r>
        <w:t>⚠️ Exam Trap: Rice, ghee and wheat mainly provide energy-yielding macronutrients — they are not micronutrient sources</w:t>
      </w:r>
    </w:p>
    <w:p>
      <w:r>
        <w:t>🌟 PNC Exam Pearl: Dark green leafy vegetables are rich in iron, folate, calcium and beta-carotene</w:t>
      </w:r>
    </w:p>
    <w:p>
      <w:r>
        <w:t>⚡ 5-Second Recall: Leafy greens = micronutrients</w:t>
      </w:r>
    </w:p>
    <w:p>
      <w:r>
        <w:t>Positive Marks: 1</w:t>
      </w:r>
    </w:p>
    <w:p>
      <w:r>
        <w:t>Negative Marks: 0</w:t>
      </w:r>
    </w:p>
    <w:p>
      <w:r>
        <w:t>Question: A patient refuses the therapeutic diet because family members eat festival food together at the bedside. Which food function best explains this refusal?</w:t>
      </w:r>
    </w:p>
    <w:p>
      <w:r>
        <w:t>(a) Psychological function only</w:t>
      </w:r>
    </w:p>
    <w:p>
      <w:r>
        <w:t>(b) Caloric function only</w:t>
      </w:r>
    </w:p>
    <w:p>
      <w:r>
        <w:t>(c) Physiological function of food</w:t>
      </w:r>
    </w:p>
    <w:p>
      <w:r>
        <w:t>(d) Social function of food (shared meals build relationships)</w:t>
      </w:r>
    </w:p>
    <w:p>
      <w:r>
        <w:t>Answer: d</w:t>
      </w:r>
    </w:p>
    <w:p>
      <w:r>
        <w:t>Solution: ✅ Correct Answer: d. Social function of food (shared meals build relationships).</w:t>
      </w:r>
    </w:p>
    <w:p>
      <w:r>
        <w:t>🧠 Clinical Rationale: Food has a strong SOCIAL function — communal eating, festivals and family meals — so isolating the patient's food from family meals reduces acceptance</w:t>
      </w:r>
    </w:p>
    <w:p>
      <w:r>
        <w:t>🔍 Key Clues: Social function = shared meals + belonging</w:t>
      </w:r>
    </w:p>
    <w:p>
      <w:r>
        <w:t>🩺 Nursing Action: Involve the family and adapt the therapeutic diet to cultural/social practices to improve adherence</w:t>
      </w:r>
    </w:p>
    <w:p>
      <w:r>
        <w:t>❌ Why Not Others: (c) Physiological function of food — not the best response for this situation; (a) Psychological function only — not the best response for this situation; (b) Caloric function only — not the best response for this situation.</w:t>
      </w:r>
    </w:p>
    <w:p>
      <w:r>
        <w:t>⚠️ Exam Trap: The refusal is about togetherness at meals (social), not about taste or emotional comfort alone</w:t>
      </w:r>
    </w:p>
    <w:p>
      <w:r>
        <w:t>🌟 PNC Exam Pearl: Always assess food habits and family meal patterns before prescribing a therapeutic diet</w:t>
      </w:r>
    </w:p>
    <w:p>
      <w:r>
        <w:t>⚡ 5-Second Recall: Diet acceptance = social context matters</w:t>
      </w:r>
    </w:p>
    <w:p>
      <w:r>
        <w:t>Positive Marks: 1</w:t>
      </w:r>
    </w:p>
    <w:p>
      <w:r>
        <w:t>Negative Marks: 0</w:t>
      </w:r>
    </w:p>
    <w:p>
      <w:r>
        <w:t>Question: A nurse screens a community and finds wasted children alongside overweight adults. Which approach best addresses the community's nutritional problem?</w:t>
      </w:r>
    </w:p>
    <w:p>
      <w:r>
        <w:t>(a) Feeding only the wasted children high-energy foods</w:t>
      </w:r>
    </w:p>
    <w:p>
      <w:r>
        <w:t>(b) Distributing only vitamin supplements</w:t>
      </w:r>
    </w:p>
    <w:p>
      <w:r>
        <w:t>(c) A combined programme targeting both undernutrition and overnutrition with diet education</w:t>
      </w:r>
    </w:p>
    <w:p>
      <w:r>
        <w:t>(d) Restricting calories for all overweight adults</w:t>
      </w:r>
    </w:p>
    <w:p>
      <w:r>
        <w:t>Answer: c</w:t>
      </w:r>
    </w:p>
    <w:p>
      <w:r>
        <w:t>Solution: ✅ Correct Answer: c. A combined programme targeting both undernutrition and overnutrition with diet education.</w:t>
      </w:r>
    </w:p>
    <w:p>
      <w:r>
        <w:t>🧠 Clinical Rationale: The community shows a double burden of malnutrition — undernutrition and overnutrition coexist — so interventions must address both ends with education and appropriate feeding</w:t>
      </w:r>
    </w:p>
    <w:p>
      <w:r>
        <w:t>🔍 Key Clues: Double burden = under + over nutrition together</w:t>
      </w:r>
    </w:p>
    <w:p>
      <w:r>
        <w:t>🩺 Nursing Action: Plan community education on balanced diets, micronutrient-rich foods and portion control for all age groups</w:t>
      </w:r>
    </w:p>
    <w:p>
      <w:r>
        <w:t>❌ Why Not Others: (a) Feeding only the wasted children high-energy foods — not the best response for this situation; (b) Distributing only vitamin supplements — not the best response for this situation; (d) Restricting calories for all overweight adults — not the best response for this situation.</w:t>
      </w:r>
    </w:p>
    <w:p>
      <w:r>
        <w:t>⚠️ Exam Trap: Treating only one group ignores the other — the double burden needs a combined strategy</w:t>
      </w:r>
    </w:p>
    <w:p>
      <w:r>
        <w:t>🌟 PNC Exam Pearl: India faces the double burden — wasting/stunting in children and rising adult obesity coexist</w:t>
      </w:r>
    </w:p>
    <w:p>
      <w:r>
        <w:t>⚡ 5-Second Recall: Double burden of malnutrition = both extremes</w:t>
      </w:r>
    </w:p>
    <w:p>
      <w:r>
        <w:t>Positive Marks: 1</w:t>
      </w:r>
    </w:p>
    <w:p>
      <w:r>
        <w:t>Negative Marks: 0</w:t>
      </w:r>
    </w:p>
    <w:p>
      <w:r>
        <w:t>Question: A teenager eats only bread and jam at every meal. The nurse's best advice about this diet is?</w:t>
      </w:r>
    </w:p>
    <w:p>
      <w:r>
        <w:t>(a) It is balanced because bread supplies carbohydrate</w:t>
      </w:r>
    </w:p>
    <w:p>
      <w:r>
        <w:t>(b) It is unbalanced because it lacks proteins, vitamins and minerals from other food groups</w:t>
      </w:r>
    </w:p>
    <w:p>
      <w:r>
        <w:t>(c) It is balanced if eaten in large amounts</w:t>
      </w:r>
    </w:p>
    <w:p>
      <w:r>
        <w:t>(d) Only fats are missing and they are optional</w:t>
      </w:r>
    </w:p>
    <w:p>
      <w:r>
        <w:t>Answer: b</w:t>
      </w:r>
    </w:p>
    <w:p>
      <w:r>
        <w:t>Solution: ✅ Correct Answer: b. It is unbalanced because it lacks proteins, vitamins and minerals from other food groups.</w:t>
      </w:r>
    </w:p>
    <w:p>
      <w:r>
        <w:t>🧠 Clinical Rationale: Bread and jam provide carbohydrate (energy) only — a balanced diet needs all food groups: cereals, pulses, vegetables, fruits, milk and fats/oils in proper proportion</w:t>
      </w:r>
    </w:p>
    <w:p>
      <w:r>
        <w:t>🔍 Key Clues: Bread + jam = energy only, not balanced</w:t>
      </w:r>
    </w:p>
    <w:p>
      <w:r>
        <w:t>🩺 Nursing Action: Teach the five food groups and demonstrate a balanced plate using local, affordable foods</w:t>
      </w:r>
    </w:p>
    <w:p>
      <w:r>
        <w:t>❌ Why Not Others: (c) It is balanced if eaten in large amounts — not the best response for this situation; (d) Only fats are missing and they are optional — not the best response for this situation; (a) It is balanced because bread supplies carbohydrate — not the best response for this situation.</w:t>
      </w:r>
    </w:p>
    <w:p>
      <w:r>
        <w:t>⚠️ Exam Trap: A single food or food group cannot make a diet balanced — adequacy and variety are essential</w:t>
      </w:r>
    </w:p>
    <w:p>
      <w:r>
        <w:t>🌟 PNC Exam Pearl: The 'thali' concept — a balanced plate with roti, dal, vegetables, salad and curd — is the practical Indian model</w:t>
      </w:r>
    </w:p>
    <w:p>
      <w:r>
        <w:t>⚡ 5-Second Recall: One food group ≠ balanced diet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