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statement best defines the correlation of theory and practice in nursing education?</w:t>
      </w:r>
    </w:p>
    <w:p>
      <w:r>
        <w:t>(a) Performing clinical procedures without understanding the underlying scientific principles</w:t>
      </w:r>
    </w:p>
    <w:p>
      <w:r>
        <w:t>(b) Teaching only theoretical knowledge without any practical demonstration</w:t>
      </w:r>
    </w:p>
    <w:p>
      <w:r>
        <w:t>(c) Learning through textbooks exclusively with occasional clinical observations</w:t>
      </w:r>
    </w:p>
    <w:p>
      <w:r>
        <w:t>(d) Integration of classroom-learned theoretical concepts with their application in clinical patient care settings</w:t>
      </w:r>
    </w:p>
    <w:p>
      <w:r>
        <w:t>Answer: d</w:t>
      </w:r>
    </w:p>
    <w:p>
      <w:r>
        <w:t>Solution: Theory-practice correlation means bridging classroom learning with clinical application—students understand WHY they perform procedures based on physiological/pathological principles. Option b is incomplete theory-only approach. Option a describes mindless practice without rationale. Option c lacks true integration. The defining feature is BOTH theory AND its purposeful clinical application working together.</w:t>
      </w:r>
    </w:p>
    <w:p>
      <w:r>
        <w:t>Positive Marks: 1</w:t>
      </w:r>
    </w:p>
    <w:p>
      <w:r>
        <w:t>Negative Marks: 0</w:t>
      </w:r>
    </w:p>
    <w:p>
      <w:r>
        <w:t>Question: What is the primary purpose of clinical practice in B.Sc Nursing curriculum according to INC guidelines?</w:t>
      </w:r>
    </w:p>
    <w:p>
      <w:r>
        <w:t>(a) To provide employment opportunities for nursing students after graduation</w:t>
      </w:r>
    </w:p>
    <w:p>
      <w:r>
        <w:t>(b) To develop clinical competencies by applying theoretical knowledge in real patient care situations</w:t>
      </w:r>
    </w:p>
    <w:p>
      <w:r>
        <w:t>(c) To reduce the duration of theoretical classroom teaching</w:t>
      </w:r>
    </w:p>
    <w:p>
      <w:r>
        <w:t>(d) To evaluate only the technical skills of nursing procedures</w:t>
      </w:r>
    </w:p>
    <w:p>
      <w:r>
        <w:t>Answer: b</w:t>
      </w:r>
    </w:p>
    <w:p>
      <w:r>
        <w:t>Solution: INC B.Sc Nursing curriculum emphasizes clinical practice for developing COMPETENCIES through application of theory in actual patient care. This develops knowledge, skills, AND attitudes holistically. Option a is career-related, not curricular. Option c misses the educational purpose. Option d focuses only on technical skills, ignoring cognitive and affective domains that come from theory-practice correlation.</w:t>
      </w:r>
    </w:p>
    <w:p>
      <w:r>
        <w:t>Positive Marks: 1</w:t>
      </w:r>
    </w:p>
    <w:p>
      <w:r>
        <w:t>Negative Marks: 0</w:t>
      </w:r>
    </w:p>
    <w:p>
      <w:r>
        <w:t>Question: Which learning domain is primarily developed through effective correlation of theory and practice in nursing?</w:t>
      </w:r>
    </w:p>
    <w:p>
      <w:r>
        <w:t>(a) Only the cognitive domain (knowledge)</w:t>
      </w:r>
    </w:p>
    <w:p>
      <w:r>
        <w:t>(b) Only the affective domain (attitudes)</w:t>
      </w:r>
    </w:p>
    <w:p>
      <w:r>
        <w:t>(c) Only the psychomotor domain (skills)</w:t>
      </w:r>
    </w:p>
    <w:p>
      <w:r>
        <w:t>(d) All three domains: cognitive, affective, and psychomotor</w:t>
      </w:r>
    </w:p>
    <w:p>
      <w:r>
        <w:t>Answer: d</w:t>
      </w:r>
    </w:p>
    <w:p>
      <w:r>
        <w:t>Solution: Theory-practice correlation develops HOLISTIC learning: cognitive domain (understanding principles), psychomotor domain (performing skills correctly), and affective domain (developing professional attitudes and values). No single domain alone creates competent nurses. Option c lacks theory. Option a lacks practical application. Option b doesn't include skill development needed for safe practice.</w:t>
      </w:r>
    </w:p>
    <w:p>
      <w:r>
        <w:t>Positive Marks: 1</w:t>
      </w:r>
    </w:p>
    <w:p>
      <w:r>
        <w:t>Negative Marks: 0</w:t>
      </w:r>
    </w:p>
    <w:p>
      <w:r>
        <w:t>Question: Simulation-based learning in nursing education serves primarily to bridge the theory-practice gap by which mechanism?</w:t>
      </w:r>
    </w:p>
    <w:p>
      <w:r>
        <w:t>(a) Eliminating the need for classroom theoretical instruction</w:t>
      </w:r>
    </w:p>
    <w:p>
      <w:r>
        <w:t>(b) Providing a safe, controlled environment to practice and apply theoretical knowledge before actual patient care</w:t>
      </w:r>
    </w:p>
    <w:p>
      <w:r>
        <w:t>(c) Replacing all clinical experience with computerized learning</w:t>
      </w:r>
    </w:p>
    <w:p>
      <w:r>
        <w:t>(d) Serving as an alternative form of employment training</w:t>
      </w:r>
    </w:p>
    <w:p>
      <w:r>
        <w:t>Answer: b</w:t>
      </w:r>
    </w:p>
    <w:p>
      <w:r>
        <w:t>Solution: Simulation creates a SAFE PRACTICE ENVIRONMENT where students apply theory without risking patient harm—they can make mistakes, receive immediate feedback, and repeat until competent. This bridges theory-to-practice progression. Option c is false; simulation supplements clinical learning. Option a misses that theory teaching remains essential. Option d conflates education with employment.</w:t>
      </w:r>
    </w:p>
    <w:p>
      <w:r>
        <w:t>Positive Marks: 1</w:t>
      </w:r>
    </w:p>
    <w:p>
      <w:r>
        <w:t>Negative Marks: 0</w:t>
      </w:r>
    </w:p>
    <w:p>
      <w:r>
        <w:t>Question: According to Kolb's Experiential Learning Theory, which phase involves students applying theoretical knowledge to solve clinical problems?</w:t>
      </w:r>
    </w:p>
    <w:p>
      <w:r>
        <w:t>(a) Abstract Conceptualization—students read textbooks only</w:t>
      </w:r>
    </w:p>
    <w:p>
      <w:r>
        <w:t>(b) Reflective Observation—students only think about what they learned</w:t>
      </w:r>
    </w:p>
    <w:p>
      <w:r>
        <w:t>(c) Active Experimentation—students test and apply concepts in clinical situations</w:t>
      </w:r>
    </w:p>
    <w:p>
      <w:r>
        <w:t>(d) Concrete Experience—students observe procedures passively</w:t>
      </w:r>
    </w:p>
    <w:p>
      <w:r>
        <w:t>Answer: c</w:t>
      </w:r>
    </w:p>
    <w:p>
      <w:r>
        <w:t>Solution: Kolb's ACTIVE EXPERIMENTATION phase is where learners USE concepts practically—trying interventions, solving patient problems, testing theories in real situations. This is the application phase bridging theory-practice. Option d is passive observation only. Option b is reflection without doing. Option a is theoretical learning detached from practice. The cycle requires all phases but active experimentation ensures APPLIED learning.</w:t>
      </w:r>
    </w:p>
    <w:p>
      <w:r>
        <w:t>Positive Marks: 1</w:t>
      </w:r>
    </w:p>
    <w:p>
      <w:r>
        <w:t>Negative Marks: 0</w:t>
      </w:r>
    </w:p>
    <w:p>
      <w:r>
        <w:t>Question: Which teaching strategy best demonstrates correlation of theory and practice in clinical nursing education?</w:t>
      </w:r>
    </w:p>
    <w:p>
      <w:r>
        <w:t>(a) Case-based learning where students analyze patient scenarios using theoretical frameworks before providing care</w:t>
      </w:r>
    </w:p>
    <w:p>
      <w:r>
        <w:t>(b) Memorizing drug names and dosages from textbooks without clinical context</w:t>
      </w:r>
    </w:p>
    <w:p>
      <w:r>
        <w:t>(c) Asking students to perform procedures by imitating experienced nurses without understanding rationale</w:t>
      </w:r>
    </w:p>
    <w:p>
      <w:r>
        <w:t>(d) Lecturing about diseases in classrooms separated from clinical wards</w:t>
      </w:r>
    </w:p>
    <w:p>
      <w:r>
        <w:t>Answer: a</w:t>
      </w:r>
    </w:p>
    <w:p>
      <w:r>
        <w:t>Solution: Case-based learning EXPLICITLY LINKS THEORY TO PRACTICE—students learn the disease pathophysiology (theory) while analyzing actual patient situations (practice), developing clinical reasoning. Option b is rote memorization without application. Option d physically separates theory from practice. Option c encourages mindless imitation without understanding WHY—dangerous and non-educational. Case-based approach develops critical thinking by making theory relevant to practice.</w:t>
      </w:r>
    </w:p>
    <w:p>
      <w:r>
        <w:t>Positive Marks: 1</w:t>
      </w:r>
    </w:p>
    <w:p>
      <w:r>
        <w:t>Negative Marks: 0</w:t>
      </w:r>
    </w:p>
    <w:p>
      <w:r>
        <w:t>Question: What does the 'theory-practice gap' in nursing education refer to?</w:t>
      </w:r>
    </w:p>
    <w:p>
      <w:r>
        <w:t>(a) Gap between student fees and infrastructure quality in nursing colleges</w:t>
      </w:r>
    </w:p>
    <w:p>
      <w:r>
        <w:t>(b) Separation between nursing research and nursing administration</w:t>
      </w:r>
    </w:p>
    <w:p>
      <w:r>
        <w:t>(c) Difference between easy questions and difficult examination questions</w:t>
      </w:r>
    </w:p>
    <w:p>
      <w:r>
        <w:t>(d) Discrepancy between what is taught in classrooms and what is actually practiced in clinical settings</w:t>
      </w:r>
    </w:p>
    <w:p>
      <w:r>
        <w:t>Answer: d</w:t>
      </w:r>
    </w:p>
    <w:p>
      <w:r>
        <w:t>Solution: The THEORY-PRACTICE GAP is a well-documented phenomenon where classroom teaching differs from ward reality—ideal procedures from textbooks vs. actual resource-limited practices, theoretical protocols vs. clinical shortcuts, etc. This gap undermines learning outcomes and is addressed through better theory-practice correlation. Options c, b, dnd d are unrelated to this educational concept. Recognizing this gap is crucial for educators to bridge it effectively.</w:t>
      </w:r>
    </w:p>
    <w:p>
      <w:r>
        <w:t>Positive Marks: 1</w:t>
      </w:r>
    </w:p>
    <w:p>
      <w:r>
        <w:t>Negative Marks: 0</w:t>
      </w:r>
    </w:p>
    <w:p>
      <w:r>
        <w:t>Question: During clinical posting, when a nursing student observes a senior nurse using a non-evidence-based technique, how should the student correlate this with theory?</w:t>
      </w:r>
    </w:p>
    <w:p>
      <w:r>
        <w:t>(a) Recognize the discrepancy, understand why the shortcut exists (context), but know the evidence-based method from theory</w:t>
      </w:r>
    </w:p>
    <w:p>
      <w:r>
        <w:t>(b) Adopt the same technique without questioning since experience is superior to theory</w:t>
      </w:r>
    </w:p>
    <w:p>
      <w:r>
        <w:t>(c) Immediately report the senior nurse for not following textbook procedures</w:t>
      </w:r>
    </w:p>
    <w:p>
      <w:r>
        <w:t>(d) Refuse to learn from the senior nurse and rely only on textbooks</w:t>
      </w:r>
    </w:p>
    <w:p>
      <w:r>
        <w:t>Answer: a</w:t>
      </w:r>
    </w:p>
    <w:p>
      <w:r>
        <w:t>Solution: Mature theory-practice correlation means UNDERSTANDING BOTH—theory provides the scientific rationale and ideal practice, while clinical reality involves contextual factors (resources, time, patient acuity). Students must recognize discrepancies critically, understand WHY shortcuts exist, but maintain knowledge of evidence-based approaches for safe practice. Option c is rigid. Option b abandons scientific rationale. Option d lacks practical wisdom. Critical thinking requires holding both perspectives simultaneously.</w:t>
      </w:r>
    </w:p>
    <w:p>
      <w:r>
        <w:t>Positive Marks: 1</w:t>
      </w:r>
    </w:p>
    <w:p>
      <w:r>
        <w:t>Negative Marks: 0</w:t>
      </w:r>
    </w:p>
    <w:p>
      <w:r>
        <w:t>Question: Which element is essential for effective correlation of theory and practice in nursing curriculum?</w:t>
      </w:r>
    </w:p>
    <w:p>
      <w:r>
        <w:t>(a) Separating theory and practice teaching into different academic years</w:t>
      </w:r>
    </w:p>
    <w:p>
      <w:r>
        <w:t>(b) Regular clinical supervisors/mentors who can guide students in applying theoretical knowledge to patient situations</w:t>
      </w:r>
    </w:p>
    <w:p>
      <w:r>
        <w:t>(c) Reducing the duration of clinical placements to save cost</w:t>
      </w:r>
    </w:p>
    <w:p>
      <w:r>
        <w:t>(d) Increasing the number of lectures in classroom settings</w:t>
      </w:r>
    </w:p>
    <w:p>
      <w:r>
        <w:t>Answer: b</w:t>
      </w:r>
    </w:p>
    <w:p>
      <w:r>
        <w:t>Solution: CLINICAL SUPERVISION/MENTORSHIP is crucial for theory-practice correlation—mentors help students connect classroom learning to bedside situations, provide feedback, model critical thinking, and explain clinical decisions. Without adequate supervision, students cannot bridge theory-practice effectively. Option d increases theoretical load without application. Option c reduces practice exposure. Option a chronologically separates when students should be integrating concepts. Mentorship is the ACTIVE BRIDGE between theory and practice.</w:t>
      </w:r>
    </w:p>
    <w:p>
      <w:r>
        <w:t>Positive Marks: 1</w:t>
      </w:r>
    </w:p>
    <w:p>
      <w:r>
        <w:t>Negative Marks: 0</w:t>
      </w:r>
    </w:p>
    <w:p>
      <w:r>
        <w:t>Question: What is the primary purpose of reflective practice in nursing education's theory-practice correlation?</w:t>
      </w:r>
    </w:p>
    <w:p>
      <w:r>
        <w:t>(a) To evaluate students based solely on procedural accuracy</w:t>
      </w:r>
    </w:p>
    <w:p>
      <w:r>
        <w:t>(b) To provide negative feedback to underperforming students</w:t>
      </w:r>
    </w:p>
    <w:p>
      <w:r>
        <w:t>(c) To help students analyze their clinical experiences, connect them with theoretical knowledge, and develop professional insights</w:t>
      </w:r>
    </w:p>
    <w:p>
      <w:r>
        <w:t>(d) To replace clinical practice with theoretical discussion only</w:t>
      </w:r>
    </w:p>
    <w:p>
      <w:r>
        <w:t>Answer: c</w:t>
      </w:r>
    </w:p>
    <w:p>
      <w:r>
        <w:t>Solution: Reflective practice enables DEEP LEARNING by making students consciously connect what they EXPERIENCED (clinical) with what they LEARNED (theory) and what they DISCOVERED about themselves—this metacognitive process develops professional judgment. Reflection tools include journals, debriefing sessions, concept mapping, etc. Option b is evaluative only. Option d eliminates practice. Option a is superficial skill assessment. Reflection transforms raw experience into meaningful learning aligned with theory.</w:t>
      </w:r>
    </w:p>
    <w:p>
      <w:r>
        <w:t>Positive Marks: 1</w:t>
      </w:r>
    </w:p>
    <w:p>
      <w:r>
        <w:t>Negative Marks: 0</w:t>
      </w:r>
    </w:p>
    <w:p>
      <w:r>
        <w:t>Question: Which assessment method best evaluates the correlation of theory and practice in nursing students?</w:t>
      </w:r>
    </w:p>
    <w:p>
      <w:r>
        <w:t>(a) Written assignments without any practical component</w:t>
      </w:r>
    </w:p>
    <w:p>
      <w:r>
        <w:t>(b) Objective Structured Clinical Examination (OSCE) where students perform procedures while explaining theoretical rationale</w:t>
      </w:r>
    </w:p>
    <w:p>
      <w:r>
        <w:t>(c) Observing students' attendance in clinical wards without evaluation of actual learning</w:t>
      </w:r>
    </w:p>
    <w:p>
      <w:r>
        <w:t>(d) Multiple-choice question papers on theoretical knowledge only</w:t>
      </w:r>
    </w:p>
    <w:p>
      <w:r>
        <w:t>Answer: b</w:t>
      </w:r>
    </w:p>
    <w:p>
      <w:r>
        <w:t>Solution: OSCE directly assesses BOTH theory and practice simultaneously—students must perform procedures correctly (practice) AND explain WHY (theory), demonstrating integrated competence. This directly measures theory-practice correlation. Option d assesses theory in isolation. Option a is theoretical only. Option c lacks assessment rigor. OSCE is considered gold standard for competency assessment because it evaluates the synthesis of knowledge and application, which is the essence of nursing practice.</w:t>
      </w:r>
    </w:p>
    <w:p>
      <w:r>
        <w:t>Positive Marks: 1</w:t>
      </w:r>
    </w:p>
    <w:p>
      <w:r>
        <w:t>Negative Marks: 0</w:t>
      </w:r>
    </w:p>
    <w:p>
      <w:r>
        <w:t>Question: According to adult learning principles (Andragogy), how should nursing educators facilitate theory-practice correlation?</w:t>
      </w:r>
    </w:p>
    <w:p>
      <w:r>
        <w:t>(a) Dictate what students should learn and strictly control their clinical practice experiences</w:t>
      </w:r>
    </w:p>
    <w:p>
      <w:r>
        <w:t>(b) Allow unstructured clinical practice without linking it to specific theoretical concepts</w:t>
      </w:r>
    </w:p>
    <w:p>
      <w:r>
        <w:t>(c) Allow students to identify their learning needs, provide realistic clinical problems to solve, and connect solutions back to theoretical frameworks</w:t>
      </w:r>
    </w:p>
    <w:p>
      <w:r>
        <w:t>(d) Provide only theoretical lectures without expecting students to understand applications</w:t>
      </w:r>
    </w:p>
    <w:p>
      <w:r>
        <w:t>Answer: c</w:t>
      </w:r>
    </w:p>
    <w:p>
      <w:r>
        <w:t>Solution: Andragogy (Knowles' theory of adult learning) emphasizes that adults learn better when SELF-DIRECTED, PROBLEM-ORIENTED, and EXPERIENCE-BASED. For theory-practice correlation, this means: students identify gaps, solve real clinical problems, and connect solutions to theory—not passive listening. Option a contradicts adult learning principles. Option d provides no context for application. Option b is unstructured and unguided. Facilitation (not dictation) linking realistic problems to concepts respects students' autonomy and adult status.</w:t>
      </w:r>
    </w:p>
    <w:p>
      <w:r>
        <w:t>Positive Marks: 1</w:t>
      </w:r>
    </w:p>
    <w:p>
      <w:r>
        <w:t>Negative Marks: 0</w:t>
      </w:r>
    </w:p>
    <w:p>
      <w:r>
        <w:t>Question: What is a key barrier to theory-practice correlation in Indian nursing education settings?</w:t>
      </w:r>
    </w:p>
    <w:p>
      <w:r>
        <w:t>(a) Students spending excessive time in classroom rather than patients' homes</w:t>
      </w:r>
    </w:p>
    <w:p>
      <w:r>
        <w:t>(b) Too much emphasis on clinical practice compared to theoretical teaching</w:t>
      </w:r>
    </w:p>
    <w:p>
      <w:r>
        <w:t>(c) Excessive number of simulation laboratories in nursing colleges</w:t>
      </w:r>
    </w:p>
    <w:p>
      <w:r>
        <w:t>(d) High patient-to-student ratio in clinical areas leading to insufficient supervision and opportunities for applying theoretical knowledge</w:t>
      </w:r>
    </w:p>
    <w:p>
      <w:r>
        <w:t>Answer: d</w:t>
      </w:r>
    </w:p>
    <w:p>
      <w:r>
        <w:t>Solution: In resource-limited Indian nursing settings, INADEQUATE SUPERVISION and HIGH PATIENT LOADS prevent meaningful theory-practice correlation—students cannot receive guidance to apply concepts when overwhelmed with basic nursing care tasks. This is documented in multiple Indian nursing education studies. Option c is actually a solution. Option b is opposite of actual problem. Option a misses the main issue. Addressing supervision gaps is critical for INC curriculum implementation in India.</w:t>
      </w:r>
    </w:p>
    <w:p>
      <w:r>
        <w:t>Positive Marks: 1</w:t>
      </w:r>
    </w:p>
    <w:p>
      <w:r>
        <w:t>Negative Marks: 0</w:t>
      </w:r>
    </w:p>
    <w:p>
      <w:r>
        <w:t>Question: How does evidence-based practice (EBP) represent the highest level of theory-practice correlation in nursing?</w:t>
      </w:r>
    </w:p>
    <w:p>
      <w:r>
        <w:t>(a) EBP means only teaching theoretical concepts without practical application</w:t>
      </w:r>
    </w:p>
    <w:p>
      <w:r>
        <w:t>(b) EBP means relying on clinical experience while ignoring research evidence</w:t>
      </w:r>
    </w:p>
    <w:p>
      <w:r>
        <w:t>(c) EBP requires integration of current research evidence (theory), clinical experience (practice), and patient preferences—the ultimate theory-practice synthesis</w:t>
      </w:r>
    </w:p>
    <w:p>
      <w:r>
        <w:t>(d) EBP means following research findings while ignoring clinical experience</w:t>
      </w:r>
    </w:p>
    <w:p>
      <w:r>
        <w:t>Answer: c</w:t>
      </w:r>
    </w:p>
    <w:p>
      <w:r>
        <w:t>Solution: EBP is the PINNACLE of theory-practice correlation: research evidence (best theory) + clinical expertise (refined practice) + patient values = optimal patient outcomes. It's not evidence-only, not experience-only, but their DELIBERATE INTEGRATION. Option d ignores clinical wisdom. Option b ignores scientific evidence. Option a lacks implementation. EBP demonstrates how theory and practice must collaborate—theory provides what COULD work, practice knows what DOES work, together they optimize outcomes.</w:t>
      </w:r>
    </w:p>
    <w:p>
      <w:r>
        <w:t>Positive Marks: 1</w:t>
      </w:r>
    </w:p>
    <w:p>
      <w:r>
        <w:t>Negative Marks: 0</w:t>
      </w:r>
    </w:p>
    <w:p>
      <w:r>
        <w:t>Question: Which educational outcome would indicate POOR correlation of theory and practice in nursing students?</w:t>
      </w:r>
    </w:p>
    <w:p>
      <w:r>
        <w:t>(a) Students can define a disease pathophysiology theoretically but cannot assess relevant symptoms or provide appropriate nursing care in actual patients</w:t>
      </w:r>
    </w:p>
    <w:p>
      <w:r>
        <w:t>(b) Students can transfer learning from one patient scenario to another situation</w:t>
      </w:r>
    </w:p>
    <w:p>
      <w:r>
        <w:t>(c) Students can explain the physiological basis while performing procedures</w:t>
      </w:r>
    </w:p>
    <w:p>
      <w:r>
        <w:t>(d) Students can justify their clinical decisions using theoretical knowledge</w:t>
      </w:r>
    </w:p>
    <w:p>
      <w:r>
        <w:t>Answer: a</w:t>
      </w:r>
    </w:p>
    <w:p>
      <w:r>
        <w:t>Solution: POOR CORRELATION occurs when students exhibit COMPARTMENTALIZED LEARNING—theory knowledge divorced from clinical action. If a student knows disease pathophysiology (theory) but cannot assess symptoms or provide care (practice), learning is superficial and unsafe. Options c, b, and d demonstrate GOOD correlation—linking theory to action, generalizing learning, justifying decisions. This compartmentalization is what educators must prevent through intentional theory-practice linking throughout the curriculum.</w:t>
      </w:r>
    </w:p>
    <w:p>
      <w:r>
        <w:t>Positive Marks: 1</w:t>
      </w:r>
    </w:p>
    <w:p>
      <w:r>
        <w:t>Negative Marks: 0</w:t>
      </w:r>
    </w:p>
    <w:p>
      <w:r>
        <w:t>Question: According to constructivist learning theory, how does theory-practice correlation facilitate meaningful nursing education?</w:t>
      </w:r>
    </w:p>
    <w:p>
      <w:r>
        <w:t>(a) Students actively construct their own understanding by applying theoretical concepts to authentic clinical problems, not passively receiving information</w:t>
      </w:r>
    </w:p>
    <w:p>
      <w:r>
        <w:t>(b) Students memorize theories and procedures separately without any connection between them</w:t>
      </w:r>
    </w:p>
    <w:p>
      <w:r>
        <w:t>(c) Students learn through lectures and examinations only, without any clinical experience</w:t>
      </w:r>
    </w:p>
    <w:p>
      <w:r>
        <w:t>(d) Theory is taught in isolation, and practice skills are taught separately in a linear sequence</w:t>
      </w:r>
    </w:p>
    <w:p>
      <w:r>
        <w:t>Answer: a</w:t>
      </w:r>
    </w:p>
    <w:p>
      <w:r>
        <w:t>Solution: Constructivism proposes that LEARNERS ACTIVELY BUILD KNOWLEDGE by engaging with real problems—when students apply theory to actual clinical situations, they construct understanding that's meaningful and retained. This requires authentic clinical contexts and active problem-solving. Option b is passivity through rote learning. Option d is fragmented learning. Option c lacks experiential engagement. Theory-practice correlation IS CONSTRUCTIVISM IN ACTION—students construct competence by applying theory to practice, not downloading pre-built knowledge.</w:t>
      </w:r>
    </w:p>
    <w:p>
      <w:r>
        <w:t>Positive Marks: 1</w:t>
      </w:r>
    </w:p>
    <w:p>
      <w:r>
        <w:t>Negative Marks: 0</w:t>
      </w:r>
    </w:p>
    <w:p>
      <w:r>
        <w:t>Question: What role does feedback from clinical supervisors play in theory-practice correlation?</w:t>
      </w:r>
    </w:p>
    <w:p>
      <w:r>
        <w:t>(a) Feedback is only negative criticism of students' mistakes without educational value</w:t>
      </w:r>
    </w:p>
    <w:p>
      <w:r>
        <w:t>(b) Feedback should not compare theory with practice to avoid confusing students</w:t>
      </w:r>
    </w:p>
    <w:p>
      <w:r>
        <w:t>(c) Feedback is useful only after students complete their entire clinical posting</w:t>
      </w:r>
    </w:p>
    <w:p>
      <w:r>
        <w:t>(d) Feedback helps students recognize gaps between their theoretical understanding and clinical performance, guiding them to improve both</w:t>
      </w:r>
    </w:p>
    <w:p>
      <w:r>
        <w:t>Answer: d</w:t>
      </w:r>
    </w:p>
    <w:p>
      <w:r>
        <w:t>Solution: TIMELY, CONSTRUCTIVE FEEDBACK is the bridge—supervisors help students see SPECIFICALLY how their theoretical knowledge does or doesn't translate to safe, effective practice. Feedback enables REAL-TIME CORRECTION and integration. Option a confuses feedback with criticism. Option b removes the integrating function of feedback. Option c delays learning when immediate feedback is most effective. Feedback completes the learning loop: experience → reflection → understanding (theory application) → improved practice. INC emphasizes formative feedback for learning.</w:t>
      </w:r>
    </w:p>
    <w:p>
      <w:r>
        <w:t>Positive Marks: 1</w:t>
      </w:r>
    </w:p>
    <w:p>
      <w:r>
        <w:t>Negative Marks: 0</w:t>
      </w:r>
    </w:p>
    <w:p>
      <w:r>
        <w:t>Question: How does the 'situated learning' concept support theory-practice correlation in nursing clinical education?</w:t>
      </w:r>
    </w:p>
    <w:p>
      <w:r>
        <w:t>(a) Students learn abstract theories without any connection to clinical work contexts</w:t>
      </w:r>
    </w:p>
    <w:p>
      <w:r>
        <w:t>(b) Learning occurs in authentic clinical contexts where students understand theory as tools for solving real patient problems in real environments</w:t>
      </w:r>
    </w:p>
    <w:p>
      <w:r>
        <w:t>(c) Theory and practice are taught in separate institutions without any relationship</w:t>
      </w:r>
    </w:p>
    <w:p>
      <w:r>
        <w:t>(d) Learning is removed from clinical areas to controlled laboratory settings only</w:t>
      </w:r>
    </w:p>
    <w:p>
      <w:r>
        <w:t>Answer: b</w:t>
      </w:r>
    </w:p>
    <w:p>
      <w:r>
        <w:t>Solution: Situated Learning (Lave &amp; Wenger) posits that knowledge is inseparable from CONTEXT—students learn nursing theory best when immersed in actual clinical environments solving genuine patient problems. Theory becomes meaningful BECAUSE it solves real problems they face. This is antithetical to learning theory in isolation. Option d removes context. Option c separates completely. Option a disembeds theory from practice. Situated learning explains WHY bedside teaching is powerful—theory gains purpose and meaning from the situation where it applies.</w:t>
      </w:r>
    </w:p>
    <w:p>
      <w:r>
        <w:t>Positive Marks: 1</w:t>
      </w:r>
    </w:p>
    <w:p>
      <w:r>
        <w:t>Negative Marks: 0</w:t>
      </w:r>
    </w:p>
    <w:p>
      <w:r>
        <w:t>Question: In the context of INC B.Sc Nursing curriculum, what does 'integration of theory and practice' through clinical postings ensure?</w:t>
      </w:r>
    </w:p>
    <w:p>
      <w:r>
        <w:t>(a) Students practice procedures without understanding underlying scientific principles</w:t>
      </w:r>
    </w:p>
    <w:p>
      <w:r>
        <w:t>(b) Students complete required clinical hours without necessarily understanding the relevance to theory</w:t>
      </w:r>
    </w:p>
    <w:p>
      <w:r>
        <w:t>(c) Students develop competency to provide safe, evidence-based patient care by progressively applying increasing theoretical knowledge to clinical situations</w:t>
      </w:r>
    </w:p>
    <w:p>
      <w:r>
        <w:t>(d) Students gain experience through shadowing without any responsibility for patient care</w:t>
      </w:r>
    </w:p>
    <w:p>
      <w:r>
        <w:t>Answer: c</w:t>
      </w:r>
    </w:p>
    <w:p>
      <w:r>
        <w:t>Solution: INC curriculum design requires PROGRESSIVE INTEGRATION—students move from basic theory to supervised practice to independent competency, each clinical rotation building on prior theory and practice. This ensures SAFE, EVIDENCE-BASED practice development. Option d lacks skill development. Option a risks unsafe practice. Option b is superficial compliance without learning. The INC framework specifically mandates that clinical education develops COMPETENCY (knowledge + skills + attitudes applied safely)—this requires deliberate theory-practice fusion at every clinical level.</w:t>
      </w:r>
    </w:p>
    <w:p>
      <w:r>
        <w:t>Positive Marks: 1</w:t>
      </w:r>
    </w:p>
    <w:p>
      <w:r>
        <w:t>Negative Marks: 0</w:t>
      </w:r>
    </w:p>
    <w:p>
      <w:r>
        <w:t>Question: Which teaching-learning strategy exemplifies optimal theory-practice correlation by requiring students to synthesize multiple theoretical concepts for solving complex clinical problems?</w:t>
      </w:r>
    </w:p>
    <w:p>
      <w:r>
        <w:t>(a) Problem-Based Learning (PBL) where authentic, complex clinical scenarios require application of multiple theoretical concepts from different subjects</w:t>
      </w:r>
    </w:p>
    <w:p>
      <w:r>
        <w:t>(b) Isolated lecture-based teaching of individual diseases</w:t>
      </w:r>
    </w:p>
    <w:p>
      <w:r>
        <w:t>(c) Procedural skill stations without clinical context or patient scenarios</w:t>
      </w:r>
    </w:p>
    <w:p>
      <w:r>
        <w:t>(d) Self-study of textbooks without any discussion or clinical application</w:t>
      </w:r>
    </w:p>
    <w:p>
      <w:r>
        <w:t>Answer: a</w:t>
      </w:r>
    </w:p>
    <w:p>
      <w:r>
        <w:t>Solution: PBL represents PEAK INTEGRATION—students encounter complex clinical problems that force integration of theory from pathophysiology, pharmacology, psychology, etc., creating HOLISTIC understanding. Problems are realistic, motivating, and relevant. Option b fragments knowledge. Option c teaches skills without context. Option d is isolated passive learning. PBL requires students to think like nurses—pulling multiple theoretical threads to solve one patient problem. This mirrors actual nursing practice where decisions require synthesized knowledge, not compartmentalized facts. INC curriculum increasingly incorporates PBL for this reason.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