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Cognitive Behaviour Therapy (CBT) is primarily based on the principle that psychological distress results from:</w:t>
      </w:r>
    </w:p>
    <w:p>
      <w:r>
        <w:t>(a) Biochemical imbalances in the brain only</w:t>
      </w:r>
    </w:p>
    <w:p>
      <w:r>
        <w:t>(b) Faulty thinking patterns and learned behaviors</w:t>
      </w:r>
    </w:p>
    <w:p>
      <w:r>
        <w:t>(c) Unresolved childhood trauma exclusively</w:t>
      </w:r>
    </w:p>
    <w:p>
      <w:r>
        <w:t>(d) Unconscious conflicts and repressed emotions</w:t>
      </w:r>
    </w:p>
    <w:p>
      <w:r>
        <w:t>Answer: b</w:t>
      </w:r>
    </w:p>
    <w:p>
      <w:r>
        <w:t>Solution: CBT operates on the cognitive model where psychological problems stem from faulty thinking patterns (cognitive distortions) and maladaptive learned behaviors, not unconscious conflicts (psychoanalysis), biochemical issues alone, or childhood trauma alone. Option D relates to psychoanalytic theory, C ignores behavioral components, and D ignores the cognitive element. The core premise: thoughts → feelings → behaviors are interconnected, making cognitive restructuring and behavioral change therapeutic goals.</w:t>
      </w:r>
    </w:p>
    <w:p>
      <w:r>
        <w:t>Positive Marks: 1</w:t>
      </w:r>
    </w:p>
    <w:p>
      <w:r>
        <w:t>Negative Marks: 0</w:t>
      </w:r>
    </w:p>
    <w:p>
      <w:r>
        <w:t>Question: Which of the following best describes an 'automatic thought' in CBT?</w:t>
      </w:r>
    </w:p>
    <w:p>
      <w:r>
        <w:t>(a) Consciously planned thoughts that guide behavior</w:t>
      </w:r>
    </w:p>
    <w:p>
      <w:r>
        <w:t>(b) Thoughts that are always irrational and distorted</w:t>
      </w:r>
    </w:p>
    <w:p>
      <w:r>
        <w:t>(c) Thoughts that require conscious effort to generate</w:t>
      </w:r>
    </w:p>
    <w:p>
      <w:r>
        <w:t>(d) Spontaneous, reflexive thoughts that occur without deliberation</w:t>
      </w:r>
    </w:p>
    <w:p>
      <w:r>
        <w:t>Answer: d</w:t>
      </w:r>
    </w:p>
    <w:p>
      <w:r>
        <w:t>Solution: Automatic thoughts are spontaneous, involuntary thoughts that pop into the mind without deliberate effort, often triggering emotional responses. They occur rapidly and feel true to the person. Option A describes planned thoughts (opposite), C describes effortful thinking (opposite), and D is incorrect because not all automatic thoughts are irrational—some are adaptive. Identifying automatic thoughts is the first step in cognitive restructuring. Mnemonic: Automatic = Automatic, Spontaneous, Unrehearsed.</w:t>
      </w:r>
    </w:p>
    <w:p>
      <w:r>
        <w:t>Positive Marks: 1</w:t>
      </w:r>
    </w:p>
    <w:p>
      <w:r>
        <w:t>Negative Marks: 0</w:t>
      </w:r>
    </w:p>
    <w:p>
      <w:r>
        <w:t>Question: Albert Ellis developed which therapeutic approach that later integrated with Cognitive Therapy?</w:t>
      </w:r>
    </w:p>
    <w:p>
      <w:r>
        <w:t>(a) Psychodynamic Psychotherapy</w:t>
      </w:r>
    </w:p>
    <w:p>
      <w:r>
        <w:t>(b) Acceptance and Commitment Therapy (ACT)</w:t>
      </w:r>
    </w:p>
    <w:p>
      <w:r>
        <w:t>(c) Dialectical Behavior Therapy (DBT)</w:t>
      </w:r>
    </w:p>
    <w:p>
      <w:r>
        <w:t>(d) Rational Emotive Behavior Therapy (REBT)</w:t>
      </w:r>
    </w:p>
    <w:p>
      <w:r>
        <w:t>Answer: d</w:t>
      </w:r>
    </w:p>
    <w:p>
      <w:r>
        <w:t>Solution: Albert Ellis developed REBT (Rational Emotive Behavior Therapy) in the 1950s, emphasizing the ABC model (Activating event → Belief → Consequence). Ellis's work preceded and influenced Aaron Beck's Cognitive Therapy, and together they form the foundation of modern CBT. DBT was developed by Linehan for borderline personality disorder, ACT by Hayes, and psychodynamic therapy by Freud/others. Ellis's contribution was emphasizing rational thinking as key to emotional health.</w:t>
      </w:r>
    </w:p>
    <w:p>
      <w:r>
        <w:t>Positive Marks: 1</w:t>
      </w:r>
    </w:p>
    <w:p>
      <w:r>
        <w:t>Negative Marks: 0</w:t>
      </w:r>
    </w:p>
    <w:p>
      <w:r>
        <w:t>Question: The primary goal of the behavioral component in CBT is to:</w:t>
      </w:r>
    </w:p>
    <w:p>
      <w:r>
        <w:t>(a) Increase pleasurable activities and reduce avoidance behaviors</w:t>
      </w:r>
    </w:p>
    <w:p>
      <w:r>
        <w:t>(b) Promote complete lifestyle overhaul immediately</w:t>
      </w:r>
    </w:p>
    <w:p>
      <w:r>
        <w:t>(c) Uncover unconscious motivations driving behavior</w:t>
      </w:r>
    </w:p>
    <w:p>
      <w:r>
        <w:t>(d) Administer punishment for maladaptive behaviors</w:t>
      </w:r>
    </w:p>
    <w:p>
      <w:r>
        <w:t>Answer: a</w:t>
      </w:r>
    </w:p>
    <w:p>
      <w:r>
        <w:t>Solution: Behavioral activation involves scheduling pleasurable activities and gradually confronting avoided situations to break the cycle of depression and anxiety. This directly challenges avoidance (a key maintaining factor) and reinforces positive experiences. Option C relates to psychoanalysis, C is behavioral punishment (not used), and D is unrealistic. Behavioral experiments and exposure are core techniques. Key principle: 'Do it first, feel better later'—motivation follows action in depression.</w:t>
      </w:r>
    </w:p>
    <w:p>
      <w:r>
        <w:t>Positive Marks: 1</w:t>
      </w:r>
    </w:p>
    <w:p>
      <w:r>
        <w:t>Negative Marks: 0</w:t>
      </w:r>
    </w:p>
    <w:p>
      <w:r>
        <w:t>Question: Which cognitive distortion involves taking a single negative event and viewing it as a never-ending pattern of defeat?</w:t>
      </w:r>
    </w:p>
    <w:p>
      <w:r>
        <w:t>(a) Catastrophizing</w:t>
      </w:r>
    </w:p>
    <w:p>
      <w:r>
        <w:t>(b) Mental filtering</w:t>
      </w:r>
    </w:p>
    <w:p>
      <w:r>
        <w:t>(c) All-or-nothing thinking</w:t>
      </w:r>
    </w:p>
    <w:p>
      <w:r>
        <w:t>(d) Overgeneralization</w:t>
      </w:r>
    </w:p>
    <w:p>
      <w:r>
        <w:t>Answer: d</w:t>
      </w:r>
    </w:p>
    <w:p>
      <w:r>
        <w:t>Solution: Overgeneralization transforms one failure into a permanent pattern (e.g., one rejection = 'I'll never find love'). Catastrophizing amplifies consequences ('My mistake will ruin my life'), all-or-nothing treats outcomes as complete success/failure, and mental filtering selects only negatives. Overgeneralization specifically involves taking one event and making a universal rule. Example: One poor exam = 'I'm a failure at school' (overgeneralization) vs. 'I'll fail everything' (catastrophizing).</w:t>
      </w:r>
    </w:p>
    <w:p>
      <w:r>
        <w:t>Positive Marks: 1</w:t>
      </w:r>
    </w:p>
    <w:p>
      <w:r>
        <w:t>Negative Marks: 0</w:t>
      </w:r>
    </w:p>
    <w:p>
      <w:r>
        <w:t>Question: In CBT, cognitive restructuring involves which of the following steps in sequence?</w:t>
      </w:r>
    </w:p>
    <w:p>
      <w:r>
        <w:t>(a) Adopt positive thoughts → Suppress negative thoughts → Reinforce change → Achieve goals</w:t>
      </w:r>
    </w:p>
    <w:p>
      <w:r>
        <w:t>(b) Ignore automatic thoughts → Focus on behaviors only → Ignore cognition → See behavioral change</w:t>
      </w:r>
    </w:p>
    <w:p>
      <w:r>
        <w:t>(c) Identify automatic thoughts → Evaluate evidence → Generate alternatives → Adopt new thoughts</w:t>
      </w:r>
    </w:p>
    <w:p>
      <w:r>
        <w:t>(d) Suppress automatic thoughts → Redirect to positive thinking → Achieve behavioral change</w:t>
      </w:r>
    </w:p>
    <w:p>
      <w:r>
        <w:t>Answer: c</w:t>
      </w:r>
    </w:p>
    <w:p>
      <w:r>
        <w:t>Solution: Proper cognitive restructuring follows this sequence: (1) Identify the automatic thought, (2) Examine evidence for and against it, (3) Generate realistic alternative thoughts, (4) Adopt the most helpful alternative. Option A involves thought suppression (ineffective), C ignores evaluation, and D ignores cognitive work. This Socratic questioning approach is central to CBT—therapists guide clients to discover new perspectives through evidence examination, not direct suggestion. Mnemonic: IEGA (Identify-Evaluate-Generate-Adopt).</w:t>
      </w:r>
    </w:p>
    <w:p>
      <w:r>
        <w:t>Positive Marks: 1</w:t>
      </w:r>
    </w:p>
    <w:p>
      <w:r>
        <w:t>Negative Marks: 0</w:t>
      </w:r>
    </w:p>
    <w:p>
      <w:r>
        <w:t>Question: Which therapeutic technique involves gradually exposing a client to feared situations to reduce anxiety through habituation?</w:t>
      </w:r>
    </w:p>
    <w:p>
      <w:r>
        <w:t>(a) Cognitive restructuring</w:t>
      </w:r>
    </w:p>
    <w:p>
      <w:r>
        <w:t>(b) Behavioral activation</w:t>
      </w:r>
    </w:p>
    <w:p>
      <w:r>
        <w:t>(c) Problem-solving training</w:t>
      </w:r>
    </w:p>
    <w:p>
      <w:r>
        <w:t>(d) Exposure and response prevention (ERP)</w:t>
      </w:r>
    </w:p>
    <w:p>
      <w:r>
        <w:t>Answer: d</w:t>
      </w:r>
    </w:p>
    <w:p>
      <w:r>
        <w:t>Solution: Exposure and Response Prevention (ERP) involves systematic exposure to anxiety-provoking stimuli while preventing the usual avoidance/compulsive response, leading to habituation (anxiety naturally decreases with prolonged exposure). This is gold-standard for phobias, OCD, PTSD, and panic. Cognitive restructuring addresses thoughts, behavioral activation increases positive activities, and problem-solving teaches coping. ERP is behavioral, not cognitive. Key principle: 'Stay with the anxiety until it passes naturally' rather than escaping/avoiding.</w:t>
      </w:r>
    </w:p>
    <w:p>
      <w:r>
        <w:t>Positive Marks: 1</w:t>
      </w:r>
    </w:p>
    <w:p>
      <w:r>
        <w:t>Negative Marks: 0</w:t>
      </w:r>
    </w:p>
    <w:p>
      <w:r>
        <w:t>Question: A client believes 'If I make any mistake at work, everyone will think I'm incompetent.' This represents which cognitive distortion?</w:t>
      </w:r>
    </w:p>
    <w:p>
      <w:r>
        <w:t>(a) Mind reading with catastrophizing and all-or-nothing thinking</w:t>
      </w:r>
    </w:p>
    <w:p>
      <w:r>
        <w:t>(b) Overgeneralization and fortune telling</w:t>
      </w:r>
    </w:p>
    <w:p>
      <w:r>
        <w:t>(c) Personalization and selective abstraction</w:t>
      </w:r>
    </w:p>
    <w:p>
      <w:r>
        <w:t>(d) Labeling and emotional reasoning</w:t>
      </w:r>
    </w:p>
    <w:p>
      <w:r>
        <w:t>Answer: a</w:t>
      </w:r>
    </w:p>
    <w:p>
      <w:r>
        <w:t>Solution: This belief combines three distortions: (1) Mind reading—assuming what others think without evidence, (2) Catastrophizing—one mistake = being seen as incompetent, (3) All-or-nothing thinking—any mistake = incompetence (no middle ground). While it touches personalization (taking responsibility) and overgeneralization, the core distortions are mind reading, catastrophizing, and all-or-nothing. Identifying multiple distortions is more clinically accurate. Therapeutic approach: test the evidence for these assumptions.</w:t>
      </w:r>
    </w:p>
    <w:p>
      <w:r>
        <w:t>Positive Marks: 1</w:t>
      </w:r>
    </w:p>
    <w:p>
      <w:r>
        <w:t>Negative Marks: 0</w:t>
      </w:r>
    </w:p>
    <w:p>
      <w:r>
        <w:t>Question: Which of the following best describes the 'behavioral experiment' in CBT?</w:t>
      </w:r>
    </w:p>
    <w:p>
      <w:r>
        <w:t>(a) Punishment-based system to modify maladaptive behaviors</w:t>
      </w:r>
    </w:p>
    <w:p>
      <w:r>
        <w:t>(b) Role-playing rehearsal without real-world application</w:t>
      </w:r>
    </w:p>
    <w:p>
      <w:r>
        <w:t>(c) Unstructured exploration of behaviors without hypothesis</w:t>
      </w:r>
    </w:p>
    <w:p>
      <w:r>
        <w:t>(d) Testing automatic thoughts and beliefs through real-world or planned activities to gather disconfirming evidence</w:t>
      </w:r>
    </w:p>
    <w:p>
      <w:r>
        <w:t>Answer: d</w:t>
      </w:r>
    </w:p>
    <w:p>
      <w:r>
        <w:t>Solution: Behavioral experiments are structured, collaborative activities designed to test the validity of automatic thoughts or beliefs by gathering evidence. Example: If a client believes 'No one likes me,' they conduct a behavioral experiment (initiating conversation) to test this belief. Option C lacks structure, C involves punishment (not CBT), and D omits real-world application. Experiments are active, collaborative, and data-gathering tools that challenge thoughts through experience, not just discussion.</w:t>
      </w:r>
    </w:p>
    <w:p>
      <w:r>
        <w:t>Positive Marks: 1</w:t>
      </w:r>
    </w:p>
    <w:p>
      <w:r>
        <w:t>Negative Marks: 0</w:t>
      </w:r>
    </w:p>
    <w:p>
      <w:r>
        <w:t>Question: In the CBT model, which comes FIRST in the causal chain: thought, emotion, or behavior?</w:t>
      </w:r>
    </w:p>
    <w:p>
      <w:r>
        <w:t>(a) All three occur simultaneously with no causal sequence</w:t>
      </w:r>
    </w:p>
    <w:p>
      <w:r>
        <w:t>(b) Emotion—feelings trigger automatic thoughts and behaviors</w:t>
      </w:r>
    </w:p>
    <w:p>
      <w:r>
        <w:t>(c) Thought—automatic thoughts precede emotions and behaviors</w:t>
      </w:r>
    </w:p>
    <w:p>
      <w:r>
        <w:t>(d) Behavior—actions determine thoughts and emotions</w:t>
      </w:r>
    </w:p>
    <w:p>
      <w:r>
        <w:t>Answer: c</w:t>
      </w:r>
    </w:p>
    <w:p>
      <w:r>
        <w:t>Solution: CBT's cognitive model posits that automatic thoughts (cognitions) occur first and trigger emotional and behavioral responses, though feedback loops exist. When a client has the thought 'I'll fail this presentation' (thought), anxiety follows (emotion), leading to avoidance (behavior). While feedback is bidirectional, cognitive restructuring targets thoughts because changing them cascades to emotions and behaviors. Option B (emotion-first) relates to emotion-focused therapy, C to pure behaviorism, D ignores CBT theory. Mnemonic: 'Think different, feel different, act different.'</w:t>
      </w:r>
    </w:p>
    <w:p>
      <w:r>
        <w:t>Positive Marks: 1</w:t>
      </w:r>
    </w:p>
    <w:p>
      <w:r>
        <w:t>Negative Marks: 0</w:t>
      </w:r>
    </w:p>
    <w:p>
      <w:r>
        <w:t>Question: A client with depression shows decreased activity, social withdrawal, and low mood. Which CBT intervention is MOST appropriate as the first step?</w:t>
      </w:r>
    </w:p>
    <w:p>
      <w:r>
        <w:t>(a) Intensive exposure therapy for social fears</w:t>
      </w:r>
    </w:p>
    <w:p>
      <w:r>
        <w:t>(b) Behavioral activation to increase pleasurable and valued activities</w:t>
      </w:r>
    </w:p>
    <w:p>
      <w:r>
        <w:t>(c) Pharmacological intervention without psychotherapy</w:t>
      </w:r>
    </w:p>
    <w:p>
      <w:r>
        <w:t>(d) Immediate cognitive restructuring of negative thoughts about self</w:t>
      </w:r>
    </w:p>
    <w:p>
      <w:r>
        <w:t>Answer: b</w:t>
      </w:r>
    </w:p>
    <w:p>
      <w:r>
        <w:t>Solution: In depression, behavioral activation precedes cognitive work because depressed clients lack motivation and energy for cognitive tasks. Starting with small, manageable pleasurable activities (behavioral activation) improves mood, which then makes cognitive work more effective. Option D is premature when motivation is low, C is inappropriate for depression (better for phobias/anxiety), D ignores psychotherapy. The behavioral principle: action first, motivation follows. This breaks the inactivity-depression cycle. Clinical strategy: behavioral &gt; cognitive (when severe depression present).</w:t>
      </w:r>
    </w:p>
    <w:p>
      <w:r>
        <w:t>Positive Marks: 1</w:t>
      </w:r>
    </w:p>
    <w:p>
      <w:r>
        <w:t>Negative Marks: 0</w:t>
      </w:r>
    </w:p>
    <w:p>
      <w:r>
        <w:t>Question: Which statement best describes the role of the CBT therapist?</w:t>
      </w:r>
    </w:p>
    <w:p>
      <w:r>
        <w:t>(a) Directive expert who tells clients what to think and do</w:t>
      </w:r>
    </w:p>
    <w:p>
      <w:r>
        <w:t>(b) Collaborative partner who guides clients to discover insights through Socratic questioning</w:t>
      </w:r>
    </w:p>
    <w:p>
      <w:r>
        <w:t>(c) Behavioral modifier who uses punishment and reinforcement</w:t>
      </w:r>
    </w:p>
    <w:p>
      <w:r>
        <w:t>(d) Passive listener who interprets unconscious motivations</w:t>
      </w:r>
    </w:p>
    <w:p>
      <w:r>
        <w:t>Answer: b</w:t>
      </w:r>
    </w:p>
    <w:p>
      <w:r>
        <w:t>Solution: CBT therapists are collaborative, using Socratic questioning (guided discovery) to help clients examine evidence and develop new perspectives, not directive advice-giving or passive interpretation. This collaborative empiricism empowers clients and builds their problem-solving skills. Option A is too directive, C relates to psychoanalysis, D emphasizes punishment. The therapeutic relationship is equal partnership. Example: 'What evidence supports this thought?' not 'You're wrong to think that.' This approach enhances engagement and skill-building.</w:t>
      </w:r>
    </w:p>
    <w:p>
      <w:r>
        <w:t>Positive Marks: 1</w:t>
      </w:r>
    </w:p>
    <w:p>
      <w:r>
        <w:t>Negative Marks: 0</w:t>
      </w:r>
    </w:p>
    <w:p>
      <w:r>
        <w:t>Question: Thought records (or thought records) in CBT serve primarily to:</w:t>
      </w:r>
    </w:p>
    <w:p>
      <w:r>
        <w:t>(a) Help clients identify, evaluate, and challenge automatic thoughts systematically</w:t>
      </w:r>
    </w:p>
    <w:p>
      <w:r>
        <w:t>(b) Provide legal documentation of therapy sessions</w:t>
      </w:r>
    </w:p>
    <w:p>
      <w:r>
        <w:t>(c) Document client mistakes for therapist reference</w:t>
      </w:r>
    </w:p>
    <w:p>
      <w:r>
        <w:t>(d) Increase rumination about negative thoughts</w:t>
      </w:r>
    </w:p>
    <w:p>
      <w:r>
        <w:t>Answer: a</w:t>
      </w:r>
    </w:p>
    <w:p>
      <w:r>
        <w:t>Solution: Thought records are structured worksheets where clients document: (1) the situation, (2) automatic thought, (3) emotion/intensity, (4) evidence for/against the thought, (5) alternative thought, and (6) outcome. This systematic process is core to cognitive restructuring and builds awareness. Option C is inappropriate, C relates to documentation (not therapy), D would worsen rumination (opposite of intent). Thought records are practical homework tools that externalize and objectify thoughts, making them testable. Mnemonic: 'Write it down to work it out.'</w:t>
      </w:r>
    </w:p>
    <w:p>
      <w:r>
        <w:t>Positive Marks: 1</w:t>
      </w:r>
    </w:p>
    <w:p>
      <w:r>
        <w:t>Negative Marks: 0</w:t>
      </w:r>
    </w:p>
    <w:p>
      <w:r>
        <w:t>Question: A client with panic disorder experiences chest tightness and fears a heart attack during anxiety. CBT would address this through:</w:t>
      </w:r>
    </w:p>
    <w:p>
      <w:r>
        <w:t>(a) Exposure to panic sensations (via interoceptive exposure) while preventing catastrophic interpretation</w:t>
      </w:r>
    </w:p>
    <w:p>
      <w:r>
        <w:t>(b) Medication only without behavioral intervention</w:t>
      </w:r>
    </w:p>
    <w:p>
      <w:r>
        <w:t>(c) Accepting the fear as reality and avoiding medical evaluation</w:t>
      </w:r>
    </w:p>
    <w:p>
      <w:r>
        <w:t>(d) Avoiding all situations that trigger panic symptoms</w:t>
      </w:r>
    </w:p>
    <w:p>
      <w:r>
        <w:t>Answer: a</w:t>
      </w:r>
    </w:p>
    <w:p>
      <w:r>
        <w:t>Solution: For panic disorder, CBT uses interoceptive exposure (deliberately inducing bodily sensations like chest tightness via exercise) combined with cognitive restructuring (testing the catastrophic belief 'chest tightness = heart attack'). This breaks the fear-of-fear cycle. Option D maintains avoidance (counterproductive), C omits psychological intervention, D ignores medical screening. The rationale: habituation to sensations + cognitive change = reduced panic. Gold-standard approach for panic: interoceptive + cognitive + behavioral exposure.</w:t>
      </w:r>
    </w:p>
    <w:p>
      <w:r>
        <w:t>Positive Marks: 1</w:t>
      </w:r>
    </w:p>
    <w:p>
      <w:r>
        <w:t>Negative Marks: 0</w:t>
      </w:r>
    </w:p>
    <w:p>
      <w:r>
        <w:t>Question: Which CBT technique involves clients listing problems, generating possible solutions, evaluating pros/cons of each, and selecting the best option?</w:t>
      </w:r>
    </w:p>
    <w:p>
      <w:r>
        <w:t>(a) Assertiveness training</w:t>
      </w:r>
    </w:p>
    <w:p>
      <w:r>
        <w:t>(b) Cognitive restructuring</w:t>
      </w:r>
    </w:p>
    <w:p>
      <w:r>
        <w:t>(c) Problem-solving training</w:t>
      </w:r>
    </w:p>
    <w:p>
      <w:r>
        <w:t>(d) Behavioral activation</w:t>
      </w:r>
    </w:p>
    <w:p>
      <w:r>
        <w:t>Answer: c</w:t>
      </w:r>
    </w:p>
    <w:p>
      <w:r>
        <w:t>Solution: Problem-solving training is a structured CBT technique teaching a step-by-step approach: (1) define the problem, (2) brainstorm solutions, (3) evaluate pros/cons, (4) choose and implement, (5) evaluate outcome. This builds coping skills for real-life problems. Option B targets thoughts, C increases activities, D addresses communication. Problem-solving is distinct from coping skills training though related. Often used for depression (hopelessness) and anxiety (uncertainty). This empowers clients to manage life stressors.</w:t>
      </w:r>
    </w:p>
    <w:p>
      <w:r>
        <w:t>Positive Marks: 1</w:t>
      </w:r>
    </w:p>
    <w:p>
      <w:r>
        <w:t>Negative Marks: 0</w:t>
      </w:r>
    </w:p>
    <w:p>
      <w:r>
        <w:t>Question: In CBT, 'behavioral avoidance' maintains anxiety disorders because:</w:t>
      </w:r>
    </w:p>
    <w:p>
      <w:r>
        <w:t>(a) Avoidance is an adaptive response that reduces long-term anxiety</w:t>
      </w:r>
    </w:p>
    <w:p>
      <w:r>
        <w:t>(b) Avoidance prevents habituation to feared situations and reinforces the belief that danger exists</w:t>
      </w:r>
    </w:p>
    <w:p>
      <w:r>
        <w:t>(c) Only cognitive factors maintain anxiety, not behavioral ones</w:t>
      </w:r>
    </w:p>
    <w:p>
      <w:r>
        <w:t>(d) Avoidance has no relationship to anxiety maintenance</w:t>
      </w:r>
    </w:p>
    <w:p>
      <w:r>
        <w:t>Answer: b</w:t>
      </w:r>
    </w:p>
    <w:p>
      <w:r>
        <w:t>Solution: Avoidance prevents habituation—when people avoid feared situations, anxiety never decreases naturally, and the belief in danger persists (maintained by no disconfirming evidence). This creates a vicious cycle: anxiety → avoidance → temporary relief → sustained anxiety. Option A contradicts CBT theory (avoidance worsens outcomes), C ignores behavioral factors, D ignores behavior's role. CBT addresses both: cognitive (thoughts) and behavioral (avoidance). Breaking avoidance via exposure is key. Mnemonic: 'Avoid to feel better now, suffer worse later.'</w:t>
      </w:r>
    </w:p>
    <w:p>
      <w:r>
        <w:t>Positive Marks: 1</w:t>
      </w:r>
    </w:p>
    <w:p>
      <w:r>
        <w:t>Negative Marks: 0</w:t>
      </w:r>
    </w:p>
    <w:p>
      <w:r>
        <w:t>Question: Which of the following conditions is LEAST amenable to CBT as a first-line treatment according to research evidence?</w:t>
      </w:r>
    </w:p>
    <w:p>
      <w:r>
        <w:t>(a) OCD, PTSD, and specific phobias</w:t>
      </w:r>
    </w:p>
    <w:p>
      <w:r>
        <w:t>(b) Panic disorder and social anxiety</w:t>
      </w:r>
    </w:p>
    <w:p>
      <w:r>
        <w:t>(c) Acute psychosis with hallucinations and delusions</w:t>
      </w:r>
    </w:p>
    <w:p>
      <w:r>
        <w:t>(d) Depression and anxiety disorders</w:t>
      </w:r>
    </w:p>
    <w:p>
      <w:r>
        <w:t>Answer: c</w:t>
      </w:r>
    </w:p>
    <w:p>
      <w:r>
        <w:t>Solution: While CBT is evidence-based for depression, anxiety, OCD, PTSD, phobias, and panic (strong evidence), acute psychosis with active hallucinations/delusions is NOT suitable for CBT alone because reality-testing (core to CBT) is compromised when clients cannot distinguish thought from reality. CBT is used for residual psychotic symptoms or as adjunct post-stabilization. Antipsychotic medication is first-line for acute psychosis. Options D, A, dnd D all have strong evidence for CBT as first-line or primary treatment. This question emphasizes CBT's limitations and the need for medication in psychosis.</w:t>
      </w:r>
    </w:p>
    <w:p>
      <w:r>
        <w:t>Positive Marks: 1</w:t>
      </w:r>
    </w:p>
    <w:p>
      <w:r>
        <w:t>Negative Marks: 0</w:t>
      </w:r>
    </w:p>
    <w:p>
      <w:r>
        <w:t>Question: A CBT therapist uses 'behavioral scheduling' to help a depressed client. This primarily aims to:</w:t>
      </w:r>
    </w:p>
    <w:p>
      <w:r>
        <w:t>(a) Replace medication with activity alone</w:t>
      </w:r>
    </w:p>
    <w:p>
      <w:r>
        <w:t>(b) Increase structured activities and counteract the depression-inactivity cycle</w:t>
      </w:r>
    </w:p>
    <w:p>
      <w:r>
        <w:t>(c) Restrict the client's freedom and control behavior</w:t>
      </w:r>
    </w:p>
    <w:p>
      <w:r>
        <w:t>(d) Punish inactivity with scheduled consequences</w:t>
      </w:r>
    </w:p>
    <w:p>
      <w:r>
        <w:t>Answer: b</w:t>
      </w:r>
    </w:p>
    <w:p>
      <w:r>
        <w:t>Solution: Behavioral scheduling involves planning daily activities (both necessary tasks and pleasant activities) to combat depression-related inactivity and anhedonia. It increases structure, provides accomplishment/pleasure, and breaks the withdrawal cycle. Option C misrepresents collaboration, C ignores medication's role, D uses punishment (not CBT). Also called 'activity scheduling' or 'behavioral programming.' By building in small steps initially, motivation gradually returns. Clinical principle: 'Structure your day to improve your mood' rather than waiting to feel motivated.</w:t>
      </w:r>
    </w:p>
    <w:p>
      <w:r>
        <w:t>Positive Marks: 1</w:t>
      </w:r>
    </w:p>
    <w:p>
      <w:r>
        <w:t>Negative Marks: 0</w:t>
      </w:r>
    </w:p>
    <w:p>
      <w:r>
        <w:t>Question: In CBT for anxiety, which principle explains why repeated exposure to a feared stimulus without the feared outcome leads to anxiety reduction?</w:t>
      </w:r>
    </w:p>
    <w:p>
      <w:r>
        <w:t>(a) Habituation and extinction learning</w:t>
      </w:r>
    </w:p>
    <w:p>
      <w:r>
        <w:t>(b) Classical conditioning reinforcement</w:t>
      </w:r>
    </w:p>
    <w:p>
      <w:r>
        <w:t>(c) Observational learning and modeling</w:t>
      </w:r>
    </w:p>
    <w:p>
      <w:r>
        <w:t>(d) Operant conditioning and positive reinforcement</w:t>
      </w:r>
    </w:p>
    <w:p>
      <w:r>
        <w:t>Answer: a</w:t>
      </w:r>
    </w:p>
    <w:p>
      <w:r>
        <w:t>Solution: Habituation is the decreased physiological response to a repeated stimulus; extinction is the learning that the feared outcome doesn't occur. Together, repeated safe exposure to a feared stimulus reduces anxiety because the brain learns the stimulus is not dangerous. Example: Repeated exposure to crowds without a panic attack → anxiety decreases. Option B involves reinforcement (not applicable), C involves consequences (not primary mechanism), D involves observation (not direct exposure). This is the scientific basis for exposure therapy. Mnemonic: 'Repeat exposure, learn safety, anxiety extinguishes.'</w:t>
      </w:r>
    </w:p>
    <w:p>
      <w:r>
        <w:t>Positive Marks: 1</w:t>
      </w:r>
    </w:p>
    <w:p>
      <w:r>
        <w:t>Negative Marks: 0</w:t>
      </w:r>
    </w:p>
    <w:p>
      <w:r>
        <w:t>Question: Which of the following represents a key difference between CBT and psychoanalytic therapy?</w:t>
      </w:r>
    </w:p>
    <w:p>
      <w:r>
        <w:t>(a) CBT addresses only behaviors; psychoanalysis addresses cognitions</w:t>
      </w:r>
    </w:p>
    <w:p>
      <w:r>
        <w:t>(b) Both are identical in approach and duration</w:t>
      </w:r>
    </w:p>
    <w:p>
      <w:r>
        <w:t>(c) CBT is directive and shorter-term; psychoanalysis is exploratory and longer-term</w:t>
      </w:r>
    </w:p>
    <w:p>
      <w:r>
        <w:t>(d) CBT focuses on unconscious conflicts; psychoanalysis focuses on present thoughts</w:t>
      </w:r>
    </w:p>
    <w:p>
      <w:r>
        <w:t>Answer: c</w:t>
      </w:r>
    </w:p>
    <w:p>
      <w:r>
        <w:t>Solution: CBT is time-limited (typically 12-20 sessions), structured, and directive (agenda-driven), focusing on present problems and changing maladaptive thoughts/behaviors. Psychoanalysis is longer-term (years), exploratory, and less directive, focusing on unconscious conflicts and childhood. Option D reverses the focus (CBT is present and conscious), C incorrectly limits CBT to behavior, D ignores major differences. In nursing practice and AIIMS exams, CBT is preferred for its efficiency and evidence base. Key distinction: CBT = 'What's the problem now and how do we fix it?' Psychoanalysis = 'Why does this pattern exist from your past?'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