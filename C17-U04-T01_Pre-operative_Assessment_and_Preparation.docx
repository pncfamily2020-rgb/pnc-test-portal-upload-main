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coagulation profile is most clearly indicated before surgery in a patient with</w:t>
      </w:r>
    </w:p>
    <w:p>
      <w:r>
        <w:t>(a) a body mass index of 27</w:t>
      </w:r>
    </w:p>
    <w:p>
      <w:r>
        <w:t>(b) chronic liver disease or current anticoagulant or antiplatelet therapy</w:t>
      </w:r>
    </w:p>
    <w:p>
      <w:r>
        <w:t>(c) controlled hypothyroidism</w:t>
      </w:r>
    </w:p>
    <w:p>
      <w:r>
        <w:t>(d) mild iron deficiency anaemia</w:t>
      </w:r>
    </w:p>
    <w:p>
      <w:r>
        <w:t>Answer: b</w:t>
      </w:r>
    </w:p>
    <w:p>
      <w:r>
        <w:t>Solution: ✅ Correct Answer: b. Chronic liver disease or current anticoagulant or antiplatelet therapy.</w:t>
      </w:r>
    </w:p>
    <w:p>
      <w:r>
        <w:t>🧠 Clinical Rationale: Liver disease reduces clotting factor synthesis and anticoagulants prolong the clotting times, so bleeding risk must be defined before the incision 🩸.</w:t>
      </w:r>
    </w:p>
    <w:p>
      <w:r>
        <w:t>🔍 Key Clues: Liver and anticoagulants mean check the clotting.</w:t>
      </w:r>
    </w:p>
    <w:p>
      <w:r>
        <w:t>❌ Why Not Others: (d) iron deficiency reduces haemoglobin but not clotting times; (c) hypothyroidism does not directly prolong clotting; (a) mild overweight does not indicate a coagulation defect.</w:t>
      </w:r>
    </w:p>
    <w:p>
      <w:r>
        <w:t>⚡ 5-Second Recall: Liver or blood thinners mean check clotting 🎯</w:t>
      </w:r>
    </w:p>
    <w:p>
      <w:r>
        <w:t>📚 Ref: ASA pre-operative evaluation guidance.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drugs is usually continued on the morning of surgery to prevent rebound tachycardia and hypertension?</w:t>
      </w:r>
    </w:p>
    <w:p>
      <w:r>
        <w:t>(a) a beta-blocker</w:t>
      </w:r>
    </w:p>
    <w:p>
      <w:r>
        <w:t>(b) warfarin</w:t>
      </w:r>
    </w:p>
    <w:p>
      <w:r>
        <w:t>(c) metformin</w:t>
      </w:r>
    </w:p>
    <w:p>
      <w:r>
        <w:t>(d) a non-steroidal anti-inflammatory drug</w:t>
      </w:r>
    </w:p>
    <w:p>
      <w:r>
        <w:t>Answer: a</w:t>
      </w:r>
    </w:p>
    <w:p>
      <w:r>
        <w:t>Solution: ✅ Correct Answer: a. A beta-blocker.</w:t>
      </w:r>
    </w:p>
    <w:p>
      <w:r>
        <w:t>🧠 Clinical Rationale: Abrupt withdrawal of a beta-blocker can cause rebound tachycardia, hypertension and myocardial ischaemia, so it is given with a sip of water in the peri-operative period 💊.</w:t>
      </w:r>
    </w:p>
    <w:p>
      <w:r>
        <w:t>🔍 Key Clues: Continue the beta-blocker, avoid rebound.</w:t>
      </w:r>
    </w:p>
    <w:p>
      <w:r>
        <w:t>❌ Why Not Others: (b) warfarin is usually withheld or bridged to control bleeding; (c) metformin is often omitted on the day of surgery; (d) non-steroidal anti-inflammatory drugs are commonly stopped because of bleeding and renal effects.</w:t>
      </w:r>
    </w:p>
    <w:p>
      <w:r>
        <w:t>⚡ 5-Second Recall: Beta-blockers continue, most others pause 🎯</w:t>
      </w:r>
    </w:p>
    <w:p>
      <w:r>
        <w:t>📚 Ref: peri-operative medication guidance; Miller's Anaesthesia.</w:t>
      </w:r>
    </w:p>
    <w:p>
      <w:r>
        <w:t>Positive Marks: 1</w:t>
      </w:r>
    </w:p>
    <w:p>
      <w:r>
        <w:t>Negative Marks: 0.33</w:t>
      </w:r>
    </w:p>
    <w:p/>
    <w:p>
      <w:r>
        <w:t>Question: Metformin is commonly omitted on the day of major surgery because</w:t>
      </w:r>
    </w:p>
    <w:p>
      <w:r>
        <w:t>(a) it interacts with the anaesthetic gases</w:t>
      </w:r>
    </w:p>
    <w:p>
      <w:r>
        <w:t>(b) it delays wound healing</w:t>
      </w:r>
    </w:p>
    <w:p>
      <w:r>
        <w:t>(c) it causes hypoglycaemia in every patient</w:t>
      </w:r>
    </w:p>
    <w:p>
      <w:r>
        <w:t>(d) it may contribute to lactic acidosis if renal perfusion falls during the operation</w:t>
      </w:r>
    </w:p>
    <w:p>
      <w:r>
        <w:t>Answer: d</w:t>
      </w:r>
    </w:p>
    <w:p>
      <w:r>
        <w:t>Solution: ✅ Correct Answer: d. It may contribute to lactic acidosis if renal perfusion falls during the operation.</w:t>
      </w:r>
    </w:p>
    <w:p>
      <w:r>
        <w:t>🧠 Clinical Rationale: Metformin clearance depends on renal function, and intra-operative hypotension or dehydration can raise the drug level and precipitate lactic acidosis 🧪.</w:t>
      </w:r>
    </w:p>
    <w:p>
      <w:r>
        <w:t>🔍 Key Clues: Metformin plus poor perfusion equals lactic acidosis.</w:t>
      </w:r>
    </w:p>
    <w:p>
      <w:r>
        <w:t>❌ Why Not Others: (c) metformin alone rarely causes hypoglycaemia; (a) it does not react with anaesthetic gases; (b) delay in wound healing is not the recognised reason for withholding it.</w:t>
      </w:r>
    </w:p>
    <w:p>
      <w:r>
        <w:t>⚡ 5-Second Recall: Hold metformin when perfusion may fall 🎯</w:t>
      </w:r>
    </w:p>
    <w:p>
      <w:r>
        <w:t>📚 Ref: peri-operative diabetes guidance.</w:t>
      </w:r>
    </w:p>
    <w:p>
      <w:r>
        <w:t>Positive Marks: 1</w:t>
      </w:r>
    </w:p>
    <w:p>
      <w:r>
        <w:t>Negative Marks: 0.33</w:t>
      </w:r>
    </w:p>
    <w:p/>
    <w:p>
      <w:r>
        <w:t>Question: The main purpose of pre-operative fasting is to</w:t>
      </w:r>
    </w:p>
    <w:p>
      <w:r>
        <w:t>(a) make the surgical field easier to prepare</w:t>
      </w:r>
    </w:p>
    <w:p>
      <w:r>
        <w:t>(b) reduce the volume and acidity of gastric contents so that aspiration during induction is less likely</w:t>
      </w:r>
    </w:p>
    <w:p>
      <w:r>
        <w:t>(c) lower the blood sugar before surgery</w:t>
      </w:r>
    </w:p>
    <w:p>
      <w:r>
        <w:t>(d) prevent the patient needing a urinary catheter</w:t>
      </w:r>
    </w:p>
    <w:p>
      <w:r>
        <w:t>Answer: b</w:t>
      </w:r>
    </w:p>
    <w:p>
      <w:r>
        <w:t>Solution: ✅ Correct Answer: b. Reduce the volume and acidity of gastric contents so that aspiration during induction is less likely.</w:t>
      </w:r>
    </w:p>
    <w:p>
      <w:r>
        <w:t>🧠 Clinical Rationale: A full stomach regurgitated into the pharynx during induction can enter the lungs and cause aspiration pneumonitis, so fasting is a core safety measure 🫁.</w:t>
      </w:r>
    </w:p>
    <w:p>
      <w:r>
        <w:t>🚨 Priority Principle: Aspiration risk also requires antacid premedication and rapid sequence induction.</w:t>
      </w:r>
    </w:p>
    <w:p>
      <w:r>
        <w:t>🔍 Key Clues: Fasting prevents aspiration, nothing else.</w:t>
      </w:r>
    </w:p>
    <w:p>
      <w:r>
        <w:t>❌ Why Not Others: (d) fasting does not affect catheterisation; (c) fasting lowers blood sugar only by starvation and is not the purpose; (a) skin preparation does not depend on fasting.</w:t>
      </w:r>
    </w:p>
    <w:p>
      <w:r>
        <w:t>⚡ 5-Second Recall: Empty stomach, safe induction 🎯</w:t>
      </w:r>
    </w:p>
    <w:p>
      <w:r>
        <w:t>📚 Ref: ASA fasting guidance.</w:t>
      </w:r>
    </w:p>
    <w:p>
      <w:r>
        <w:t>Positive Marks: 1</w:t>
      </w:r>
    </w:p>
    <w:p>
      <w:r>
        <w:t>Negative Marks: 0.33</w:t>
      </w:r>
    </w:p>
    <w:p/>
    <w:p>
      <w:r>
        <w:t>Question: For most operations, prophylactic antibiotics should be given so that</w:t>
      </w:r>
    </w:p>
    <w:p>
      <w:r>
        <w:t>(a) the tissue concentration is at its peak when the incision is made, usually within 60 minutes beforehand</w:t>
      </w:r>
    </w:p>
    <w:p>
      <w:r>
        <w:t>(b) they are given only if the wound becomes infected</w:t>
      </w:r>
    </w:p>
    <w:p>
      <w:r>
        <w:t>(c) they are started after the incision has been closed</w:t>
      </w:r>
    </w:p>
    <w:p>
      <w:r>
        <w:t>(d) they are finished before the patient leaves the ward</w:t>
      </w:r>
    </w:p>
    <w:p>
      <w:r>
        <w:t>Answer: a</w:t>
      </w:r>
    </w:p>
    <w:p>
      <w:r>
        <w:t>Solution: ✅ Correct Answer: a. The tissue concentration is at its peak when the incision is made, usually within 60 minutes beforehand.</w:t>
      </w:r>
    </w:p>
    <w:p>
      <w:r>
        <w:t>🧠 Clinical Rationale: Peak tissue levels at the moment of incision are what prevent surgical site infection, so timing is as important as the choice of agent ⏱.</w:t>
      </w:r>
    </w:p>
    <w:p>
      <w:r>
        <w:t>🚨 Priority Principle: Antibiotic prophylaxis is a time-critical step before the knife.</w:t>
      </w:r>
    </w:p>
    <w:p>
      <w:r>
        <w:t>🔍 Key Clues: Peak level at incision, within 60 minutes.</w:t>
      </w:r>
    </w:p>
    <w:p>
      <w:r>
        <w:t>❌ Why Not Others: (d) an early dose is cleared before the incision; (c) a dose after closure does not prevent contamination; (b) prophylaxis is given to prevent, not treat, infection.</w:t>
      </w:r>
    </w:p>
    <w:p>
      <w:r>
        <w:t>⚡ 5-Second Recall: Antibiotic within the hour before the incision 🎯</w:t>
      </w:r>
    </w:p>
    <w:p>
      <w:r>
        <w:t>📚 Ref: CDC surgical site infection guidance; NABH.</w:t>
      </w:r>
    </w:p>
    <w:p>
      <w:r>
        <w:t>Positive Marks: 1</w:t>
      </w:r>
    </w:p>
    <w:p>
      <w:r>
        <w:t>Negative Marks: 0.33</w:t>
      </w:r>
    </w:p>
    <w:p/>
    <w:p>
      <w:r>
        <w:t>Question: In an older patient with cognitive impairment, the pre-operative assessment should specifically address</w:t>
      </w:r>
    </w:p>
    <w:p>
      <w:r>
        <w:t>(a) the risk of post-operative delirium, including hydration, pain control, early mobilisation and familiar orientation cues</w:t>
      </w:r>
    </w:p>
    <w:p>
      <w:r>
        <w:t>(b) the colour of the theatre gowns</w:t>
      </w:r>
    </w:p>
    <w:p>
      <w:r>
        <w:t>(c) the need to stop all regular medicines</w:t>
      </w:r>
    </w:p>
    <w:p>
      <w:r>
        <w:t>(d) the patient's taste in music only</w:t>
      </w:r>
    </w:p>
    <w:p>
      <w:r>
        <w:t>Answer: a</w:t>
      </w:r>
    </w:p>
    <w:p>
      <w:r>
        <w:t>Solution: ✅ Correct Answer: a. The risk of post-operative delirium, including hydration, pain control, early mobilisation and familiar orientation cues.</w:t>
      </w:r>
    </w:p>
    <w:p>
      <w:r>
        <w:t>🧠 Clinical Rationale: Patients with pre-existing cognitive impairment are at high risk of delirium after anaesthesia and surgery, and preventive measures during the peri-operative period reduce its incidence 🧠.</w:t>
      </w:r>
    </w:p>
    <w:p>
      <w:r>
        <w:t>🔍 Key Clues: Frailty and dementia mean plan for delirium.</w:t>
      </w:r>
    </w:p>
    <w:p>
      <w:r>
        <w:t>❌ Why Not Others: (b) gown colour has no clinical relevance; (d) music may help comfort but is not the assessment priority; (c) stopping all regular medicines is unsafe and unrelated to delirium risk planning.</w:t>
      </w:r>
    </w:p>
    <w:p>
      <w:r>
        <w:t>⚡ 5-Second Recall: Memory problems mean plan against delirium 🎯</w:t>
      </w:r>
    </w:p>
    <w:p>
      <w:r>
        <w:t>📚 Ref: ERAS Society guidance; geriatric peri-operative texts.</w:t>
      </w:r>
    </w:p>
    <w:p>
      <w:r>
        <w:t>Positive Marks: 1</w:t>
      </w:r>
    </w:p>
    <w:p>
      <w:r>
        <w:t>Negative Marks: 0.33</w:t>
      </w:r>
    </w:p>
    <w:p/>
    <w:p>
      <w:r>
        <w:t>Question: A patient with diabetes scheduled for elective surgery has a capillary glucose of 320 mg/dL and ketonuria. The nurse should</w:t>
      </w:r>
    </w:p>
    <w:p>
      <w:r>
        <w:t>(a) withhold all insulin for the day</w:t>
      </w:r>
    </w:p>
    <w:p>
      <w:r>
        <w:t>(b) give an extra dose of long-acting insulin and continue</w:t>
      </w:r>
    </w:p>
    <w:p>
      <w:r>
        <w:t>(c) inform the anaesthetist and surgeon, because the operation is likely to be postponed until control improves</w:t>
      </w:r>
    </w:p>
    <w:p>
      <w:r>
        <w:t>(d) proceed with the transfer as planned</w:t>
      </w:r>
    </w:p>
    <w:p>
      <w:r>
        <w:t>Answer: c</w:t>
      </w:r>
    </w:p>
    <w:p>
      <w:r>
        <w:t>Solution: ✅ Correct Answer: c. Inform the anaesthetist and surgeon, because the operation is likely to be postponed until control improves.</w:t>
      </w:r>
    </w:p>
    <w:p>
      <w:r>
        <w:t>🧠 Clinical Rationale: Poor control with ketones indicates impending ketoacidosis, and anaesthesia and surgery in that state risk severe metabolic decompensation 🧪.</w:t>
      </w:r>
    </w:p>
    <w:p>
      <w:r>
        <w:t>🚨 Priority Principle: Deteriorating diabetes control is reported, not worked around.</w:t>
      </w:r>
    </w:p>
    <w:p>
      <w:r>
        <w:t>🔍 Key Clues: High sugar plus ketones means stop and tell the team.</w:t>
      </w:r>
    </w:p>
    <w:p>
      <w:r>
        <w:t>❌ Why Not Others: (d) proceeding invites peri-operative ketoacidosis; (b) unplanned insulin without a medical order is unsafe; (a) withholding all insulin worsens hyperglycaemia.</w:t>
      </w:r>
    </w:p>
    <w:p>
      <w:r>
        <w:t>⚡ 5-Second Recall: Ketones on board, postpone and report 🎯</w:t>
      </w:r>
    </w:p>
    <w:p>
      <w:r>
        <w:t>📚 Ref: peri-operative diabetes guidance.</w:t>
      </w:r>
    </w:p>
    <w:p>
      <w:r>
        <w:t>Positive Marks: 1</w:t>
      </w:r>
    </w:p>
    <w:p>
      <w:r>
        <w:t>Negative Marks: 0.33</w:t>
      </w:r>
    </w:p>
    <w:p/>
    <w:p>
      <w:r>
        <w:t>Question: Glycopyrrolate is sometimes given as premedication before induction with ketamine because it</w:t>
      </w:r>
    </w:p>
    <w:p>
      <w:r>
        <w:t>(a) lowers the blood pressure</w:t>
      </w:r>
    </w:p>
    <w:p>
      <w:r>
        <w:t>(b) deepens the level of anaesthesia</w:t>
      </w:r>
    </w:p>
    <w:p>
      <w:r>
        <w:t>(c) prevents malignant hyperthermia</w:t>
      </w:r>
    </w:p>
    <w:p>
      <w:r>
        <w:t>(d) reduces airway and salivary secretions that ketamine tends to increase</w:t>
      </w:r>
    </w:p>
    <w:p>
      <w:r>
        <w:t>Answer: d</w:t>
      </w:r>
    </w:p>
    <w:p>
      <w:r>
        <w:t>Solution: ✅ Correct Answer: d. Reduces airway and salivary secretions that ketamine tends to increase.</w:t>
      </w:r>
    </w:p>
    <w:p>
      <w:r>
        <w:t>🧠 Clinical Rationale: Ketamine stimulates secretions, which can cause coughing, laryngospasm and a blurred view during laryngoscopy, so an anticholinergic is used to dry the airway 💧.</w:t>
      </w:r>
    </w:p>
    <w:p>
      <w:r>
        <w:t>🔍 Key Clues: Ketamine means add an antisialagogue.</w:t>
      </w:r>
    </w:p>
    <w:p>
      <w:r>
        <w:t>❌ Why Not Others: (a) glycopyrrolate tends to raise rather than lower the heart rate; (c) it has no role in malignant hyperthermia, which is treated with dantrolene; (b) anticholinergics do not deepen anaesthesia.</w:t>
      </w:r>
    </w:p>
    <w:p>
      <w:r>
        <w:t>⚡ 5-Second Recall: Ketamine and glycopyrrolate go together 🎯</w:t>
      </w:r>
    </w:p>
    <w:p>
      <w:r>
        <w:t>📚 Ref: Miller's Anaesthesia.</w:t>
      </w:r>
    </w:p>
    <w:p>
      <w:r>
        <w:t>Positive Marks: 1</w:t>
      </w:r>
    </w:p>
    <w:p>
      <w:r>
        <w:t>Negative Marks: 0.33</w:t>
      </w:r>
    </w:p>
    <w:p/>
    <w:p>
      <w:r>
        <w:t>Question: Which finding on airway assessment most suggests a potentially difficult intubation?</w:t>
      </w:r>
    </w:p>
    <w:p>
      <w:r>
        <w:t>(a) a thyromental distance of less than 6 cm with limited mouth opening</w:t>
      </w:r>
    </w:p>
    <w:p>
      <w:r>
        <w:t>(b) a full set of healthy teeth</w:t>
      </w:r>
    </w:p>
    <w:p>
      <w:r>
        <w:t>(c) a thyromental distance of 8 cm</w:t>
      </w:r>
    </w:p>
    <w:p>
      <w:r>
        <w:t>(d) a blood pressure of 130/80 mmHg</w:t>
      </w:r>
    </w:p>
    <w:p>
      <w:r>
        <w:t>Answer: a</w:t>
      </w:r>
    </w:p>
    <w:p>
      <w:r>
        <w:t>Solution: ✅ Correct Answer: a. A thyromental distance of less than 6 cm with limited mouth opening.</w:t>
      </w:r>
    </w:p>
    <w:p>
      <w:r>
        <w:t>🧠 Clinical Rationale: A short thyromental distance and a small mouth opening mean the laryngoscope cannot align the oral, pharyngeal and laryngeal axes for a clear view 📏.</w:t>
      </w:r>
    </w:p>
    <w:p>
      <w:r>
        <w:t>🔍 Key Clues: Less than 6 cm and a small mouth mean difficulty.</w:t>
      </w:r>
    </w:p>
    <w:p>
      <w:r>
        <w:t>❌ Why Not Others: (c) 8 cm is a normal thyromental distance; (b) healthy teeth do not predict difficulty, though protruding incisors can; (d) blood pressure is a cardiovascular finding, not an airway finding.</w:t>
      </w:r>
    </w:p>
    <w:p>
      <w:r>
        <w:t>⚡ 5-Second Recall: Short thyromental distance warns of a difficult intubation 🎯</w:t>
      </w:r>
    </w:p>
    <w:p>
      <w:r>
        <w:t>📚 Ref: DAS difficult airway guidance.</w:t>
      </w:r>
    </w:p>
    <w:p>
      <w:r>
        <w:t>Positive Marks: 1</w:t>
      </w:r>
    </w:p>
    <w:p>
      <w:r>
        <w:t>Negative Marks: 0.33</w:t>
      </w:r>
    </w:p>
    <w:p/>
    <w:p>
      <w:r>
        <w:t>Question: Which test is most important before surgery in a patient taking long-term diuretics for heart failure?</w:t>
      </w:r>
    </w:p>
    <w:p>
      <w:r>
        <w:t>(a) an eye examination</w:t>
      </w:r>
    </w:p>
    <w:p>
      <w:r>
        <w:t>(b) a throat swab</w:t>
      </w:r>
    </w:p>
    <w:p>
      <w:r>
        <w:t>(c) a bone scan</w:t>
      </w:r>
    </w:p>
    <w:p>
      <w:r>
        <w:t>(d) serum electrolytes, especially potassium</w:t>
      </w:r>
    </w:p>
    <w:p>
      <w:r>
        <w:t>Answer: d</w:t>
      </w:r>
    </w:p>
    <w:p>
      <w:r>
        <w:t>Solution: ✅ Correct Answer: d. Serum electrolytes, especially potassium.</w:t>
      </w:r>
    </w:p>
    <w:p>
      <w:r>
        <w:t>🧠 Clinical Rationale: Diuretics can cause hypokalaemia and hyponatraemia, and both increase the risk of arrhythmia during anaesthesia and after surgery 🧪.</w:t>
      </w:r>
    </w:p>
    <w:p>
      <w:r>
        <w:t>🔍 Key Clues: Diuretics shift potassium, so check it.</w:t>
      </w:r>
    </w:p>
    <w:p>
      <w:r>
        <w:t>❌ Why Not Others: (b) a throat swab does not assess the effect of diuretics; (c) a bone scan is unrelated; (a) an eye examination is not relevant to diuretic therapy.</w:t>
      </w:r>
    </w:p>
    <w:p>
      <w:r>
        <w:t>⚡ 5-Second Recall: Diuretics mean check the potassium 🎯</w:t>
      </w:r>
    </w:p>
    <w:p>
      <w:r>
        <w:t>📚 Ref: ASA pre-operative evaluation guidance.</w:t>
      </w:r>
    </w:p>
    <w:p>
      <w:r>
        <w:t>Positive Marks: 1</w:t>
      </w:r>
    </w:p>
    <w:p>
      <w:r>
        <w:t>Negative Marks: 0.33</w:t>
      </w:r>
    </w:p>
    <w:p/>
    <w:p>
      <w:r>
        <w:t>Question: Spectacles, hearing aids and contact lenses are best managed by</w:t>
      </w:r>
    </w:p>
    <w:p>
      <w:r>
        <w:t>(a) sending them to the ward office without a label</w:t>
      </w:r>
    </w:p>
    <w:p>
      <w:r>
        <w:t>(b) keeping them on the patient's chest under the drapes</w:t>
      </w:r>
    </w:p>
    <w:p>
      <w:r>
        <w:t>(c) removing and labelling them in the anaesthetic room and storing them safely for return after recovery</w:t>
      </w:r>
    </w:p>
    <w:p>
      <w:r>
        <w:t>(d) leaving them on the patient throughout the operation</w:t>
      </w:r>
    </w:p>
    <w:p>
      <w:r>
        <w:t>Answer: c</w:t>
      </w:r>
    </w:p>
    <w:p>
      <w:r>
        <w:t>Solution: ✅ Correct Answer: c. Removing and labelling them in the anaesthetic room and storing them safely for return after recovery.</w:t>
      </w:r>
    </w:p>
    <w:p>
      <w:r>
        <w:t>🧠 Clinical Rationale: Contact lenses and hearing aids can be damaged or displaced under anaesthesia, and clear labelling ensures they are returned to the right patient after recovery 👓.</w:t>
      </w:r>
    </w:p>
    <w:p>
      <w:r>
        <w:t>🔍 Key Clues: Label, store, return.</w:t>
      </w:r>
    </w:p>
    <w:p>
      <w:r>
        <w:t>❌ Why Not Others: (d) lenses can injure the cornea and aids may be displaced; (a) unlabelled devices can be lost or given to the wrong patient; (b) items under the drapes can be crushed or fall unnoticed.</w:t>
      </w:r>
    </w:p>
    <w:p>
      <w:r>
        <w:t>⚡ 5-Second Recall: Label every personal device before recovery 🎯</w:t>
      </w:r>
    </w:p>
    <w:p>
      <w:r>
        <w:t>📚 Ref: AORN peri-operative standards.</w:t>
      </w:r>
    </w:p>
    <w:p>
      <w:r>
        <w:t>Positive Marks: 1</w:t>
      </w:r>
    </w:p>
    <w:p>
      <w:r>
        <w:t>Negative Marks: 0.33</w:t>
      </w:r>
    </w:p>
    <w:p/>
    <w:p>
      <w:r>
        <w:t>Question: When hair must be removed from the operation site, the correct method is to</w:t>
      </w:r>
    </w:p>
    <w:p>
      <w:r>
        <w:t>(a) shave with a razor immediately before the incision</w:t>
      </w:r>
    </w:p>
    <w:p>
      <w:r>
        <w:t>(b) shave with a razor on the ward the night before</w:t>
      </w:r>
    </w:p>
    <w:p>
      <w:r>
        <w:t>(c) use a depilatory cream on the ward in the morning</w:t>
      </w:r>
    </w:p>
    <w:p>
      <w:r>
        <w:t>(d) clip the hair with electric clippers immediately before the operation</w:t>
      </w:r>
    </w:p>
    <w:p>
      <w:r>
        <w:t>Answer: d</w:t>
      </w:r>
    </w:p>
    <w:p>
      <w:r>
        <w:t>Solution: ✅ Correct Answer: d. Clip the hair with electric clippers immediately before the operation.</w:t>
      </w:r>
    </w:p>
    <w:p>
      <w:r>
        <w:t>🧠 Clinical Rationale: Razors create microscopic skin cuts where bacteria multiply overnight, whereas clipping immediately before surgery causes far fewer skin injuries ✂.</w:t>
      </w:r>
    </w:p>
    <w:p>
      <w:r>
        <w:t>🚨 Priority Principle: Clip, do not shave, and do it as close to surgery as possible.</w:t>
      </w:r>
    </w:p>
    <w:p>
      <w:r>
        <w:t>🔍 Key Clues: Clipper, immediately before, no razor.</w:t>
      </w:r>
    </w:p>
    <w:p>
      <w:r>
        <w:t>❌ Why Not Others: (b) night-before razor shaving gives bacteria hours to colonise the abrasions; (a) razor shaving still damages skin and raises infection risk; (c) depilatory creams may cause skin irritation and allergy.</w:t>
      </w:r>
    </w:p>
    <w:p>
      <w:r>
        <w:t>⚡ 5-Second Recall: Clip just before, never shave the night before 🎯</w:t>
      </w:r>
    </w:p>
    <w:p>
      <w:r>
        <w:t>📚 Ref: CDC surgical site infection guidelines.</w:t>
      </w:r>
    </w:p>
    <w:p>
      <w:r>
        <w:t>Positive Marks: 1</w:t>
      </w:r>
    </w:p>
    <w:p>
      <w:r>
        <w:t>Negative Marks: 0.33</w:t>
      </w:r>
    </w:p>
    <w:p/>
    <w:p>
      <w:r>
        <w:t>Question: A benzodiazepine premedication should be used most cautiously in</w:t>
      </w:r>
    </w:p>
    <w:p>
      <w:r>
        <w:t>(a) a young anxious patient with no comorbidity</w:t>
      </w:r>
    </w:p>
    <w:p>
      <w:r>
        <w:t>(b) a patient with a fractured wrist</w:t>
      </w:r>
    </w:p>
    <w:p>
      <w:r>
        <w:t>(c) an elderly patient with obstructive sleep apnoea</w:t>
      </w:r>
    </w:p>
    <w:p>
      <w:r>
        <w:t>(d) a patient with mild sunburn</w:t>
      </w:r>
    </w:p>
    <w:p>
      <w:r>
        <w:t>Answer: c</w:t>
      </w:r>
    </w:p>
    <w:p>
      <w:r>
        <w:t>Solution: ✅ Correct Answer: c. An elderly patient with obstructive sleep apnoea.</w:t>
      </w:r>
    </w:p>
    <w:p>
      <w:r>
        <w:t>🧠 Clinical Rationale: Benzodiazepines depress the central drive to breathe and cause sedation and confusion, which are particularly dangerous in the elderly and in patients with sleep-disordered breathing 😴.</w:t>
      </w:r>
    </w:p>
    <w:p>
      <w:r>
        <w:t>🚨 Priority Principle: Sedative premedication in a patient with airway risk must be purposeful and small.</w:t>
      </w:r>
    </w:p>
    <w:p>
      <w:r>
        <w:t>🔍 Key Clues: Elderly plus apnoea equals avoid sedation.</w:t>
      </w:r>
    </w:p>
    <w:p>
      <w:r>
        <w:t>❌ Why Not Others: (a) a healthy young anxious patient usually tolerates a benzodiazepine well; (b) a wrist fracture does not affect sedation risk; (d) mild sunburn is irrelevant to sedation.</w:t>
      </w:r>
    </w:p>
    <w:p>
      <w:r>
        <w:t>⚡ 5-Second Recall: Apnoea and old age mean hold the sedative 🎯</w:t>
      </w:r>
    </w:p>
    <w:p>
      <w:r>
        <w:t>📚 Ref: Miller's Anaesthesia; pre-operative nursing texts.</w:t>
      </w:r>
    </w:p>
    <w:p>
      <w:r>
        <w:t>Positive Marks: 1</w:t>
      </w:r>
    </w:p>
    <w:p>
      <w:r>
        <w:t>Negative Marks: 0.33</w:t>
      </w:r>
    </w:p>
    <w:p/>
    <w:p>
      <w:r>
        <w:t>Question: A patient who has taken long-term oral prednisolone for a year is scheduled for major surgery. The nurse should ensure that</w:t>
      </w:r>
    </w:p>
    <w:p>
      <w:r>
        <w:t>(a) steroids are given only if the blood pressure falls</w:t>
      </w:r>
    </w:p>
    <w:p>
      <w:r>
        <w:t>(b) supplementary intravenous hydrocortisone is prescribed because of the risk of adrenal suppression</w:t>
      </w:r>
    </w:p>
    <w:p>
      <w:r>
        <w:t>(c) the steroid dose is halved after the operation only</w:t>
      </w:r>
    </w:p>
    <w:p>
      <w:r>
        <w:t>(d) all steroids are stopped on the morning of surgery</w:t>
      </w:r>
    </w:p>
    <w:p>
      <w:r>
        <w:t>Answer: b</w:t>
      </w:r>
    </w:p>
    <w:p>
      <w:r>
        <w:t>Solution: ✅ Correct Answer: b. Supplementary intravenous hydrocortisone is prescribed because of the risk of adrenal suppression.</w:t>
      </w:r>
    </w:p>
    <w:p>
      <w:r>
        <w:t>🧠 Clinical Rationale: Chronic steroids suppress the adrenal response to stress, so a peri-operative steroid boost prevents an addisonian crisis with refractory hypotension 🩺.</w:t>
      </w:r>
    </w:p>
    <w:p>
      <w:r>
        <w:t>🚨 Priority Principle: Long-term steroids mean stress-dose cover for major surgery.</w:t>
      </w:r>
    </w:p>
    <w:p>
      <w:r>
        <w:t>🔍 Key Clues: Steroids long term, cover the stress response.</w:t>
      </w:r>
    </w:p>
    <w:p>
      <w:r>
        <w:t>❌ Why Not Others: (d) stopping steroids abruptly can precipitate adrenal crisis; (c) halving the dose afterwards does not cover the operative stress; (a) waiting for hypotension means treating a crisis rather than preventing it.</w:t>
      </w:r>
    </w:p>
    <w:p>
      <w:r>
        <w:t>⚡ 5-Second Recall: Long-term steroids need stress-dose cover 🎯</w:t>
      </w:r>
    </w:p>
    <w:p>
      <w:r>
        <w:t>📚 Ref: endocrine peri-operative guidance.</w:t>
      </w:r>
    </w:p>
    <w:p>
      <w:r>
        <w:t>Positive Marks: 1</w:t>
      </w:r>
    </w:p>
    <w:p>
      <w:r>
        <w:t>Negative Marks: 0.33</w:t>
      </w:r>
    </w:p>
    <w:p/>
    <w:p>
      <w:r>
        <w:t>Question: Moderate to severe anaemia found at pre-operative assessment should be managed by</w:t>
      </w:r>
    </w:p>
    <w:p>
      <w:r>
        <w:t>(a) investigating the cause and correcting it before elective surgery, with transfusion only if indicated</w:t>
      </w:r>
    </w:p>
    <w:p>
      <w:r>
        <w:t>(b) proceeding without any action because anaemia is common</w:t>
      </w:r>
    </w:p>
    <w:p>
      <w:r>
        <w:t>(c) giving intravenous iron after the operation only</w:t>
      </w:r>
    </w:p>
    <w:p>
      <w:r>
        <w:t>(d) cancelling surgery permanently</w:t>
      </w:r>
    </w:p>
    <w:p>
      <w:r>
        <w:t>Answer: a</w:t>
      </w:r>
    </w:p>
    <w:p>
      <w:r>
        <w:t>Solution: ✅ Correct Answer: a. Investigating the cause and correcting it before elective surgery, with transfusion only if indicated.</w:t>
      </w:r>
    </w:p>
    <w:p>
      <w:r>
        <w:t>🧠 Clinical Rationale: Anaemia reduces oxygen-carrying capacity and increases transfusion needs and complications, so the cause is treated with iron, vitamins or transfusion as appropriate 🩸.</w:t>
      </w:r>
    </w:p>
    <w:p>
      <w:r>
        <w:t>🚨 Priority Principle: Treat anaemia before the knife, not after the blood loss.</w:t>
      </w:r>
    </w:p>
    <w:p>
      <w:r>
        <w:t>🔍 Key Clues: Find the cause, correct it, operate later.</w:t>
      </w:r>
    </w:p>
    <w:p>
      <w:r>
        <w:t>❌ Why Not Others: (b) ignoring it increases morbidity and transfusion risk; (d) permanent cancellation is unnecessary as most causes are correctable; (c) treating only afterwards leaves the patient to face surgery at a disadvantage.</w:t>
      </w:r>
    </w:p>
    <w:p>
      <w:r>
        <w:t>⚡ 5-Second Recall: Correct anaemia before elective surgery 🎯</w:t>
      </w:r>
    </w:p>
    <w:p>
      <w:r>
        <w:t>📚 Ref: NABH pre-operative standards; surgical texts.</w:t>
      </w:r>
    </w:p>
    <w:p>
      <w:r>
        <w:t>Positive Marks: 1</w:t>
      </w:r>
    </w:p>
    <w:p>
      <w:r>
        <w:t>Negative Marks: 0.33</w:t>
      </w:r>
    </w:p>
    <w:p/>
    <w:p>
      <w:r>
        <w:t>Question: A chlorhexidine-based shower or bath before surgery is advised mainly to</w:t>
      </w:r>
    </w:p>
    <w:p>
      <w:r>
        <w:t>(a) make the skin softer for incision</w:t>
      </w:r>
    </w:p>
    <w:p>
      <w:r>
        <w:t>(b) reduce the bacterial load on the skin and therefore the risk of surgical site infection</w:t>
      </w:r>
    </w:p>
    <w:p>
      <w:r>
        <w:t>(c) reduce the patient's body temperature</w:t>
      </w:r>
    </w:p>
    <w:p>
      <w:r>
        <w:t>(d) remove the need for skin antisepsis in theatre</w:t>
      </w:r>
    </w:p>
    <w:p>
      <w:r>
        <w:t>Answer: b</w:t>
      </w:r>
    </w:p>
    <w:p>
      <w:r>
        <w:t>Solution: ✅ Correct Answer: b. Reduce the bacterial load on the skin and therefore the risk of surgical site infection.</w:t>
      </w:r>
    </w:p>
    <w:p>
      <w:r>
        <w:t>🧠 Clinical Rationale: Lowering the skin bacterial count before the incision reduces contamination of the wound, though antisepsis in theatre is still mandatory 🧴.</w:t>
      </w:r>
    </w:p>
    <w:p>
      <w:r>
        <w:t>🚨 Priority Principle: Whole-body wash supplements, but never replaces, theatre skin preparation.</w:t>
      </w:r>
    </w:p>
    <w:p>
      <w:r>
        <w:t>🔍 Key Clues: Less bacteria on the skin, fewer infections.</w:t>
      </w:r>
    </w:p>
    <w:p>
      <w:r>
        <w:t>❌ Why Not Others: (a) skin softening is not the goal; (c) body temperature is not affected in a clinically useful way; (d) in-theatre antisepsis is still required.</w:t>
      </w:r>
    </w:p>
    <w:p>
      <w:r>
        <w:t>⚡ 5-Second Recall: Wash to lower the bacterial count 🎯</w:t>
      </w:r>
    </w:p>
    <w:p>
      <w:r>
        <w:t>📚 Ref: CDC surgical site infection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drug-eluting coronary stent on aspirin and clopidogrel is listed for elective hernia repair. The safest plan is to</w:t>
      </w:r>
    </w:p>
    <w:p>
      <w:r>
        <w:t>(a) continue both drugs at full dose in every case</w:t>
      </w:r>
    </w:p>
    <w:p>
      <w:r>
        <w:t>(b) discuss antiplatelet management with the cardiologist, as clopidogrel may need to be stopped while aspirin is often continued</w:t>
      </w:r>
    </w:p>
    <w:p>
      <w:r>
        <w:t>(c) replace both drugs with warfarin</w:t>
      </w:r>
    </w:p>
    <w:p>
      <w:r>
        <w:t>(d) stop both drugs the day before surgery without consultation</w:t>
      </w:r>
    </w:p>
    <w:p>
      <w:r>
        <w:t>Answer: b</w:t>
      </w:r>
    </w:p>
    <w:p>
      <w:r>
        <w:t>Solution: ✅ Correct Answer: b. Discuss antiplatelet management with the cardiologist, as clopidogrel may need to be stopped while aspirin is often continued.</w:t>
      </w:r>
    </w:p>
    <w:p>
      <w:r>
        <w:t>🧠 Clinical Rationale: Stopping antiplatelet therapy too early risks stent thrombosis, while continuing it risks bleeding, so the decision is shared and based on stent type and timing 🩺.</w:t>
      </w:r>
    </w:p>
    <w:p>
      <w:r>
        <w:t>🚨 Priority Principle: Never stop cardiac antiplatelet drugs without a cardiology plan.</w:t>
      </w:r>
    </w:p>
    <w:p>
      <w:r>
        <w:t>🔍 Key Clues: Stent equals shared decision, aspirin usually continues.</w:t>
      </w:r>
    </w:p>
    <w:p>
      <w:r>
        <w:t>❌ Why Not Others: (d) unilateral withdrawal risks a fatal stent thrombosis; (a) continuing both in every case risks major bleeding in a low-bleed-risk procedure; (c) warfarin is not a substitute for antiplatelet therapy.</w:t>
      </w:r>
    </w:p>
    <w:p>
      <w:r>
        <w:t>⚡ 5-Second Recall: Stent means ask the cardiologist first 🎯</w:t>
      </w:r>
    </w:p>
    <w:p>
      <w:r>
        <w:t>📚 Ref: peri-operative antiplatelet guidance.</w:t>
      </w:r>
    </w:p>
    <w:p>
      <w:r>
        <w:t>Positive Marks: 1</w:t>
      </w:r>
    </w:p>
    <w:p>
      <w:r>
        <w:t>Negative Marks: 0.33</w:t>
      </w:r>
    </w:p>
    <w:p/>
    <w:p>
      <w:r>
        <w:t>Question: A patient taking warfarin for atrial fibrillation needs elective major surgery. The most appropriate pre-operative plan is to</w:t>
      </w:r>
    </w:p>
    <w:p>
      <w:r>
        <w:t>(a) continue the full dose of warfarin until the morning of surgery</w:t>
      </w:r>
    </w:p>
    <w:p>
      <w:r>
        <w:t>(b) halve the dose on the morning of surgery only</w:t>
      </w:r>
    </w:p>
    <w:p>
      <w:r>
        <w:t>(c) stop the warfarin several days before surgery, check the INR and bridge with heparin if advised</w:t>
      </w:r>
    </w:p>
    <w:p>
      <w:r>
        <w:t>(d) give vitamin K immediately after the operation</w:t>
      </w:r>
    </w:p>
    <w:p>
      <w:r>
        <w:t>Answer: c</w:t>
      </w:r>
    </w:p>
    <w:p>
      <w:r>
        <w:t>Solution: ✅ Correct Answer: c. Stop the warfarin several days before surgery, check the INR and bridge with heparin if advised.</w:t>
      </w:r>
    </w:p>
    <w:p>
      <w:r>
        <w:t>🧠 Clinical Rationale: Warfarin has a long half-life, so an anticoagulant-free interval plus INR confirmation and heparin bridging balances bleeding against thromboembolism 🩸.</w:t>
      </w:r>
    </w:p>
    <w:p>
      <w:r>
        <w:t>🚨 Priority Principle: Never operate on an unexplained prolonged INR.</w:t>
      </w:r>
    </w:p>
    <w:p>
      <w:r>
        <w:t>🔍 Key Clues: Stop, check INR, bridge.</w:t>
      </w:r>
    </w:p>
    <w:p>
      <w:r>
        <w:t>❌ Why Not Others: (a) continuing warfarin causes major bleeding; (b) halving the dose does not normalise the INR in time; (d) vitamin K after surgery does nothing to prevent intra-operative bleeding.</w:t>
      </w:r>
    </w:p>
    <w:p>
      <w:r>
        <w:t>⚡ 5-Second Recall: Warfarin off, INR checked, heparin bridge 🎯</w:t>
      </w:r>
    </w:p>
    <w:p>
      <w:r>
        <w:t>📚 Ref: peri-operative anticoagulation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on dialysis with poorly controlled diabetes and severe chronic lung disease, who is still able to carry out daily activities with effort, is graded</w:t>
      </w:r>
    </w:p>
    <w:p>
      <w:r>
        <w:t>(a) ASA IV</w:t>
      </w:r>
    </w:p>
    <w:p>
      <w:r>
        <w:t>(b) ASA II</w:t>
      </w:r>
    </w:p>
    <w:p>
      <w:r>
        <w:t>(c) ASA I</w:t>
      </w:r>
    </w:p>
    <w:p>
      <w:r>
        <w:t>(d) ASA III</w:t>
      </w:r>
    </w:p>
    <w:p>
      <w:r>
        <w:t>Answer: d</w:t>
      </w:r>
    </w:p>
    <w:p>
      <w:r>
        <w:t>Solution: ✅ Correct Answer: d. ASA III.</w:t>
      </w:r>
    </w:p>
    <w:p>
      <w:r>
        <w:t>🧠 Clinical Rationale: ASA III covers severe systemic disease that limits activity but is not a constant threat to life, such as end-stage renal failure on dialysis or decompensated diabetes 🧪.</w:t>
      </w:r>
    </w:p>
    <w:p>
      <w:r>
        <w:t>🔍 Key Clues: Severe but not life-threatening equals ASA III.</w:t>
      </w:r>
    </w:p>
    <w:p>
      <w:r>
        <w:t>❌ Why Not Others: (b) ASA II refers only to mild disease; (a) ASA IV means the disease constantly threatens life; (c) ASA I means no systemic disease.</w:t>
      </w:r>
    </w:p>
    <w:p>
      <w:r>
        <w:t>⚡ 5-Second Recall: Severe disease that limits but does not threaten 🎯</w:t>
      </w:r>
    </w:p>
    <w:p>
      <w:r>
        <w:t>📚 Ref: ASA physical status classification; Miller's Anaesthesia.</w:t>
      </w:r>
    </w:p>
    <w:p>
      <w:r>
        <w:t>Positive Marks: 1</w:t>
      </w:r>
    </w:p>
    <w:p>
      <w:r>
        <w:t>Negative Marks: 0.33</w:t>
      </w:r>
    </w:p>
    <w:p/>
    <w:p>
      <w:r>
        <w:t>Question: The suffix E added to an ASA class indicates that the patient</w:t>
      </w:r>
    </w:p>
    <w:p>
      <w:r>
        <w:t>(a) is elderly</w:t>
      </w:r>
    </w:p>
    <w:p>
      <w:r>
        <w:t>(b) has an endocrine disorder</w:t>
      </w:r>
    </w:p>
    <w:p>
      <w:r>
        <w:t>(c) is having an emergency procedure</w:t>
      </w:r>
    </w:p>
    <w:p>
      <w:r>
        <w:t>(d) is expected to die within 24 hours</w:t>
      </w:r>
    </w:p>
    <w:p>
      <w:r>
        <w:t>Answer: c</w:t>
      </w:r>
    </w:p>
    <w:p>
      <w:r>
        <w:t>Solution: ✅ Correct Answer: c. Is having an emergency procedure.</w:t>
      </w:r>
    </w:p>
    <w:p>
      <w:r>
        <w:t>🧠 Clinical Rationale: ASA II E and similar grades reflect both the physical status and the increased risk created by an unplanned, unprepared emergency operation 🚨.</w:t>
      </w:r>
    </w:p>
    <w:p>
      <w:r>
        <w:t>🔍 Key Clues: E equals emergency, not elderly.</w:t>
      </w:r>
    </w:p>
    <w:p>
      <w:r>
        <w:t>❌ Why Not Others: (a) older age is not denoted by E; (d) expectation of death within 24 hours describes moribund ASA V; (b) endocrine disease is not indicated by a suffix.</w:t>
      </w:r>
    </w:p>
    <w:p>
      <w:r>
        <w:t>⚡ 5-Second Recall: E stands for emergency 🎯</w:t>
      </w:r>
    </w:p>
    <w:p>
      <w:r>
        <w:t>📚 Ref: ASA physical status classification.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