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statement about Virchow triad of thrombosis is correct?</w:t>
      </w:r>
    </w:p>
    <w:p>
      <w:r>
        <w:t>(a) Virchow triad is fever plus pain plus swelling</w:t>
      </w:r>
    </w:p>
    <w:p>
      <w:r>
        <w:t>(b) Virchow triad is stasis plus endothelial injury plus hypercoagulability</w:t>
      </w:r>
    </w:p>
    <w:p>
      <w:r>
        <w:t>(c) Stasis alone never forms clots</w:t>
      </w:r>
    </w:p>
    <w:p>
      <w:r>
        <w:t>(d) Thin blood causes thrombosis</w:t>
      </w:r>
    </w:p>
    <w:p>
      <w:r>
        <w:t>Answer: b</w:t>
      </w:r>
    </w:p>
    <w:p>
      <w:r>
        <w:t>Solution: ✅ Correct Answer: b. Virchow triad is stasis plus endothelial injury plus hypercoagulability.</w:t>
      </w:r>
    </w:p>
    <w:p>
      <w:r>
        <w:t>🧠 Clinical Rationale: Slow flow plus rough walls plus sticky blood together trigger clotting, so virchow triad is stasis plus endothelial injury plus hypercoagulability</w:t>
      </w:r>
    </w:p>
    <w:p>
      <w:r>
        <w:t>🩺 Nursing Action: Encourage leg exercise, fluids and stockings, and report calf pain or swelling</w:t>
      </w:r>
    </w:p>
    <w:p>
      <w:r>
        <w:t>❌ Why Not Others: (d) Thin blood causes thrombosis — does not match the defining pathology pattern; (a) Virchow triad is fever plus pain plus swelling — does not match the defining pathology pattern; (c) Stasis alone never forms clots — does not match the defining pathology pattern.</w:t>
      </w:r>
    </w:p>
    <w:p>
      <w:r>
        <w:t>⚠️ Exam Trap: Stasis injury thickness is the triad</w:t>
      </w:r>
    </w:p>
    <w:p>
      <w:r>
        <w:t>⚡ 5-Second Recall: Slow rough sticky equals clot</w:t>
      </w:r>
    </w:p>
    <w:p>
      <w:r>
        <w:t>Positive Marks: 1</w:t>
      </w:r>
    </w:p>
    <w:p>
      <w:r>
        <w:t>Negative Marks: 0</w:t>
      </w:r>
    </w:p>
    <w:p>
      <w:r>
        <w:t>Question: Which statement about arterial versus venous thrombosis is correct?</w:t>
      </w:r>
    </w:p>
    <w:p>
      <w:r>
        <w:t>(a) Both look and act the same</w:t>
      </w:r>
    </w:p>
    <w:p>
      <w:r>
        <w:t>(b) Arterial clots are red and venous are white</w:t>
      </w:r>
    </w:p>
    <w:p>
      <w:r>
        <w:t>(c) Venous clots are red with trapped red cells, arterial clots are pale platelet-rich</w:t>
      </w:r>
    </w:p>
    <w:p>
      <w:r>
        <w:t>(d) Massage dissolves venous clots safely</w:t>
      </w:r>
    </w:p>
    <w:p>
      <w:r>
        <w:t>Answer: c</w:t>
      </w:r>
    </w:p>
    <w:p>
      <w:r>
        <w:t>Solution: ✅ Correct Answer: c. Venous clots are red with trapped red cells, arterial clots are pale platelet-rich.</w:t>
      </w:r>
    </w:p>
    <w:p>
      <w:r>
        <w:t>🧠 Clinical Rationale: Slow venous blood traps red cells while fast arterial flow builds platelet clumps on plaques, so venous clots are red with trapped red cells, arterial clots are pale platelet-rich</w:t>
      </w:r>
    </w:p>
    <w:p>
      <w:r>
        <w:t>🩺 Nursing Action: Measure girth, compare pulses, keep the limb still, and escalate at once</w:t>
      </w:r>
    </w:p>
    <w:p>
      <w:r>
        <w:t>❌ Why Not Others: (a) Both look and act the same — does not match the defining pathology pattern; (b) Arterial clots are red and venous are white — does not match the defining pathology pattern; (d) Massage dissolves venous clots safely — does not match the defining pathology pattern.</w:t>
      </w:r>
    </w:p>
    <w:p>
      <w:r>
        <w:t>⚠️ Exam Trap: Red slow vein, white fast artery</w:t>
      </w:r>
    </w:p>
    <w:p>
      <w:r>
        <w:t>⚡ 5-Second Recall: Vein swells, artery pales</w:t>
      </w:r>
    </w:p>
    <w:p>
      <w:r>
        <w:t>Positive Marks: 1</w:t>
      </w:r>
    </w:p>
    <w:p>
      <w:r>
        <w:t>Negative Marks: 0</w:t>
      </w:r>
    </w:p>
    <w:p>
      <w:r>
        <w:t>Question: Which statement about fate of thrombus is correct?</w:t>
      </w:r>
    </w:p>
    <w:p>
      <w:r>
        <w:t>(a) All clots always dissolve alone</w:t>
      </w:r>
    </w:p>
    <w:p>
      <w:r>
        <w:t>(b) Embolism never comes from thrombus</w:t>
      </w:r>
    </w:p>
    <w:p>
      <w:r>
        <w:t>(c) Organization restores instant flow</w:t>
      </w:r>
    </w:p>
    <w:p>
      <w:r>
        <w:t>(d) A thrombus can dissolve, organize, recanalize, propagate or embolize</w:t>
      </w:r>
    </w:p>
    <w:p>
      <w:r>
        <w:t>Answer: d</w:t>
      </w:r>
    </w:p>
    <w:p>
      <w:r>
        <w:t>Solution: ✅ Correct Answer: d. A thrombus can dissolve, organize, recanalize, propagate or embolize.</w:t>
      </w:r>
    </w:p>
    <w:p>
      <w:r>
        <w:t>🧠 Clinical Rationale: Body enzymes may lyse small clots while big ones scar, extend or break off and travel, so a thrombus can dissolve, organize, recanalize, propagate or embolize</w:t>
      </w:r>
    </w:p>
    <w:p>
      <w:r>
        <w:t>🩺 Nursing Action: Check bleeding gums, urine and stool plus limb pain and breathing together</w:t>
      </w:r>
    </w:p>
    <w:p>
      <w:r>
        <w:t>❌ Why Not Others: (b) Embolism never comes from thrombus — does not match the defining pathology pattern; (a) All clots always dissolve alone — does not match the defining pathology pattern; (c) Organization restores instant flow — does not match the defining pathology pattern.</w:t>
      </w:r>
    </w:p>
    <w:p>
      <w:r>
        <w:t>⚠️ Exam Trap: Lyase dissolve, organize scar, break travel</w:t>
      </w:r>
    </w:p>
    <w:p>
      <w:r>
        <w:t>⚡ 5-Second Recall: Small melts, big scars or sails</w:t>
      </w:r>
    </w:p>
    <w:p>
      <w:r>
        <w:t>Positive Marks: 1</w:t>
      </w:r>
    </w:p>
    <w:p>
      <w:r>
        <w:t>Negative Marks: 0</w:t>
      </w:r>
    </w:p>
    <w:p>
      <w:r>
        <w:t>Question: Which statement about pulmonary thromboembolism is correct?</w:t>
      </w:r>
    </w:p>
    <w:p>
      <w:r>
        <w:t>(a) Pulmonary embolus causes slow calm breathing</w:t>
      </w:r>
    </w:p>
    <w:p>
      <w:r>
        <w:t>(b) Chest pain never occurs in embolism</w:t>
      </w:r>
    </w:p>
    <w:p>
      <w:r>
        <w:t>(c) Saturation always stays normal</w:t>
      </w:r>
    </w:p>
    <w:p>
      <w:r>
        <w:t>(d) A large pulmonary embolus blocks lung flow causing sudden breathlessness and chest pain</w:t>
      </w:r>
    </w:p>
    <w:p>
      <w:r>
        <w:t>Answer: d</w:t>
      </w:r>
    </w:p>
    <w:p>
      <w:r>
        <w:t>Solution: ✅ Correct Answer: d. A large pulmonary embolus blocks lung flow causing sudden breathlessness and chest pain.</w:t>
      </w:r>
    </w:p>
    <w:p>
      <w:r>
        <w:t>🧠 Clinical Rationale: Blocked lung arteries waste ventilation and strain the right heart within minutes, so a large pulmonary embolus blocks lung flow causing sudden breathlessness and chest pain</w:t>
      </w:r>
    </w:p>
    <w:p>
      <w:r>
        <w:t>🩺 Nursing Action: Keep nil exertion, monitor vitals and ECG, and prepare for anticoagulant therapy</w:t>
      </w:r>
    </w:p>
    <w:p>
      <w:r>
        <w:t>❌ Why Not Others: (c) Saturation always stays normal — does not match the defining pathology pattern; (b) Chest pain never occurs in embolism — does not match the defining pathology pattern; (a) Pulmonary embolus causes slow calm breathing — does not match the defining pathology pattern.</w:t>
      </w:r>
    </w:p>
    <w:p>
      <w:r>
        <w:t>⚠️ Exam Trap: Sudden breathless plus chest pain after rest equals embolus until proven otherwise</w:t>
      </w:r>
    </w:p>
    <w:p>
      <w:r>
        <w:t>⚡ 5-Second Recall: Sudden air hunger is embolus</w:t>
      </w:r>
    </w:p>
    <w:p>
      <w:r>
        <w:t>Positive Marks: 1</w:t>
      </w:r>
    </w:p>
    <w:p>
      <w:r>
        <w:t>Negative Marks: 0</w:t>
      </w:r>
    </w:p>
    <w:p>
      <w:r>
        <w:t>Question: Which statement about systemic arterial embolism is correct?</w:t>
      </w:r>
    </w:p>
    <w:p>
      <w:r>
        <w:t>(a) Emboli improve limb warmth</w:t>
      </w:r>
    </w:p>
    <w:p>
      <w:r>
        <w:t>(b) Both legs always block together</w:t>
      </w:r>
    </w:p>
    <w:p>
      <w:r>
        <w:t>(c) Arterial emboli lodge downstream causing sudden pale painful pulseless limbs or stroke signs</w:t>
      </w:r>
    </w:p>
    <w:p>
      <w:r>
        <w:t>(d) Pulses stay strong past blocks</w:t>
      </w:r>
    </w:p>
    <w:p>
      <w:r>
        <w:t>Answer: c</w:t>
      </w:r>
    </w:p>
    <w:p>
      <w:r>
        <w:t>Solution: ✅ Correct Answer: c. Arterial emboli lodge downstream causing sudden pale painful pulseless limbs or stroke signs.</w:t>
      </w:r>
    </w:p>
    <w:p>
      <w:r>
        <w:t>🧠 Clinical Rationale: Traveling clumps plug end arteries, so tissue below loses flow within minutes, so arterial emboli lodge downstream causing sudden pale painful pulseless limbs or stroke signs</w:t>
      </w:r>
    </w:p>
    <w:p>
      <w:r>
        <w:t>🩺 Nursing Action: Compare pulses and color both sides, note neuro signs, and call for urgent care</w:t>
      </w:r>
    </w:p>
    <w:p>
      <w:r>
        <w:t>❌ Why Not Others: (a) Emboli improve limb warmth — does not match the defining pathology pattern; (b) Both legs always block together — does not match the defining pathology pattern; (d) Pulses stay strong past blocks — does not match the defining pathology pattern.</w:t>
      </w:r>
    </w:p>
    <w:p>
      <w:r>
        <w:t>⚠️ Exam Trap: Pale pulseless painful equals blocked artery</w:t>
      </w:r>
    </w:p>
    <w:p>
      <w:r>
        <w:t>⚡ 5-Second Recall: Cold no pulse is emergency</w:t>
      </w:r>
    </w:p>
    <w:p>
      <w:r>
        <w:t>Positive Marks: 1</w:t>
      </w:r>
    </w:p>
    <w:p>
      <w:r>
        <w:t>Negative Marks: 0</w:t>
      </w:r>
    </w:p>
    <w:p>
      <w:r>
        <w:t>Question: Which statement about fat, air and amniotic-fluid embolism concepts is correct?</w:t>
      </w:r>
    </w:p>
    <w:p>
      <w:r>
        <w:t>(a) Fat embolism affects only bone</w:t>
      </w:r>
    </w:p>
    <w:p>
      <w:r>
        <w:t>(b) Amniotic fluid never enters blood</w:t>
      </w:r>
    </w:p>
    <w:p>
      <w:r>
        <w:t>(c) Fat embolism after long-bone fracture shows breathlessness with confusion and petechiae</w:t>
      </w:r>
    </w:p>
    <w:p>
      <w:r>
        <w:t>(d) Air bubbles always help flow</w:t>
      </w:r>
    </w:p>
    <w:p>
      <w:r>
        <w:t>Answer: c</w:t>
      </w:r>
    </w:p>
    <w:p>
      <w:r>
        <w:t>Solution: ✅ Correct Answer: c. Fat embolism after long-bone fracture shows breathlessness with confusion and petechiae.</w:t>
      </w:r>
    </w:p>
    <w:p>
      <w:r>
        <w:t>🧠 Clinical Rationale: Globs of fat, air or fluid block small vessels in lungs and brain after trauma or labour, so fat embolism after long-bone fracture shows breathlessness with confusion and petechiae</w:t>
      </w:r>
    </w:p>
    <w:p>
      <w:r>
        <w:t>🩺 Nursing Action: Handle fractures gently, track saturation and alertness, and escalate the triad fast</w:t>
      </w:r>
    </w:p>
    <w:p>
      <w:r>
        <w:t>❌ Why Not Others: (a) Fat embolism affects only bone — does not match the defining pathology pattern; (d) Air bubbles always help flow — does not match the defining pathology pattern; (b) Amniotic fluid never enters blood — does not match the defining pathology pattern.</w:t>
      </w:r>
    </w:p>
    <w:p>
      <w:r>
        <w:t>⚠️ Exam Trap: Lungs brain spots after fracture equals fat embolism</w:t>
      </w:r>
    </w:p>
    <w:p>
      <w:r>
        <w:t>⚡ 5-Second Recall: Break plus breath plus spots</w:t>
      </w:r>
    </w:p>
    <w:p>
      <w:r>
        <w:t>Positive Marks: 1</w:t>
      </w:r>
    </w:p>
    <w:p>
      <w:r>
        <w:t>Negative Marks: 0</w:t>
      </w:r>
    </w:p>
    <w:p>
      <w:r>
        <w:t>Question: Which statement about infarction with red versus white infarcts is correct?</w:t>
      </w:r>
    </w:p>
    <w:p>
      <w:r>
        <w:t>(a) Color never reflects blood supply</w:t>
      </w:r>
    </w:p>
    <w:p>
      <w:r>
        <w:t>(b) Heart infarcts are red and bloody</w:t>
      </w:r>
    </w:p>
    <w:p>
      <w:r>
        <w:t>(c) White infarcts occur in solid organs with end arteries such as heart and kidney</w:t>
      </w:r>
    </w:p>
    <w:p>
      <w:r>
        <w:t>(d) Lung infarcts are always pale</w:t>
      </w:r>
    </w:p>
    <w:p>
      <w:r>
        <w:t>Answer: c</w:t>
      </w:r>
    </w:p>
    <w:p>
      <w:r>
        <w:t>Solution: ✅ Correct Answer: c. White infarcts occur in solid organs with end arteries such as heart and kidney.</w:t>
      </w:r>
    </w:p>
    <w:p>
      <w:r>
        <w:t>🧠 Clinical Rationale: Single-supply organs infarct pale while loose or dual-supply tissue bleeds into the dead zone, so white infarcts occur in solid organs with end arteries such as heart and kidney</w:t>
      </w:r>
    </w:p>
    <w:p>
      <w:r>
        <w:t>🩺 Nursing Action: Locate pain to the organ, trend enzymes and vitals, and refer organ ischemia fast</w:t>
      </w:r>
    </w:p>
    <w:p>
      <w:r>
        <w:t>❌ Why Not Others: (a) Color never reflects blood supply — does not match the defining pathology pattern; (b) Heart infarcts are red and bloody — does not match the defining pathology pattern; (d) Lung infarcts are always pale — does not match the defining pathology pattern.</w:t>
      </w:r>
    </w:p>
    <w:p>
      <w:r>
        <w:t>⚠️ Exam Trap: Solid single supply equals pale, loose double supply equals red</w:t>
      </w:r>
    </w:p>
    <w:p>
      <w:r>
        <w:t>⚡ 5-Second Recall: Pale heart, red lung</w:t>
      </w:r>
    </w:p>
    <w:p>
      <w:r>
        <w:t>Positive Marks: 1</w:t>
      </w:r>
    </w:p>
    <w:p>
      <w:r>
        <w:t>Negative Marks: 0</w:t>
      </w:r>
    </w:p>
    <w:p>
      <w:r>
        <w:t>Question: Which statement about factors influencing infarction and tissue outcome is correct?</w:t>
      </w:r>
    </w:p>
    <w:p>
      <w:r>
        <w:t>(a) Rich collateral vessels protect tissue when one artery blocks</w:t>
      </w:r>
    </w:p>
    <w:p>
      <w:r>
        <w:t>(b) Collaterals always worsen infarcts</w:t>
      </w:r>
    </w:p>
    <w:p>
      <w:r>
        <w:t>(c) Oxygen need never affects outcome</w:t>
      </w:r>
    </w:p>
    <w:p>
      <w:r>
        <w:t>(d) Sudden blocks injure less than slow ones</w:t>
      </w:r>
    </w:p>
    <w:p>
      <w:r>
        <w:t>Answer: a</w:t>
      </w:r>
    </w:p>
    <w:p>
      <w:r>
        <w:t>Solution: ✅ Correct Answer: a. Rich collateral vessels protect tissue when one artery blocks.</w:t>
      </w:r>
    </w:p>
    <w:p>
      <w:r>
        <w:t>🧠 Clinical Rationale: Vessel layout, block speed and tissue hunger together decide dead or saved tissue, so rich collateral vessels protect tissue when one artery blocks</w:t>
      </w:r>
    </w:p>
    <w:p>
      <w:r>
        <w:t>🩺 Nursing Action: Assess onset speed, pain scale and pulses, and document exercise tolerance</w:t>
      </w:r>
    </w:p>
    <w:p>
      <w:r>
        <w:t>❌ Why Not Others: (b) Collaterals always worsen infarcts — does not match the defining pathology pattern; (c) Oxygen need never affects outcome — does not match the defining pathology pattern; (d) Sudden blocks injure less than slow ones — does not match the defining pathology pattern.</w:t>
      </w:r>
    </w:p>
    <w:p>
      <w:r>
        <w:t>⚠️ Exam Trap: Good branches plus slow block equals smaller infarct</w:t>
      </w:r>
    </w:p>
    <w:p>
      <w:r>
        <w:t>⚡ 5-Second Recall: Branches buy time</w:t>
      </w:r>
    </w:p>
    <w:p>
      <w:r>
        <w:t>Positive Marks: 1</w:t>
      </w:r>
    </w:p>
    <w:p>
      <w:r>
        <w:t>Negative Marks: 0</w:t>
      </w:r>
    </w:p>
    <w:p>
      <w:r>
        <w:t>Question: A nurse reviews Virchow triad of thrombosis. Which interpretation is MOST accurate?</w:t>
      </w:r>
    </w:p>
    <w:p>
      <w:r>
        <w:t>(a) Injury protects against clots</w:t>
      </w:r>
    </w:p>
    <w:p>
      <w:r>
        <w:t>(b) Stasis alone never forms clots</w:t>
      </w:r>
    </w:p>
    <w:p>
      <w:r>
        <w:t>(c) Thin blood causes thrombosis</w:t>
      </w:r>
    </w:p>
    <w:p>
      <w:r>
        <w:t>(d) Expected risk pattern is bed rest with stasis plus vessel injury plus thick blood</w:t>
      </w:r>
    </w:p>
    <w:p>
      <w:r>
        <w:t>Answer: d</w:t>
      </w:r>
    </w:p>
    <w:p>
      <w:r>
        <w:t>Solution: ✅ Correct Answer: d. Expected risk pattern is bed rest with stasis plus vessel injury plus thick blood.</w:t>
      </w:r>
    </w:p>
    <w:p>
      <w:r>
        <w:t>🧠 Clinical Rationale: Slow flow plus rough walls plus sticky blood together trigger clotting, so expected risk pattern is bed rest with stasis plus vessel injury plus thick blood</w:t>
      </w:r>
    </w:p>
    <w:p>
      <w:r>
        <w:t>🩺 Nursing Action: Encourage leg exercise, fluids and stockings, and report calf pain or swelling</w:t>
      </w:r>
    </w:p>
    <w:p>
      <w:r>
        <w:t>❌ Why Not Others: (c) Thin blood causes thrombosis — does not match the defining pathology pattern; (a) Injury protects against clots — does not match the defining pathology pattern; (b) Stasis alone never forms clots — does not match the defining pathology pattern.</w:t>
      </w:r>
    </w:p>
    <w:p>
      <w:r>
        <w:t>⚠️ Exam Trap: Stasis injury thickness is the triad</w:t>
      </w:r>
    </w:p>
    <w:p>
      <w:r>
        <w:t>⚡ 5-Second Recall: Slow rough sticky equals clot</w:t>
      </w:r>
    </w:p>
    <w:p>
      <w:r>
        <w:t>Positive Marks: 1</w:t>
      </w:r>
    </w:p>
    <w:p>
      <w:r>
        <w:t>Negative Marks: 0</w:t>
      </w:r>
    </w:p>
    <w:p>
      <w:r>
        <w:t>Question: A nurse reviews arterial versus venous thrombosis. Which interpretation is MOST accurate?</w:t>
      </w:r>
    </w:p>
    <w:p>
      <w:r>
        <w:t>(a) Expected venous sign is swollen painful leg, arterial sign is pale cold painful limb</w:t>
      </w:r>
    </w:p>
    <w:p>
      <w:r>
        <w:t>(b) Massage dissolves venous clots safely</w:t>
      </w:r>
    </w:p>
    <w:p>
      <w:r>
        <w:t>(c) Both look and act the same</w:t>
      </w:r>
    </w:p>
    <w:p>
      <w:r>
        <w:t>(d) Pulses never matter in limb pain</w:t>
      </w:r>
    </w:p>
    <w:p>
      <w:r>
        <w:t>Answer: a</w:t>
      </w:r>
    </w:p>
    <w:p>
      <w:r>
        <w:t>Solution: ✅ Correct Answer: a. Expected venous sign is swollen painful leg, arterial sign is pale cold painful limb.</w:t>
      </w:r>
    </w:p>
    <w:p>
      <w:r>
        <w:t>🧠 Clinical Rationale: Slow venous blood traps red cells while fast arterial flow builds platelet clumps on plaques, so expected venous sign is swollen painful leg, arterial sign is pale cold painful limb</w:t>
      </w:r>
    </w:p>
    <w:p>
      <w:r>
        <w:t>🩺 Nursing Action: Measure girth, compare pulses, keep the limb still, and escalate at once</w:t>
      </w:r>
    </w:p>
    <w:p>
      <w:r>
        <w:t>❌ Why Not Others: (b) Massage dissolves venous clots safely — does not match the defining pathology pattern; (c) Both look and act the same — does not match the defining pathology pattern; (d) Pulses never matter in limb pain — does not match the defining pathology pattern.</w:t>
      </w:r>
    </w:p>
    <w:p>
      <w:r>
        <w:t>⚠️ Exam Trap: Red slow vein, white fast artery</w:t>
      </w:r>
    </w:p>
    <w:p>
      <w:r>
        <w:t>⚡ 5-Second Recall: Vein swells, artery pales</w:t>
      </w:r>
    </w:p>
    <w:p>
      <w:r>
        <w:t>Positive Marks: 1</w:t>
      </w:r>
    </w:p>
    <w:p>
      <w:r>
        <w:t>Negative Marks: 0</w:t>
      </w:r>
    </w:p>
    <w:p>
      <w:r>
        <w:t>Question: A nurse reviews fate of thrombus. Which interpretation is MOST accurate?</w:t>
      </w:r>
    </w:p>
    <w:p>
      <w:r>
        <w:t>(a) Expected good outcome is small-clot lysis with return of flow</w:t>
      </w:r>
    </w:p>
    <w:p>
      <w:r>
        <w:t>(b) Organization restores instant flow</w:t>
      </w:r>
    </w:p>
    <w:p>
      <w:r>
        <w:t>(c) Propagation never matters</w:t>
      </w:r>
    </w:p>
    <w:p>
      <w:r>
        <w:t>(d) Embolism never comes from thrombus</w:t>
      </w:r>
    </w:p>
    <w:p>
      <w:r>
        <w:t>Answer: a</w:t>
      </w:r>
    </w:p>
    <w:p>
      <w:r>
        <w:t>Solution: ✅ Correct Answer: a. Expected good outcome is small-clot lysis with return of flow.</w:t>
      </w:r>
    </w:p>
    <w:p>
      <w:r>
        <w:t>🧠 Clinical Rationale: Body enzymes may lyse small clots while big ones scar, extend or break off and travel, so expected good outcome is small-clot lysis with return of flow</w:t>
      </w:r>
    </w:p>
    <w:p>
      <w:r>
        <w:t>🩺 Nursing Action: Check bleeding gums, urine and stool plus limb pain and breathing together</w:t>
      </w:r>
    </w:p>
    <w:p>
      <w:r>
        <w:t>❌ Why Not Others: (b) Organization restores instant flow — does not match the defining pathology pattern; (d) Embolism never comes from thrombus — does not match the defining pathology pattern; (c) Propagation never matters — does not match the defining pathology pattern.</w:t>
      </w:r>
    </w:p>
    <w:p>
      <w:r>
        <w:t>⚠️ Exam Trap: Lyase dissolve, organize scar, break travel</w:t>
      </w:r>
    </w:p>
    <w:p>
      <w:r>
        <w:t>⚡ 5-Second Recall: Small melts, big scars or sails</w:t>
      </w:r>
    </w:p>
    <w:p>
      <w:r>
        <w:t>Positive Marks: 1</w:t>
      </w:r>
    </w:p>
    <w:p>
      <w:r>
        <w:t>Negative Marks: 0</w:t>
      </w:r>
    </w:p>
    <w:p>
      <w:r>
        <w:t>Question: A nurse reviews pulmonary thromboembolism. Which interpretation is MOST accurate?</w:t>
      </w:r>
    </w:p>
    <w:p>
      <w:r>
        <w:t>(a) Expected finding is sudden dyspnea with fast breathing, fast pulse and low saturation</w:t>
      </w:r>
    </w:p>
    <w:p>
      <w:r>
        <w:t>(b) Chest pain never occurs in embolism</w:t>
      </w:r>
    </w:p>
    <w:p>
      <w:r>
        <w:t>(c) Walking the patient fixes the clot</w:t>
      </w:r>
    </w:p>
    <w:p>
      <w:r>
        <w:t>(d) Saturation always stays normal</w:t>
      </w:r>
    </w:p>
    <w:p>
      <w:r>
        <w:t>Answer: a</w:t>
      </w:r>
    </w:p>
    <w:p>
      <w:r>
        <w:t>Solution: ✅ Correct Answer: a. Expected finding is sudden dyspnea with fast breathing, fast pulse and low saturation.</w:t>
      </w:r>
    </w:p>
    <w:p>
      <w:r>
        <w:t>🧠 Clinical Rationale: Blocked lung arteries waste ventilation and strain the right heart within minutes, so expected finding is sudden dyspnea with fast breathing, fast pulse and low saturation</w:t>
      </w:r>
    </w:p>
    <w:p>
      <w:r>
        <w:t>🩺 Nursing Action: Keep nil exertion, monitor vitals and ECG, and prepare for anticoagulant therapy</w:t>
      </w:r>
    </w:p>
    <w:p>
      <w:r>
        <w:t>❌ Why Not Others: (b) Chest pain never occurs in embolism — does not match the defining pathology pattern; (d) Saturation always stays normal — does not match the defining pathology pattern; (c) Walking the patient fixes the clot — does not match the defining pathology pattern.</w:t>
      </w:r>
    </w:p>
    <w:p>
      <w:r>
        <w:t>⚠️ Exam Trap: Sudden breathless plus chest pain after rest equals embolus until proven otherwise</w:t>
      </w:r>
    </w:p>
    <w:p>
      <w:r>
        <w:t>⚡ 5-Second Recall: Sudden air hunger is embolus</w:t>
      </w:r>
    </w:p>
    <w:p>
      <w:r>
        <w:t>Positive Marks: 1</w:t>
      </w:r>
    </w:p>
    <w:p>
      <w:r>
        <w:t>Negative Marks: 0</w:t>
      </w:r>
    </w:p>
    <w:p>
      <w:r>
        <w:t>Question: A nurse reviews systemic arterial embolism. Which interpretation is MOST accurate?</w:t>
      </w:r>
    </w:p>
    <w:p>
      <w:r>
        <w:t>(a) Stroke signs never come from emboli</w:t>
      </w:r>
    </w:p>
    <w:p>
      <w:r>
        <w:t>(b) Expected limb sign is one cold pale leg with no pulse and severe pain</w:t>
      </w:r>
    </w:p>
    <w:p>
      <w:r>
        <w:t>(c) Pulses stay strong past blocks</w:t>
      </w:r>
    </w:p>
    <w:p>
      <w:r>
        <w:t>(d) Both legs always block together</w:t>
      </w:r>
    </w:p>
    <w:p>
      <w:r>
        <w:t>Answer: b</w:t>
      </w:r>
    </w:p>
    <w:p>
      <w:r>
        <w:t>Solution: ✅ Correct Answer: b. Expected limb sign is one cold pale leg with no pulse and severe pain.</w:t>
      </w:r>
    </w:p>
    <w:p>
      <w:r>
        <w:t>🧠 Clinical Rationale: Traveling clumps plug end arteries, so tissue below loses flow within minutes, so expected limb sign is one cold pale leg with no pulse and severe pain</w:t>
      </w:r>
    </w:p>
    <w:p>
      <w:r>
        <w:t>🩺 Nursing Action: Compare pulses and color both sides, note neuro signs, and call for urgent care</w:t>
      </w:r>
    </w:p>
    <w:p>
      <w:r>
        <w:t>❌ Why Not Others: (a) Stroke signs never come from emboli — does not match the defining pathology pattern; (c) Pulses stay strong past blocks — does not match the defining pathology pattern; (d) Both legs always block together — does not match the defining pathology pattern.</w:t>
      </w:r>
    </w:p>
    <w:p>
      <w:r>
        <w:t>⚠️ Exam Trap: Pale pulseless painful equals blocked artery</w:t>
      </w:r>
    </w:p>
    <w:p>
      <w:r>
        <w:t>⚡ 5-Second Recall: Cold no pulse is emergency</w:t>
      </w:r>
    </w:p>
    <w:p>
      <w:r>
        <w:t>Positive Marks: 1</w:t>
      </w:r>
    </w:p>
    <w:p>
      <w:r>
        <w:t>Negative Marks: 0</w:t>
      </w:r>
    </w:p>
    <w:p>
      <w:r>
        <w:t>Question: A nurse reviews fat, air and amniotic-fluid embolism concepts. Which interpretation is MOST accurate?</w:t>
      </w:r>
    </w:p>
    <w:p>
      <w:r>
        <w:t>(a) Expected triad is lung signs plus brain signs plus skin petechiae after fracture</w:t>
      </w:r>
    </w:p>
    <w:p>
      <w:r>
        <w:t>(b) Fractures need no embolus watch</w:t>
      </w:r>
    </w:p>
    <w:p>
      <w:r>
        <w:t>(c) Amniotic fluid never enters blood</w:t>
      </w:r>
    </w:p>
    <w:p>
      <w:r>
        <w:t>(d) Air bubbles always help flow</w:t>
      </w:r>
    </w:p>
    <w:p>
      <w:r>
        <w:t>Answer: a</w:t>
      </w:r>
    </w:p>
    <w:p>
      <w:r>
        <w:t>Solution: ✅ Correct Answer: a. Expected triad is lung signs plus brain signs plus skin petechiae after fracture.</w:t>
      </w:r>
    </w:p>
    <w:p>
      <w:r>
        <w:t>🧠 Clinical Rationale: Globs of fat, air or fluid block small vessels in lungs and brain after trauma or labour, so expected triad is lung signs plus brain signs plus skin petechiae after fracture</w:t>
      </w:r>
    </w:p>
    <w:p>
      <w:r>
        <w:t>🩺 Nursing Action: Handle fractures gently, track saturation and alertness, and escalate the triad fast</w:t>
      </w:r>
    </w:p>
    <w:p>
      <w:r>
        <w:t>❌ Why Not Others: (c) Amniotic fluid never enters blood — does not match the defining pathology pattern; (b) Fractures need no embolus watch — does not match the defining pathology pattern; (d) Air bubbles always help flow — does not match the defining pathology pattern.</w:t>
      </w:r>
    </w:p>
    <w:p>
      <w:r>
        <w:t>⚠️ Exam Trap: Lungs brain spots after fracture equals fat embolism</w:t>
      </w:r>
    </w:p>
    <w:p>
      <w:r>
        <w:t>⚡ 5-Second Recall: Break plus breath plus spots</w:t>
      </w:r>
    </w:p>
    <w:p>
      <w:r>
        <w:t>Positive Marks: 1</w:t>
      </w:r>
    </w:p>
    <w:p>
      <w:r>
        <w:t>Negative Marks: 0</w:t>
      </w:r>
    </w:p>
    <w:p>
      <w:r>
        <w:t>Question: A nurse reviews infarction with red versus white infarcts. Which interpretation is MOST accurate?</w:t>
      </w:r>
    </w:p>
    <w:p>
      <w:r>
        <w:t>(a) Lung infarcts are always pale</w:t>
      </w:r>
    </w:p>
    <w:p>
      <w:r>
        <w:t>(b) Color never reflects blood supply</w:t>
      </w:r>
    </w:p>
    <w:p>
      <w:r>
        <w:t>(c) Infarcts never cause pain</w:t>
      </w:r>
    </w:p>
    <w:p>
      <w:r>
        <w:t>(d) Expected red infarct pattern is bloody lung or gut tissue with dual blood supply</w:t>
      </w:r>
    </w:p>
    <w:p>
      <w:r>
        <w:t>Answer: d</w:t>
      </w:r>
    </w:p>
    <w:p>
      <w:r>
        <w:t>Solution: ✅ Correct Answer: d. Expected red infarct pattern is bloody lung or gut tissue with dual blood supply.</w:t>
      </w:r>
    </w:p>
    <w:p>
      <w:r>
        <w:t>🧠 Clinical Rationale: Single-supply organs infarct pale while loose or dual-supply tissue bleeds into the dead zone, so expected red infarct pattern is bloody lung or gut tissue with dual blood supply</w:t>
      </w:r>
    </w:p>
    <w:p>
      <w:r>
        <w:t>🩺 Nursing Action: Locate pain to the organ, trend enzymes and vitals, and refer organ ischemia fast</w:t>
      </w:r>
    </w:p>
    <w:p>
      <w:r>
        <w:t>❌ Why Not Others: (b) Color never reflects blood supply — does not match the defining pathology pattern; (c) Infarcts never cause pain — does not match the defining pathology pattern; (a) Lung infarcts are always pale — does not match the defining pathology pattern.</w:t>
      </w:r>
    </w:p>
    <w:p>
      <w:r>
        <w:t>⚠️ Exam Trap: Solid single supply equals pale, loose double supply equals red</w:t>
      </w:r>
    </w:p>
    <w:p>
      <w:r>
        <w:t>⚡ 5-Second Recall: Pale heart, red lung</w:t>
      </w:r>
    </w:p>
    <w:p>
      <w:r>
        <w:t>Positive Marks: 1</w:t>
      </w:r>
    </w:p>
    <w:p>
      <w:r>
        <w:t>Negative Marks: 0</w:t>
      </w:r>
    </w:p>
    <w:p>
      <w:r>
        <w:t>Question: A nurse reviews factors influencing infarction and tissue outcome. Which interpretation is MOST accurate?</w:t>
      </w:r>
    </w:p>
    <w:p>
      <w:r>
        <w:t>(a) Oxygen need never affects outcome</w:t>
      </w:r>
    </w:p>
    <w:p>
      <w:r>
        <w:t>(b) Expected better outcome follows slow blockage that lets collaterals open</w:t>
      </w:r>
    </w:p>
    <w:p>
      <w:r>
        <w:t>(c) Speed of block never matters</w:t>
      </w:r>
    </w:p>
    <w:p>
      <w:r>
        <w:t>(d) Sudden blocks injure less than slow ones</w:t>
      </w:r>
    </w:p>
    <w:p>
      <w:r>
        <w:t>Answer: b</w:t>
      </w:r>
    </w:p>
    <w:p>
      <w:r>
        <w:t>Solution: ✅ Correct Answer: b. Expected better outcome follows slow blockage that lets collaterals open.</w:t>
      </w:r>
    </w:p>
    <w:p>
      <w:r>
        <w:t>🧠 Clinical Rationale: Vessel layout, block speed and tissue hunger together decide dead or saved tissue, so expected better outcome follows slow blockage that lets collaterals open</w:t>
      </w:r>
    </w:p>
    <w:p>
      <w:r>
        <w:t>🩺 Nursing Action: Assess onset speed, pain scale and pulses, and document exercise tolerance</w:t>
      </w:r>
    </w:p>
    <w:p>
      <w:r>
        <w:t>❌ Why Not Others: (a) Oxygen need never affects outcome — does not match the defining pathology pattern; (d) Sudden blocks injure less than slow ones — does not match the defining pathology pattern; (c) Speed of block never matters — does not match the defining pathology pattern.</w:t>
      </w:r>
    </w:p>
    <w:p>
      <w:r>
        <w:t>⚠️ Exam Trap: Good branches plus slow block equals smaller infarct</w:t>
      </w:r>
    </w:p>
    <w:p>
      <w:r>
        <w:t>⚡ 5-Second Recall: Branches buy time</w:t>
      </w:r>
    </w:p>
    <w:p>
      <w:r>
        <w:t>Positive Marks: 1</w:t>
      </w:r>
    </w:p>
    <w:p>
      <w:r>
        <w:t>Negative Marks: 0</w:t>
      </w:r>
    </w:p>
    <w:p>
      <w:r>
        <w:t>Question: Which option best reflects the key pathology of Virchow triad of thrombosis?</w:t>
      </w:r>
    </w:p>
    <w:p>
      <w:r>
        <w:t>(a) Thin blood causes thrombosis</w:t>
      </w:r>
    </w:p>
    <w:p>
      <w:r>
        <w:t>(b) Injury protects against clots</w:t>
      </w:r>
    </w:p>
    <w:p>
      <w:r>
        <w:t>(c) Best nursing prevention is early mobilization with hydration to cut stasis and thickness</w:t>
      </w:r>
    </w:p>
    <w:p>
      <w:r>
        <w:t>(d) Virchow triad is fever plus pain plus swelling</w:t>
      </w:r>
    </w:p>
    <w:p>
      <w:r>
        <w:t>Answer: c</w:t>
      </w:r>
    </w:p>
    <w:p>
      <w:r>
        <w:t>Solution: ✅ Correct Answer: c. Best nursing prevention is early mobilization with hydration to cut stasis and thickness.</w:t>
      </w:r>
    </w:p>
    <w:p>
      <w:r>
        <w:t>🧠 Clinical Rationale: Slow flow plus rough walls plus sticky blood together trigger clotting, so best nursing prevention is early mobilization with hydration to cut stasis and thickness</w:t>
      </w:r>
    </w:p>
    <w:p>
      <w:r>
        <w:t>🔍 Key Clues: Recite slow rough sticky</w:t>
      </w:r>
    </w:p>
    <w:p>
      <w:r>
        <w:t>🩺 Nursing Action: Encourage leg exercise, fluids and stockings, and report calf pain or swelling</w:t>
      </w:r>
    </w:p>
    <w:p>
      <w:r>
        <w:t>❌ Why Not Others: (a) Thin blood causes thrombosis — does not match the defining pathology pattern; (b) Injury protects against clots — does not match the defining pathology pattern; (d) Virchow triad is fever plus pain plus swelling — does not match the defining pathology pattern.</w:t>
      </w:r>
    </w:p>
    <w:p>
      <w:r>
        <w:t>⚡ 5-Second Recall: Slow rough sticky equals clot</w:t>
      </w:r>
    </w:p>
    <w:p>
      <w:r>
        <w:t>Positive Marks: 1</w:t>
      </w:r>
    </w:p>
    <w:p>
      <w:r>
        <w:t>Negative Marks: 0</w:t>
      </w:r>
    </w:p>
    <w:p>
      <w:r>
        <w:t>Question: Which option best reflects the key pathology of arterial versus venous thrombosis?</w:t>
      </w:r>
    </w:p>
    <w:p>
      <w:r>
        <w:t>(a) Pulses never matter in limb pain</w:t>
      </w:r>
    </w:p>
    <w:p>
      <w:r>
        <w:t>(b) Nursing action is to never massage a suspected venous clot leg and to check pulses in arterial cases</w:t>
      </w:r>
    </w:p>
    <w:p>
      <w:r>
        <w:t>(c) Massage dissolves venous clots safely</w:t>
      </w:r>
    </w:p>
    <w:p>
      <w:r>
        <w:t>(d) Arterial clots are red and venous are white</w:t>
      </w:r>
    </w:p>
    <w:p>
      <w:r>
        <w:t>Answer: b</w:t>
      </w:r>
    </w:p>
    <w:p>
      <w:r>
        <w:t>Solution: ✅ Correct Answer: b. Nursing action is to never massage a suspected venous clot leg and to check pulses in arterial cases.</w:t>
      </w:r>
    </w:p>
    <w:p>
      <w:r>
        <w:t>🧠 Clinical Rationale: Slow venous blood traps red cells while fast arterial flow builds platelet clumps on plaques, so nursing action is to never massage a suspected venous clot leg and to check pulses in arterial cases</w:t>
      </w:r>
    </w:p>
    <w:p>
      <w:r>
        <w:t>🔍 Key Clues: Ask red or white</w:t>
      </w:r>
    </w:p>
    <w:p>
      <w:r>
        <w:t>🩺 Nursing Action: Measure girth, compare pulses, keep the limb still, and escalate at once</w:t>
      </w:r>
    </w:p>
    <w:p>
      <w:r>
        <w:t>❌ Why Not Others: (a) Pulses never matter in limb pain — does not match the defining pathology pattern; (c) Massage dissolves venous clots safely — does not match the defining pathology pattern; (d) Arterial clots are red and venous are white — does not match the defining pathology pattern.</w:t>
      </w:r>
    </w:p>
    <w:p>
      <w:r>
        <w:t>⚡ 5-Second Recall: Vein swells, artery pales</w:t>
      </w:r>
    </w:p>
    <w:p>
      <w:r>
        <w:t>Positive Marks: 1</w:t>
      </w:r>
    </w:p>
    <w:p>
      <w:r>
        <w:t>Negative Marks: 0</w:t>
      </w:r>
    </w:p>
    <w:p>
      <w:r>
        <w:t>Question: Which option best reflects the key pathology of fate of thrombus?</w:t>
      </w:r>
    </w:p>
    <w:p>
      <w:r>
        <w:t>(a) All clots always dissolve alone</w:t>
      </w:r>
    </w:p>
    <w:p>
      <w:r>
        <w:t>(b) Nursing role is to support prescribed anticoagulants and watch for bleed versus new clot signs</w:t>
      </w:r>
    </w:p>
    <w:p>
      <w:r>
        <w:t>(c) Organization restores instant flow</w:t>
      </w:r>
    </w:p>
    <w:p>
      <w:r>
        <w:t>(d) Propagation never matters</w:t>
      </w:r>
    </w:p>
    <w:p>
      <w:r>
        <w:t>Answer: b</w:t>
      </w:r>
    </w:p>
    <w:p>
      <w:r>
        <w:t>Solution: ✅ Correct Answer: b. Nursing role is to support prescribed anticoagulants and watch for bleed versus new clot signs.</w:t>
      </w:r>
    </w:p>
    <w:p>
      <w:r>
        <w:t>🧠 Clinical Rationale: Body enzymes may lyse small clots while big ones scar, extend or break off and travel, so nursing role is to support prescribed anticoagulants and watch for bleed versus new clot signs</w:t>
      </w:r>
    </w:p>
    <w:p>
      <w:r>
        <w:t>🔍 Key Clues: List the five fates</w:t>
      </w:r>
    </w:p>
    <w:p>
      <w:r>
        <w:t>🩺 Nursing Action: Check bleeding gums, urine and stool plus limb pain and breathing together</w:t>
      </w:r>
    </w:p>
    <w:p>
      <w:r>
        <w:t>❌ Why Not Others: (d) Propagation never matters — does not match the defining pathology pattern; (c) Organization restores instant flow — does not match the defining pathology pattern; (a) All clots always dissolve alone — does not match the defining pathology pattern.</w:t>
      </w:r>
    </w:p>
    <w:p>
      <w:r>
        <w:t>⚡ 5-Second Recall: Small melts, big scars or sails</w:t>
      </w:r>
    </w:p>
    <w:p>
      <w:r>
        <w:t>Positive Marks: 1</w:t>
      </w:r>
    </w:p>
    <w:p>
      <w:r>
        <w:t>Negative Marks: 0</w:t>
      </w:r>
    </w:p>
    <w:p>
      <w:r>
        <w:t>Question: Which option best reflects the key pathology of pulmonary thromboembolism?</w:t>
      </w:r>
    </w:p>
    <w:p>
      <w:r>
        <w:t>(a) Walking the patient fixes the clot</w:t>
      </w:r>
    </w:p>
    <w:p>
      <w:r>
        <w:t>(b) Pulmonary embolus causes slow calm breathing</w:t>
      </w:r>
    </w:p>
    <w:p>
      <w:r>
        <w:t>(c) Saturation always stays normal</w:t>
      </w:r>
    </w:p>
    <w:p>
      <w:r>
        <w:t>(d) Nursing priority is to sit upright, give oxygen as ordered, and call emergency help at once</w:t>
      </w:r>
    </w:p>
    <w:p>
      <w:r>
        <w:t>Answer: d</w:t>
      </w:r>
    </w:p>
    <w:p>
      <w:r>
        <w:t>Solution: ✅ Correct Answer: d. Nursing priority is to sit upright, give oxygen as ordered, and call emergency help at once.</w:t>
      </w:r>
    </w:p>
    <w:p>
      <w:r>
        <w:t>🧠 Clinical Rationale: Blocked lung arteries waste ventilation and strain the right heart within minutes, so nursing priority is to sit upright, give oxygen as ordered, and call emergency help at once</w:t>
      </w:r>
    </w:p>
    <w:p>
      <w:r>
        <w:t>🔍 Key Clues: Think clot that travelled</w:t>
      </w:r>
    </w:p>
    <w:p>
      <w:r>
        <w:t>🩺 Nursing Action: Keep nil exertion, monitor vitals and ECG, and prepare for anticoagulant therapy</w:t>
      </w:r>
    </w:p>
    <w:p>
      <w:r>
        <w:t>❌ Why Not Others: (c) Saturation always stays normal — does not match the defining pathology pattern; (a) Walking the patient fixes the clot — does not match the defining pathology pattern; (b) Pulmonary embolus causes slow calm breathing — does not match the defining pathology pattern.</w:t>
      </w:r>
    </w:p>
    <w:p>
      <w:r>
        <w:t>⚡ 5-Second Recall: Sudden air hunger is embolus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