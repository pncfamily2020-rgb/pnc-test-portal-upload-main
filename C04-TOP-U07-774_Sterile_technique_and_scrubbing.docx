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sterile technique in the operation theatre?</w:t>
      </w:r>
    </w:p>
    <w:p>
      <w:r>
        <w:t>(a) Technique of using only disposable materials in the operation theatre</w:t>
      </w:r>
    </w:p>
    <w:p>
      <w:r>
        <w:t>(b) Process of destroying pathogenic microorganisms only, leaving non-pathogenic ones</w:t>
      </w:r>
    </w:p>
    <w:p>
      <w:r>
        <w:t>(c) A collection of practices that eliminate all microorganisms from the surgical field</w:t>
      </w:r>
    </w:p>
    <w:p>
      <w:r>
        <w:t>(d) Practices that reduce the number of microorganisms but do not eliminate them completely</w:t>
      </w:r>
    </w:p>
    <w:p>
      <w:r>
        <w:t>Answer: c</w:t>
      </w:r>
    </w:p>
    <w:p>
      <w:r>
        <w:t>Solution: Sterile technique aims to eliminate ALL microorganisms from the surgical field to prevent surgical site infections. Option d describes disinfection, not sterilization. Option b is incomplete as both pathogenic and non-pathogenic organisms must be eliminated. Option a confuses material disposal with aseptic practices. Sterile technique is a zero-tolerance approach to microorganisms in surgical areas.</w:t>
      </w:r>
    </w:p>
    <w:p>
      <w:r>
        <w:t>Positive Marks: 1</w:t>
      </w:r>
    </w:p>
    <w:p>
      <w:r>
        <w:t>Negative Marks: 0</w:t>
      </w:r>
    </w:p>
    <w:p>
      <w:r>
        <w:t>Question: The primary purpose of surgical hand scrubbing is to:</w:t>
      </w:r>
    </w:p>
    <w:p>
      <w:r>
        <w:t>(a) Kill all microorganisms on the hands permanently</w:t>
      </w:r>
    </w:p>
    <w:p>
      <w:r>
        <w:t>(b) Remove gross dirt and reduce resident and transient microbial flora</w:t>
      </w:r>
    </w:p>
    <w:p>
      <w:r>
        <w:t>(c) Make the skin appear clean and presentable</w:t>
      </w:r>
    </w:p>
    <w:p>
      <w:r>
        <w:t>(d) Prevent cross-infection between patients only</w:t>
      </w:r>
    </w:p>
    <w:p>
      <w:r>
        <w:t>Answer: b</w:t>
      </w:r>
    </w:p>
    <w:p>
      <w:r>
        <w:t>Solution: Surgical hand scrub removes gross dirt while reducing both resident flora (permanently colonizing) and transient flora (temporary surface). Option a is incorrect because hand scrubbing doesn't permanently sterilize hands—recolonization occurs. Option c is cosmetic, not clinical. Option d is too narrow; preventing environmental contamination is equally important. The goal is flora reduction, not elimination.</w:t>
      </w:r>
    </w:p>
    <w:p>
      <w:r>
        <w:t>Positive Marks: 1</w:t>
      </w:r>
    </w:p>
    <w:p>
      <w:r>
        <w:t>Negative Marks: 0</w:t>
      </w:r>
    </w:p>
    <w:p>
      <w:r>
        <w:t>Question: What is the minimum recommended duration for a surgical hand scrub using the anatomical method?</w:t>
      </w:r>
    </w:p>
    <w:p>
      <w:r>
        <w:t>(a) 5-10 minutes for first scrub, 3-5 minutes for subsequent scrubs</w:t>
      </w:r>
    </w:p>
    <w:p>
      <w:r>
        <w:t>(b) 15-20 minutes for all scrubs</w:t>
      </w:r>
    </w:p>
    <w:p>
      <w:r>
        <w:t>(c) 1-2 minutes for all scrubs</w:t>
      </w:r>
    </w:p>
    <w:p>
      <w:r>
        <w:t>(d) 2-3 minutes for first scrub</w:t>
      </w:r>
    </w:p>
    <w:p>
      <w:r>
        <w:t>Answer: a</w:t>
      </w:r>
    </w:p>
    <w:p>
      <w:r>
        <w:t>Solution: INC guidelines recommend 5-10 minutes for the first surgical scrub and 3-5 minutes for subsequent scrubs of the same operating session. Option d is too brief for effective flora reduction. Option c is inadequate for surgical-level antisepsis. Option b is excessive and unnecessary, potentially causing skin irritation and increasing dermatitis. The duration varies based on initial contamination level.</w:t>
      </w:r>
    </w:p>
    <w:p>
      <w:r>
        <w:t>Positive Marks: 1</w:t>
      </w:r>
    </w:p>
    <w:p>
      <w:r>
        <w:t>Negative Marks: 0</w:t>
      </w:r>
    </w:p>
    <w:p>
      <w:r>
        <w:t>Question: Which antiseptic agent is MOST commonly used for surgical hand scrubbing?</w:t>
      </w:r>
    </w:p>
    <w:p>
      <w:r>
        <w:t>(a) Isopropyl alcohol (70%)</w:t>
      </w:r>
    </w:p>
    <w:p>
      <w:r>
        <w:t>(b) Chlorhexidine gluconate (4%)</w:t>
      </w:r>
    </w:p>
    <w:p>
      <w:r>
        <w:t>(c) Povidone-iodine (Betadine)</w:t>
      </w:r>
    </w:p>
    <w:p>
      <w:r>
        <w:t>(d) Normal saline (0.9%)</w:t>
      </w:r>
    </w:p>
    <w:p>
      <w:r>
        <w:t>Answer: b</w:t>
      </w:r>
    </w:p>
    <w:p>
      <w:r>
        <w:t>Solution: Chlorhexidine gluconate 4% is the gold standard for surgical hand scrubbing due to its broad-spectrum antimicrobial action and sustained residual effect. Option c (povidone-iodine) is good but less preferred due to potential iodine sensitivity. Option a (isopropyl alcohol) is a drying agent and lacks residual effect; not recommended alone. Option d (normal saline) has no antiseptic properties. Chlorhexidine provides both immediate and prolonged antimicrobial protection.</w:t>
      </w:r>
    </w:p>
    <w:p>
      <w:r>
        <w:t>Positive Marks: 1</w:t>
      </w:r>
    </w:p>
    <w:p>
      <w:r>
        <w:t>Negative Marks: 0</w:t>
      </w:r>
    </w:p>
    <w:p>
      <w:r>
        <w:t>Question: During surgical hand scrubbing, which anatomical areas require particular attention and extended scrubbing time?</w:t>
      </w:r>
    </w:p>
    <w:p>
      <w:r>
        <w:t>(a) Wrists and forearms only</w:t>
      </w:r>
    </w:p>
    <w:p>
      <w:r>
        <w:t>(b) Palms and dorsum only</w:t>
      </w:r>
    </w:p>
    <w:p>
      <w:r>
        <w:t>(c) Fingers, webs between fingers, and subungual areas</w:t>
      </w:r>
    </w:p>
    <w:p>
      <w:r>
        <w:t>(d) Nails and cuticles only</w:t>
      </w:r>
    </w:p>
    <w:p>
      <w:r>
        <w:t>Answer: c</w:t>
      </w:r>
    </w:p>
    <w:p>
      <w:r>
        <w:t>Solution: Fingers (especially tips), interdigital spaces (webs), and subungual areas (under nails) harbor the highest microbial counts and require 1-2 minutes each. Option b neglects high-risk areas. Option a doesn't address the most contaminated areas. Option d focuses only on one area. These sites are difficult to clean and are microorganism reservoirs. A minimum of 20 strokes per area is recommended.</w:t>
      </w:r>
    </w:p>
    <w:p>
      <w:r>
        <w:t>Positive Marks: 1</w:t>
      </w:r>
    </w:p>
    <w:p>
      <w:r>
        <w:t>Negative Marks: 0</w:t>
      </w:r>
    </w:p>
    <w:p>
      <w:r>
        <w:t>Question: What is the correct sequence of hand scrubbing according to the anatomical method?</w:t>
      </w:r>
    </w:p>
    <w:p>
      <w:r>
        <w:t>(a) Forearms first, then wrists, hands, and finally fingers</w:t>
      </w:r>
    </w:p>
    <w:p>
      <w:r>
        <w:t>(b) Fingers and nails first, hands, wrists, then forearms moving distally to proximally</w:t>
      </w:r>
    </w:p>
    <w:p>
      <w:r>
        <w:t>(c) Random scrubbing ensuring all areas are covered equally</w:t>
      </w:r>
    </w:p>
    <w:p>
      <w:r>
        <w:t>(d) Hands first, then fingers, then wrists, then forearms</w:t>
      </w:r>
    </w:p>
    <w:p>
      <w:r>
        <w:t>Answer: b</w:t>
      </w:r>
    </w:p>
    <w:p>
      <w:r>
        <w:t>Solution: The anatomical method starts with fingers/nails (most contaminated), proceeds to hands, then wrists, and finally forearms in a systematic distal-to-proximal direction. This prevents recontamination of already cleaned areas. Option d is inefficient. Option a reverses the proper sequence, risking recontamination. Option c lacks systematic approach and may miss areas. The distal-to-proximal progression is crucial to prevent backwashing.</w:t>
      </w:r>
    </w:p>
    <w:p>
      <w:r>
        <w:t>Positive Marks: 1</w:t>
      </w:r>
    </w:p>
    <w:p>
      <w:r>
        <w:t>Negative Marks: 0</w:t>
      </w:r>
    </w:p>
    <w:p>
      <w:r>
        <w:t>Question: A surgical nurse scrubbed for 4 minutes using chlorhexidine. Before gowning, the hands are wet with sterile saline. This action is BEST because:</w:t>
      </w:r>
    </w:p>
    <w:p>
      <w:r>
        <w:t>(a) It prevents the residual antiseptic from drying and damaging tissues intraoperatively</w:t>
      </w:r>
    </w:p>
    <w:p>
      <w:r>
        <w:t>(b) It provides optimal antimicrobial environment and prevents dermal irritation</w:t>
      </w:r>
    </w:p>
    <w:p>
      <w:r>
        <w:t>(c) It dilutes residual antiseptic, reducing irritation on the surgical site</w:t>
      </w:r>
    </w:p>
    <w:p>
      <w:r>
        <w:t>(d) It prevents the antiseptic effect and allows skin to dry quickly</w:t>
      </w:r>
    </w:p>
    <w:p>
      <w:r>
        <w:t>Answer: b</w:t>
      </w:r>
    </w:p>
    <w:p>
      <w:r>
        <w:t>Solution: Rinsing with sterile saline after antiseptic scrubbing maintains chlorhexidine's residual antimicrobial activity while preventing tissue irritation from concentrated antiseptic solutions. Option d is incorrect—rinsing maintains effect. Option c incorrectly suggests dilution reduces effectiveness. Option a confuses residual effect with fresh application. Sterile saline rinsing preserves antimicrobial activity (chlorhexidine binds to skin) while ensuring patient safety by preventing chemical irritation.</w:t>
      </w:r>
    </w:p>
    <w:p>
      <w:r>
        <w:t>Positive Marks: 1</w:t>
      </w:r>
    </w:p>
    <w:p>
      <w:r>
        <w:t>Negative Marks: 0</w:t>
      </w:r>
    </w:p>
    <w:p>
      <w:r>
        <w:t>Question: Which of the following is a violation of sterile technique?</w:t>
      </w:r>
    </w:p>
    <w:p>
      <w:r>
        <w:t>(a) Touching only the edges of sterile drapes during application</w:t>
      </w:r>
    </w:p>
    <w:p>
      <w:r>
        <w:t>(b) Keeping sterile gloved hands below waist level</w:t>
      </w:r>
    </w:p>
    <w:p>
      <w:r>
        <w:t>(c) Turning your face away while walking past the sterile field</w:t>
      </w:r>
    </w:p>
    <w:p>
      <w:r>
        <w:t>(d) Reaching over a sterile field with bare arms</w:t>
      </w:r>
    </w:p>
    <w:p>
      <w:r>
        <w:t>Answer: d</w:t>
      </w:r>
    </w:p>
    <w:p>
      <w:r>
        <w:t>Solution: Reaching over a sterile field contaminates it with droplets from the face, neck, and arms. Option c is correct—turning away prevents droplet contamination. Option b violates technique as gloved hands below waist are unobservable and unpredictable. Option a is correct practice (contact only the 2.5cm edge). Reaching over creates a 'rain' effect of microorganisms from the unsterile areas above onto the sterile field. Always pass around, not over.</w:t>
      </w:r>
    </w:p>
    <w:p>
      <w:r>
        <w:t>Positive Marks: 1</w:t>
      </w:r>
    </w:p>
    <w:p>
      <w:r>
        <w:t>Negative Marks: 0</w:t>
      </w:r>
    </w:p>
    <w:p>
      <w:r>
        <w:t>Question: A sterile field has been maintained for 60 minutes without being covered. According to aseptic principles, the field is:</w:t>
      </w:r>
    </w:p>
    <w:p>
      <w:r>
        <w:t>(a) Contaminated and unusable</w:t>
      </w:r>
    </w:p>
    <w:p>
      <w:r>
        <w:t>(b) Safe to use if the edges remain dry</w:t>
      </w:r>
    </w:p>
    <w:p>
      <w:r>
        <w:t>(c) Safe to use if sprayed with additional antiseptic</w:t>
      </w:r>
    </w:p>
    <w:p>
      <w:r>
        <w:t>(d) Still sterile as long as there is no visible contamination</w:t>
      </w:r>
    </w:p>
    <w:p>
      <w:r>
        <w:t>Answer: a</w:t>
      </w:r>
    </w:p>
    <w:p>
      <w:r>
        <w:t>Solution: An uncovered sterile field is considered contaminated after 30 minutes of exposure due to airborne microorganisms, environmental dust, and moisture from ambient air. Option d ignores the time-dependent contamination risk. Option c doesn't reverse established contamination. Option b is incorrect—time, not moisture, is the factor. INC guidelines specify that uncovered fields are contaminated and must be discarded. The 30-minute rule is a safety standard in most operating theatres.</w:t>
      </w:r>
    </w:p>
    <w:p>
      <w:r>
        <w:t>Positive Marks: 1</w:t>
      </w:r>
    </w:p>
    <w:p>
      <w:r>
        <w:t>Negative Marks: 0</w:t>
      </w:r>
    </w:p>
    <w:p>
      <w:r>
        <w:t>Question: Which principle is MOST important when donning sterile surgical gloves?</w:t>
      </w:r>
    </w:p>
    <w:p>
      <w:r>
        <w:t>(a) Touch only the inner cuff portion (which will be inside the gown)</w:t>
      </w:r>
    </w:p>
    <w:p>
      <w:r>
        <w:t>(b) Allow the unsterile hand to contact the sterile glove cuff</w:t>
      </w:r>
    </w:p>
    <w:p>
      <w:r>
        <w:t>(c) Hold gloves above the head to prevent any contact with body</w:t>
      </w:r>
    </w:p>
    <w:p>
      <w:r>
        <w:t>(d) Slide fingers into gloves completely before inspecting for tears</w:t>
      </w:r>
    </w:p>
    <w:p>
      <w:r>
        <w:t>Answer: a</w:t>
      </w:r>
    </w:p>
    <w:p>
      <w:r>
        <w:t>Solution: During closed glove technique, touching only the inner cuff (inner surface) ensures the unsterile hand doesn't contact the sterile outer surface of the glove. Option c is impractical. Option b violates technique—the inner cuff will be covered by the gown and any contact there won't compromise the field. Option d risks undetected tears during use. The inner cuff is the only safe area for unsterile hands to contact when donning sterile gloves.</w:t>
      </w:r>
    </w:p>
    <w:p>
      <w:r>
        <w:t>Positive Marks: 1</w:t>
      </w:r>
    </w:p>
    <w:p>
      <w:r>
        <w:t>Negative Marks: 0</w:t>
      </w:r>
    </w:p>
    <w:p>
      <w:r>
        <w:t>Question: A scrubbed nurse brushes against the unsterile anesthesia machine with the back of their gown. What is the IMMEDIATE appropriate action?</w:t>
      </w:r>
    </w:p>
    <w:p>
      <w:r>
        <w:t>(a) Re-scrub and regown immediately without interrupting the procedure</w:t>
      </w:r>
    </w:p>
    <w:p>
      <w:r>
        <w:t>(b) Continue operating as the back of gown is not a critical area</w:t>
      </w:r>
    </w:p>
    <w:p>
      <w:r>
        <w:t>(c) Change only the gown and proceed; re-scrubbing is unnecessary</w:t>
      </w:r>
    </w:p>
    <w:p>
      <w:r>
        <w:t>(d) Remove gloves, regown, and re-scrub hands before continuing</w:t>
      </w:r>
    </w:p>
    <w:p>
      <w:r>
        <w:t>Answer: d</w:t>
      </w:r>
    </w:p>
    <w:p>
      <w:r>
        <w:t>Solution: Any contact of the sterile field (including gown) with unsterile objects requires removal of both gloves and gown, followed by complete re-scrubbing and re-gowning. Option b dangerously ignores the contamination. Option a interrupts the surgery unnecessarily. Option c is incomplete—gloves may also be contaminated. The back of the gown is not protected during the surgical procedure and must be considered contaminated. Complete decontamination is the only safe approach.</w:t>
      </w:r>
    </w:p>
    <w:p>
      <w:r>
        <w:t>Positive Marks: 1</w:t>
      </w:r>
    </w:p>
    <w:p>
      <w:r>
        <w:t>Negative Marks: 0</w:t>
      </w:r>
    </w:p>
    <w:p>
      <w:r>
        <w:t>Question: The sterile field dimensions extend to 2.5 cm from the edge of sterile drapes. The rationale for this measurement is:</w:t>
      </w:r>
    </w:p>
    <w:p>
      <w:r>
        <w:t>(a) Matches the width of standard surgical drape hems</w:t>
      </w:r>
    </w:p>
    <w:p>
      <w:r>
        <w:t>(b) Prevents the surgeon from accidentally touching unsterile table surface</w:t>
      </w:r>
    </w:p>
    <w:p>
      <w:r>
        <w:t>(c) Arbitrary standard with no scientific basis</w:t>
      </w:r>
    </w:p>
    <w:p>
      <w:r>
        <w:t>(d) Accounts for microorganisms that migrate through drape material during the procedure</w:t>
      </w:r>
    </w:p>
    <w:p>
      <w:r>
        <w:t>Answer: d</w:t>
      </w:r>
    </w:p>
    <w:p>
      <w:r>
        <w:t>Solution: The 2.5 cm border is considered unsterile because microorganisms migrate through drape material to the edges due to capillary action and contact with unsterile surfaces beneath. Option c is incorrect—this is evidence-based. Option b addresses prevention but not the scientific basis. Option a is coincidental, not causal. This measurement ensures that only the innermost field contacts sterile instruments and the surgical site. The migration occurs regardless of visible cleanliness.</w:t>
      </w:r>
    </w:p>
    <w:p>
      <w:r>
        <w:t>Positive Marks: 1</w:t>
      </w:r>
    </w:p>
    <w:p>
      <w:r>
        <w:t>Negative Marks: 0</w:t>
      </w:r>
    </w:p>
    <w:p>
      <w:r>
        <w:t>Question: Which of the following correctly describes the correct positioning of hands and arms during a sterile surgical procedure?</w:t>
      </w:r>
    </w:p>
    <w:p>
      <w:r>
        <w:t>(a) Hands resting on the sterile field for support and visibility</w:t>
      </w:r>
    </w:p>
    <w:p>
      <w:r>
        <w:t>(b) Hands folded behind the back to prevent accidental contact</w:t>
      </w:r>
    </w:p>
    <w:p>
      <w:r>
        <w:t>(c) Hands held at or above waist level with forearms flexed and visible at all times</w:t>
      </w:r>
    </w:p>
    <w:p>
      <w:r>
        <w:t>(d) Hands clasped in front of the body at chest level</w:t>
      </w:r>
    </w:p>
    <w:p>
      <w:r>
        <w:t>Answer: c</w:t>
      </w:r>
    </w:p>
    <w:p>
      <w:r>
        <w:t>Solution: Scrubbed hands must be kept at or above waist level with forearms flexed and continuously visible to prevent accidental contamination and allow self-monitoring. Option d places hands below waist, violating technique. Option b places hands out of sight, risking unconscious contamination. Option a directly contaminates the field with hand pressure and microorganisms. The waist-level rule ensures hands remain in the operative field's protected zone and prevents unobserved contamination.</w:t>
      </w:r>
    </w:p>
    <w:p>
      <w:r>
        <w:t>Positive Marks: 1</w:t>
      </w:r>
    </w:p>
    <w:p>
      <w:r>
        <w:t>Negative Marks: 0</w:t>
      </w:r>
    </w:p>
    <w:p>
      <w:r>
        <w:t>Question: A surgical mask was removed after scrubbing but before gowning. The scrubbed nurse must now:</w:t>
      </w:r>
    </w:p>
    <w:p>
      <w:r>
        <w:t>(a) Don the mask, but no re-scrubbing is needed</w:t>
      </w:r>
    </w:p>
    <w:p>
      <w:r>
        <w:t>(b) Continue without a mask as the hand-scrubbing provides protection</w:t>
      </w:r>
    </w:p>
    <w:p>
      <w:r>
        <w:t>(c) Remove gloves and re-scrub before donning a mask</w:t>
      </w:r>
    </w:p>
    <w:p>
      <w:r>
        <w:t>(d) Don the mask again and continue with the procedure</w:t>
      </w:r>
    </w:p>
    <w:p>
      <w:r>
        <w:t>Answer: d</w:t>
      </w:r>
    </w:p>
    <w:p>
      <w:r>
        <w:t>Solution: The surgical mask must be donned before scrubbing or re-applied immediately after removal before gowning. However, once scrubbed, a new mask can be applied without re-scrubbing hands. Option a is essentially correct but implies no action needed. Option b incorrectly assumes hand antisepsis protects against respiratory droplets. Option c is unnecessary if the mask is carefully applied without contaminating hands. The mask prevents the wearer's respiratory flora from contaminating the sterile field.</w:t>
      </w:r>
    </w:p>
    <w:p>
      <w:r>
        <w:t>Positive Marks: 1</w:t>
      </w:r>
    </w:p>
    <w:p>
      <w:r>
        <w:t>Negative Marks: 0</w:t>
      </w:r>
    </w:p>
    <w:p>
      <w:r>
        <w:t>Question: During a surgical procedure, the scrubbed nurse touches a moistened (but visibly clean) gloved hand to their face to wipe perspiration. This represents:</w:t>
      </w:r>
    </w:p>
    <w:p>
      <w:r>
        <w:t>(a) A critical contamination requiring complete re-gowning and re-scrubbing</w:t>
      </w:r>
    </w:p>
    <w:p>
      <w:r>
        <w:t>(b) A break in sterile technique requiring glove removal and hand antisepsis only</w:t>
      </w:r>
    </w:p>
    <w:p>
      <w:r>
        <w:t>(c) A minor breach requiring only hand antisepsis</w:t>
      </w:r>
    </w:p>
    <w:p>
      <w:r>
        <w:t>(d) An acceptable practice as the gloves remain intact and visible</w:t>
      </w:r>
    </w:p>
    <w:p>
      <w:r>
        <w:t>Answer: a</w:t>
      </w:r>
    </w:p>
    <w:p>
      <w:r>
        <w:t>Solution: Contact of gloved hands with any part of the face, hair, or neck—even if gloves appear intact—is considered critical contamination because the hands have contacted the unsterile oral/nasal flora and potential pathogens. Option c minimizes the risk. Option b is insufficient; facial flora are hazardous. Option d ignores that gloved surfaces in contact with non-sterile areas become contaminated regardless of visibility. Complete re-scrubbing and re-gowning is required to ensure patient safety.</w:t>
      </w:r>
    </w:p>
    <w:p>
      <w:r>
        <w:t>Positive Marks: 1</w:t>
      </w:r>
    </w:p>
    <w:p>
      <w:r>
        <w:t>Negative Marks: 0</w:t>
      </w:r>
    </w:p>
    <w:p>
      <w:r>
        <w:t>Question: A sterile drape is found to have a small wet spot of unknown origin 30 minutes after setup. The MOST appropriate action is to:</w:t>
      </w:r>
    </w:p>
    <w:p>
      <w:r>
        <w:t>(a) Replace the entire drape as it is now contaminated</w:t>
      </w:r>
    </w:p>
    <w:p>
      <w:r>
        <w:t>(b) Wipe the area dry with a sterile gauze and continue</w:t>
      </w:r>
    </w:p>
    <w:p>
      <w:r>
        <w:t>(c) Apply additional sterile drapes over the wet area</w:t>
      </w:r>
    </w:p>
    <w:p>
      <w:r>
        <w:t>(d) Spray the area with additional antiseptic solution</w:t>
      </w:r>
    </w:p>
    <w:p>
      <w:r>
        <w:t>Answer: a</w:t>
      </w:r>
    </w:p>
    <w:p>
      <w:r>
        <w:t>Solution: Moisture on a sterile drape indicates potential contamination and creates a pathway for microorganism wicking through the material. The entire drape must be replaced to maintain the integrity of the sterile field. Option b doesn't address the underlying contamination pathway. Option c layers unsterile surfaces. Option d doesn't sterilize the compromised drape. Moisture acts as a bridge for bacterial migration from non-sterile to sterile areas. A damp sterile field must be considered contaminated.</w:t>
      </w:r>
    </w:p>
    <w:p>
      <w:r>
        <w:t>Positive Marks: 1</w:t>
      </w:r>
    </w:p>
    <w:p>
      <w:r>
        <w:t>Negative Marks: 0</w:t>
      </w:r>
    </w:p>
    <w:p>
      <w:r>
        <w:t>Question: Which microorganism is MOST commonly implicated in surgical site infections related to breaks in sterile technique?</w:t>
      </w:r>
    </w:p>
    <w:p>
      <w:r>
        <w:t>(a) Streptococcus pneumoniae</w:t>
      </w:r>
    </w:p>
    <w:p>
      <w:r>
        <w:t>(b) Staphylococcus aureus (including MRSA)</w:t>
      </w:r>
    </w:p>
    <w:p>
      <w:r>
        <w:t>(c) Mycobacterium tuberculosis</w:t>
      </w:r>
    </w:p>
    <w:p>
      <w:r>
        <w:t>(d) Pseudomonas aeruginosa</w:t>
      </w:r>
    </w:p>
    <w:p>
      <w:r>
        <w:t>Answer: b</w:t>
      </w:r>
    </w:p>
    <w:p>
      <w:r>
        <w:t>Solution: Staphylococcus aureus is the leading cause of surgical site infections, particularly when sterile technique is compromised, as it colonizes normal skin flora. MRSA (methicillin-resistant S. aureus) is an increasing concern in healthcare settings. Option a causes respiratory infections. Option d is opportunistic in immunocompromised patients. Option c causes chronic infections. S. aureus thrives in post-operative wounds and is readily introduced through breaks in asepsis. This is the most common SSI pathogen linked to contamination during surgery.</w:t>
      </w:r>
    </w:p>
    <w:p>
      <w:r>
        <w:t>Positive Marks: 1</w:t>
      </w:r>
    </w:p>
    <w:p>
      <w:r>
        <w:t>Negative Marks: 0</w:t>
      </w:r>
    </w:p>
    <w:p>
      <w:r>
        <w:t>Question: The systematic approach to maintaining sterile technique in the operation theatre includes all EXCEPT:</w:t>
      </w:r>
    </w:p>
    <w:p>
      <w:r>
        <w:t>(a) Educating all operating room personnel about aseptic principles</w:t>
      </w:r>
    </w:p>
    <w:p>
      <w:r>
        <w:t>(b) Maintaining environmental cleanliness and controlled air quality</w:t>
      </w:r>
    </w:p>
    <w:p>
      <w:r>
        <w:t>(c) Allowing experienced staff to occasionally bypass sterile protocols</w:t>
      </w:r>
    </w:p>
    <w:p>
      <w:r>
        <w:t>(d) Using high-level disinfectants for surgical instruments</w:t>
      </w:r>
    </w:p>
    <w:p>
      <w:r>
        <w:t>Answer: c</w:t>
      </w:r>
    </w:p>
    <w:p>
      <w:r>
        <w:t>Solution: Sterile technique MUST be maintained consistently by ALL personnel without exception; there are no 'occasional bypasses' for experienced staff. Options a, d, and d are all integral to sterile technique systems. Education ensures compliance, disinfection prevents cross-contamination, and environmental control reduces microbial load. The assumption that experience permits protocol violations is dangerous and a leading cause of healthcare-associated infections. Compliance must be absolute, regardless of individual experience.</w:t>
      </w:r>
    </w:p>
    <w:p>
      <w:r>
        <w:t>Positive Marks: 1</w:t>
      </w:r>
    </w:p>
    <w:p>
      <w:r>
        <w:t>Negative Marks: 0</w:t>
      </w:r>
    </w:p>
    <w:p>
      <w:r>
        <w:t>Question: A surgical nurse is performing an initial surgical hand scrub before the first procedure of the day. She uses 4% chlorhexidine gluconate solution. According to standard surgical protocols, what is the minimum recommended duration for this initial hand scrub?</w:t>
      </w:r>
    </w:p>
    <w:p>
      <w:r>
        <w:t>(a) 8 to 10 minutes</w:t>
      </w:r>
    </w:p>
    <w:p>
      <w:r>
        <w:t>(b) 2 to 3 minutes</w:t>
      </w:r>
    </w:p>
    <w:p>
      <w:r>
        <w:t>(c) 3 to 4 minutes</w:t>
      </w:r>
    </w:p>
    <w:p>
      <w:r>
        <w:t>(d) 5 to 6 minutes</w:t>
      </w:r>
    </w:p>
    <w:p>
      <w:r>
        <w:t>Answer: d</w:t>
      </w:r>
    </w:p>
    <w:p>
      <w:r>
        <w:t>Solution: The standard recommendation for initial surgical hand scrub is 5-6 minutes to ensure mechanical and chemical removal of microorganisms and adequate antimicrobial effect. A 2-3 minute scrub is insufficient for initial preparation and is recommended only for re-scrubbing between consecutive procedures. A 3-4 minute duration falls below the recommended minimum for initial scrub. An 8-10 minute duration provides no additional infection prevention benefit and causes unnecessary skin irritation, drying, and barrier compromise. Memory aid: '5-6 for first time, 3 for re-scrub' distinguishes initial versus subsequent hand scrub durations.</w:t>
      </w:r>
    </w:p>
    <w:p>
      <w:r>
        <w:t>Positive Marks: 1</w:t>
      </w:r>
    </w:p>
    <w:p>
      <w:r>
        <w:t>Negative Marks: 0</w:t>
      </w:r>
    </w:p>
    <w:p>
      <w:r>
        <w:t>Question: During an ongoing surgical procedure, the scrubbed surgical nurse leans forward to pass an instrument and her gown sleeve brushes against the unsterile anesthesia machine. What should be the nurse's immediate action?</w:t>
      </w:r>
    </w:p>
    <w:p>
      <w:r>
        <w:t>(a) Continue assisting as the contact was only with the arm, not the sterile gloved hands</w:t>
      </w:r>
    </w:p>
    <w:p>
      <w:r>
        <w:t>(b) Document the incident and report it to the infection control nurse after the surgical procedure concludes</w:t>
      </w:r>
    </w:p>
    <w:p>
      <w:r>
        <w:t>(c) Immediately notify the surgeon, exit the sterile field, remove contaminated gown and gloves, perform surgical hand scrub again, and don fresh sterile attire before re-entering the field</w:t>
      </w:r>
    </w:p>
    <w:p>
      <w:r>
        <w:t>(d) Apply an alcohol-based hand sanitizer to the affected area and continue with the procedure</w:t>
      </w:r>
    </w:p>
    <w:p>
      <w:r>
        <w:t>Answer: c</w:t>
      </w:r>
    </w:p>
    <w:p>
      <w:r>
        <w:t>Solution: Any breach of sterile technique compromises the sterile field integrity regardless of which gown-covered body surface made contact. Strict protocol requires immediate action: notify the surgical team, exit the sterile field, remove contaminated gown and gloves, perform a surgical hand scrub (3-5 minutes for re-scrub), don new sterile gown and gloves, and re-enter. Option (a) is incorrect because the entire gown extends the sterile field and no breach can be overlooked. Option (b) is inadequate as topical disinfection does not fully decontaminate compromised skin barrier. Option (c) delays critical action that prevents surgical site infection. Key principle: Strict asepsis requires immediate breach correction, not delayed reporting.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