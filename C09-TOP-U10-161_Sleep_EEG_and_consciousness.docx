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Sleep is defined as a reversible state of reduced consciousness characterized by periodic cycles. Which of the following is NOT a typical feature of normal sleep?</w:t>
      </w:r>
    </w:p>
    <w:p>
      <w:r>
        <w:t>(a) Increased metabolic rate and body temperature</w:t>
      </w:r>
    </w:p>
    <w:p>
      <w:r>
        <w:t>(b) Altered EEG patterns</w:t>
      </w:r>
    </w:p>
    <w:p>
      <w:r>
        <w:t>(c) Decreased muscle tone and postural reflexes</w:t>
      </w:r>
    </w:p>
    <w:p>
      <w:r>
        <w:t>(d) Reduced responsiveness to external stimuli</w:t>
      </w:r>
    </w:p>
    <w:p>
      <w:r>
        <w:t>Answer: a</w:t>
      </w:r>
    </w:p>
    <w:p>
      <w:r>
        <w:t>Solution: Sleep is characterized by DECREASED metabolic rate and core body temperature, not increased. Options C, D, cnd D are all hallmark features of sleep. This is an easy question testing basic definition of sleep that all nursing students must know from foundational physiology.</w:t>
      </w:r>
    </w:p>
    <w:p>
      <w:r>
        <w:t>Positive Marks: 1</w:t>
      </w:r>
    </w:p>
    <w:p>
      <w:r>
        <w:t>Negative Marks: 0</w:t>
      </w:r>
    </w:p>
    <w:p>
      <w:r>
        <w:t>Question: The human sleep-wake cycle typically repeats approximately every 24 hours. This phenomenon is known as:</w:t>
      </w:r>
    </w:p>
    <w:p>
      <w:r>
        <w:t>(a) Diurnal rhythm</w:t>
      </w:r>
    </w:p>
    <w:p>
      <w:r>
        <w:t>(b) Infradian rhythm</w:t>
      </w:r>
    </w:p>
    <w:p>
      <w:r>
        <w:t>(c) Circadian rhythm</w:t>
      </w:r>
    </w:p>
    <w:p>
      <w:r>
        <w:t>(d) Ultradian rhythm</w:t>
      </w:r>
    </w:p>
    <w:p>
      <w:r>
        <w:t>Answer: c</w:t>
      </w:r>
    </w:p>
    <w:p>
      <w:r>
        <w:t>Solution: Circadian rhythms are biological rhythms that repeat approximately every 24 hours (circa=about, dian=day). Ultradian rhythms are shorter (&lt; 24 hrs), infradian are longer (&gt; 24 hrs), and diurnal refers to daytime activities. The term 'circadian' specifically refers to the sleep-wake cycle timing controlled by the suprachiasmatic nucleus.</w:t>
      </w:r>
    </w:p>
    <w:p>
      <w:r>
        <w:t>Positive Marks: 1</w:t>
      </w:r>
    </w:p>
    <w:p>
      <w:r>
        <w:t>Negative Marks: 0</w:t>
      </w:r>
    </w:p>
    <w:p>
      <w:r>
        <w:t>Question: REM sleep accounts for approximately what percentage of total sleep time in adults?</w:t>
      </w:r>
    </w:p>
    <w:p>
      <w:r>
        <w:t>(a) 35-40%</w:t>
      </w:r>
    </w:p>
    <w:p>
      <w:r>
        <w:t>(b) 10-15%</w:t>
      </w:r>
    </w:p>
    <w:p>
      <w:r>
        <w:t>(c) 20-25%</w:t>
      </w:r>
    </w:p>
    <w:p>
      <w:r>
        <w:t>(d) 50-60%</w:t>
      </w:r>
    </w:p>
    <w:p>
      <w:r>
        <w:t>Answer: c</w:t>
      </w:r>
    </w:p>
    <w:p>
      <w:r>
        <w:t>Solution: REM (Rapid Eye Movement) sleep comprises about 20-25% of total sleep time in adults. This is essential to memorize for exam purposes. NREM sleep accounts for 75-80%. At birth, REM is 50%, but it decreases with age, stabilizing at 20-25% by adulthood.</w:t>
      </w:r>
    </w:p>
    <w:p>
      <w:r>
        <w:t>Positive Marks: 1</w:t>
      </w:r>
    </w:p>
    <w:p>
      <w:r>
        <w:t>Negative Marks: 0</w:t>
      </w:r>
    </w:p>
    <w:p>
      <w:r>
        <w:t>Question: The EEG pattern during wakefulness in an alert, focused individual typically shows which type of waves?</w:t>
      </w:r>
    </w:p>
    <w:p>
      <w:r>
        <w:t>(a) Delta waves (0.5-4 Hz)</w:t>
      </w:r>
    </w:p>
    <w:p>
      <w:r>
        <w:t>(b) Theta waves (4-8 Hz)</w:t>
      </w:r>
    </w:p>
    <w:p>
      <w:r>
        <w:t>(c) Alpha waves (8-13 Hz)</w:t>
      </w:r>
    </w:p>
    <w:p>
      <w:r>
        <w:t>(d) Beta waves (13-30 Hz)</w:t>
      </w:r>
    </w:p>
    <w:p>
      <w:r>
        <w:t>Answer: d</w:t>
      </w:r>
    </w:p>
    <w:p>
      <w:r>
        <w:t>Solution: Beta waves (13-30 Hz) are characteristic of wakefulness, especially when alert and focused. Alpha waves appear with relaxed wakefulness with eyes closed. Delta waves are seen in deep sleep (NREM stage 3). Theta waves appear in light sleep and drowsiness. Beta frequency indicates the brain is processing external stimuli.</w:t>
      </w:r>
    </w:p>
    <w:p>
      <w:r>
        <w:t>Positive Marks: 1</w:t>
      </w:r>
    </w:p>
    <w:p>
      <w:r>
        <w:t>Negative Marks: 0</w:t>
      </w:r>
    </w:p>
    <w:p>
      <w:r>
        <w:t>Question: Which of the following EEG patterns is MOST characteristic of REM sleep?</w:t>
      </w:r>
    </w:p>
    <w:p>
      <w:r>
        <w:t>(a) High amplitude delta waves with sleep spindles</w:t>
      </w:r>
    </w:p>
    <w:p>
      <w:r>
        <w:t>(b) Low amplitude, mixed frequency waves with sawtooth waves</w:t>
      </w:r>
    </w:p>
    <w:p>
      <w:r>
        <w:t>(c) Burst of high amplitude beta waves alternating with delta waves</w:t>
      </w:r>
    </w:p>
    <w:p>
      <w:r>
        <w:t>(d) Synchronized alpha waves throughout both hemispheres</w:t>
      </w:r>
    </w:p>
    <w:p>
      <w:r>
        <w:t>Answer: b</w:t>
      </w:r>
    </w:p>
    <w:p>
      <w:r>
        <w:t>Solution: REM sleep shows low amplitude, mixed frequency (desynchronized) EEG pattern with characteristic 'sawtooth waves' (2-6 Hz waves). This contrasts with NREM which shows higher amplitude, more synchronized patterns. The desynchronized EEG during REM despite sleep is called 'paradoxical sleep' because the brain appears electrically awake. Sawtooth waves are pathognomonic for REM.</w:t>
      </w:r>
    </w:p>
    <w:p>
      <w:r>
        <w:t>Positive Marks: 1</w:t>
      </w:r>
    </w:p>
    <w:p>
      <w:r>
        <w:t>Negative Marks: 0</w:t>
      </w:r>
    </w:p>
    <w:p>
      <w:r>
        <w:t>Question: A 25-year-old student undergoes sleep study. The polysomnogram shows K-complexes and sleep spindles. This patient is most likely in which stage of sleep?</w:t>
      </w:r>
    </w:p>
    <w:p>
      <w:r>
        <w:t>(a) NREM Stage 1</w:t>
      </w:r>
    </w:p>
    <w:p>
      <w:r>
        <w:t>(b) NREM Stage 3</w:t>
      </w:r>
    </w:p>
    <w:p>
      <w:r>
        <w:t>(c) REM sleep</w:t>
      </w:r>
    </w:p>
    <w:p>
      <w:r>
        <w:t>(d) NREM Stage 2</w:t>
      </w:r>
    </w:p>
    <w:p>
      <w:r>
        <w:t>Answer: d</w:t>
      </w:r>
    </w:p>
    <w:p>
      <w:r>
        <w:t>Solution: K-complexes and sleep spindles are hallmark EEG features of NREM Stage 2 (light sleep). Sleep spindles are brief bursts of 12-16 Hz activity, while K-complexes are sudden high-amplitude biphasic waves. NREM Stage 3 shows predominantly delta waves. REM shows sawtooth waves. Stage 1 shows theta waves and vertex sharp waves. This is a classic exam pattern recognition question.</w:t>
      </w:r>
    </w:p>
    <w:p>
      <w:r>
        <w:t>Positive Marks: 1</w:t>
      </w:r>
    </w:p>
    <w:p>
      <w:r>
        <w:t>Negative Marks: 0</w:t>
      </w:r>
    </w:p>
    <w:p>
      <w:r>
        <w:t>Question: Deep sleep (NREM Stage 3) is characterized by which EEG pattern?</w:t>
      </w:r>
    </w:p>
    <w:p>
      <w:r>
        <w:t>(a) High amplitude delta waves (&gt; 50% of epoch) at 0.5-4 Hz</w:t>
      </w:r>
    </w:p>
    <w:p>
      <w:r>
        <w:t>(b) Sleep spindles and K-complexes intermixed with theta activity</w:t>
      </w:r>
    </w:p>
    <w:p>
      <w:r>
        <w:t>(c) Theta waves with vertex sharp waves</w:t>
      </w:r>
    </w:p>
    <w:p>
      <w:r>
        <w:t>(d) Low amplitude mixed frequency with sawtooth pattern</w:t>
      </w:r>
    </w:p>
    <w:p>
      <w:r>
        <w:t>Answer: a</w:t>
      </w:r>
    </w:p>
    <w:p>
      <w:r>
        <w:t>Solution: NREM Stage 3 (also called Slow Wave Sleep or SWS) shows high amplitude delta waves comprising more than 50% of the EEG epoch. Delta waves are very slow (0.5-4 Hz) and high amplitude. This stage is most restorative and physiologically important. Growth hormone release peaks during Stage 3. Confuse with sleep spindles (Stage 2) or sawtooth waves (REM) is a common exam pitfall.</w:t>
      </w:r>
    </w:p>
    <w:p>
      <w:r>
        <w:t>Positive Marks: 1</w:t>
      </w:r>
    </w:p>
    <w:p>
      <w:r>
        <w:t>Negative Marks: 0</w:t>
      </w:r>
    </w:p>
    <w:p>
      <w:r>
        <w:t>Question: During a complete night of sleep, how many full sleep cycles (from Stage 1 NREM to REM) does a normal adult typically experience?</w:t>
      </w:r>
    </w:p>
    <w:p>
      <w:r>
        <w:t>(a) 4-6 cycles of approximately 90 minutes each</w:t>
      </w:r>
    </w:p>
    <w:p>
      <w:r>
        <w:t>(b) 8-10 cycles of approximately 60 minutes each</w:t>
      </w:r>
    </w:p>
    <w:p>
      <w:r>
        <w:t>(c) 10-12 cycles of approximately 45 minutes each</w:t>
      </w:r>
    </w:p>
    <w:p>
      <w:r>
        <w:t>(d) 2-3 cycles of approximately 45 minutes each</w:t>
      </w:r>
    </w:p>
    <w:p>
      <w:r>
        <w:t>Answer: a</w:t>
      </w:r>
    </w:p>
    <w:p>
      <w:r>
        <w:t>Solution: Normal adults experience 4-6 complete sleep cycles per night, each lasting approximately 90 minutes (ultradian rhythm within circadian rhythm). Early cycles have longer NREM and shorter REM; later cycles have shorter NREM and longer REM. This architecture knowledge is crucial for understanding sleep pathology. REM latency is normally 70-100 minutes after sleep onset.</w:t>
      </w:r>
    </w:p>
    <w:p>
      <w:r>
        <w:t>Positive Marks: 1</w:t>
      </w:r>
    </w:p>
    <w:p>
      <w:r>
        <w:t>Negative Marks: 0</w:t>
      </w:r>
    </w:p>
    <w:p>
      <w:r>
        <w:t>Question: Which neurotransmitter system is primarily responsible for promoting wakefulness and maintaining consciousness?</w:t>
      </w:r>
    </w:p>
    <w:p>
      <w:r>
        <w:t>(a) GABA and glycine exclusively</w:t>
      </w:r>
    </w:p>
    <w:p>
      <w:r>
        <w:t>(b) Acetylcholine and GABA</w:t>
      </w:r>
    </w:p>
    <w:p>
      <w:r>
        <w:t>(c) Noradrenaline, serotonin, dopamine, and histamine</w:t>
      </w:r>
    </w:p>
    <w:p>
      <w:r>
        <w:t>(d) Glutamate and acetylcholine only</w:t>
      </w:r>
    </w:p>
    <w:p>
      <w:r>
        <w:t>Answer: c</w:t>
      </w:r>
    </w:p>
    <w:p>
      <w:r>
        <w:t>Solution: The ascending reticular activating system (RAS) uses noradrenaline (from locus coeruleus), serotonin (from raphe nuclei), dopamine (from ventral tegmental area), and histamine (from tuberomammillary nucleus) to promote wakefulness. GABA and glycine are inhibitory and promote sleep. Acetylcholine has mixed roles but is important for REM generation. This requires detailed neurochemical knowledge typical of higher difficulty questions.</w:t>
      </w:r>
    </w:p>
    <w:p>
      <w:r>
        <w:t>Positive Marks: 1</w:t>
      </w:r>
    </w:p>
    <w:p>
      <w:r>
        <w:t>Negative Marks: 0</w:t>
      </w:r>
    </w:p>
    <w:p>
      <w:r>
        <w:t>Question: The reticular activating system (RAS), which maintains consciousness, receives input from all the following EXCEPT:</w:t>
      </w:r>
    </w:p>
    <w:p>
      <w:r>
        <w:t>(a) Cranial nerves (especially trigeminal)</w:t>
      </w:r>
    </w:p>
    <w:p>
      <w:r>
        <w:t>(b) Direct projections only from the motor cortex</w:t>
      </w:r>
    </w:p>
    <w:p>
      <w:r>
        <w:t>(c) Cerebellar output via superior cerebellar peduncle</w:t>
      </w:r>
    </w:p>
    <w:p>
      <w:r>
        <w:t>(d) Spinothalamic tract and dorsal column-medial lemniscus pathway</w:t>
      </w:r>
    </w:p>
    <w:p>
      <w:r>
        <w:t>Answer: b</w:t>
      </w:r>
    </w:p>
    <w:p>
      <w:r>
        <w:t>Solution: The RAS receives widespread sensory input from ascending pathways, cranial nerves, and cerebellar feedback, but NOT direct motor cortex input. This distributed input keeps the RAS continuously alert to environmental changes. Motor cortex projects to motor output systems, not to wakefulness-promoting RAS. The RAS is essentially a convergence zone for all sensory modalities—a key concept in neurophysiology of consciousness.</w:t>
      </w:r>
    </w:p>
    <w:p>
      <w:r>
        <w:t>Positive Marks: 1</w:t>
      </w:r>
    </w:p>
    <w:p>
      <w:r>
        <w:t>Negative Marks: 0</w:t>
      </w:r>
    </w:p>
    <w:p>
      <w:r>
        <w:t>Question: In the normal sleep architecture, which of the following statements about REM sleep distribution is correct?</w:t>
      </w:r>
    </w:p>
    <w:p>
      <w:r>
        <w:t>(a) REM duration remains constant at approximately 10-15 minutes throughout all cycles</w:t>
      </w:r>
    </w:p>
    <w:p>
      <w:r>
        <w:t>(b) REM duration is shortest in the first cycle and progressively increases with each cycle</w:t>
      </w:r>
    </w:p>
    <w:p>
      <w:r>
        <w:t>(c) REM duration is longest in the first cycle and progressively decreases</w:t>
      </w:r>
    </w:p>
    <w:p>
      <w:r>
        <w:t>(d) REM does not occur in the first cycle but starts from the second cycle onwards</w:t>
      </w:r>
    </w:p>
    <w:p>
      <w:r>
        <w:t>Answer: b</w:t>
      </w:r>
    </w:p>
    <w:p>
      <w:r>
        <w:t>Solution: REM duration is shortest (5-10 minutes) in the first sleep cycle and progressively increases with each subsequent cycle, with the longest REM periods (30-45 minutes) occurring near morning awakening. NREM duration reciprocally decreases. This is called the REM rebound phenomenon and is clinically important in sleep disorders and antidepressant withdrawal. Understanding this distribution pattern is essential for NORCET.</w:t>
      </w:r>
    </w:p>
    <w:p>
      <w:r>
        <w:t>Positive Marks: 1</w:t>
      </w:r>
    </w:p>
    <w:p>
      <w:r>
        <w:t>Negative Marks: 0</w:t>
      </w:r>
    </w:p>
    <w:p>
      <w:r>
        <w:t>Question: Which of the following brain structures is MOST critical for generating the circadian rhythm of sleep-wakefulness?</w:t>
      </w:r>
    </w:p>
    <w:p>
      <w:r>
        <w:t>(a) Mammillary bodies</w:t>
      </w:r>
    </w:p>
    <w:p>
      <w:r>
        <w:t>(b) Posterior hypothalamus (wakefulness center)</w:t>
      </w:r>
    </w:p>
    <w:p>
      <w:r>
        <w:t>(c) Lateral hypothalamus (sleep center)</w:t>
      </w:r>
    </w:p>
    <w:p>
      <w:r>
        <w:t>(d) Suprachiasmatic nucleus of hypothalamus</w:t>
      </w:r>
    </w:p>
    <w:p>
      <w:r>
        <w:t>Answer: d</w:t>
      </w:r>
    </w:p>
    <w:p>
      <w:r>
        <w:t>Solution: The suprachiasmatic nucleus (SCN) is the master circadian pacemaker that receives light input via the retinohypothalamic tract and synchronizes the sleep-wake cycle with environmental light-dark cycles. The lateral hypothalamus contains sleep-promoting neurons, and posterior hypothalamus contains wakefulness-promoting neurons, but SCN coordinates the circadian timing. This is fundamental neuroanatomy-physiology integration.</w:t>
      </w:r>
    </w:p>
    <w:p>
      <w:r>
        <w:t>Positive Marks: 1</w:t>
      </w:r>
    </w:p>
    <w:p>
      <w:r>
        <w:t>Negative Marks: 0</w:t>
      </w:r>
    </w:p>
    <w:p>
      <w:r>
        <w:t>Question: A patient has complete bilateral destruction of the lateral hypothalamus. What would be the expected consequence on sleep?</w:t>
      </w:r>
    </w:p>
    <w:p>
      <w:r>
        <w:t>(a) Prolonged REM sleep with REM behavior disorder</w:t>
      </w:r>
    </w:p>
    <w:p>
      <w:r>
        <w:t>(b) Complete insomnia with total inability to sleep</w:t>
      </w:r>
    </w:p>
    <w:p>
      <w:r>
        <w:t>(c) Normal sleep-wake cycle but loss of circadian timing</w:t>
      </w:r>
    </w:p>
    <w:p>
      <w:r>
        <w:t>(d) Excessive daytime sleepiness with fragmented nighttime sleep</w:t>
      </w:r>
    </w:p>
    <w:p>
      <w:r>
        <w:t>Answer: b</w:t>
      </w:r>
    </w:p>
    <w:p>
      <w:r>
        <w:t>Solution: The lateral hypothalamus contains sleep-promoting neurons (GABAergic and melanin-concentrating hormone neurons). Its bilateral destruction causes 'hypothalamic insomnia' or complete inability to sleep. The posterior hypothalamus (histamine and orexin neurons) promotes wakefulness. These classic lesion syndromes are fundamental to neurophysiology exams. A complementary question would involve posterior hypothalamic lesion causing excessive sleep.</w:t>
      </w:r>
    </w:p>
    <w:p>
      <w:r>
        <w:t>Positive Marks: 1</w:t>
      </w:r>
    </w:p>
    <w:p>
      <w:r>
        <w:t>Negative Marks: 0</w:t>
      </w:r>
    </w:p>
    <w:p>
      <w:r>
        <w:t>Question: Orexin (hypocretin) neurons are involved in maintaining wakefulness. These neurons are located in:</w:t>
      </w:r>
    </w:p>
    <w:p>
      <w:r>
        <w:t>(a) Dorsomedial and lateral hypothalamus</w:t>
      </w:r>
    </w:p>
    <w:p>
      <w:r>
        <w:t>(b) Suprachiasmatic nucleus exclusively</w:t>
      </w:r>
    </w:p>
    <w:p>
      <w:r>
        <w:t>(c) Locus coeruleus and raphe nuclei</w:t>
      </w:r>
    </w:p>
    <w:p>
      <w:r>
        <w:t>(d) Ventral tegmental area and substantia nigra</w:t>
      </w:r>
    </w:p>
    <w:p>
      <w:r>
        <w:t>Answer: a</w:t>
      </w:r>
    </w:p>
    <w:p>
      <w:r>
        <w:t>Solution: Orexin neurons are found in the dorsomedial and lateral hypothalamus and project widely to promote wakefulness. Loss of orexin neurons causes narcolepsy (a classic examination link). Locus coeruleus and raphe nuclei contain monoaminergic neurons. VTA and substantia nigra are dopaminergic systems. Orexin deficiency is why narcoleptic patients have sudden REM intrusions during wakefulness—a pathophysiology question commonly asked.</w:t>
      </w:r>
    </w:p>
    <w:p>
      <w:r>
        <w:t>Positive Marks: 1</w:t>
      </w:r>
    </w:p>
    <w:p>
      <w:r>
        <w:t>Negative Marks: 0</w:t>
      </w:r>
    </w:p>
    <w:p>
      <w:r>
        <w:t>Question: Which of the following is the MOST critical function of slow-wave sleep (NREM Stage 3)?</w:t>
      </w:r>
    </w:p>
    <w:p>
      <w:r>
        <w:t>(a) Rapid information processing and emotional memory consolidation</w:t>
      </w:r>
    </w:p>
    <w:p>
      <w:r>
        <w:t>(b) Thermoregulation and metabolic waste clearance</w:t>
      </w:r>
    </w:p>
    <w:p>
      <w:r>
        <w:t>(c) Consolidation of procedural and motor learning</w:t>
      </w:r>
    </w:p>
    <w:p>
      <w:r>
        <w:t>(d) Memory consolidation for declarative information and growth hormone secretion</w:t>
      </w:r>
    </w:p>
    <w:p>
      <w:r>
        <w:t>Answer: d</w:t>
      </w:r>
    </w:p>
    <w:p>
      <w:r>
        <w:t>Solution: Slow-wave sleep is most restorative for declarative memory consolidation and shows peak growth hormone secretion. Procedural learning is consolidated during REM and Stage 2. The glymphatic system (brain's waste clearance) is active during deep sleep but is not the PRIMARY function. Emotional processing occurs in REM. Understanding sleep stage-specific functions is clinically relevant and frequently tested in different question formats.</w:t>
      </w:r>
    </w:p>
    <w:p>
      <w:r>
        <w:t>Positive Marks: 1</w:t>
      </w:r>
    </w:p>
    <w:p>
      <w:r>
        <w:t>Negative Marks: 0</w:t>
      </w:r>
    </w:p>
    <w:p>
      <w:r>
        <w:t>Question: A 45-year-old man with obstructive sleep apnea experiences repeated arousals throughout the night. Which EEG pattern would be seen during these brief arousals?</w:t>
      </w:r>
    </w:p>
    <w:p>
      <w:r>
        <w:t>(a) Suppression of sawtooth waves (if in REM)</w:t>
      </w:r>
    </w:p>
    <w:p>
      <w:r>
        <w:t>(b) Appearance of isolated sleep spindles</w:t>
      </w:r>
    </w:p>
    <w:p>
      <w:r>
        <w:t>(c) Sustained delta waves with increased amplitude</w:t>
      </w:r>
    </w:p>
    <w:p>
      <w:r>
        <w:t>(d) Shift from any sleep stage to low amplitude, mixed frequency activity (alpha/beta range)</w:t>
      </w:r>
    </w:p>
    <w:p>
      <w:r>
        <w:t>Answer: d</w:t>
      </w:r>
    </w:p>
    <w:p>
      <w:r>
        <w:t>Solution: Arousal is defined as brief (3-15 seconds) shifts from sleep to wakefulness-like EEG activity (low amplitude, mixed frequency, alpha/beta activity), often with a K-complex preceding it. Regardless of which sleep stage the arousal originates from, the EEG pattern becomes wakeful. This is a clinically relevant question as arousals fragment sleep quality even without complete awakening. Sleep apnea causes recurrent arousals.</w:t>
      </w:r>
    </w:p>
    <w:p>
      <w:r>
        <w:t>Positive Marks: 1</w:t>
      </w:r>
    </w:p>
    <w:p>
      <w:r>
        <w:t>Negative Marks: 0</w:t>
      </w:r>
    </w:p>
    <w:p>
      <w:r>
        <w:t>Question: The phenomenon where sleep deprivation leads to increased REM sleep when normal sleep is resumed is called:</w:t>
      </w:r>
    </w:p>
    <w:p>
      <w:r>
        <w:t>(a) Sleep architecture adaptation</w:t>
      </w:r>
    </w:p>
    <w:p>
      <w:r>
        <w:t>(b) REM pressure or REM rebound</w:t>
      </w:r>
    </w:p>
    <w:p>
      <w:r>
        <w:t>(c) Circadian desynchronization</w:t>
      </w:r>
    </w:p>
    <w:p>
      <w:r>
        <w:t>(d) Homeostatic sleep regulation</w:t>
      </w:r>
    </w:p>
    <w:p>
      <w:r>
        <w:t>Answer: b</w:t>
      </w:r>
    </w:p>
    <w:p>
      <w:r>
        <w:t>Solution: REM rebound refers to the increased proportion and density of REM sleep following REM deprivation or sleep deprivation. The brain has a specific need (pressure) for REM sleep that must be satisfied. Homeostatic sleep regulation is the broader concept that includes both NREM and REM compensation. Understanding REM pressure is important for answering questions about antidepressants (which suppress REM) and their withdrawal effects. This is tested frequently in NORCET.</w:t>
      </w:r>
    </w:p>
    <w:p>
      <w:r>
        <w:t>Positive Marks: 1</w:t>
      </w:r>
    </w:p>
    <w:p>
      <w:r>
        <w:t>Negative Marks: 0</w:t>
      </w:r>
    </w:p>
    <w:p>
      <w:r>
        <w:t>Question: During which stage of sleep is the pupillary light reflex preserved despite reduced consciousness?</w:t>
      </w:r>
    </w:p>
    <w:p>
      <w:r>
        <w:t>(a) REM sleep only</w:t>
      </w:r>
    </w:p>
    <w:p>
      <w:r>
        <w:t>(b) NREM Stage 1 only</w:t>
      </w:r>
    </w:p>
    <w:p>
      <w:r>
        <w:t>(c) Throughout all sleep stages (NREM and REM)</w:t>
      </w:r>
    </w:p>
    <w:p>
      <w:r>
        <w:t>(d) Only in the transition between sleep and wakefulness</w:t>
      </w:r>
    </w:p>
    <w:p>
      <w:r>
        <w:t>Answer: c</w:t>
      </w:r>
    </w:p>
    <w:p>
      <w:r>
        <w:t>Solution: Pupillary light reflexes are preserved throughout all stages of sleep because they are primitive brainstem reflexes not dependent on consciousness or cerebral cortex. Other preserved reflexes include corneal reflex, gag reflex, and Babinski sign. However, higher cognitive reflexes like the withdrawal reflex to pain are diminished. This tests the understanding of consciousness levels and brainstem function independence—a clinically important concept in assessing consciousness during sleep.</w:t>
      </w:r>
    </w:p>
    <w:p>
      <w:r>
        <w:t>Positive Marks: 1</w:t>
      </w:r>
    </w:p>
    <w:p>
      <w:r>
        <w:t>Negative Marks: 0</w:t>
      </w:r>
    </w:p>
    <w:p>
      <w:r>
        <w:t>Question: A neurologist performs an EEG on a patient in a vegetative state (unresponsive wakefulness syndrome). Despite apparent unconsciousness, the EEG shows sleep-wake cycling with recognizable sleep stages. What is the significance of this finding?</w:t>
      </w:r>
    </w:p>
    <w:p>
      <w:r>
        <w:t>(a) Indicates recovery within 24 hours is inevitable</w:t>
      </w:r>
    </w:p>
    <w:p>
      <w:r>
        <w:t>(b) Definitively proves the patient has regained consciousness</w:t>
      </w:r>
    </w:p>
    <w:p>
      <w:r>
        <w:t>(c) Indicates preserved brainstem function with retained sleep-wake mechanism</w:t>
      </w:r>
    </w:p>
    <w:p>
      <w:r>
        <w:t>(d) Suggests the EEG findings are artifact and should be repeated</w:t>
      </w:r>
    </w:p>
    <w:p>
      <w:r>
        <w:t>Answer: c</w:t>
      </w:r>
    </w:p>
    <w:p>
      <w:r>
        <w:t>Solution: Sleep-wake cycling on EEG in vegetative state indicates preserved brainstem function (which drives sleep-wake cycles) but with severe cortical dysfunction preventing behavioral consciousness. This is actually a favorable prognostic sign compared to absent cycling. However, it does NOT prove consciousness recovery—consciousness requires cortical awareness. This is a complex neurocritical care question testing integration of sleep physiology with consciousness disorders and is typical of hard-level NORCET questions.</w:t>
      </w:r>
    </w:p>
    <w:p>
      <w:r>
        <w:t>Positive Marks: 1</w:t>
      </w:r>
    </w:p>
    <w:p>
      <w:r>
        <w:t>Negative Marks: 0</w:t>
      </w:r>
    </w:p>
    <w:p>
      <w:r>
        <w:t>Question: A 35-year-old male presents with sudden, irresistible sleep episodes during the day despite obtaining adequate nighttime sleep. MRI brain is normal. Which neurotransmitter system dysfunction is most likely responsible for this condition?</w:t>
      </w:r>
    </w:p>
    <w:p>
      <w:r>
        <w:t>(a) Decreased orexin (hypocretin) in the lateral hypothalamus</w:t>
      </w:r>
    </w:p>
    <w:p>
      <w:r>
        <w:t>(b) Increased GABA in the ventral medulla</w:t>
      </w:r>
    </w:p>
    <w:p>
      <w:r>
        <w:t>(c) Decreased acetylcholine in the reticular activating system</w:t>
      </w:r>
    </w:p>
    <w:p>
      <w:r>
        <w:t>(d) Decreased dopamine in the substantia nigra</w:t>
      </w:r>
    </w:p>
    <w:p>
      <w:r>
        <w:t>Answer: a</w:t>
      </w:r>
    </w:p>
    <w:p>
      <w:r>
        <w:t>Solution: This clinical presentation is classic for narcolepsy type 1, caused by selective loss of orexin-producing neurons in the lateral hypothalamus, resulting in inability to maintain wakefulness despite normal sleep. Option d causes Parkinsonian symptoms, option c deficiency causes delirium/altered consciousness rather than sleep attacks, and option b causes generalized sedation without disrupting sleep-wake architecture. Memory aid: Narcolepsy = No orexin. The lateral hypothalamus is the brain's wakefulness center; its orexin neurons must remain active throughout the day to maintain consciousness.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