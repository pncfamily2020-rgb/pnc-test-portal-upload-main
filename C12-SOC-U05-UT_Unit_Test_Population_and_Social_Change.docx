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Village elders oppose institutional deliveries saying home birth worked for generations. The nurse works as change agent drawing on innovation diffusion concepts basics. Which nursing response is most appropriate?</w:t>
      </w:r>
    </w:p>
    <w:p>
      <w:r>
        <w:t>(a) Impose the nurses own values and customs on the patient and family</w:t>
      </w:r>
    </w:p>
    <w:p>
      <w:r>
        <w:t>(b) Introduce change in small acceptable steps with full community involvement instead of ordering or mocking traditional views in this situation of innovation diffusion concepts basics</w:t>
      </w:r>
    </w:p>
    <w:p>
      <w:r>
        <w:t>(c) Share the patients personal and family information with neighbours and community members</w:t>
      </w:r>
    </w:p>
    <w:p>
      <w:r>
        <w:t>(d) Scold the patient for holding traditional beliefs and refuse further discussion</w:t>
      </w:r>
    </w:p>
    <w:p>
      <w:r>
        <w:t>Answer: b</w:t>
      </w:r>
    </w:p>
    <w:p>
      <w:r>
        <w:t>Solution: ✅ Correct Answer: b. Introduce change in small acceptable steps with full community involvement instead of ordering or mocking traditional views in this situation of innovation diffusion concepts basics.</w:t>
      </w:r>
    </w:p>
    <w:p>
      <w:r>
        <w:t>🧠 Clinical Rationale: Winning early adopters therefore speeds acceptance of the whole village</w:t>
      </w:r>
    </w:p>
    <w:p>
      <w:r>
        <w:t>🔍 Key Clues: Look for partnership with the family and community rather than orders</w:t>
      </w:r>
    </w:p>
    <w:p>
      <w:r>
        <w:t>🩺 Nursing Action: Respect existing views, demonstrate benefits through trusted voices, start small, involve stakeholders, and sustain follow-up</w:t>
      </w:r>
    </w:p>
    <w:p>
      <w:r>
        <w:t>❌ Why Not Others: (d) Scold the patient for holding traditional beliefs and refuse further discussion — not the best response for this situation; (a) Impose the nurses own values and customs on the patient and family — not the best response for this situation; (c) Share the patients personal and family information with neighbours and community members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Innovations spread from early adopters outward</w:t>
      </w:r>
    </w:p>
    <w:p>
      <w:r>
        <w:t>Positive Marks: 1</w:t>
      </w:r>
    </w:p>
    <w:p>
      <w:r>
        <w:t>Negative Marks: 0.33</w:t>
      </w:r>
    </w:p>
    <w:p>
      <w:r>
        <w:t>Question: The nurse is teaching a patient about population growth and social implications. Which statement by the patient indicates correct understanding?</w:t>
      </w:r>
    </w:p>
    <w:p>
      <w:r>
        <w:t>(a) Mock the patients customs in front of ward staff and other patients</w:t>
      </w:r>
    </w:p>
    <w:p>
      <w:r>
        <w:t>(b) Coordinate with employers and NGOs to track pregnancies and children and complete due services before the group moves in this situation of population growth and social implications</w:t>
      </w:r>
    </w:p>
    <w:p>
      <w:r>
        <w:t>(c) Delay or deny care because the patients background differs from the nurses own</w:t>
      </w:r>
    </w:p>
    <w:p>
      <w:r>
        <w:t>(d) Send the patient away without assessing barriers or arranging any follow-up</w:t>
      </w:r>
    </w:p>
    <w:p>
      <w:r>
        <w:t>Answer: b</w:t>
      </w:r>
    </w:p>
    <w:p>
      <w:r>
        <w:t>Solution: ✅ Correct Answer: b. Coordinate with employers and NGOs to track pregnancies and children and complete due services before the group moves in this situation of population growth and social implications.</w:t>
      </w:r>
    </w:p>
    <w:p>
      <w:r>
        <w:t>🧠 Clinical Rationale: Family welfare and maternal-child services answer this pressure directly</w:t>
      </w:r>
    </w:p>
    <w:p>
      <w:r>
        <w:t>🩺 Nursing Action: Track mobile populations with flexible timings, site-based camps and portable records, and coordinate across agencies for continuity</w:t>
      </w:r>
    </w:p>
    <w:p>
      <w:r>
        <w:t>❌ Why Not Others: (d) Send the patient away without assessing barriers or arranging any follow-up — not the best response for this situation; (c) Delay or deny care because the patients background differs from the nurses own — not the best response for this situation; (a) Mock the patients customs in front of ward staff and other patients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Rapid growth strains services and resources</w:t>
      </w:r>
    </w:p>
    <w:p>
      <w:r>
        <w:t>Positive Marks: 1</w:t>
      </w:r>
    </w:p>
    <w:p>
      <w:r>
        <w:t>Negative Marks: 0.33</w:t>
      </w:r>
    </w:p>
    <w:p>
      <w:r>
        <w:t>Question: The nurse is teaching a patient about migrant health and continuity-of-care issues. Which statement by the patient indicates correct understanding?</w:t>
      </w:r>
    </w:p>
    <w:p>
      <w:r>
        <w:t>(a) Ignore the social background and give the same rigid instructions to everyone</w:t>
      </w:r>
    </w:p>
    <w:p>
      <w:r>
        <w:t>(b) Mock the patients customs in front of ward staff and other patients</w:t>
      </w:r>
    </w:p>
    <w:p>
      <w:r>
        <w:t>(c) Send the patient away without assessing barriers or arranging any follow-up</w:t>
      </w:r>
    </w:p>
    <w:p>
      <w:r>
        <w:t>(d) Map the migrant settlement, schedule evening or site-based services, and keep portable records for continuity across moves in this situation of migrant health and continuity-of-care issues</w:t>
      </w:r>
    </w:p>
    <w:p>
      <w:r>
        <w:t>Answer: d</w:t>
      </w:r>
    </w:p>
    <w:p>
      <w:r>
        <w:t>Solution: ✅ Correct Answer: d. Map the migrant settlement, schedule evening or site-based services, and keep portable records for continuity across moves in this situation of migrant health and continuity-of-care issues.</w:t>
      </w:r>
    </w:p>
    <w:p>
      <w:r>
        <w:t>🧠 Clinical Rationale: Portable records and site-based care restore continuity</w:t>
      </w:r>
    </w:p>
    <w:p>
      <w:r>
        <w:t>🩺 Nursing Action: Track mobile populations with flexible timings, site-based camps and portable records, and coordinate across agencies for continuity</w:t>
      </w:r>
    </w:p>
    <w:p>
      <w:r>
        <w:t>❌ Why Not Others: (c) Send the patient away without assessing barriers or arranging any follow-up — not the best response for this situation; (a) Ignore the social background and give the same rigid instructions to everyone — not the best response for this situation; (b)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Migration breaks care continuity</w:t>
      </w:r>
    </w:p>
    <w:p>
      <w:r>
        <w:t>Positive Marks: 1</w:t>
      </w:r>
    </w:p>
    <w:p>
      <w:r>
        <w:t>Negative Marks: 0.33</w:t>
      </w:r>
    </w:p>
    <w:p>
      <w:r>
        <w:t>Question: Which assessment finding in a patient with population ageing and social care needs is MOST concerning and requires immediate follow-up?</w:t>
      </w:r>
    </w:p>
    <w:p>
      <w:r>
        <w:t>(a) Delay or deny care because the patients background differs from the nurses own</w:t>
      </w:r>
    </w:p>
    <w:p>
      <w:r>
        <w:t>(b) Decide for the patient without asking consent or consulting the family</w:t>
      </w:r>
    </w:p>
    <w:p>
      <w:r>
        <w:t>(c) Map the migrant settlement, schedule evening or site-based services, and keep portable records for continuity across moves in this situation of population ageing and social care needs</w:t>
      </w:r>
    </w:p>
    <w:p>
      <w:r>
        <w:t>(d) Mock the patients customs in front of ward staff and other patients</w:t>
      </w:r>
    </w:p>
    <w:p>
      <w:r>
        <w:t>Answer: c</w:t>
      </w:r>
    </w:p>
    <w:p>
      <w:r>
        <w:t>Solution: ✅ Correct Answer: c. Map the migrant settlement, schedule evening or site-based services, and keep portable records for continuity across moves in this situation of population ageing and social care needs.</w:t>
      </w:r>
    </w:p>
    <w:p>
      <w:r>
        <w:t>🧠 Clinical Rationale: Families and services must both adapt to longer lives with fewer young carers</w:t>
      </w:r>
    </w:p>
    <w:p>
      <w:r>
        <w:t>🔍 Key Clues: Focus on respect, consent and participation of the patient and family</w:t>
      </w:r>
    </w:p>
    <w:p>
      <w:r>
        <w:t>🩺 Nursing Action: Track mobile populations with flexible timings, site-based camps and portable records, and coordinate across agencies for continuity</w:t>
      </w:r>
    </w:p>
    <w:p>
      <w:r>
        <w:t>❌ Why Not Others: (d) Mock the patients customs in front of ward staff and other patients — not the best response for this situation; (a) Delay or deny care because the patients background differs from the nurses own — not the best response for this situation; (b) Decide for the patient without asking consent or consulting the family — not the best response for this situation.</w:t>
      </w:r>
    </w:p>
    <w:p>
      <w:r>
        <w:t>⚡ 5-Second Recall: Ageing raises chronic and elder-care demand</w:t>
      </w:r>
    </w:p>
    <w:p>
      <w:r>
        <w:t>Positive Marks: 1</w:t>
      </w:r>
    </w:p>
    <w:p>
      <w:r>
        <w:t>Negative Marks: 0.33</w:t>
      </w:r>
    </w:p>
    <w:p>
      <w:r>
        <w:t>Question: A patient needing care for migration: push and pull factors is admitted to the unit. Which nursing action should the nurse perform FIRST?</w:t>
      </w:r>
    </w:p>
    <w:p>
      <w:r>
        <w:t>(a) Delay or deny care because the patients background differs from the nurses own</w:t>
      </w:r>
    </w:p>
    <w:p>
      <w:r>
        <w:t>(b) Coordinate with employers and NGOs to track pregnancies and children and complete due services before the group moves in this situation of migration: push and pull factors</w:t>
      </w:r>
    </w:p>
    <w:p>
      <w:r>
        <w:t>(c) Scold the patient for holding traditional beliefs and refuse further discussion</w:t>
      </w:r>
    </w:p>
    <w:p>
      <w:r>
        <w:t>(d) Decide for the patient without asking consent or consulting the family</w:t>
      </w:r>
    </w:p>
    <w:p>
      <w:r>
        <w:t>Answer: b</w:t>
      </w:r>
    </w:p>
    <w:p>
      <w:r>
        <w:t>Solution: ✅ Correct Answer: b. Coordinate with employers and NGOs to track pregnancies and children and complete due services before the group moves in this situation of migration: push and pull factors.</w:t>
      </w:r>
    </w:p>
    <w:p>
      <w:r>
        <w:t>🧠 Clinical Rationale: Understanding both explains who moves and what risks they carry</w:t>
      </w:r>
    </w:p>
    <w:p>
      <w:r>
        <w:t>🚨 Priority Principle: Assess ABC first ➡️ act on the life threat ➡️ notify the provider ➡️ document and reassess 🚨</w:t>
      </w:r>
    </w:p>
    <w:p>
      <w:r>
        <w:t>🩺 Nursing Action: Track mobile populations with flexible timings, site-based camps and portable records, and coordinate across agencies for continuity</w:t>
      </w:r>
    </w:p>
    <w:p>
      <w:r>
        <w:t>❌ Why Not Others: (a) Delay or deny care because the patients background differs from the nurses own — not the best response for this situation; (d) Decide for the patient without asking consent or consulting the family — not the best response for this situation; (c) Scold the patient for holding traditional beliefs and refuse further discussion — not the best response for this situation.</w:t>
      </w:r>
    </w:p>
    <w:p>
      <w:r>
        <w:t>⚡ 5-Second Recall: Push repels, pull attracts migrants</w:t>
      </w:r>
    </w:p>
    <w:p>
      <w:r>
        <w:t>Positive Marks: 1</w:t>
      </w:r>
    </w:p>
    <w:p>
      <w:r>
        <w:t>Negative Marks: 0.33</w:t>
      </w:r>
    </w:p>
    <w:p>
      <w:r>
        <w:t>Question: The nurse is teaching a patient about technology and media as agents of social change. Which statement by the patient indicates correct understanding?</w:t>
      </w:r>
    </w:p>
    <w:p>
      <w:r>
        <w:t>(a) Ignore the social background and give the same rigid instructions to everyone</w:t>
      </w:r>
    </w:p>
    <w:p>
      <w:r>
        <w:t>(b) Impose the nurses own values and customs on the patient and family</w:t>
      </w:r>
    </w:p>
    <w:p>
      <w:r>
        <w:t>(c) Share the patients personal and family information with neighbours and community members</w:t>
      </w:r>
    </w:p>
    <w:p>
      <w:r>
        <w:t>(d) Listen to elders concerns, demonstrate safe delivery benefits with local success stories, and invite a respected early adopter to speak in this situation of technology and media as agents of social change</w:t>
      </w:r>
    </w:p>
    <w:p>
      <w:r>
        <w:t>Answer: d</w:t>
      </w:r>
    </w:p>
    <w:p>
      <w:r>
        <w:t>Solution: ✅ Correct Answer: d. Listen to elders concerns, demonstrate safe delivery benefits with local success stories, and invite a respected early adopter to speak in this situation of technology and media as agents of social change.</w:t>
      </w:r>
    </w:p>
    <w:p>
      <w:r>
        <w:t>🧠 Clinical Rationale: Mobile phones and television have changed health-seeking faster than any poster</w:t>
      </w:r>
    </w:p>
    <w:p>
      <w:r>
        <w:t>🩺 Nursing Action: Respect existing views, demonstrate benefits through trusted voices, start small, involve stakeholders, and sustain follow-up</w:t>
      </w:r>
    </w:p>
    <w:p>
      <w:r>
        <w:t>❌ Why Not Others: (b) Impose the nurses own values and customs on the patient and family — not the best response for this situation; (c) Share the patients personal and family information with neighbours and community members — not the best response for this situation; (a)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Media spreads new health habits fast</w:t>
      </w:r>
    </w:p>
    <w:p>
      <w:r>
        <w:t>Positive Marks: 1</w:t>
      </w:r>
    </w:p>
    <w:p>
      <w:r>
        <w:t>Negative Marks: 0.33</w:t>
      </w:r>
    </w:p>
    <w:p>
      <w:r>
        <w:t>Question: The nurse is teaching a patient about population concepts and demographic characteristics. Which statement by the patient indicates correct understanding?</w:t>
      </w:r>
    </w:p>
    <w:p>
      <w:r>
        <w:t>(a) Map the migrant settlement, schedule evening or site-based services, and keep portable records for continuity across moves in this situation of population concepts and demographic characteristics</w:t>
      </w:r>
    </w:p>
    <w:p>
      <w:r>
        <w:t>(b) Scold the patient for holding traditional beliefs and refuse further discussion</w:t>
      </w:r>
    </w:p>
    <w:p>
      <w:r>
        <w:t>(c) Decide for the patient without asking consent or consulting the family</w:t>
      </w:r>
    </w:p>
    <w:p>
      <w:r>
        <w:t>(d) Share the patients personal and family information with neighbours and community members</w:t>
      </w:r>
    </w:p>
    <w:p>
      <w:r>
        <w:t>Answer: a</w:t>
      </w:r>
    </w:p>
    <w:p>
      <w:r>
        <w:t>Solution: ✅ Correct Answer: a. Map the migrant settlement, schedule evening or site-based services, and keep portable records for continuity across moves in this situation of population concepts and demographic characteristics.</w:t>
      </w:r>
    </w:p>
    <w:p>
      <w:r>
        <w:t>🧠 Clinical Rationale: Demographic characteristics guide where nurses post camps and what services to stress</w:t>
      </w:r>
    </w:p>
    <w:p>
      <w:r>
        <w:t>🩺 Nursing Action: Track mobile populations with flexible timings, site-based camps and portable records, and coordinate across agencies for continuity</w:t>
      </w:r>
    </w:p>
    <w:p>
      <w:r>
        <w:t>❌ Why Not Others: (d) Share the patients personal and family information with neighbours and community members — not the best response for this situation; (b) Scold the patient for holding traditional beliefs and refuse further discussion — not the best response for this situation; (c)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Demography describes size, structure and change</w:t>
      </w:r>
    </w:p>
    <w:p>
      <w:r>
        <w:t>Positive Marks: 1</w:t>
      </w:r>
    </w:p>
    <w:p>
      <w:r>
        <w:t>Negative Marks: 0.33</w:t>
      </w:r>
    </w:p>
    <w:p>
      <w:r>
        <w:t>Question: Which assessment finding in a patient with meaning and characteristics of social change is MOST concerning and requires immediate follow-up?</w:t>
      </w:r>
    </w:p>
    <w:p>
      <w:r>
        <w:t>(a) Share the patients personal and family information with neighbours and community members</w:t>
      </w:r>
    </w:p>
    <w:p>
      <w:r>
        <w:t>(b) Scold the patient for holding traditional beliefs and refuse further discussion</w:t>
      </w:r>
    </w:p>
    <w:p>
      <w:r>
        <w:t>(c) Listen to elders concerns, demonstrate safe delivery benefits with local success stories, and invite a respected early adopter to speak in this situation of meaning and characteristics of social change</w:t>
      </w:r>
    </w:p>
    <w:p>
      <w:r>
        <w:t>(d) Decide for the patient without asking consent or consulting the family</w:t>
      </w:r>
    </w:p>
    <w:p>
      <w:r>
        <w:t>Answer: c</w:t>
      </w:r>
    </w:p>
    <w:p>
      <w:r>
        <w:t>Solution: ✅ Correct Answer: c. Listen to elders concerns, demonstrate safe delivery benefits with local success stories, and invite a respected early adopter to speak in this situation of meaning and characteristics of social change.</w:t>
      </w:r>
    </w:p>
    <w:p>
      <w:r>
        <w:t>🧠 Clinical Rationale: It can be planned or unplanned, fast or slow, and always disturbs routine before settling</w:t>
      </w:r>
    </w:p>
    <w:p>
      <w:r>
        <w:t>🔍 Key Clues: Focus on respect, consent and participation of the patient and family</w:t>
      </w:r>
    </w:p>
    <w:p>
      <w:r>
        <w:t>🩺 Nursing Action: Respect existing views, demonstrate benefits through trusted voices, start small, involve stakeholders, and sustain follow-up</w:t>
      </w:r>
    </w:p>
    <w:p>
      <w:r>
        <w:t>❌ Why Not Others: (b) Scold the patient for holding traditional beliefs and refuse further discussion — not the best response for this situation; (a) Share the patients personal and family information with neighbours and community members — not the best response for this situation; (d) Decide for the patient without asking consent or consulting the family — not the best response for this situation.</w:t>
      </w:r>
    </w:p>
    <w:p>
      <w:r>
        <w:t>⚡ 5-Second Recall: Social change alters structure and norms</w:t>
      </w:r>
    </w:p>
    <w:p>
      <w:r>
        <w:t>Positive Marks: 1</w:t>
      </w:r>
    </w:p>
    <w:p>
      <w:r>
        <w:t>Negative Marks: 0.33</w:t>
      </w:r>
    </w:p>
    <w:p>
      <w:r>
        <w:t>Question: Village elders oppose institutional deliveries saying home birth worked for generations. The nurse works as change agent drawing on community acceptance and stakeholder engagement. Which nursing response is most appropriate?</w:t>
      </w:r>
    </w:p>
    <w:p>
      <w:r>
        <w:t>(a) Introduce change in small acceptable steps with full community involvement instead of ordering or mocking traditional views in this situation of community acceptance and stakeholder engagement</w:t>
      </w:r>
    </w:p>
    <w:p>
      <w:r>
        <w:t>(b) Impose the nurses own values and customs on the patient and family</w:t>
      </w:r>
    </w:p>
    <w:p>
      <w:r>
        <w:t>(c) Send the patient away without assessing barriers or arranging any follow-up</w:t>
      </w:r>
    </w:p>
    <w:p>
      <w:r>
        <w:t>(d) Ignore the social background and give the same rigid instructions to everyone</w:t>
      </w:r>
    </w:p>
    <w:p>
      <w:r>
        <w:t>Answer: a</w:t>
      </w:r>
    </w:p>
    <w:p>
      <w:r>
        <w:t>Solution: ✅ Correct Answer: a. Introduce change in small acceptable steps with full community involvement instead of ordering or mocking traditional views in this situation of community acceptance and stakeholder engagement.</w:t>
      </w:r>
    </w:p>
    <w:p>
      <w:r>
        <w:t>🧠 Clinical Rationale: Imposed programmes fail where engaged ones succeed</w:t>
      </w:r>
    </w:p>
    <w:p>
      <w:r>
        <w:t>🔍 Key Clues: Look for partnership with the family and community rather than orders</w:t>
      </w:r>
    </w:p>
    <w:p>
      <w:r>
        <w:t>🩺 Nursing Action: Respect existing views, demonstrate benefits through trusted voices, start small, involve stakeholders, and sustain follow-up</w:t>
      </w:r>
    </w:p>
    <w:p>
      <w:r>
        <w:t>❌ Why Not Others: (b) Impose the nurses own values and customs on the patient and family — not the best response for this situation; (c) Send the patient away without assessing barriers or arranging any follow-up — not the best response for this situation; (d) Ignore the social background and give the same rigid instructions to everyone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Engage stakeholders for lasting acceptance</w:t>
      </w:r>
    </w:p>
    <w:p>
      <w:r>
        <w:t>Positive Marks: 1</w:t>
      </w:r>
    </w:p>
    <w:p>
      <w:r>
        <w:t>Negative Marks: 0.33</w:t>
      </w:r>
    </w:p>
    <w:p>
      <w:r>
        <w:t>Question: A recovered tuberculosis patient is shunned by neighbours who refuse to share water. The nurse addresses stigma as social control/labeling issue in the community. Which nursing response is most appropriate?</w:t>
      </w:r>
    </w:p>
    <w:p>
      <w:r>
        <w:t>(a) Mock the patients customs in front of ward staff and other patients</w:t>
      </w:r>
    </w:p>
    <w:p>
      <w:r>
        <w:t>(b) Delay or deny care because the patients background differs from the nurses own</w:t>
      </w:r>
    </w:p>
    <w:p>
      <w:r>
        <w:t>(c) Decide for the patient without asking consent or consulting the family</w:t>
      </w:r>
    </w:p>
    <w:p>
      <w:r>
        <w:t>(d) Correct the stigma with facts about non-infectivity after treatment, using a respected local voice to endorse inclusion in this situation of stigma as social control/labeling issue</w:t>
      </w:r>
    </w:p>
    <w:p>
      <w:r>
        <w:t>Answer: d</w:t>
      </w:r>
    </w:p>
    <w:p>
      <w:r>
        <w:t>Solution: ✅ Correct Answer: d. Correct the stigma with facts about non-infectivity after treatment, using a respected local voice to endorse inclusion in this situation of stigma as social control/labeling issue.</w:t>
      </w:r>
    </w:p>
    <w:p>
      <w:r>
        <w:t>🧠 Clinical Rationale: The label often harms more than the disease itself</w:t>
      </w:r>
    </w:p>
    <w:p>
      <w:r>
        <w:t>🔍 Key Clues: Focus on respect, consent and participation of the patient and family</w:t>
      </w:r>
    </w:p>
    <w:p>
      <w:r>
        <w:t>🩺 Nursing Action: Counter stigma with facts and trusted voices, protect the affected person, and rebuild inclusion through community dialogue</w:t>
      </w:r>
    </w:p>
    <w:p>
      <w:r>
        <w:t>❌ Why Not Others: (b) Delay or deny care because the patients background differs from the nurses own — not the best response for this situation; (c) Decide for the patient without asking consent or consulting the family — not the best response for this situation; (a)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Stigma labels and excludes the person</w:t>
      </w:r>
    </w:p>
    <w:p>
      <w:r>
        <w:t>Positive Marks: 1</w:t>
      </w:r>
    </w:p>
    <w:p>
      <w:r>
        <w:t>Negative Marks: 0.33</w:t>
      </w:r>
    </w:p>
    <w:p>
      <w:r>
        <w:t>Question: A patient needing care for norms and sanctions is admitted to the unit. Which nursing action should the nurse perform FIRST?</w:t>
      </w:r>
    </w:p>
    <w:p>
      <w:r>
        <w:t>(a) Correct the stigma with facts about non-infectivity after treatment, using a respected local voice to endorse inclusion in this situation of norms and sanctions</w:t>
      </w:r>
    </w:p>
    <w:p>
      <w:r>
        <w:t>(b) Share the patients personal and family information with neighbours and community members</w:t>
      </w:r>
    </w:p>
    <w:p>
      <w:r>
        <w:t>(c) Impose the nurses own values and customs on the patient and family</w:t>
      </w:r>
    </w:p>
    <w:p>
      <w:r>
        <w:t>(d) Ignore the social background and give the same rigid instructions to everyone</w:t>
      </w:r>
    </w:p>
    <w:p>
      <w:r>
        <w:t>Answer: a</w:t>
      </w:r>
    </w:p>
    <w:p>
      <w:r>
        <w:t>Solution: ✅ Correct Answer: a. Correct the stigma with facts about non-infectivity after treatment, using a respected local voice to endorse inclusion in this situation of norms and sanctions.</w:t>
      </w:r>
    </w:p>
    <w:p>
      <w:r>
        <w:t>🧠 Clinical Rationale: Together they steer daily conduct without constant policing</w:t>
      </w:r>
    </w:p>
    <w:p>
      <w:r>
        <w:t>🚨 Priority Principle: Assess ABC first ➡️ act on the life threat ➡️ notify the provider ➡️ document and reassess 🚨</w:t>
      </w:r>
    </w:p>
    <w:p>
      <w:r>
        <w:t>🩺 Nursing Action: Counter stigma with facts and trusted voices, protect the affected person, and rebuild inclusion through community dialogue</w:t>
      </w:r>
    </w:p>
    <w:p>
      <w:r>
        <w:t>❌ Why Not Others: (c) Impose the nurses own values and customs on the patient and family — not the best response for this situation; (b) Share the patients personal and family information with neighbours and community members — not the best response for this situation; (d) Ignore the social background and give the same rigid instructions to everyone — not the best response for this situation.</w:t>
      </w:r>
    </w:p>
    <w:p>
      <w:r>
        <w:t>⚡ 5-Second Recall: Norms set conduct, sanctions enforce it</w:t>
      </w:r>
    </w:p>
    <w:p>
      <w:r>
        <w:t>Positive Marks: 1</w:t>
      </w:r>
    </w:p>
    <w:p>
      <w:r>
        <w:t>Negative Marks: 0.33</w:t>
      </w:r>
    </w:p>
    <w:p>
      <w:r>
        <w:t>Question: A construction-site cluster of migrant workers misses immunization and antenatal visits repeatedly. The nurse plans outreach using age structure and dependency concepts. Which nursing response is most appropriate?</w:t>
      </w:r>
    </w:p>
    <w:p>
      <w:r>
        <w:t>(a) Ignore the social background and give the same rigid instructions to everyone</w:t>
      </w:r>
    </w:p>
    <w:p>
      <w:r>
        <w:t>(b) Map the migrant settlement, schedule evening or site-based services, and keep portable records for continuity across moves in this situation of age structure and dependency concepts</w:t>
      </w:r>
    </w:p>
    <w:p>
      <w:r>
        <w:t>(c) Impose the nurses own values and customs on the patient and family</w:t>
      </w:r>
    </w:p>
    <w:p>
      <w:r>
        <w:t>(d) Share the patients personal and family information with neighbours and community members</w:t>
      </w:r>
    </w:p>
    <w:p>
      <w:r>
        <w:t>Answer: b</w:t>
      </w:r>
    </w:p>
    <w:p>
      <w:r>
        <w:t>Solution: ✅ Correct Answer: b. Map the migrant settlement, schedule evening or site-based services, and keep portable records for continuity across moves in this situation of age structure and dependency concepts.</w:t>
      </w:r>
    </w:p>
    <w:p>
      <w:r>
        <w:t>🧠 Clinical Rationale: Ageing populations shift demand toward chronic and elder care</w:t>
      </w:r>
    </w:p>
    <w:p>
      <w:r>
        <w:t>🔍 Key Clues: Focus on respect, consent and participation of the patient and family</w:t>
      </w:r>
    </w:p>
    <w:p>
      <w:r>
        <w:t>🩺 Nursing Action: Track mobile populations with flexible timings, site-based camps and portable records, and coordinate across agencies for continuity</w:t>
      </w:r>
    </w:p>
    <w:p>
      <w:r>
        <w:t>❌ Why Not Others: (c) Impose the nurses own values and customs on the patient and family — not the best response for this situation; (a) Ignore the social background and give the same rigid instructions to everyone — not the best response for this situation; (d) Share the patients personal and family information with neighbours and community members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Dependency ratio links earners with dependants</w:t>
      </w:r>
    </w:p>
    <w:p>
      <w:r>
        <w:t>Positive Marks: 1</w:t>
      </w:r>
    </w:p>
    <w:p>
      <w:r>
        <w:t>Negative Marks: 0.33</w:t>
      </w:r>
    </w:p>
    <w:p>
      <w:r>
        <w:t>Question: A patient needing care for health implications of exclusion and deviance labeling is admitted to the unit. Which nursing action should the nurse perform FIRST?</w:t>
      </w:r>
    </w:p>
    <w:p>
      <w:r>
        <w:t>(a) Impose the nurses own values and customs on the patient and family</w:t>
      </w:r>
    </w:p>
    <w:p>
      <w:r>
        <w:t>(b) Protect the patient from exclusion while rebuilding social ties through home visits and community meetings in this situation of health implications of exclusion and deviance labeling</w:t>
      </w:r>
    </w:p>
    <w:p>
      <w:r>
        <w:t>(c) Send the patient away without assessing barriers or arranging any follow-up</w:t>
      </w:r>
    </w:p>
    <w:p>
      <w:r>
        <w:t>(d) Ignore the social background and give the same rigid instructions to everyone</w:t>
      </w:r>
    </w:p>
    <w:p>
      <w:r>
        <w:t>Answer: b</w:t>
      </w:r>
    </w:p>
    <w:p>
      <w:r>
        <w:t>Solution: ✅ Correct Answer: b. Protect the patient from exclusion while rebuilding social ties through home visits and community meetings in this situation of health implications of exclusion and deviance labeling.</w:t>
      </w:r>
    </w:p>
    <w:p>
      <w:r>
        <w:t>🧠 Clinical Rationale: Inclusive respectful care is therefore treatment, not charity</w:t>
      </w:r>
    </w:p>
    <w:p>
      <w:r>
        <w:t>🚨 Priority Principle: Assess ABC first ➡️ act on the life threat ➡️ notify the provider ➡️ document and reassess 🚨</w:t>
      </w:r>
    </w:p>
    <w:p>
      <w:r>
        <w:t>🩺 Nursing Action: Counter stigma with facts and trusted voices, protect the affected person, and rebuild inclusion through community dialogue</w:t>
      </w:r>
    </w:p>
    <w:p>
      <w:r>
        <w:t>❌ Why Not Others: (d) Ignore the social background and give the same rigid instructions to everyone — not the best response for this situation; (a) Impose the nurses own values and customs on the patient and family — not the best response for this situation; (c) Send the patient away without assessing barriers or arranging any follow-up — not the best response for this situation.</w:t>
      </w:r>
    </w:p>
    <w:p>
      <w:r>
        <w:t>⚡ 5-Second Recall: Exclusion itself worsens illness</w:t>
      </w:r>
    </w:p>
    <w:p>
      <w:r>
        <w:t>Positive Marks: 1</w:t>
      </w:r>
    </w:p>
    <w:p>
      <w:r>
        <w:t>Negative Marks: 0.33</w:t>
      </w:r>
    </w:p>
    <w:p>
      <w:r>
        <w:t>Question: Which assessment finding in a patient with deviance: social concept is MOST concerning and requires immediate follow-up?</w:t>
      </w:r>
    </w:p>
    <w:p>
      <w:r>
        <w:t>(a) Scold the patient for holding traditional beliefs and refuse further discussion</w:t>
      </w:r>
    </w:p>
    <w:p>
      <w:r>
        <w:t>(b) Decide for the patient without asking consent or consulting the family</w:t>
      </w:r>
    </w:p>
    <w:p>
      <w:r>
        <w:t>(c) Protect the patient from exclusion while rebuilding social ties through home visits and community meetings in this situation of deviance: social concept</w:t>
      </w:r>
    </w:p>
    <w:p>
      <w:r>
        <w:t>(d) Delay or deny care because the patients background differs from the nurses own</w:t>
      </w:r>
    </w:p>
    <w:p>
      <w:r>
        <w:t>Answer: c</w:t>
      </w:r>
    </w:p>
    <w:p>
      <w:r>
        <w:t>Solution: ✅ Correct Answer: c. Protect the patient from exclusion while rebuilding social ties through home visits and community meetings in this situation of deviance: social concept.</w:t>
      </w:r>
    </w:p>
    <w:p>
      <w:r>
        <w:t>🧠 Clinical Rationale: What counts as deviant differs across cultures and times</w:t>
      </w:r>
    </w:p>
    <w:p>
      <w:r>
        <w:t>🔍 Key Clues: Look for partnership with the family and community rather than orders</w:t>
      </w:r>
    </w:p>
    <w:p>
      <w:r>
        <w:t>🩺 Nursing Action: Counter stigma with facts and trusted voices, protect the affected person, and rebuild inclusion through community dialogue</w:t>
      </w:r>
    </w:p>
    <w:p>
      <w:r>
        <w:t>❌ Why Not Others: (d) Delay or deny care because the patients background differs from the nurses own — not the best response for this situation; (a) Scold the patient for holding traditional beliefs and refuse further discussion — not the best response for this situation; (b) Decide for the patient without asking consent or consulting the family — not the best response for this situation.</w:t>
      </w:r>
    </w:p>
    <w:p>
      <w:r>
        <w:t>⚡ 5-Second Recall: Deviance breaks group norms</w:t>
      </w:r>
    </w:p>
    <w:p>
      <w:r>
        <w:t>Positive Marks: 1</w:t>
      </w:r>
    </w:p>
    <w:p>
      <w:r>
        <w:t>Negative Marks: 0.33</w:t>
      </w:r>
    </w:p>
    <w:p>
      <w:r>
        <w:t>Question: A recovered tuberculosis patient is shunned by neighbours who refuse to share water. The nurse addresses personal disorganization and family disruption in the community. Which nursing response is most appropriate?</w:t>
      </w:r>
    </w:p>
    <w:p>
      <w:r>
        <w:t>(a) Impose the nurses own values and customs on the patient and family</w:t>
      </w:r>
    </w:p>
    <w:p>
      <w:r>
        <w:t>(b) Share the patients personal and family information with neighbours and community members</w:t>
      </w:r>
    </w:p>
    <w:p>
      <w:r>
        <w:t>(c) Scold the patient for holding traditional beliefs and refuse further discussion</w:t>
      </w:r>
    </w:p>
    <w:p>
      <w:r>
        <w:t>(d) Protect the patient from exclusion while rebuilding social ties through home visits and community meetings in this situation of personal disorganization and family disruption</w:t>
      </w:r>
    </w:p>
    <w:p>
      <w:r>
        <w:t>Answer: d</w:t>
      </w:r>
    </w:p>
    <w:p>
      <w:r>
        <w:t>Solution: ✅ Correct Answer: d. Protect the patient from exclusion while rebuilding social ties through home visits and community meetings in this situation of personal disorganization and family disruption.</w:t>
      </w:r>
    </w:p>
    <w:p>
      <w:r>
        <w:t>🧠 Clinical Rationale: Nurses meet them as neglected children, elders or patients</w:t>
      </w:r>
    </w:p>
    <w:p>
      <w:r>
        <w:t>🔍 Key Clues: Look for partnership with the family and community rather than orders</w:t>
      </w:r>
    </w:p>
    <w:p>
      <w:r>
        <w:t>🩺 Nursing Action: Counter stigma with facts and trusted voices, protect the affected person, and rebuild inclusion through community dialogue</w:t>
      </w:r>
    </w:p>
    <w:p>
      <w:r>
        <w:t>❌ Why Not Others: (a) Impose the nurses own values and customs on the patient and family — not the best response for this situation; (b) Share the patients personal and family information with neighbours and community members — not the best response for this situation; (c)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Disruption breaks family roles and care</w:t>
      </w:r>
    </w:p>
    <w:p>
      <w:r>
        <w:t>Positive Marks: 1</w:t>
      </w:r>
    </w:p>
    <w:p>
      <w:r>
        <w:t>Negative Marks: 0.33</w:t>
      </w:r>
    </w:p>
    <w:p>
      <w:r>
        <w:t>Question: A recovered tuberculosis patient is shunned by neighbours who refuse to share water. The nurse addresses formal vs informal social control in the community. Which nursing response is most appropriate?</w:t>
      </w:r>
    </w:p>
    <w:p>
      <w:r>
        <w:t>(a) Delay or deny care because the patients background differs from the nurses own</w:t>
      </w:r>
    </w:p>
    <w:p>
      <w:r>
        <w:t>(b) Send the patient away without assessing barriers or arranging any follow-up</w:t>
      </w:r>
    </w:p>
    <w:p>
      <w:r>
        <w:t>(c) Protect the patient from exclusion while rebuilding social ties through home visits and community meetings in this situation of formal vs informal social control</w:t>
      </w:r>
    </w:p>
    <w:p>
      <w:r>
        <w:t>(d) Mock the patients customs in front of ward staff and other patients</w:t>
      </w:r>
    </w:p>
    <w:p>
      <w:r>
        <w:t>Answer: c</w:t>
      </w:r>
    </w:p>
    <w:p>
      <w:r>
        <w:t>Solution: ✅ Correct Answer: c. Protect the patient from exclusion while rebuilding social ties through home visits and community meetings in this situation of formal vs informal social control.</w:t>
      </w:r>
    </w:p>
    <w:p>
      <w:r>
        <w:t>🧠 Clinical Rationale: Hospitals use both, from conduct rules to peer pressure</w:t>
      </w:r>
    </w:p>
    <w:p>
      <w:r>
        <w:t>🔍 Key Clues: Look for partnership with the family and community rather than orders</w:t>
      </w:r>
    </w:p>
    <w:p>
      <w:r>
        <w:t>🩺 Nursing Action: Counter stigma with facts and trusted voices, protect the affected person, and rebuild inclusion through community dialogue</w:t>
      </w:r>
    </w:p>
    <w:p>
      <w:r>
        <w:t>❌ Why Not Others: (d) Mock the patients customs in front of ward staff and other patients — not the best response for this situation; (a) Delay or deny care because the patients background differs from the nurses own — not the best response for this situation; (b) Send the patient away without assessing barriers or arranging any follow-up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Formal is law, informal is custom</w:t>
      </w:r>
    </w:p>
    <w:p>
      <w:r>
        <w:t>Positive Marks: 1</w:t>
      </w:r>
    </w:p>
    <w:p>
      <w:r>
        <w:t>Negative Marks: 0.33</w:t>
      </w:r>
    </w:p>
    <w:p>
      <w:r>
        <w:t>Question: A construction-site cluster of migrant workers misses immunization and antenatal visits repeatedly. The nurse plans outreach using urbanization and social change. Which nursing response is most appropriate?</w:t>
      </w:r>
    </w:p>
    <w:p>
      <w:r>
        <w:t>(a) Impose the nurses own values and customs on the patient and family</w:t>
      </w:r>
    </w:p>
    <w:p>
      <w:r>
        <w:t>(b) Share the patients personal and family information with neighbours and community members</w:t>
      </w:r>
    </w:p>
    <w:p>
      <w:r>
        <w:t>(c) Coordinate with employers and NGOs to track pregnancies and children and complete due services before the group moves in this situation of urbanization and social change</w:t>
      </w:r>
    </w:p>
    <w:p>
      <w:r>
        <w:t>(d) Scold the patient for holding traditional beliefs and refuse further discussion</w:t>
      </w:r>
    </w:p>
    <w:p>
      <w:r>
        <w:t>Answer: c</w:t>
      </w:r>
    </w:p>
    <w:p>
      <w:r>
        <w:t>Solution: ✅ Correct Answer: c. Coordinate with employers and NGOs to track pregnancies and children and complete due services before the group moves in this situation of urbanization and social change.</w:t>
      </w:r>
    </w:p>
    <w:p>
      <w:r>
        <w:t>🧠 Clinical Rationale: Nurses meet both opportunity of nearby hospitals and risks of crowding</w:t>
      </w:r>
    </w:p>
    <w:p>
      <w:r>
        <w:t>🔍 Key Clues: Look for partnership with the family and community rather than orders</w:t>
      </w:r>
    </w:p>
    <w:p>
      <w:r>
        <w:t>🩺 Nursing Action: Track mobile populations with flexible timings, site-based camps and portable records, and coordinate across agencies for continuity</w:t>
      </w:r>
    </w:p>
    <w:p>
      <w:r>
        <w:t>❌ Why Not Others: (d) Scold the patient for holding traditional beliefs and refuse further discussion — not the best response for this situation; (b) Share the patients personal and family information with neighbours and community members — not the best response for this situation; (a)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Urbanization concentrates people and risks</w:t>
      </w:r>
    </w:p>
    <w:p>
      <w:r>
        <w:t>Positive Marks: 1</w:t>
      </w:r>
    </w:p>
    <w:p>
      <w:r>
        <w:t>Negative Marks: 0.33</w:t>
      </w:r>
    </w:p>
    <w:p>
      <w:r>
        <w:t>Question: Which assessment finding in a patient with role of nurse as change agent is MOST concerning and requires immediate follow-up?</w:t>
      </w:r>
    </w:p>
    <w:p>
      <w:r>
        <w:t>(a) Listen to elders concerns, demonstrate safe delivery benefits with local success stories, and invite a respected early adopter to speak in this situation of role of nurse as change agent</w:t>
      </w:r>
    </w:p>
    <w:p>
      <w:r>
        <w:t>(b) Mock the patients customs in front of ward staff and other patients</w:t>
      </w:r>
    </w:p>
    <w:p>
      <w:r>
        <w:t>(c) Decide for the patient without asking consent or consulting the family</w:t>
      </w:r>
    </w:p>
    <w:p>
      <w:r>
        <w:t>(d) Delay or deny care because the patients background differs from the nurses own</w:t>
      </w:r>
    </w:p>
    <w:p>
      <w:r>
        <w:t>Answer: a</w:t>
      </w:r>
    </w:p>
    <w:p>
      <w:r>
        <w:t>Solution: ✅ Correct Answer: a. Listen to elders concerns, demonstrate safe delivery benefits with local success stories, and invite a respected early adopter to speak in this situation of role of nurse as change agent.</w:t>
      </w:r>
    </w:p>
    <w:p>
      <w:r>
        <w:t>🧠 Clinical Rationale: Credibility and patience matter more than orders</w:t>
      </w:r>
    </w:p>
    <w:p>
      <w:r>
        <w:t>🔍 Key Clues: Focus on respect, consent and participation of the patient and family</w:t>
      </w:r>
    </w:p>
    <w:p>
      <w:r>
        <w:t>🩺 Nursing Action: Respect existing views, demonstrate benefits through trusted voices, start small, involve stakeholders, and sustain follow-up</w:t>
      </w:r>
    </w:p>
    <w:p>
      <w:r>
        <w:t>❌ Why Not Others: (d) Delay or deny care because the patients background differs from the nurses own — not the best response for this situation; (b) Mock the patients customs in front of ward staff and other patients — not the best response for this situation; (c) Decide for the patient without asking consent or consulting the family — not the best response for this situation.</w:t>
      </w:r>
    </w:p>
    <w:p>
      <w:r>
        <w:t>⚡ 5-Second Recall: Nurses guide change through trust and demo</w:t>
      </w:r>
    </w:p>
    <w:p>
      <w:r>
        <w:t>Positive Marks: 1</w:t>
      </w:r>
    </w:p>
    <w:p>
      <w:r>
        <w:t>Negative Marks: 0.33</w:t>
      </w:r>
    </w:p>
    <w:p>
      <w:r>
        <w:t>Question: The nurse is teaching a patient about modernization and changing family/health practices. Which statement by the patient indicates correct understanding?</w:t>
      </w:r>
    </w:p>
    <w:p>
      <w:r>
        <w:t>(a) Delay or deny care because the patients background differs from the nurses own</w:t>
      </w:r>
    </w:p>
    <w:p>
      <w:r>
        <w:t>(b) Scold the patient for holding traditional beliefs and refuse further discussion</w:t>
      </w:r>
    </w:p>
    <w:p>
      <w:r>
        <w:t>(c) Decide for the patient without asking consent or consulting the family</w:t>
      </w:r>
    </w:p>
    <w:p>
      <w:r>
        <w:t>(d) Introduce change in small acceptable steps with full community involvement instead of ordering or mocking traditional views in this situation of modernization and changing family/health practices</w:t>
      </w:r>
    </w:p>
    <w:p>
      <w:r>
        <w:t>Answer: d</w:t>
      </w:r>
    </w:p>
    <w:p>
      <w:r>
        <w:t>Solution: ✅ Correct Answer: d. Introduce change in small acceptable steps with full community involvement instead of ordering or mocking traditional views in this situation of modernization and changing family/health practices.</w:t>
      </w:r>
    </w:p>
    <w:p>
      <w:r>
        <w:t>🧠 Clinical Rationale: It opens health opportunities while weakening traditional support</w:t>
      </w:r>
    </w:p>
    <w:p>
      <w:r>
        <w:t>🩺 Nursing Action: Respect existing views, demonstrate benefits through trusted voices, start small, involve stakeholders, and sustain follow-up</w:t>
      </w:r>
    </w:p>
    <w:p>
      <w:r>
        <w:t>❌ Why Not Others: (c) Decide for the patient without asking consent or consulting the family — not the best response for this situation; (b) Scold the patient for holding traditional beliefs and refuse further discussion — not the best response for this situation; (a) Delay or deny care because the patients background differs from the nurses own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Modernization scientizes and nuclearizes families</w:t>
      </w:r>
    </w:p>
    <w:p>
      <w:r>
        <w:t>Positive Marks: 1</w:t>
      </w:r>
    </w:p>
    <w:p>
      <w:r>
        <w:t>Negative Marks: 0.33</w:t>
      </w:r>
    </w:p>
    <w:p>
      <w:r>
        <w:t>Question: Which assessment finding in a patient with factors and causes of social change is MOST concerning and requires immediate follow-up?</w:t>
      </w:r>
    </w:p>
    <w:p>
      <w:r>
        <w:t>(a) Send the patient away without assessing barriers or arranging any follow-up</w:t>
      </w:r>
    </w:p>
    <w:p>
      <w:r>
        <w:t>(b) Delay or deny care because the patients background differs from the nurses own</w:t>
      </w:r>
    </w:p>
    <w:p>
      <w:r>
        <w:t>(c) Introduce change in small acceptable steps with full community involvement instead of ordering or mocking traditional views in this situation of factors and causes of social change</w:t>
      </w:r>
    </w:p>
    <w:p>
      <w:r>
        <w:t>(d) Mock the patients customs in front of ward staff and other patients</w:t>
      </w:r>
    </w:p>
    <w:p>
      <w:r>
        <w:t>Answer: c</w:t>
      </w:r>
    </w:p>
    <w:p>
      <w:r>
        <w:t>Solution: ✅ Correct Answer: c. Introduce change in small acceptable steps with full community involvement instead of ordering or mocking traditional views in this situation of factors and causes of social change.</w:t>
      </w:r>
    </w:p>
    <w:p>
      <w:r>
        <w:t>🧠 Clinical Rationale: Nurses who read these forces can ride and guide change instead of fighting it</w:t>
      </w:r>
    </w:p>
    <w:p>
      <w:r>
        <w:t>🔍 Key Clues: Look for partnership with the family and community rather than orders</w:t>
      </w:r>
    </w:p>
    <w:p>
      <w:r>
        <w:t>🩺 Nursing Action: Respect existing views, demonstrate benefits through trusted voices, start small, involve stakeholders, and sustain follow-up</w:t>
      </w:r>
    </w:p>
    <w:p>
      <w:r>
        <w:t>❌ Why Not Others: (a) Send the patient away without assessing barriers or arranging any follow-up — not the best response for this situation; (b) Delay or deny care because the patients background differs from the nurses own — not the best response for this situation; (d) Mock the patients customs in front of ward staff and other patients — not the best response for this situation.</w:t>
      </w:r>
    </w:p>
    <w:p>
      <w:r>
        <w:t>⚡ 5-Second Recall: Technology, economy and ideas drive change</w:t>
      </w:r>
    </w:p>
    <w:p>
      <w:r>
        <w:t>Positive Marks: 1</w:t>
      </w:r>
    </w:p>
    <w:p>
      <w:r>
        <w:t>Negative Marks: 0.33</w:t>
      </w:r>
    </w:p>
    <w:p>
      <w:r>
        <w:t>Question: Which assessment finding in a patient with meaning of social control is MOST concerning and requires immediate follow-up?</w:t>
      </w:r>
    </w:p>
    <w:p>
      <w:r>
        <w:t>(a) Correct the stigma with facts about non-infectivity after treatment, using a respected local voice to endorse inclusion in this situation of meaning of social control</w:t>
      </w:r>
    </w:p>
    <w:p>
      <w:r>
        <w:t>(b) Scold the patient for holding traditional beliefs and refuse further discussion</w:t>
      </w:r>
    </w:p>
    <w:p>
      <w:r>
        <w:t>(c) Decide for the patient without asking consent or consulting the family</w:t>
      </w:r>
    </w:p>
    <w:p>
      <w:r>
        <w:t>(d) Share the patients personal and family information with neighbours and community members</w:t>
      </w:r>
    </w:p>
    <w:p>
      <w:r>
        <w:t>Answer: a</w:t>
      </w:r>
    </w:p>
    <w:p>
      <w:r>
        <w:t>Solution: ✅ Correct Answer: a. Correct the stigma with facts about non-infectivity after treatment, using a respected local voice to endorse inclusion in this situation of meaning of social control.</w:t>
      </w:r>
    </w:p>
    <w:p>
      <w:r>
        <w:t>🧠 Clinical Rationale: Without it, orderly cooperation in wards and villages would collapse</w:t>
      </w:r>
    </w:p>
    <w:p>
      <w:r>
        <w:t>🔍 Key Clues: Focus on respect, consent and participation of the patient and family</w:t>
      </w:r>
    </w:p>
    <w:p>
      <w:r>
        <w:t>🩺 Nursing Action: Counter stigma with facts and trusted voices, protect the affected person, and rebuild inclusion through community dialogue</w:t>
      </w:r>
    </w:p>
    <w:p>
      <w:r>
        <w:t>❌ Why Not Others: (d) Share the patients personal and family information with neighbours and community members — not the best response for this situation; (c) Decide for the patient without asking consent or consulting the family — not the best response for this situation; (b) Scold the patient for holding traditional beliefs and refuse further discussion — not the best response for this situation.</w:t>
      </w:r>
    </w:p>
    <w:p>
      <w:r>
        <w:t>⚡ 5-Second Recall: Social control keeps behaviour within norms</w:t>
      </w:r>
    </w:p>
    <w:p>
      <w:r>
        <w:t>Positive Marks: 1</w:t>
      </w:r>
    </w:p>
    <w:p>
      <w:r>
        <w:t>Negative Marks: 0.33</w:t>
      </w:r>
    </w:p>
    <w:p>
      <w:r>
        <w:t>Question: A patient needing care for resistance to social change is admitted to the unit. Which nursing action should the nurse perform FIRST?</w:t>
      </w:r>
    </w:p>
    <w:p>
      <w:r>
        <w:t>(a) Mock the patients customs in front of ward staff and other patients</w:t>
      </w:r>
    </w:p>
    <w:p>
      <w:r>
        <w:t>(b) Send the patient away without assessing barriers or arranging any follow-up</w:t>
      </w:r>
    </w:p>
    <w:p>
      <w:r>
        <w:t>(c) Ignore the social background and give the same rigid instructions to everyone</w:t>
      </w:r>
    </w:p>
    <w:p>
      <w:r>
        <w:t>(d) Listen to elders concerns, demonstrate safe delivery benefits with local success stories, and invite a respected early adopter to speak in this situation of resistance to social change</w:t>
      </w:r>
    </w:p>
    <w:p>
      <w:r>
        <w:t>Answer: d</w:t>
      </w:r>
    </w:p>
    <w:p>
      <w:r>
        <w:t>Solution: ✅ Correct Answer: d. Listen to elders concerns, demonstrate safe delivery benefits with local success stories, and invite a respected early adopter to speak in this situation of resistance to social change.</w:t>
      </w:r>
    </w:p>
    <w:p>
      <w:r>
        <w:t>🧠 Clinical Rationale: Arguing increases resistance while demonstration and participation melt it</w:t>
      </w:r>
    </w:p>
    <w:p>
      <w:r>
        <w:t>🚨 Priority Principle: Assess ABC first ➡️ act on the life threat ➡️ notify the provider ➡️ document and reassess 🚨</w:t>
      </w:r>
    </w:p>
    <w:p>
      <w:r>
        <w:t>🩺 Nursing Action: Respect existing views, demonstrate benefits through trusted voices, start small, involve stakeholders, and sustain follow-up</w:t>
      </w:r>
    </w:p>
    <w:p>
      <w:r>
        <w:t>❌ Why Not Others: (a) Mock the patients customs in front of ward staff and other patients — not the best response for this situation; (b) Send the patient away without assessing barriers or arranging any follow-up — not the best response for this situation; (c) Ignore the social background and give the same rigid instructions to everyone — not the best response for this situation.</w:t>
      </w:r>
    </w:p>
    <w:p>
      <w:r>
        <w:t>⚡ 5-Second Recall: Habit, fear and distrust block change</w:t>
      </w:r>
    </w:p>
    <w:p>
      <w:r>
        <w:t>Positive Marks: 1</w:t>
      </w:r>
    </w:p>
    <w:p>
      <w:r>
        <w:t>Negative Marks: 0.33</w:t>
      </w:r>
    </w:p>
    <w:p>
      <w:r>
        <w:t>Question: The nurse is teaching a patient about social disorganization. Which statement by the patient indicates correct understanding?</w:t>
      </w:r>
    </w:p>
    <w:p>
      <w:r>
        <w:t>(a) Ignore the social background and give the same rigid instructions to everyone</w:t>
      </w:r>
    </w:p>
    <w:p>
      <w:r>
        <w:t>(b) Send the patient away without assessing barriers or arranging any follow-up</w:t>
      </w:r>
    </w:p>
    <w:p>
      <w:r>
        <w:t>(c) Mock the patients customs in front of ward staff and other patients</w:t>
      </w:r>
    </w:p>
    <w:p>
      <w:r>
        <w:t>(d) Correct the stigma with facts about non-infectivity after treatment, using a respected local voice to endorse inclusion in this situation of social disorganization</w:t>
      </w:r>
    </w:p>
    <w:p>
      <w:r>
        <w:t>Answer: d</w:t>
      </w:r>
    </w:p>
    <w:p>
      <w:r>
        <w:t>Solution: ✅ Correct Answer: d. Correct the stigma with facts about non-infectivity after treatment, using a respected local voice to endorse inclusion in this situation of social disorganization.</w:t>
      </w:r>
    </w:p>
    <w:p>
      <w:r>
        <w:t>🧠 Clinical Rationale: Rapid migration and urbanization often trigger it</w:t>
      </w:r>
    </w:p>
    <w:p>
      <w:r>
        <w:t>🩺 Nursing Action: Counter stigma with facts and trusted voices, protect the affected person, and rebuild inclusion through community dialogue</w:t>
      </w:r>
    </w:p>
    <w:p>
      <w:r>
        <w:t>❌ Why Not Others: (b) Send the patient away without assessing barriers or arranging any follow-up — not the best response for this situation; (a) Ignore the social background and give the same rigid instructions to everyone — not the best response for this situation; (c)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Disorganization is breakdown of social order</w:t>
      </w:r>
    </w:p>
    <w:p>
      <w:r>
        <w:t>Positive Marks: 1</w:t>
      </w:r>
    </w:p>
    <w:p>
      <w:r>
        <w:t>Negative Marks: 0.33</w:t>
      </w:r>
    </w:p>
    <w:p>
      <w:r>
        <w:t>Question: According to Park's Textbook of Preventive and Social Medicine, what percentage reduction in fertility can be expected in populations transitioning from high illiteracy to 70% literacy within a generation?</w:t>
      </w:r>
    </w:p>
    <w:p>
      <w:r>
        <w:t>(a) 5-10% reduction</w:t>
      </w:r>
    </w:p>
    <w:p>
      <w:r>
        <w:t>(b) 80-90% reduction</w:t>
      </w:r>
    </w:p>
    <w:p>
      <w:r>
        <w:t>(c) 20-30% reduction</w:t>
      </w:r>
    </w:p>
    <w:p>
      <w:r>
        <w:t>(d) 40-60% reduction</w:t>
      </w:r>
    </w:p>
    <w:p>
      <w:r>
        <w:t>Answer: d</w:t>
      </w:r>
    </w:p>
    <w:p>
      <w:r>
        <w:t>Solution: Epidemiological data cited in Park's Textbook demonstrates that populations achieving 70% literacy typically experience 40-60% fertility reduction over one generation due to delayed marriage, reduced family size preferences, and improved family planning uptake. Option a underestimates impact. Options b and d lack evidence support. This substantial reduction validates literacy's critical role in addressing population problems—the evidence justifies prioritizing literacy programs in nursing and public health interventions.</w:t>
      </w:r>
    </w:p>
    <w:p>
      <w:r>
        <w:t>Positive Marks: 1</w:t>
      </w:r>
    </w:p>
    <w:p>
      <w:r>
        <w:t>Negative Marks: 0.33</w:t>
      </w:r>
    </w:p>
    <w:p>
      <w:r>
        <w:t>Question: The sociological significance of religion lies in its role in</w:t>
      </w:r>
    </w:p>
    <w:p>
      <w:r>
        <w:t>(a) Maintaining social order and integration</w:t>
      </w:r>
    </w:p>
    <w:p>
      <w:r>
        <w:t>(b) Only political elections</w:t>
      </w:r>
    </w:p>
    <w:p>
      <w:r>
        <w:t>(c) Only economic production</w:t>
      </w:r>
    </w:p>
    <w:p>
      <w:r>
        <w:t>(d) Only individual salvation</w:t>
      </w:r>
    </w:p>
    <w:p>
      <w:r>
        <w:t>Answer: a</w:t>
      </w:r>
    </w:p>
    <w:p>
      <w:r>
        <w:t>Solution: Religion contributes to social cohesion, norms, and identity, though it can also divide when misused.</w:t>
      </w:r>
    </w:p>
    <w:p>
      <w:r>
        <w:t>Positive Marks: 1</w:t>
      </w:r>
    </w:p>
    <w:p>
      <w:r>
        <w:t>Negative Marks: 0.33</w:t>
      </w:r>
    </w:p>
    <w:p>
      <w:r>
        <w:t>Question: The primary 'push-pull' factor driving rural-to-urban migration in developing countries is:</w:t>
      </w:r>
    </w:p>
    <w:p>
      <w:r>
        <w:t>(a) Better employment opportunities and higher income potential pulling to cities</w:t>
      </w:r>
    </w:p>
    <w:p>
      <w:r>
        <w:t>(b) Social ostracism and community rejection in rural areas</w:t>
      </w:r>
    </w:p>
    <w:p>
      <w:r>
        <w:t>(c) Environmental disasters pushing from rural areas exclusively</w:t>
      </w:r>
    </w:p>
    <w:p>
      <w:r>
        <w:t>(d) Government-mandated relocation programs</w:t>
      </w:r>
    </w:p>
    <w:p>
      <w:r>
        <w:t>Answer: a</w:t>
      </w:r>
    </w:p>
    <w:p>
      <w:r>
        <w:t>Solution: The push-pull migration theory identifies limited rural opportunities (push) and urban economic prospects (pull) as primary drivers. While (c) causes seasonal migration, (a) explains permanent urbanization. (b) and (d) are minor factors. Economic motivation for improved livelihood remains the fundamental reason. Memory: Jobs in cities = urban pull factor.</w:t>
      </w:r>
    </w:p>
    <w:p>
      <w:r>
        <w:t>Positive Marks: 1</w:t>
      </w:r>
    </w:p>
    <w:p>
      <w:r>
        <w:t>Negative Marks: 0.33</w:t>
      </w:r>
    </w:p>
    <w:p>
      <w:r>
        <w:t>Question: Social change is defined as</w:t>
      </w:r>
    </w:p>
    <w:p>
      <w:r>
        <w:t>(a) Any significant alteration in the structure and functioning of society over time</w:t>
      </w:r>
    </w:p>
    <w:p>
      <w:r>
        <w:t>(b) A change in population only</w:t>
      </w:r>
    </w:p>
    <w:p>
      <w:r>
        <w:t>(c) A change in weather</w:t>
      </w:r>
    </w:p>
    <w:p>
      <w:r>
        <w:t>(d) A change in currency</w:t>
      </w:r>
    </w:p>
    <w:p>
      <w:r>
        <w:t>Answer: a</w:t>
      </w:r>
    </w:p>
    <w:p>
      <w:r>
        <w:t>Solution: Social change refers to modifications in social structures, institutions, norms, and relationships over time.</w:t>
      </w:r>
    </w:p>
    <w:p>
      <w:r>
        <w:t>Positive Marks: 1</w:t>
      </w:r>
    </w:p>
    <w:p>
      <w:r>
        <w:t>Negative Marks: 0.33</w:t>
      </w:r>
    </w:p>
    <w:p>
      <w:r>
        <w:t>Question: Social stress from marginalization and discrimination against migrant workers is associated with increased rates of which condition?</w:t>
      </w:r>
    </w:p>
    <w:p>
      <w:r>
        <w:t>(a) Reduced metabolic syndrome risk</w:t>
      </w:r>
    </w:p>
    <w:p>
      <w:r>
        <w:t>(b) Hypertension, mental health disorders, and substance abuse through chronic stress pathways</w:t>
      </w:r>
    </w:p>
    <w:p>
      <w:r>
        <w:t>(c) Increased bone density and muscle strength</w:t>
      </w:r>
    </w:p>
    <w:p>
      <w:r>
        <w:t>(d) Enhanced immune function against all infections</w:t>
      </w:r>
    </w:p>
    <w:p>
      <w:r>
        <w:t>Answer: b</w:t>
      </w:r>
    </w:p>
    <w:p>
      <w:r>
        <w:t>Solution: Chronic psychosocial stress from social exclusion, discrimination, and low status activates sympathetic nervous system and hypothalamic-pituitary-adrenal axis, elevating cortisol and inflammatory markers. This directly increases hypertension, depression, anxiety, and substance misuse risks. Migrant workers face triple stress: physical hazards, low wages, and social discrimination. Options B, C, D are incorrect. Stress-related pathophysiology is well-established; addressing social discrimination is thus a health intervention.</w:t>
      </w:r>
    </w:p>
    <w:p>
      <w:r>
        <w:t>Positive Marks: 1</w:t>
      </w:r>
    </w:p>
    <w:p>
      <w:r>
        <w:t>Negative Marks: 0.33</w:t>
      </w:r>
    </w:p>
    <w:p>
      <w:r>
        <w:t>Question: How does informal sector employment impact official unemployment statistics in developing nations like India?</w:t>
      </w:r>
    </w:p>
    <w:p>
      <w:r>
        <w:t>(a) All informal workers are automatically classified as formally employed</w:t>
      </w:r>
    </w:p>
    <w:p>
      <w:r>
        <w:t>(b) Informal workers are often uncounted in official statistics, underestimating actual unemployment rates</w:t>
      </w:r>
    </w:p>
    <w:p>
      <w:r>
        <w:t>(c) Informal sector workers are completely counted in official unemployment statistics</w:t>
      </w:r>
    </w:p>
    <w:p>
      <w:r>
        <w:t>(d) Informal sector employment has no relation to unemployment measurements</w:t>
      </w:r>
    </w:p>
    <w:p>
      <w:r>
        <w:t>Answer: b</w:t>
      </w:r>
    </w:p>
    <w:p>
      <w:r>
        <w:t>Solution: Informal sector workers (casual laborers, unregistered workers) are often not captured in official unemployment statistics, leading to significant underestimation of actual unemployment. Options b and d incorrectly assume complete official counting and formal classification. Option d ignores this important relationship. This statistical discrepancy is critical for nurses to understand when assessing true socioeconomic status of communities in India.</w:t>
      </w:r>
    </w:p>
    <w:p>
      <w:r>
        <w:t>Positive Marks: 1</w:t>
      </w:r>
    </w:p>
    <w:p>
      <w:r>
        <w:t>Negative Marks: 0.33</w:t>
      </w:r>
    </w:p>
    <w:p>
      <w:r>
        <w:t>Question: Which of the following mechanisms best explains how society maintains social order through socialization?</w:t>
      </w:r>
    </w:p>
    <w:p>
      <w:r>
        <w:t>(a) Through fear and punishment alone</w:t>
      </w:r>
    </w:p>
    <w:p>
      <w:r>
        <w:t>(b) Through authoritarian control and force</w:t>
      </w:r>
    </w:p>
    <w:p>
      <w:r>
        <w:t>(c) By establishing and reinforcing norms, values, and expectations that individuals internalize and accept</w:t>
      </w:r>
    </w:p>
    <w:p>
      <w:r>
        <w:t>(d) By limiting individual freedom completely</w:t>
      </w:r>
    </w:p>
    <w:p>
      <w:r>
        <w:t>Answer: c</w:t>
      </w:r>
    </w:p>
    <w:p>
      <w:r>
        <w:t>Solution: Socialization maintains social order by internalizing cultural norms and values so individuals voluntarily conform without coercion. Options 'a' and 'c' describe coercion, not socialization. Option 'd' is unrealistic. Understanding this helps nurses recognize that patient compliance improves when patients understand the rationale for health behaviors, making health education effective through internalization.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