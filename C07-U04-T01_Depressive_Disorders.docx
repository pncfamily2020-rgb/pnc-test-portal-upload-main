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Major depressive episode: core symptoms, what defines a major depressive episode?</w:t>
      </w:r>
    </w:p>
    <w:p>
      <w:r>
        <w:t>(a) One sad evening after bad news</w:t>
      </w:r>
    </w:p>
    <w:p>
      <w:r>
        <w:t>(b) Persistently low mood or anhedonia plus vegetative and cognitive signs most days for at least two weeks with impaired function</w:t>
      </w:r>
    </w:p>
    <w:p>
      <w:r>
        <w:t>(c) Only physical pain without mood change</w:t>
      </w:r>
    </w:p>
    <w:p>
      <w:r>
        <w:t>(d) Sadness that never affects function</w:t>
      </w:r>
    </w:p>
    <w:p>
      <w:r>
        <w:t>Answer: b</w:t>
      </w:r>
    </w:p>
    <w:p>
      <w:r>
        <w:t>Solution: ✅ Correct Answer: b. Persistently low mood or anhedonia plus vegetative and cognitive signs most days for at least two weeks with impaired function.</w:t>
      </w:r>
    </w:p>
    <w:p>
      <w:r>
        <w:t>🧠 Clinical Rationale: Two-week-plus low or pleasure-loss plus sleep, appetite, energy, guilt, focus or SI changes equals episode</w:t>
      </w:r>
    </w:p>
    <w:p>
      <w:r>
        <w:t>🔍 Key Clues: Two weeks low or joyless plus body-mind changes</w:t>
      </w:r>
    </w:p>
    <w:p>
      <w:r>
        <w:t>🩺 Nursing Action: Screen sleep, appetite, energy, guilt, focus and suicide in every low patient</w:t>
      </w:r>
    </w:p>
    <w:p>
      <w:r>
        <w:t>❌ Why Not Others: (a) One sad evening after bad news — not the best response for this situation; (c) Only physical pain without mood change — not the best response for this situation; (d) Sadness that never affects function — not the best response for this situation.</w:t>
      </w:r>
    </w:p>
    <w:p>
      <w:r>
        <w:t>⚠️ Exam Trap: Grief alone without persistence and impairment is not MDD</w:t>
      </w:r>
    </w:p>
    <w:p>
      <w:r>
        <w:t>🌟 PNC Exam Pearl: SIGECAPS lists sleep, interest, guilt, energy, concentration, appetite, psychomotor and suicide</w:t>
      </w:r>
    </w:p>
    <w:p>
      <w:r>
        <w:t>⚡ 5-Second Recall: Two weeks, low or numb, function falls</w:t>
      </w:r>
    </w:p>
    <w:p>
      <w:r>
        <w:t>Positive Marks: 1</w:t>
      </w:r>
    </w:p>
    <w:p>
      <w:r>
        <w:t>Negative Marks: 0</w:t>
      </w:r>
    </w:p>
    <w:p>
      <w:r>
        <w:t>Question: Which factor set about Biological/cognitive/psychosocial factors is correct?</w:t>
      </w:r>
    </w:p>
    <w:p>
      <w:r>
        <w:t>(a) Depression has purely moral causes</w:t>
      </w:r>
    </w:p>
    <w:p>
      <w:r>
        <w:t>(b) Genes play zero role</w:t>
      </w:r>
    </w:p>
    <w:p>
      <w:r>
        <w:t>(c) Only laziness explains low energy</w:t>
      </w:r>
    </w:p>
    <w:p>
      <w:r>
        <w:t>(d) Low serotonin and norepinephrine, negative cognitive schemas, loss and stress, and family history interact to produce depression</w:t>
      </w:r>
    </w:p>
    <w:p>
      <w:r>
        <w:t>Answer: d</w:t>
      </w:r>
    </w:p>
    <w:p>
      <w:r>
        <w:t>Solution: ✅ Correct Answer: d. Low serotonin and norepinephrine, negative cognitive schemas, loss and stress, and family history interact to produce depression.</w:t>
      </w:r>
    </w:p>
    <w:p>
      <w:r>
        <w:t>🧠 Clinical Rationale: Chemistry plus thinking plus loss plus genes interact; treatment therefore combines drugs, therapy and support</w:t>
      </w:r>
    </w:p>
    <w:p>
      <w:r>
        <w:t>🔍 Key Clues: Low monoamines plus dark lens plus loss plus genes</w:t>
      </w:r>
    </w:p>
    <w:p>
      <w:r>
        <w:t>🩺 Nursing Action: Assess losses, schemas and supports while monitoring biology</w:t>
      </w:r>
    </w:p>
    <w:p>
      <w:r>
        <w:t>❌ Why Not Others: (c) Only laziness explains low energy — not the best response for this situation; (b) Genes play zero role — not the best response for this situation; (a) Depression has purely moral causes — not the best response for this situation.</w:t>
      </w:r>
    </w:p>
    <w:p>
      <w:r>
        <w:t>⚠️ Exam Trap: Blaming character is a trap; assess all domains</w:t>
      </w:r>
    </w:p>
    <w:p>
      <w:r>
        <w:t>🌟 PNC Exam Pearl: Beck triad targets self, world and future</w:t>
      </w:r>
    </w:p>
    <w:p>
      <w:r>
        <w:t>⚡ 5-Second Recall: Chemistry, cognition, loss, genes interact</w:t>
      </w:r>
    </w:p>
    <w:p>
      <w:r>
        <w:t>Positive Marks: 1</w:t>
      </w:r>
    </w:p>
    <w:p>
      <w:r>
        <w:t>Negative Marks: 0</w:t>
      </w:r>
    </w:p>
    <w:p>
      <w:r>
        <w:t>Question: How do atypical and melancholic features in Atypical and melancholic features basics differ?</w:t>
      </w:r>
    </w:p>
    <w:p>
      <w:r>
        <w:t>(a) Atypical means psychotic features always</w:t>
      </w:r>
    </w:p>
    <w:p>
      <w:r>
        <w:t>(b) Atypical shows mood reactivity with hypersomnia, hyperphagia, leaden limbs and rejection sensitivity, while melancholic shows anhedonia, early waking, weight loss, guilt and morning worsening</w:t>
      </w:r>
    </w:p>
    <w:p>
      <w:r>
        <w:t>(c) Both patterns are identical</w:t>
      </w:r>
    </w:p>
    <w:p>
      <w:r>
        <w:t>(d) Melancholic means improved mornings</w:t>
      </w:r>
    </w:p>
    <w:p>
      <w:r>
        <w:t>Answer: b</w:t>
      </w:r>
    </w:p>
    <w:p>
      <w:r>
        <w:t>Solution: ✅ Correct Answer: b. Atypical shows mood reactivity with hypersomnia, hyperphagia, leaden limbs and rejection sensitivity, while melancholic shows anhedonia, early waking, weight loss, guilt and morning worsening.</w:t>
      </w:r>
    </w:p>
    <w:p>
      <w:r>
        <w:t>🧠 Clinical Rationale: Reactivity plus reverse vegetative versus nonreactive plus classic vegetative separates them</w:t>
      </w:r>
    </w:p>
    <w:p>
      <w:r>
        <w:t>🔍 Key Clues: Reactive plus sleepy-hungry equals atypical, flat plus early-waking equals melancholic</w:t>
      </w:r>
    </w:p>
    <w:p>
      <w:r>
        <w:t>🩺 Nursing Action: Match observation to subtype to guide drug and activity planning</w:t>
      </w:r>
    </w:p>
    <w:p>
      <w:r>
        <w:t>❌ Why Not Others: (a) Atypical means psychotic features always — not the best response for this situation; (c) Both patterns are identical — not the best response for this situation; (d) Melancholic means improved mornings — not the best response for this situation.</w:t>
      </w:r>
    </w:p>
    <w:p>
      <w:r>
        <w:t>⚠️ Exam Trap: Reversing the vegetative signs is a favorite trap</w:t>
      </w:r>
    </w:p>
    <w:p>
      <w:r>
        <w:t>🌟 PNC Exam Pearl: MAOIs historically helped atypical; structured mornings help melancholic</w:t>
      </w:r>
    </w:p>
    <w:p>
      <w:r>
        <w:t>⚡ 5-Second Recall: Atypical reactive and heavy, melancholic flat and early</w:t>
      </w:r>
    </w:p>
    <w:p>
      <w:r>
        <w:t>Positive Marks: 1</w:t>
      </w:r>
    </w:p>
    <w:p>
      <w:r>
        <w:t>Negative Marks: 0</w:t>
      </w:r>
    </w:p>
    <w:p>
      <w:r>
        <w:t>Question: A bereaved patient discussing Depression vs grief/bereavement differentiation wonders if this is depression. What distinction helps?</w:t>
      </w:r>
    </w:p>
    <w:p>
      <w:r>
        <w:t>(a) Grief comes in waves tied to loss with preserved self-esteem, while depression is persistent with worthlessness and functional collapse</w:t>
      </w:r>
    </w:p>
    <w:p>
      <w:r>
        <w:t>(b) Self-esteem always collapses in normal grief</w:t>
      </w:r>
    </w:p>
    <w:p>
      <w:r>
        <w:t>(c) All grief needs antidepressants at once</w:t>
      </w:r>
    </w:p>
    <w:p>
      <w:r>
        <w:t>(d) Grief and depression can never coexist</w:t>
      </w:r>
    </w:p>
    <w:p>
      <w:r>
        <w:t>Answer: a</w:t>
      </w:r>
    </w:p>
    <w:p>
      <w:r>
        <w:t>Solution: ✅ Correct Answer: a. Grief comes in waves tied to loss with preserved self-esteem, while depression is persistent with worthlessness and functional collapse.</w:t>
      </w:r>
    </w:p>
    <w:p>
      <w:r>
        <w:t>🧠 Clinical Rationale: Waves plus intact worth versus flat plus worthless separates, though both can coexist and need assessment</w:t>
      </w:r>
    </w:p>
    <w:p>
      <w:r>
        <w:t>🔍 Key Clues: Waves and worth intact suggest grief, flat and worthless suggest depression</w:t>
      </w:r>
    </w:p>
    <w:p>
      <w:r>
        <w:t>🩺 Nursing Action: Allow mourning rituals, screen for MDD and suicide, and support without pathologizing</w:t>
      </w:r>
    </w:p>
    <w:p>
      <w:r>
        <w:t>❌ Why Not Others: (c) All grief needs antidepressants at once — not the best response for this situation; (b) Self-esteem always collapses in normal grief — not the best response for this situation; (d) Grief and depression can never coexist — not the best response for this situation.</w:t>
      </w:r>
    </w:p>
    <w:p>
      <w:r>
        <w:t>⚠️ Exam Trap: Denying possible depression in grievers misses treatable illness</w:t>
      </w:r>
    </w:p>
    <w:p>
      <w:r>
        <w:t>🌟 PNC Exam Pearl: Complicated grief with prolonged impairment needs referral</w:t>
      </w:r>
    </w:p>
    <w:p>
      <w:r>
        <w:t>⚡ 5-Second Recall: Grief waves, depression flats</w:t>
      </w:r>
    </w:p>
    <w:p>
      <w:r>
        <w:t>Positive Marks: 1</w:t>
      </w:r>
    </w:p>
    <w:p>
      <w:r>
        <w:t>Negative Marks: 0</w:t>
      </w:r>
    </w:p>
    <w:p>
      <w:r>
        <w:t>Question: A depressed patient with Suicide risk in depression hints at a hanging plan with rope at home. What is the immediate priority?</w:t>
      </w:r>
    </w:p>
    <w:p>
      <w:r>
        <w:t>(a) Discuss job plans first before safety</w:t>
      </w:r>
    </w:p>
    <w:p>
      <w:r>
        <w:t>(b) Treat as high risk: never leave alone, remove means, start close observation, assess plan means intent and lethality, and escalate now</w:t>
      </w:r>
    </w:p>
    <w:p>
      <w:r>
        <w:t>(c) Accept a promise to stay safe and leave</w:t>
      </w:r>
    </w:p>
    <w:p>
      <w:r>
        <w:t>(d) Send home alone to rest</w:t>
      </w:r>
    </w:p>
    <w:p>
      <w:r>
        <w:t>Answer: b</w:t>
      </w:r>
    </w:p>
    <w:p>
      <w:r>
        <w:t>Solution: ✅ Correct Answer: b. Treat as high risk: never leave alone, remove means, start close observation, assess plan means intent and lethality, and escalate now.</w:t>
      </w:r>
    </w:p>
    <w:p>
      <w:r>
        <w:t>🧠 Clinical Rationale: Plan plus means plus intent equals emergency safety sequence</w:t>
      </w:r>
    </w:p>
    <w:p>
      <w:r>
        <w:t>🔍 Key Clues: Plan plus means plus intent means watch plus remove plus escalate</w:t>
      </w:r>
    </w:p>
    <w:p>
      <w:r>
        <w:t>🩺 Nursing Action: Initiate one-to-one observation, clear the environment of sharps and ligatures, and notify per protocol</w:t>
      </w:r>
    </w:p>
    <w:p>
      <w:r>
        <w:t>❌ Why Not Others: (c) Accept a promise to stay safe and leave — not the best response for this situation; (d) Send home alone to rest — not the best response for this situation; (a) Discuss job plans first before safety — not the best response for this situation.</w:t>
      </w:r>
    </w:p>
    <w:p>
      <w:r>
        <w:t>⚠️ Exam Trap: No-suicide promises alone never equal safety</w:t>
      </w:r>
    </w:p>
    <w:p>
      <w:r>
        <w:t>🌟 PNC Exam Pearl: Depression lifts early in treatment while energy returns, so watch closely</w:t>
      </w:r>
    </w:p>
    <w:p>
      <w:r>
        <w:t>⚡ 5-Second Recall: Plan, means, intent: protect now</w:t>
      </w:r>
    </w:p>
    <w:p>
      <w:r>
        <w:t>Positive Marks: 1</w:t>
      </w:r>
    </w:p>
    <w:p>
      <w:r>
        <w:t>Negative Marks: 0</w:t>
      </w:r>
    </w:p>
    <w:p>
      <w:r>
        <w:t>Question: For Nursing care: safety, self-care, sleep and nutrition, how should daily nursing care be organized?</w:t>
      </w:r>
    </w:p>
    <w:p>
      <w:r>
        <w:t>(a) Force large meals quickly</w:t>
      </w:r>
    </w:p>
    <w:p>
      <w:r>
        <w:t>(b) Demand immediate full independence</w:t>
      </w:r>
    </w:p>
    <w:p>
      <w:r>
        <w:t>(c) Prioritize safety, then small ADL steps, scheduled sleep, supervised appetizing meals with fluids, and graded activity with praise</w:t>
      </w:r>
    </w:p>
    <w:p>
      <w:r>
        <w:t>(d) Keep the patient in bed all day to rest</w:t>
      </w:r>
    </w:p>
    <w:p>
      <w:r>
        <w:t>Answer: c</w:t>
      </w:r>
    </w:p>
    <w:p>
      <w:r>
        <w:t>Solution: ✅ Correct Answer: c. Prioritize safety, then small ADL steps, scheduled sleep, supervised appetizing meals with fluids, and graded activity with praise.</w:t>
      </w:r>
    </w:p>
    <w:p>
      <w:r>
        <w:t>🧠 Clinical Rationale: Safety plus steps plus sleep plus meals plus graded activity rebuilds function</w:t>
      </w:r>
    </w:p>
    <w:p>
      <w:r>
        <w:t>🔍 Key Clues: Safe, stepped, fed, rested, active: depression care order</w:t>
      </w:r>
    </w:p>
    <w:p>
      <w:r>
        <w:t>🩺 Nursing Action: Offer choices, sit with meals, walk briefly, and chart intake and sleep</w:t>
      </w:r>
    </w:p>
    <w:p>
      <w:r>
        <w:t>❌ Why Not Others: (a) Force large meals quickly — not the best response for this situation; (d) Keep the patient in bed all day to rest — not the best response for this situation; (b) Demand immediate full independence — not the best response for this situation.</w:t>
      </w:r>
    </w:p>
    <w:p>
      <w:r>
        <w:t>⚠️ Exam Trap: Bedrest-only care deepens retardation and despair</w:t>
      </w:r>
    </w:p>
    <w:p>
      <w:r>
        <w:t>🌟 PNC Exam Pearl: Light therapy and morning activity help seasonal patterns</w:t>
      </w:r>
    </w:p>
    <w:p>
      <w:r>
        <w:t>⚡ 5-Second Recall: Small steps daily lift mood and function</w:t>
      </w:r>
    </w:p>
    <w:p>
      <w:r>
        <w:t>Positive Marks: 1</w:t>
      </w:r>
    </w:p>
    <w:p>
      <w:r>
        <w:t>Negative Marks: 0</w:t>
      </w:r>
    </w:p>
    <w:p>
      <w:r>
        <w:t>Question: Which engagement approach suits Behavioral activation and therapeutic engagement basics when the patient says nothing helps?</w:t>
      </w:r>
    </w:p>
    <w:p>
      <w:r>
        <w:t>(a) Avoid the patient until talkative</w:t>
      </w:r>
    </w:p>
    <w:p>
      <w:r>
        <w:t>(b) Offer brief frequent contacts, simple choices, behavioral activation with pleasant events, and realistic hope without false promises</w:t>
      </w:r>
    </w:p>
    <w:p>
      <w:r>
        <w:t>(c) Agree that nothing will ever help</w:t>
      </w:r>
    </w:p>
    <w:p>
      <w:r>
        <w:t>(d) Lecture for an hour on willpower</w:t>
      </w:r>
    </w:p>
    <w:p>
      <w:r>
        <w:t>Answer: b</w:t>
      </w:r>
    </w:p>
    <w:p>
      <w:r>
        <w:t>Solution: ✅ Correct Answer: b. Offer brief frequent contacts, simple choices, behavioral activation with pleasant events, and realistic hope without false promises.</w:t>
      </w:r>
    </w:p>
    <w:p>
      <w:r>
        <w:t>🧠 Clinical Rationale: Presence plus small pleasant actions plus honest hope re-engages</w:t>
      </w:r>
    </w:p>
    <w:p>
      <w:r>
        <w:t>🔍 Key Clues: Brief, often, pleasant, honest: engagement recipe</w:t>
      </w:r>
    </w:p>
    <w:p>
      <w:r>
        <w:t>🩺 Nursing Action: Schedule valued activities, start tiny, and review mastery and pleasure ratings</w:t>
      </w:r>
    </w:p>
    <w:p>
      <w:r>
        <w:t>❌ Why Not Others: (a) Avoid the patient until talkative — not the best response for this situation; (d) Lecture for an hour on willpower — not the best response for this situation; (c) Agree that nothing will ever help — not the best response for this situation.</w:t>
      </w:r>
    </w:p>
    <w:p>
      <w:r>
        <w:t>⚠️ Exam Trap: False cheer breaks trust; honest stepwise hope works</w:t>
      </w:r>
    </w:p>
    <w:p>
      <w:r>
        <w:t>🌟 PNC Exam Pearl: Activity scheduling is behavioral activation in practice</w:t>
      </w:r>
    </w:p>
    <w:p>
      <w:r>
        <w:t>⚡ 5-Second Recall: Brief contacts plus small wins rebuild hope</w:t>
      </w:r>
    </w:p>
    <w:p>
      <w:r>
        <w:t>Positive Marks: 1</w:t>
      </w:r>
    </w:p>
    <w:p>
      <w:r>
        <w:t>Negative Marks: 0</w:t>
      </w:r>
    </w:p>
    <w:p>
      <w:r>
        <w:t>Question: What family teaching about Family education and relapse prevention prevents relapse?</w:t>
      </w:r>
    </w:p>
    <w:p>
      <w:r>
        <w:t>(a) Continue drugs for months after wellness, watch sleep, appetite and withdrawal signs, keep follow-up, and support without criticism</w:t>
      </w:r>
    </w:p>
    <w:p>
      <w:r>
        <w:t>(b) Wake the patient never for doses</w:t>
      </w:r>
    </w:p>
    <w:p>
      <w:r>
        <w:t>(c) Criticize laziness to push recovery</w:t>
      </w:r>
    </w:p>
    <w:p>
      <w:r>
        <w:t>(d) Stop drugs at first smile</w:t>
      </w:r>
    </w:p>
    <w:p>
      <w:r>
        <w:t>Answer: a</w:t>
      </w:r>
    </w:p>
    <w:p>
      <w:r>
        <w:t>Solution: ✅ Correct Answer: a. Continue drugs for months after wellness, watch sleep, appetite and withdrawal signs, keep follow-up, and support without criticism.</w:t>
      </w:r>
    </w:p>
    <w:p>
      <w:r>
        <w:t>🧠 Clinical Rationale: Continuation plus warning signs plus follow-up plus calm support sustains remission</w:t>
      </w:r>
    </w:p>
    <w:p>
      <w:r>
        <w:t>🔍 Key Clues: Keep pills months past well, watch early slips, stay in follow-up</w:t>
      </w:r>
    </w:p>
    <w:p>
      <w:r>
        <w:t>🩺 Nursing Action: Provide a written plan with doses, visits and helpline numbers</w:t>
      </w:r>
    </w:p>
    <w:p>
      <w:r>
        <w:t>❌ Why Not Others: (d) Stop drugs at first smile — not the best response for this situation; (c) Criticize laziness to push recovery — not the best response for this situation; (b) Wake the patient never for doses — not the best response for this situation.</w:t>
      </w:r>
    </w:p>
    <w:p>
      <w:r>
        <w:t>⚠️ Exam Trap: Early stoppage at improvement is the classic relapse trap</w:t>
      </w:r>
    </w:p>
    <w:p>
      <w:r>
        <w:t>🌟 PNC Exam Pearl: Expressed-emotion reduction at home halves relapse</w:t>
      </w:r>
    </w:p>
    <w:p>
      <w:r>
        <w:t>⚡ 5-Second Recall: Months past well, watch, follow, support calmly</w:t>
      </w:r>
    </w:p>
    <w:p>
      <w:r>
        <w:t>Positive Marks: 1</w:t>
      </w:r>
    </w:p>
    <w:p>
      <w:r>
        <w:t>Negative Marks: 0</w:t>
      </w:r>
    </w:p>
    <w:p>
      <w:r>
        <w:t>Question: Which option is MOST accurate for Major depressive episode: core symptoms?</w:t>
      </w:r>
    </w:p>
    <w:p>
      <w:r>
        <w:t>(a) Persistently low mood or anhedonia plus vegetative and cognitive signs most days for at least two weeks with impaired function</w:t>
      </w:r>
    </w:p>
    <w:p>
      <w:r>
        <w:t>(b) Only physical pain without mood change</w:t>
      </w:r>
    </w:p>
    <w:p>
      <w:r>
        <w:t>(c) One sad evening after bad news</w:t>
      </w:r>
    </w:p>
    <w:p>
      <w:r>
        <w:t>(d) Sadness that never affects function</w:t>
      </w:r>
    </w:p>
    <w:p>
      <w:r>
        <w:t>Answer: a</w:t>
      </w:r>
    </w:p>
    <w:p>
      <w:r>
        <w:t>Solution: ✅ Correct Answer: a. Persistently low mood or anhedonia plus vegetative and cognitive signs most days for at least two weeks with impaired function.</w:t>
      </w:r>
    </w:p>
    <w:p>
      <w:r>
        <w:t>🧠 Clinical Rationale: Two-week-plus low or pleasure-loss plus sleep, appetite, energy, guilt, focus or SI changes equals episode</w:t>
      </w:r>
    </w:p>
    <w:p>
      <w:r>
        <w:t>🩺 Nursing Action: Screen sleep, appetite, energy, guilt, focus and suicide in every low patient</w:t>
      </w:r>
    </w:p>
    <w:p>
      <w:r>
        <w:t>❌ Why Not Others: (d) Sadness that never affects function — not the best response for this situation; (c) One sad evening after bad news — not the best response for this situation; (b) Only physical pain without mood change — not the best response for this situation.</w:t>
      </w:r>
    </w:p>
    <w:p>
      <w:r>
        <w:t>⚠️ Exam Trap: Grief alone without persistence and impairment is not MDD</w:t>
      </w:r>
    </w:p>
    <w:p>
      <w:r>
        <w:t>⚡ 5-Second Recall: Two weeks, low or numb, function falls</w:t>
      </w:r>
    </w:p>
    <w:p>
      <w:r>
        <w:t>Positive Marks: 1</w:t>
      </w:r>
    </w:p>
    <w:p>
      <w:r>
        <w:t>Negative Marks: 0</w:t>
      </w:r>
    </w:p>
    <w:p>
      <w:r>
        <w:t>Question: Which option is MOST accurate for Biological/cognitive/psychosocial factors?</w:t>
      </w:r>
    </w:p>
    <w:p>
      <w:r>
        <w:t>(a) Genes play zero role</w:t>
      </w:r>
    </w:p>
    <w:p>
      <w:r>
        <w:t>(b) Low serotonin and norepinephrine, negative cognitive schemas, loss and stress, and family history interact to produce depression</w:t>
      </w:r>
    </w:p>
    <w:p>
      <w:r>
        <w:t>(c) Only laziness explains low energy</w:t>
      </w:r>
    </w:p>
    <w:p>
      <w:r>
        <w:t>(d) Depression has purely moral causes</w:t>
      </w:r>
    </w:p>
    <w:p>
      <w:r>
        <w:t>Answer: b</w:t>
      </w:r>
    </w:p>
    <w:p>
      <w:r>
        <w:t>Solution: ✅ Correct Answer: b. Low serotonin and norepinephrine, negative cognitive schemas, loss and stress, and family history interact to produce depression.</w:t>
      </w:r>
    </w:p>
    <w:p>
      <w:r>
        <w:t>🧠 Clinical Rationale: Chemistry plus thinking plus loss plus genes interact; treatment therefore combines drugs, therapy and support</w:t>
      </w:r>
    </w:p>
    <w:p>
      <w:r>
        <w:t>🩺 Nursing Action: Assess losses, schemas and supports while monitoring biology</w:t>
      </w:r>
    </w:p>
    <w:p>
      <w:r>
        <w:t>❌ Why Not Others: (a) Genes play zero role — not the best response for this situation; (d) Depression has purely moral causes — not the best response for this situation; (c) Only laziness explains low energy — not the best response for this situation.</w:t>
      </w:r>
    </w:p>
    <w:p>
      <w:r>
        <w:t>⚠️ Exam Trap: Blaming character is a trap; assess all domains</w:t>
      </w:r>
    </w:p>
    <w:p>
      <w:r>
        <w:t>⚡ 5-Second Recall: Chemistry, cognition, loss, genes interact</w:t>
      </w:r>
    </w:p>
    <w:p>
      <w:r>
        <w:t>Positive Marks: 1</w:t>
      </w:r>
    </w:p>
    <w:p>
      <w:r>
        <w:t>Negative Marks: 0</w:t>
      </w:r>
    </w:p>
    <w:p>
      <w:r>
        <w:t>Question: Which option is MOST accurate for Atypical and melancholic features basics?</w:t>
      </w:r>
    </w:p>
    <w:p>
      <w:r>
        <w:t>(a) Atypical means psychotic features always</w:t>
      </w:r>
    </w:p>
    <w:p>
      <w:r>
        <w:t>(b) Both patterns are identical</w:t>
      </w:r>
    </w:p>
    <w:p>
      <w:r>
        <w:t>(c) Atypical shows mood reactivity with hypersomnia, hyperphagia, leaden limbs and rejection sensitivity, while melancholic shows anhedonia, early waking, weight loss, guilt and morning worsening</w:t>
      </w:r>
    </w:p>
    <w:p>
      <w:r>
        <w:t>(d) Melancholic means improved mornings</w:t>
      </w:r>
    </w:p>
    <w:p>
      <w:r>
        <w:t>Answer: c</w:t>
      </w:r>
    </w:p>
    <w:p>
      <w:r>
        <w:t>Solution: ✅ Correct Answer: c. Atypical shows mood reactivity with hypersomnia, hyperphagia, leaden limbs and rejection sensitivity, while melancholic shows anhedonia, early waking, weight loss, guilt and morning worsening.</w:t>
      </w:r>
    </w:p>
    <w:p>
      <w:r>
        <w:t>🧠 Clinical Rationale: Reactivity plus reverse vegetative versus nonreactive plus classic vegetative separates them</w:t>
      </w:r>
    </w:p>
    <w:p>
      <w:r>
        <w:t>🩺 Nursing Action: Match observation to subtype to guide drug and activity planning</w:t>
      </w:r>
    </w:p>
    <w:p>
      <w:r>
        <w:t>❌ Why Not Others: (a) Atypical means psychotic features always — not the best response for this situation; (b) Both patterns are identical — not the best response for this situation; (d) Melancholic means improved mornings — not the best response for this situation.</w:t>
      </w:r>
    </w:p>
    <w:p>
      <w:r>
        <w:t>⚠️ Exam Trap: Reversing the vegetative signs is a favorite trap</w:t>
      </w:r>
    </w:p>
    <w:p>
      <w:r>
        <w:t>⚡ 5-Second Recall: Atypical reactive and heavy, melancholic flat and early</w:t>
      </w:r>
    </w:p>
    <w:p>
      <w:r>
        <w:t>Positive Marks: 1</w:t>
      </w:r>
    </w:p>
    <w:p>
      <w:r>
        <w:t>Negative Marks: 0</w:t>
      </w:r>
    </w:p>
    <w:p>
      <w:r>
        <w:t>Question: Which option is MOST accurate for Depression vs grief/bereavement differentiation?</w:t>
      </w:r>
    </w:p>
    <w:p>
      <w:r>
        <w:t>(a) Self-esteem always collapses in normal grief</w:t>
      </w:r>
    </w:p>
    <w:p>
      <w:r>
        <w:t>(b) All grief needs antidepressants at once</w:t>
      </w:r>
    </w:p>
    <w:p>
      <w:r>
        <w:t>(c) Grief comes in waves tied to loss with preserved self-esteem, while depression is persistent with worthlessness and functional collapse</w:t>
      </w:r>
    </w:p>
    <w:p>
      <w:r>
        <w:t>(d) Grief and depression can never coexist</w:t>
      </w:r>
    </w:p>
    <w:p>
      <w:r>
        <w:t>Answer: c</w:t>
      </w:r>
    </w:p>
    <w:p>
      <w:r>
        <w:t>Solution: ✅ Correct Answer: c. Grief comes in waves tied to loss with preserved self-esteem, while depression is persistent with worthlessness and functional collapse.</w:t>
      </w:r>
    </w:p>
    <w:p>
      <w:r>
        <w:t>🧠 Clinical Rationale: Waves plus intact worth versus flat plus worthless separates, though both can coexist and need assessment</w:t>
      </w:r>
    </w:p>
    <w:p>
      <w:r>
        <w:t>🩺 Nursing Action: Allow mourning rituals, screen for MDD and suicide, and support without pathologizing</w:t>
      </w:r>
    </w:p>
    <w:p>
      <w:r>
        <w:t>❌ Why Not Others: (b) All grief needs antidepressants at once — not the best response for this situation; (a) Self-esteem always collapses in normal grief — not the best response for this situation; (d) Grief and depression can never coexist — not the best response for this situation.</w:t>
      </w:r>
    </w:p>
    <w:p>
      <w:r>
        <w:t>⚠️ Exam Trap: Denying possible depression in grievers misses treatable illness</w:t>
      </w:r>
    </w:p>
    <w:p>
      <w:r>
        <w:t>⚡ 5-Second Recall: Grief waves, depression flats</w:t>
      </w:r>
    </w:p>
    <w:p>
      <w:r>
        <w:t>Positive Marks: 1</w:t>
      </w:r>
    </w:p>
    <w:p>
      <w:r>
        <w:t>Negative Marks: 0</w:t>
      </w:r>
    </w:p>
    <w:p>
      <w:r>
        <w:t>Question: Which option is MOST accurate for Suicide risk in depression?</w:t>
      </w:r>
    </w:p>
    <w:p>
      <w:r>
        <w:t>(a) Treat as high risk: never leave alone, remove means, start close observation, assess plan means intent and lethality, and escalate now</w:t>
      </w:r>
    </w:p>
    <w:p>
      <w:r>
        <w:t>(b) Send home alone to rest</w:t>
      </w:r>
    </w:p>
    <w:p>
      <w:r>
        <w:t>(c) Accept a promise to stay safe and leave</w:t>
      </w:r>
    </w:p>
    <w:p>
      <w:r>
        <w:t>(d) Discuss job plans first before safety</w:t>
      </w:r>
    </w:p>
    <w:p>
      <w:r>
        <w:t>Answer: a</w:t>
      </w:r>
    </w:p>
    <w:p>
      <w:r>
        <w:t>Solution: ✅ Correct Answer: a. Treat as high risk: never leave alone, remove means, start close observation, assess plan means intent and lethality, and escalate now.</w:t>
      </w:r>
    </w:p>
    <w:p>
      <w:r>
        <w:t>🧠 Clinical Rationale: Plan plus means plus intent equals emergency safety sequence</w:t>
      </w:r>
    </w:p>
    <w:p>
      <w:r>
        <w:t>🩺 Nursing Action: Initiate one-to-one observation, clear the environment of sharps and ligatures, and notify per protocol</w:t>
      </w:r>
    </w:p>
    <w:p>
      <w:r>
        <w:t>❌ Why Not Others: (b) Send home alone to rest — not the best response for this situation; (d) Discuss job plans first before safety — not the best response for this situation; (c) Accept a promise to stay safe and leave — not the best response for this situation.</w:t>
      </w:r>
    </w:p>
    <w:p>
      <w:r>
        <w:t>⚠️ Exam Trap: No-suicide promises alone never equal safety</w:t>
      </w:r>
    </w:p>
    <w:p>
      <w:r>
        <w:t>⚡ 5-Second Recall: Plan, means, intent: protect now</w:t>
      </w:r>
    </w:p>
    <w:p>
      <w:r>
        <w:t>Positive Marks: 1</w:t>
      </w:r>
    </w:p>
    <w:p>
      <w:r>
        <w:t>Negative Marks: 0</w:t>
      </w:r>
    </w:p>
    <w:p>
      <w:r>
        <w:t>Question: Which option is MOST accurate for Nursing care: safety, self-care, sleep and nutrition?</w:t>
      </w:r>
    </w:p>
    <w:p>
      <w:r>
        <w:t>(a) Demand immediate full independence</w:t>
      </w:r>
    </w:p>
    <w:p>
      <w:r>
        <w:t>(b) Force large meals quickly</w:t>
      </w:r>
    </w:p>
    <w:p>
      <w:r>
        <w:t>(c) Keep the patient in bed all day to rest</w:t>
      </w:r>
    </w:p>
    <w:p>
      <w:r>
        <w:t>(d) Prioritize safety, then small ADL steps, scheduled sleep, supervised appetizing meals with fluids, and graded activity with praise</w:t>
      </w:r>
    </w:p>
    <w:p>
      <w:r>
        <w:t>Answer: d</w:t>
      </w:r>
    </w:p>
    <w:p>
      <w:r>
        <w:t>Solution: ✅ Correct Answer: d. Prioritize safety, then small ADL steps, scheduled sleep, supervised appetizing meals with fluids, and graded activity with praise.</w:t>
      </w:r>
    </w:p>
    <w:p>
      <w:r>
        <w:t>🧠 Clinical Rationale: Safety plus steps plus sleep plus meals plus graded activity rebuilds function</w:t>
      </w:r>
    </w:p>
    <w:p>
      <w:r>
        <w:t>🩺 Nursing Action: Offer choices, sit with meals, walk briefly, and chart intake and sleep</w:t>
      </w:r>
    </w:p>
    <w:p>
      <w:r>
        <w:t>❌ Why Not Others: (a) Demand immediate full independence — not the best response for this situation; (b) Force large meals quickly — not the best response for this situation; (c) Keep the patient in bed all day to rest — not the best response for this situation.</w:t>
      </w:r>
    </w:p>
    <w:p>
      <w:r>
        <w:t>⚠️ Exam Trap: Bedrest-only care deepens retardation and despair</w:t>
      </w:r>
    </w:p>
    <w:p>
      <w:r>
        <w:t>⚡ 5-Second Recall: Small steps daily lift mood and function</w:t>
      </w:r>
    </w:p>
    <w:p>
      <w:r>
        <w:t>Positive Marks: 1</w:t>
      </w:r>
    </w:p>
    <w:p>
      <w:r>
        <w:t>Negative Marks: 0</w:t>
      </w:r>
    </w:p>
    <w:p>
      <w:r>
        <w:t>Question: Which option is MOST accurate for Behavioral activation and therapeutic engagement basics?</w:t>
      </w:r>
    </w:p>
    <w:p>
      <w:r>
        <w:t>(a) Avoid the patient until talkative</w:t>
      </w:r>
    </w:p>
    <w:p>
      <w:r>
        <w:t>(b) Offer brief frequent contacts, simple choices, behavioral activation with pleasant events, and realistic hope without false promises</w:t>
      </w:r>
    </w:p>
    <w:p>
      <w:r>
        <w:t>(c) Agree that nothing will ever help</w:t>
      </w:r>
    </w:p>
    <w:p>
      <w:r>
        <w:t>(d) Lecture for an hour on willpower</w:t>
      </w:r>
    </w:p>
    <w:p>
      <w:r>
        <w:t>Answer: b</w:t>
      </w:r>
    </w:p>
    <w:p>
      <w:r>
        <w:t>Solution: ✅ Correct Answer: b. Offer brief frequent contacts, simple choices, behavioral activation with pleasant events, and realistic hope without false promises.</w:t>
      </w:r>
    </w:p>
    <w:p>
      <w:r>
        <w:t>🧠 Clinical Rationale: Presence plus small pleasant actions plus honest hope re-engages</w:t>
      </w:r>
    </w:p>
    <w:p>
      <w:r>
        <w:t>🩺 Nursing Action: Schedule valued activities, start tiny, and review mastery and pleasure ratings</w:t>
      </w:r>
    </w:p>
    <w:p>
      <w:r>
        <w:t>❌ Why Not Others: (c) Agree that nothing will ever help — not the best response for this situation; (d) Lecture for an hour on willpower — not the best response for this situation; (a) Avoid the patient until talkative — not the best response for this situation.</w:t>
      </w:r>
    </w:p>
    <w:p>
      <w:r>
        <w:t>⚠️ Exam Trap: False cheer breaks trust; honest stepwise hope works</w:t>
      </w:r>
    </w:p>
    <w:p>
      <w:r>
        <w:t>⚡ 5-Second Recall: Brief contacts plus small wins rebuild hope</w:t>
      </w:r>
    </w:p>
    <w:p>
      <w:r>
        <w:t>Positive Marks: 1</w:t>
      </w:r>
    </w:p>
    <w:p>
      <w:r>
        <w:t>Negative Marks: 0</w:t>
      </w:r>
    </w:p>
    <w:p>
      <w:r>
        <w:t>Question: Which option is MOST accurate for Family education and relapse prevention?</w:t>
      </w:r>
    </w:p>
    <w:p>
      <w:r>
        <w:t>(a) Wake the patient never for doses</w:t>
      </w:r>
    </w:p>
    <w:p>
      <w:r>
        <w:t>(b) Criticize laziness to push recovery</w:t>
      </w:r>
    </w:p>
    <w:p>
      <w:r>
        <w:t>(c) Stop drugs at first smile</w:t>
      </w:r>
    </w:p>
    <w:p>
      <w:r>
        <w:t>(d) Continue drugs for months after wellness, watch sleep, appetite and withdrawal signs, keep follow-up, and support without criticism</w:t>
      </w:r>
    </w:p>
    <w:p>
      <w:r>
        <w:t>Answer: d</w:t>
      </w:r>
    </w:p>
    <w:p>
      <w:r>
        <w:t>Solution: ✅ Correct Answer: d. Continue drugs for months after wellness, watch sleep, appetite and withdrawal signs, keep follow-up, and support without criticism.</w:t>
      </w:r>
    </w:p>
    <w:p>
      <w:r>
        <w:t>🧠 Clinical Rationale: Continuation plus warning signs plus follow-up plus calm support sustains remission</w:t>
      </w:r>
    </w:p>
    <w:p>
      <w:r>
        <w:t>🩺 Nursing Action: Provide a written plan with doses, visits and helpline numbers</w:t>
      </w:r>
    </w:p>
    <w:p>
      <w:r>
        <w:t>❌ Why Not Others: (c) Stop drugs at first smile — not the best response for this situation; (b) Criticize laziness to push recovery — not the best response for this situation; (a) Wake the patient never for doses — not the best response for this situation.</w:t>
      </w:r>
    </w:p>
    <w:p>
      <w:r>
        <w:t>⚠️ Exam Trap: Early stoppage at improvement is the classic relapse trap</w:t>
      </w:r>
    </w:p>
    <w:p>
      <w:r>
        <w:t>⚡ 5-Second Recall: Months past well, watch, follow, support calmly</w:t>
      </w:r>
    </w:p>
    <w:p>
      <w:r>
        <w:t>Positive Marks: 1</w:t>
      </w:r>
    </w:p>
    <w:p>
      <w:r>
        <w:t>Negative Marks: 0</w:t>
      </w:r>
    </w:p>
    <w:p>
      <w:r>
        <w:t>Question: For a patient situation involving Major depressive episode: core symptoms, which principle should guide the nurse?</w:t>
      </w:r>
    </w:p>
    <w:p>
      <w:r>
        <w:t>(a) Sadness that never affects function</w:t>
      </w:r>
    </w:p>
    <w:p>
      <w:r>
        <w:t>(b) Only physical pain without mood change</w:t>
      </w:r>
    </w:p>
    <w:p>
      <w:r>
        <w:t>(c) One sad evening after bad news</w:t>
      </w:r>
    </w:p>
    <w:p>
      <w:r>
        <w:t>(d) Persistently low mood or anhedonia plus vegetative and cognitive signs most days for at least two weeks with impaired function</w:t>
      </w:r>
    </w:p>
    <w:p>
      <w:r>
        <w:t>Answer: d</w:t>
      </w:r>
    </w:p>
    <w:p>
      <w:r>
        <w:t>Solution: ✅ Correct Answer: d. Persistently low mood or anhedonia plus vegetative and cognitive signs most days for at least two weeks with impaired function.</w:t>
      </w:r>
    </w:p>
    <w:p>
      <w:r>
        <w:t>🧠 Clinical Rationale: Two-week-plus low or pleasure-loss plus sleep, appetite, energy, guilt, focus or SI changes equals episode</w:t>
      </w:r>
    </w:p>
    <w:p>
      <w:r>
        <w:t>🚨 Priority Principle: Assess immediate risk and safety first, then act within scope, escalate appropriately and reassess.</w:t>
      </w:r>
    </w:p>
    <w:p>
      <w:r>
        <w:t>🩺 Nursing Action: Screen sleep, appetite, energy, guilt, focus and suicide in every low patient</w:t>
      </w:r>
    </w:p>
    <w:p>
      <w:r>
        <w:t>❌ Why Not Others: (c) One sad evening after bad news — not the best response for this situation; (b) Only physical pain without mood change — not the best response for this situation; (a) Sadness that never affects function — not the best response for this situation.</w:t>
      </w:r>
    </w:p>
    <w:p>
      <w:r>
        <w:t>⚡ 5-Second Recall: Two weeks, low or numb, function falls</w:t>
      </w:r>
    </w:p>
    <w:p>
      <w:r>
        <w:t>Positive Marks: 1</w:t>
      </w:r>
    </w:p>
    <w:p>
      <w:r>
        <w:t>Negative Marks: 0</w:t>
      </w:r>
    </w:p>
    <w:p>
      <w:r>
        <w:t>Question: For a patient situation involving Biological/cognitive/psychosocial factors, which principle should guide the nurse?</w:t>
      </w:r>
    </w:p>
    <w:p>
      <w:r>
        <w:t>(a) Depression has purely moral causes</w:t>
      </w:r>
    </w:p>
    <w:p>
      <w:r>
        <w:t>(b) Genes play zero role</w:t>
      </w:r>
    </w:p>
    <w:p>
      <w:r>
        <w:t>(c) Low serotonin and norepinephrine, negative cognitive schemas, loss and stress, and family history interact to produce depression</w:t>
      </w:r>
    </w:p>
    <w:p>
      <w:r>
        <w:t>(d) Only laziness explains low energy</w:t>
      </w:r>
    </w:p>
    <w:p>
      <w:r>
        <w:t>Answer: c</w:t>
      </w:r>
    </w:p>
    <w:p>
      <w:r>
        <w:t>Solution: ✅ Correct Answer: c. Low serotonin and norepinephrine, negative cognitive schemas, loss and stress, and family history interact to produce depression.</w:t>
      </w:r>
    </w:p>
    <w:p>
      <w:r>
        <w:t>🧠 Clinical Rationale: Chemistry plus thinking plus loss plus genes interact; treatment therefore combines drugs, therapy and support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losses, schemas and supports while monitoring biology</w:t>
      </w:r>
    </w:p>
    <w:p>
      <w:r>
        <w:t>❌ Why Not Others: (a) Depression has purely moral causes — not the best response for this situation; (d) Only laziness explains low energy — not the best response for this situation; (b) Genes play zero role — not the best response for this situation.</w:t>
      </w:r>
    </w:p>
    <w:p>
      <w:r>
        <w:t>⚡ 5-Second Recall: Chemistry, cognition, loss, genes interact</w:t>
      </w:r>
    </w:p>
    <w:p>
      <w:r>
        <w:t>Positive Marks: 1</w:t>
      </w:r>
    </w:p>
    <w:p>
      <w:r>
        <w:t>Negative Marks: 0</w:t>
      </w:r>
    </w:p>
    <w:p>
      <w:r>
        <w:t>Question: For a patient situation involving Atypical and melancholic features basics, which principle should guide the nurse?</w:t>
      </w:r>
    </w:p>
    <w:p>
      <w:r>
        <w:t>(a) Melancholic means improved mornings</w:t>
      </w:r>
    </w:p>
    <w:p>
      <w:r>
        <w:t>(b) Atypical shows mood reactivity with hypersomnia, hyperphagia, leaden limbs and rejection sensitivity, while melancholic shows anhedonia, early waking, weight loss, guilt and morning worsening</w:t>
      </w:r>
    </w:p>
    <w:p>
      <w:r>
        <w:t>(c) Both patterns are identical</w:t>
      </w:r>
    </w:p>
    <w:p>
      <w:r>
        <w:t>(d) Atypical means psychotic features always</w:t>
      </w:r>
    </w:p>
    <w:p>
      <w:r>
        <w:t>Answer: b</w:t>
      </w:r>
    </w:p>
    <w:p>
      <w:r>
        <w:t>Solution: ✅ Correct Answer: b. Atypical shows mood reactivity with hypersomnia, hyperphagia, leaden limbs and rejection sensitivity, while melancholic shows anhedonia, early waking, weight loss, guilt and morning worsening.</w:t>
      </w:r>
    </w:p>
    <w:p>
      <w:r>
        <w:t>🧠 Clinical Rationale: Reactivity plus reverse vegetative versus nonreactive plus classic vegetative separates them</w:t>
      </w:r>
    </w:p>
    <w:p>
      <w:r>
        <w:t>🚨 Priority Principle: Assess immediate risk and safety first, then act within scope, escalate appropriately and reassess.</w:t>
      </w:r>
    </w:p>
    <w:p>
      <w:r>
        <w:t>🩺 Nursing Action: Match observation to subtype to guide drug and activity planning</w:t>
      </w:r>
    </w:p>
    <w:p>
      <w:r>
        <w:t>❌ Why Not Others: (a) Melancholic means improved mornings — not the best response for this situation; (c) Both patterns are identical — not the best response for this situation; (d) Atypical means psychotic features always — not the best response for this situation.</w:t>
      </w:r>
    </w:p>
    <w:p>
      <w:r>
        <w:t>⚡ 5-Second Recall: Atypical reactive and heavy, melancholic flat and early</w:t>
      </w:r>
    </w:p>
    <w:p>
      <w:r>
        <w:t>Positive Marks: 1</w:t>
      </w:r>
    </w:p>
    <w:p>
      <w:r>
        <w:t>Negative Marks: 0</w:t>
      </w:r>
    </w:p>
    <w:p>
      <w:r>
        <w:t>Question: For a patient situation involving Depression vs grief/bereavement differentiation, which principle should guide the nurse?</w:t>
      </w:r>
    </w:p>
    <w:p>
      <w:r>
        <w:t>(a) Grief and depression can never coexist</w:t>
      </w:r>
    </w:p>
    <w:p>
      <w:r>
        <w:t>(b) Self-esteem always collapses in normal grief</w:t>
      </w:r>
    </w:p>
    <w:p>
      <w:r>
        <w:t>(c) All grief needs antidepressants at once</w:t>
      </w:r>
    </w:p>
    <w:p>
      <w:r>
        <w:t>(d) Grief comes in waves tied to loss with preserved self-esteem, while depression is persistent with worthlessness and functional collapse</w:t>
      </w:r>
    </w:p>
    <w:p>
      <w:r>
        <w:t>Answer: d</w:t>
      </w:r>
    </w:p>
    <w:p>
      <w:r>
        <w:t>Solution: ✅ Correct Answer: d. Grief comes in waves tied to loss with preserved self-esteem, while depression is persistent with worthlessness and functional collapse.</w:t>
      </w:r>
    </w:p>
    <w:p>
      <w:r>
        <w:t>🧠 Clinical Rationale: Waves plus intact worth versus flat plus worthless separates, though both can coexist and need assessment</w:t>
      </w:r>
    </w:p>
    <w:p>
      <w:r>
        <w:t>🚨 Priority Principle: Assess immediate risk and safety first, then act within scope, escalate appropriately and reassess.</w:t>
      </w:r>
    </w:p>
    <w:p>
      <w:r>
        <w:t>🩺 Nursing Action: Allow mourning rituals, screen for MDD and suicide, and support without pathologizing</w:t>
      </w:r>
    </w:p>
    <w:p>
      <w:r>
        <w:t>❌ Why Not Others: (a) Grief and depression can never coexist — not the best response for this situation; (c) All grief needs antidepressants at once — not the best response for this situation; (b) Self-esteem always collapses in normal grief — not the best response for this situation.</w:t>
      </w:r>
    </w:p>
    <w:p>
      <w:r>
        <w:t>⚡ 5-Second Recall: Grief waves, depression flats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