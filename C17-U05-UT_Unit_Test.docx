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usual sensory level aimed for in spinal anaesthesia for caesarean section is around</w:t>
      </w:r>
    </w:p>
    <w:p>
      <w:r>
        <w:t>(a) T4, so that the block is high enough for peritoneal handling while sparing the upper limbs and airway</w:t>
      </w:r>
    </w:p>
    <w:p>
      <w:r>
        <w:t>(b) L1, so that only the perineum is blocked</w:t>
      </w:r>
    </w:p>
    <w:p>
      <w:r>
        <w:t>(c) S5, to block the feet only</w:t>
      </w:r>
    </w:p>
    <w:p>
      <w:r>
        <w:t>(d) C4, to block the diaphragm</w:t>
      </w:r>
    </w:p>
    <w:p>
      <w:r>
        <w:t>Answer: a</w:t>
      </w:r>
    </w:p>
    <w:p>
      <w:r>
        <w:t>Solution: ✅ Correct Answer: a. T4, so that the block is high enough for peritoneal handling while sparing the upper limbs and airway.</w:t>
      </w:r>
    </w:p>
    <w:p>
      <w:r>
        <w:t>🧠 Clinical Rationale: Peritoneal traction during caesarean section requires a block reaching the lower thoracic dermatomes, but with proper care to avoid a high block and hypotension 🍼.</w:t>
      </w:r>
    </w:p>
    <w:p>
      <w:r>
        <w:t>🔍 Key Clues: Caesarean section needs a T4 sensory level.</w:t>
      </w:r>
    </w:p>
    <w:p>
      <w:r>
        <w:t>❌ Why Not Others: (b) L1 is too low for abdominal surgery and would cause pain on traction; (d) blocking C4 would paralyse the diaphragm and be life-threatening; (c) S5 would leave the abdomen unblocked.</w:t>
      </w:r>
    </w:p>
    <w:p>
      <w:r>
        <w:t>⚡ 5-Second Recall: T4 for a caesarean block 🎯</w:t>
      </w:r>
    </w:p>
    <w:p>
      <w:r>
        <w:t>📚 Ref: obstetric anaesthesia texts.</w:t>
      </w:r>
    </w:p>
    <w:p>
      <w:r>
        <w:t>Positive Marks: 1</w:t>
      </w:r>
    </w:p>
    <w:p>
      <w:r>
        <w:t>Negative Marks: 0.33</w:t>
      </w:r>
    </w:p>
    <w:p/>
    <w:p>
      <w:r>
        <w:t>Question: Continuous capnography during cardiopulmonary resuscitation is useful because</w:t>
      </w:r>
    </w:p>
    <w:p>
      <w:r>
        <w:t>(a) a very low value suggests inadequate chest compressions or a poor prognosis, and a sudden rise indicates return of circulation</w:t>
      </w:r>
    </w:p>
    <w:p>
      <w:r>
        <w:t>(b) it detects a fractured rib immediately</w:t>
      </w:r>
    </w:p>
    <w:p>
      <w:r>
        <w:t>(c) it measures the depth of chest compressions in centimetres</w:t>
      </w:r>
    </w:p>
    <w:p>
      <w:r>
        <w:t>(d) it replaces the need for chest compressions</w:t>
      </w:r>
    </w:p>
    <w:p>
      <w:r>
        <w:t>Answer: a</w:t>
      </w:r>
    </w:p>
    <w:p>
      <w:r>
        <w:t>Solution: ✅ Correct Answer: a. A very low value suggests inadequate chest compressions or a poor prognosis, and a sudden rise indicates return of spontaneous circulation.</w:t>
      </w:r>
    </w:p>
    <w:p>
      <w:r>
        <w:t>🧠 Clinical Rationale: Carbon dioxide delivery to the lungs depends on pulmonary blood flow, so the trace reflects the effectiveness of compressions and the return of circulation 🫀.</w:t>
      </w:r>
    </w:p>
    <w:p>
      <w:r>
        <w:t>🔍 Key Clues: Carbon dioxide trace tracks circulation quality.</w:t>
      </w:r>
    </w:p>
    <w:p>
      <w:r>
        <w:t>❌ Why Not Others: (c) it does not measure compression depth; (d) compressions remain essential; (b) a fractured rib is not detected by capnography.</w:t>
      </w:r>
    </w:p>
    <w:p>
      <w:r>
        <w:t>⚡ 5-Second Recall: Capnography shows how good the compressions are 🎯</w:t>
      </w:r>
    </w:p>
    <w:p>
      <w:r>
        <w:t>📚 Ref: advanced life support guidelines.</w:t>
      </w:r>
    </w:p>
    <w:p>
      <w:r>
        <w:t>Positive Marks: 1</w:t>
      </w:r>
    </w:p>
    <w:p>
      <w:r>
        <w:t>Negative Marks: 0.33</w:t>
      </w:r>
    </w:p>
    <w:p/>
    <w:p>
      <w:r>
        <w:t>Question: Which findings after a neuraxial block require urgent imaging and surgical referral?</w:t>
      </w:r>
    </w:p>
    <w:p>
      <w:r>
        <w:t>(a) a postural headache that improves on lying flat</w:t>
      </w:r>
    </w:p>
    <w:p>
      <w:r>
        <w:t>(b) a single episode of nausea</w:t>
      </w:r>
    </w:p>
    <w:p>
      <w:r>
        <w:t>(c) severe back pain with progressive weakness, sensory loss or urinary retention</w:t>
      </w:r>
    </w:p>
    <w:p>
      <w:r>
        <w:t>(d) mild backache relieved by simple analgesia</w:t>
      </w:r>
    </w:p>
    <w:p>
      <w:r>
        <w:t>Answer: c</w:t>
      </w:r>
    </w:p>
    <w:p>
      <w:r>
        <w:t>Solution: ✅ Correct Answer: c. Severe back pain with progressive weakness, sensory loss or urinary retention.</w:t>
      </w:r>
    </w:p>
    <w:p>
      <w:r>
        <w:t>🧠 Clinical Rationale: These features suggest spinal or epidural haematoma or abscess, which can cause permanent paralysis if decompression is delayed, so they are treated as emergencies 🚨.</w:t>
      </w:r>
    </w:p>
    <w:p>
      <w:r>
        <w:t>🚨 Priority Principle: Progressive neurological deficit after a block means urgent MRI and surgical review.</w:t>
      </w:r>
    </w:p>
    <w:p>
      <w:r>
        <w:t>🔍 Key Clues: Weakness plus retention equals emergency.</w:t>
      </w:r>
    </w:p>
    <w:p>
      <w:r>
        <w:t>❌ Why Not Others: (d) mild backache alone is common and benign; (b) isolated nausea is not a red flag; (a) a postural headache suggests a dural leak, which is managed differently.</w:t>
      </w:r>
    </w:p>
    <w:p>
      <w:r>
        <w:t>⚡ 5-Second Recall: Weakness or retention after a block means emergency 🎯</w:t>
      </w:r>
    </w:p>
    <w:p>
      <w:r>
        <w:t>📚 Ref: regional anaesthesia guidance.</w:t>
      </w:r>
    </w:p>
    <w:p>
      <w:r>
        <w:t>Positive Marks: 1</w:t>
      </w:r>
    </w:p>
    <w:p>
      <w:r>
        <w:t>Negative Marks: 0.33</w:t>
      </w:r>
    </w:p>
    <w:p/>
    <w:p>
      <w:r>
        <w:t>Question: Documentation of the anaesthetic technique should include</w:t>
      </w:r>
    </w:p>
    <w:p>
      <w:r>
        <w:t>(a) only the start and end times</w:t>
      </w:r>
    </w:p>
    <w:p>
      <w:r>
        <w:t>(b) the patient's home address and occupation</w:t>
      </w:r>
    </w:p>
    <w:p>
      <w:r>
        <w:t>(c) the technique used, drugs and doses, monitoring, block level, blood loss, fluids and any complications</w:t>
      </w:r>
    </w:p>
    <w:p>
      <w:r>
        <w:t>(d) only the name of the anaesthetist</w:t>
      </w:r>
    </w:p>
    <w:p>
      <w:r>
        <w:t>Answer: c</w:t>
      </w:r>
    </w:p>
    <w:p>
      <w:r>
        <w:t>Solution: ✅ Correct Answer: c. The technique used, drugs and doses, monitoring, block level, blood loss, fluids and any complications.</w:t>
      </w:r>
    </w:p>
    <w:p>
      <w:r>
        <w:t>🧠 Clinical Rationale: An accurate anaesthetic record supports safe handover to recovery, informs later care and provides the factual basis if the case is reviewed ⏱.</w:t>
      </w:r>
    </w:p>
    <w:p>
      <w:r>
        <w:t>🔍 Key Clues: Technique, drugs, monitoring, fluids, events.</w:t>
      </w:r>
    </w:p>
    <w:p>
      <w:r>
        <w:t>❌ Why Not Others: (d) a name alone records nothing of clinical value; (a) timing alone omits the essential details; (b) demographic details do not describe the anaesthetic.</w:t>
      </w:r>
    </w:p>
    <w:p>
      <w:r>
        <w:t>⚡ 5-Second Recall: The anaesthetic record must stand alone 🎯</w:t>
      </w:r>
    </w:p>
    <w:p>
      <w:r>
        <w:t>📚 Ref: NABH documentation standards; AORN.</w:t>
      </w:r>
    </w:p>
    <w:p>
      <w:r>
        <w:t>Positive Marks: 1</w:t>
      </w:r>
    </w:p>
    <w:p>
      <w:r>
        <w:t>Negative Marks: 0.33</w:t>
      </w:r>
    </w:p>
    <w:p/>
    <w:p>
      <w:r>
        <w:t>Question: Before extubation, a train-of-four ratio of at least 0.9 is desirable because</w:t>
      </w:r>
    </w:p>
    <w:p>
      <w:r>
        <w:t>(a) it confirms the tube is in the trachea</w:t>
      </w:r>
    </w:p>
    <w:p>
      <w:r>
        <w:t>(b) a fully reversed patient needs less oxygen</w:t>
      </w:r>
    </w:p>
    <w:p>
      <w:r>
        <w:t>(c) the ratio measures the depth of anaesthesia</w:t>
      </w:r>
    </w:p>
    <w:p>
      <w:r>
        <w:t>(d) residual neuromuscular blockade is associated with hypoxia, aspiration and need for reintubation after surgery</w:t>
      </w:r>
    </w:p>
    <w:p>
      <w:r>
        <w:t>Answer: d</w:t>
      </w:r>
    </w:p>
    <w:p>
      <w:r>
        <w:t>Solution: ✅ Correct Answer: d. Residual neuromuscular blockade is associated with hypoxia, aspiration and need for reintubation after surgery.</w:t>
      </w:r>
    </w:p>
    <w:p>
      <w:r>
        <w:t>🧠 Clinical Rationale: Even subtle residual paralysis weakens airway reflexes and respiratory muscle function, so objective reversal is confirmed before the tube is removed 🫁.</w:t>
      </w:r>
    </w:p>
    <w:p>
      <w:r>
        <w:t>🚨 Priority Principle: Never extubate on clinical impression alone if a monitor is available.</w:t>
      </w:r>
    </w:p>
    <w:p>
      <w:r>
        <w:t>🔍 Key Clues: Ratio above 0.9 before extubation.</w:t>
      </w:r>
    </w:p>
    <w:p>
      <w:r>
        <w:t>❌ Why Not Others: (b) oxygen requirement is not determined by the ratio; (c) the ratio assesses neuromuscular function, not anaesthetic depth; (a) tube position is confirmed by capnography.</w:t>
      </w:r>
    </w:p>
    <w:p>
      <w:r>
        <w:t>⚡ 5-Second Recall: Fully reverse before you extubate 🎯</w:t>
      </w:r>
    </w:p>
    <w:p>
      <w:r>
        <w:t>📚 Ref: neuromuscular monitoring guidance.</w:t>
      </w:r>
    </w:p>
    <w:p>
      <w:r>
        <w:t>Positive Marks: 1</w:t>
      </w:r>
    </w:p>
    <w:p>
      <w:r>
        <w:t>Negative Marks: 0.33</w:t>
      </w:r>
    </w:p>
    <w:p/>
    <w:p>
      <w:r>
        <w:t>Question: Which drug is used to control convulsions caused by local anaesthetic toxicity?</w:t>
      </w:r>
    </w:p>
    <w:p>
      <w:r>
        <w:t>(a) a calcium channel blocker</w:t>
      </w:r>
    </w:p>
    <w:p>
      <w:r>
        <w:t>(b) a benzodiazepine such as midazolam</w:t>
      </w:r>
    </w:p>
    <w:p>
      <w:r>
        <w:t>(c) intravenous lignocaine</w:t>
      </w:r>
    </w:p>
    <w:p>
      <w:r>
        <w:t>(d) adrenaline infusion</w:t>
      </w:r>
    </w:p>
    <w:p>
      <w:r>
        <w:t>Answer: b</w:t>
      </w:r>
    </w:p>
    <w:p>
      <w:r>
        <w:t>Solution: ✅ Correct Answer: b. A benzodiazepine such as midazolam.</w:t>
      </w:r>
    </w:p>
    <w:p>
      <w:r>
        <w:t>🧠 Clinical Rationale: Benzodiazepines raise the seizure threshold and stabilise the central nervous system while lipid emulsion and resuscitative measures are given 🧠.</w:t>
      </w:r>
    </w:p>
    <w:p>
      <w:r>
        <w:t>🔍 Key Clues: Seizures from toxicity get a benzodiazepine.</w:t>
      </w:r>
    </w:p>
    <w:p>
      <w:r>
        <w:t>❌ Why Not Others: (c) lignocaine adds to the toxicity; (d) adrenaline is for anaphylaxis or arrest, not for convulsions; (a) calcium channel blockers can worsen cardiac depression.</w:t>
      </w:r>
    </w:p>
    <w:p>
      <w:r>
        <w:t>⚡ 5-Second Recall: Treat toxicity seizures with a benzodiazepine 🎯</w:t>
      </w:r>
    </w:p>
    <w:p>
      <w:r>
        <w:t>📚 Ref: AAGBI local anaesthetic toxicity guidance.</w:t>
      </w:r>
    </w:p>
    <w:p>
      <w:r>
        <w:t>Positive Marks: 1</w:t>
      </w:r>
    </w:p>
    <w:p>
      <w:r>
        <w:t>Negative Marks: 0.33</w:t>
      </w:r>
    </w:p>
    <w:p/>
    <w:p>
      <w:r>
        <w:t>Question: Which finding is an absolute contraindication to spinal anaesthesia?</w:t>
      </w:r>
    </w:p>
    <w:p>
      <w:r>
        <w:t>(a) age over 70 years</w:t>
      </w:r>
    </w:p>
    <w:p>
      <w:r>
        <w:t>(b) patient refusal</w:t>
      </w:r>
    </w:p>
    <w:p>
      <w:r>
        <w:t>(c) well-controlled hypertension</w:t>
      </w:r>
    </w:p>
    <w:p>
      <w:r>
        <w:t>(d) a body mass index of 32</w:t>
      </w:r>
    </w:p>
    <w:p>
      <w:r>
        <w:t>Answer: b</w:t>
      </w:r>
    </w:p>
    <w:p>
      <w:r>
        <w:t>Solution: ✅ Correct Answer: b. Patient refusal.</w:t>
      </w:r>
    </w:p>
    <w:p>
      <w:r>
        <w:t>🧠 Clinical Rationale: Consent is fundamental, and an informed refusal rules out any technique; other listed conditions are relative considerations rather than absolute bars 🛑.</w:t>
      </w:r>
    </w:p>
    <w:p>
      <w:r>
        <w:t>🚨 Priority Principle: No procedure without consent, however useful it may be.</w:t>
      </w:r>
    </w:p>
    <w:p>
      <w:r>
        <w:t>🔍 Key Clues: Refusal always stops the technique.</w:t>
      </w:r>
    </w:p>
    <w:p>
      <w:r>
        <w:t>❌ Why Not Others: (d) obesity makes the technique technically harder but not impossible; (c) controlled hypertension is manageable; (a) older age is not a contraindication.</w:t>
      </w:r>
    </w:p>
    <w:p>
      <w:r>
        <w:t>⚡ 5-Second Recall: Refusal is always an absolute contraindication 🎯</w:t>
      </w:r>
    </w:p>
    <w:p>
      <w:r>
        <w:t>📚 Ref: Miller's Anaesthesia; regional anaesthesia guidance.</w:t>
      </w:r>
    </w:p>
    <w:p>
      <w:r>
        <w:t>Positive Marks: 1</w:t>
      </w:r>
    </w:p>
    <w:p>
      <w:r>
        <w:t>Negative Marks: 0.33</w:t>
      </w:r>
    </w:p>
    <w:p/>
    <w:p>
      <w:r>
        <w:t>Question: A preformed (RAE) tracheal tube is chosen for surgery of the head and neck because it</w:t>
      </w:r>
    </w:p>
    <w:p>
      <w:r>
        <w:t>(a) provides two separate lumens for lung isolation</w:t>
      </w:r>
    </w:p>
    <w:p>
      <w:r>
        <w:t>(b) is shaped to direct the breathing circuit away from the surgical field while the tip remains in the trachea</w:t>
      </w:r>
    </w:p>
    <w:p>
      <w:r>
        <w:t>(c) reduces the risk of aspiration</w:t>
      </w:r>
    </w:p>
    <w:p>
      <w:r>
        <w:t>(d) does not require a cuff</w:t>
      </w:r>
    </w:p>
    <w:p>
      <w:r>
        <w:t>Answer: b</w:t>
      </w:r>
    </w:p>
    <w:p>
      <w:r>
        <w:t>Solution: ✅ Correct Answer: b. Is shaped to direct the breathing circuit away from the surgical field while the tip remains in the trachea.</w:t>
      </w:r>
    </w:p>
    <w:p>
      <w:r>
        <w:t>🧠 Clinical Rationale: Moving the connectors out of the operative area keeps the field clear and prevents the tube from being displaced or kinked during surgery of the face, mouth or neck 🧰.</w:t>
      </w:r>
    </w:p>
    <w:p>
      <w:r>
        <w:t>🔍 Key Clues: Preformed tube keeps the circuit out of the way.</w:t>
      </w:r>
    </w:p>
    <w:p>
      <w:r>
        <w:t>❌ Why Not Others: (a) two lumens describe a double-lumen tube; (d) preformed tubes are usually cuffed; (c) it does not reduce aspiration risk compared with a standard cuffed tube.</w:t>
      </w:r>
    </w:p>
    <w:p>
      <w:r>
        <w:t>⚡ 5-Second Recall: Head and neck surgery needs a preformed tube 🎯</w:t>
      </w:r>
    </w:p>
    <w:p>
      <w:r>
        <w:t>📚 Ref: airway management guidance; AORN.</w:t>
      </w:r>
    </w:p>
    <w:p>
      <w:r>
        <w:t>Positive Marks: 1</w:t>
      </w:r>
    </w:p>
    <w:p>
      <w:r>
        <w:t>Negative Marks: 0.33</w:t>
      </w:r>
    </w:p>
    <w:p/>
    <w:p>
      <w:r>
        <w:t>Question: A patient is confused and agitated thirty minutes after arriving in the recovery room. The first assessment should be</w:t>
      </w:r>
    </w:p>
    <w:p>
      <w:r>
        <w:t>(a) immediate physical restraint alone</w:t>
      </w:r>
    </w:p>
    <w:p>
      <w:r>
        <w:t>(b) airway patency, oxygenation, ventilation, blood pressure and pain, including a full bladder and residual drug effects</w:t>
      </w:r>
    </w:p>
    <w:p>
      <w:r>
        <w:t>(c) discharge to the ward for observation</w:t>
      </w:r>
    </w:p>
    <w:p>
      <w:r>
        <w:t>(d) immediate sedation with a large dose of a benzodiazepine</w:t>
      </w:r>
    </w:p>
    <w:p>
      <w:r>
        <w:t>Answer: b</w:t>
      </w:r>
    </w:p>
    <w:p>
      <w:r>
        <w:t>Solution: ✅ Correct Answer: b. Airway patency, oxygenation, ventilation, blood pressure and pain, including a full bladder and residual drug effects.</w:t>
      </w:r>
    </w:p>
    <w:p>
      <w:r>
        <w:t>🧠 Clinical Rationale: Emergence delirium usually has a treatable cause such as hypoxia, carbon dioxide retention, pain, a distended bladder or residual anaesthetic effect, so assessment comes before sedation 🩺.</w:t>
      </w:r>
    </w:p>
    <w:p>
      <w:r>
        <w:t>🚨 Priority Principle: Confusion means look for hypoxia and retention before giving sedation.</w:t>
      </w:r>
    </w:p>
    <w:p>
      <w:r>
        <w:t>🔍 Key Clues: Assess first, sedate later.</w:t>
      </w:r>
    </w:p>
    <w:p>
      <w:r>
        <w:t>❌ Why Not Others: (d) sedation masks the cause and may worsen hypoxia; (a) restraint alone treats neither cause nor danger; (c) transfer of an unassessed agitated patient is unsafe.</w:t>
      </w:r>
    </w:p>
    <w:p>
      <w:r>
        <w:t>⚡ 5-Second Recall: Confusion means check oxygen, pain and bladder 🎯</w:t>
      </w:r>
    </w:p>
    <w:p>
      <w:r>
        <w:t>📚 Ref: recovery nursing texts.</w:t>
      </w:r>
    </w:p>
    <w:p>
      <w:r>
        <w:t>Positive Marks: 1</w:t>
      </w:r>
    </w:p>
    <w:p>
      <w:r>
        <w:t>Negative Marks: 0.33</w:t>
      </w:r>
    </w:p>
    <w:p/>
    <w:p>
      <w:r>
        <w:t>Question: Adrenaline should not be added to a local anaesthetic used for</w:t>
      </w:r>
    </w:p>
    <w:p>
      <w:r>
        <w:t>(a) infiltration of the abdominal wall</w:t>
      </w:r>
    </w:p>
    <w:p>
      <w:r>
        <w:t>(b) a field block for hernia repair</w:t>
      </w:r>
    </w:p>
    <w:p>
      <w:r>
        <w:t>(c) a scalp block</w:t>
      </w:r>
    </w:p>
    <w:p>
      <w:r>
        <w:t>(d) infiltration of the fingers, toes, penis or nose</w:t>
      </w:r>
    </w:p>
    <w:p>
      <w:r>
        <w:t>Answer: d</w:t>
      </w:r>
    </w:p>
    <w:p>
      <w:r>
        <w:t>Solution: ✅ Correct Answer: d. Infiltration of the fingers, toes, penis or nose.</w:t>
      </w:r>
    </w:p>
    <w:p>
      <w:r>
        <w:t>🧠 Clinical Rationale: These are end-arterial territories, and added vasoconstriction can cause ischaemia and necrosis of the digit or tip 🌡.</w:t>
      </w:r>
    </w:p>
    <w:p>
      <w:r>
        <w:t>🚨 Priority Principle: No adrenaline in digits, penis, nose or ear.</w:t>
      </w:r>
    </w:p>
    <w:p>
      <w:r>
        <w:t>🔍 Key Clues: End arteries mean adrenaline-free.</w:t>
      </w:r>
    </w:p>
    <w:p>
      <w:r>
        <w:t>❌ Why Not Others: (a) the abdominal wall has a rich collateral supply; (c) the scalp is well vascularised; (b) a hernia field block is safe with adrenaline.</w:t>
      </w:r>
    </w:p>
    <w:p>
      <w:r>
        <w:t>⚡ 5-Second Recall: Digits and tips get plain solution only 🎯</w:t>
      </w:r>
    </w:p>
    <w:p>
      <w:r>
        <w:t>📚 Ref: local anaesthetic guidance.</w:t>
      </w:r>
    </w:p>
    <w:p>
      <w:r>
        <w:t>Positive Marks: 1</w:t>
      </w:r>
    </w:p>
    <w:p>
      <w:r>
        <w:t>Negative Marks: 0.33</w:t>
      </w:r>
    </w:p>
    <w:p/>
    <w:p>
      <w:r>
        <w:t>Question: Fentanyl is preferred for intra-operative analgesia because it</w:t>
      </w:r>
    </w:p>
    <w:p>
      <w:r>
        <w:t>(a) is also a muscle relaxant</w:t>
      </w:r>
    </w:p>
    <w:p>
      <w:r>
        <w:t>(b) provides prolonged analgesia lasting many hours after a single dose</w:t>
      </w:r>
    </w:p>
    <w:p>
      <w:r>
        <w:t>(c) has no effect on respiration</w:t>
      </w:r>
    </w:p>
    <w:p>
      <w:r>
        <w:t>(d) has a rapid onset and short duration with good haemodynamic stability</w:t>
      </w:r>
    </w:p>
    <w:p>
      <w:r>
        <w:t>Answer: d</w:t>
      </w:r>
    </w:p>
    <w:p>
      <w:r>
        <w:t>Solution: ✅ Correct Answer: d. Has a rapid onset and short duration with good haemodynamic stability.</w:t>
      </w:r>
    </w:p>
    <w:p>
      <w:r>
        <w:t>🧠 Clinical Rationale: Its fast onset allows titration to surgical stimulation and its redistribution gives a short clinical effect, so it is widely used during anaesthesia 💉.</w:t>
      </w:r>
    </w:p>
    <w:p>
      <w:r>
        <w:t>🔍 Key Clues: Fentanyl equals fast and titratable.</w:t>
      </w:r>
    </w:p>
    <w:p>
      <w:r>
        <w:t>❌ Why Not Others: (b) a single dose acts for less than an hour clinically; (c) it causes dose-dependent respiratory depression; (a) it has no relaxant properties.</w:t>
      </w:r>
    </w:p>
    <w:p>
      <w:r>
        <w:t>⚡ 5-Second Recall: Fentanyl: fast, short, stable 🎯</w:t>
      </w:r>
    </w:p>
    <w:p>
      <w:r>
        <w:t>📚 Ref: Miller's Anaesthesia.</w:t>
      </w:r>
    </w:p>
    <w:p>
      <w:r>
        <w:t>Positive Marks: 1</w:t>
      </w:r>
    </w:p>
    <w:p>
      <w:r>
        <w:t>Negative Marks: 0.33</w:t>
      </w:r>
    </w:p>
    <w:p/>
    <w:p>
      <w:r>
        <w:t>Question: A patient reports a dull backache with mild radicular pain in the legs two days after spinal anaesthesia, with no weakness or sphincter disturbance. The most likely diagnosis is</w:t>
      </w:r>
    </w:p>
    <w:p>
      <w:r>
        <w:t>(a) epidural abscess</w:t>
      </w:r>
    </w:p>
    <w:p>
      <w:r>
        <w:t>(b) cauda equina syndrome</w:t>
      </w:r>
    </w:p>
    <w:p>
      <w:r>
        <w:t>(c) spinal cord infarction</w:t>
      </w:r>
    </w:p>
    <w:p>
      <w:r>
        <w:t>(d) transient neurological symptoms, which are usually self-limiting</w:t>
      </w:r>
    </w:p>
    <w:p>
      <w:r>
        <w:t>Answer: d</w:t>
      </w:r>
    </w:p>
    <w:p>
      <w:r>
        <w:t>Solution: ✅ Correct Answer: d. Transient neurological symptoms, which are usually self-limiting.</w:t>
      </w:r>
    </w:p>
    <w:p>
      <w:r>
        <w:t>🧠 Clinical Rationale: Mild myalgic back and leg pain after a spinal block in the absence of neurological deficit typically resolves within days with simple analgesia and reassurance 🦴.</w:t>
      </w:r>
    </w:p>
    <w:p>
      <w:r>
        <w:t>🚨 Priority Principle: Any new motor weakness or bladder dysfunction changes the picture completely.</w:t>
      </w:r>
    </w:p>
    <w:p>
      <w:r>
        <w:t>🔍 Key Clues: Pain without weakness equals transient symptoms.</w:t>
      </w:r>
    </w:p>
    <w:p>
      <w:r>
        <w:t>❌ Why Not Others: (a) an abscess brings fever and progressive deficit; (c) cord infarction causes sudden severe deficits; (b) cauda equina syndrome includes saddle anaesthesia and urinary retention.</w:t>
      </w:r>
    </w:p>
    <w:p>
      <w:r>
        <w:t>⚡ 5-Second Recall: Pain alone settles; weakness alarms 🎯</w:t>
      </w:r>
    </w:p>
    <w:p>
      <w:r>
        <w:t>📚 Ref: regional anaesthesia guidance.</w:t>
      </w:r>
    </w:p>
    <w:p>
      <w:r>
        <w:t>Positive Marks: 1</w:t>
      </w:r>
    </w:p>
    <w:p>
      <w:r>
        <w:t>Negative Marks: 0.33</w:t>
      </w:r>
    </w:p>
    <w:p/>
    <w:p>
      <w:r>
        <w:t>Question: A patient on aspirin requires excision of a small skin lesion. The most appropriate technique is</w:t>
      </w:r>
    </w:p>
    <w:p>
      <w:r>
        <w:t>(a) local infiltration anaesthesia with a plain amide agent, which avoids systemic bleeding risk</w:t>
      </w:r>
    </w:p>
    <w:p>
      <w:r>
        <w:t>(b) spinal anaesthesia</w:t>
      </w:r>
    </w:p>
    <w:p>
      <w:r>
        <w:t>(c) no anaesthesia because of the aspirin</w:t>
      </w:r>
    </w:p>
    <w:p>
      <w:r>
        <w:t>(d) general anaesthesia with intubation</w:t>
      </w:r>
    </w:p>
    <w:p>
      <w:r>
        <w:t>Answer: a</w:t>
      </w:r>
    </w:p>
    <w:p>
      <w:r>
        <w:t>Solution: ✅ Correct Answer: a. Local infiltration anaesthesia with a plain amide agent, which avoids systemic bleeding risk.</w:t>
      </w:r>
    </w:p>
    <w:p>
      <w:r>
        <w:t>🧠 Clinical Rationale: Infiltration provides local anaesthesia without airway instrumentation or systemic anticoagulant issues, which keeps a minor procedure minor 💉.</w:t>
      </w:r>
    </w:p>
    <w:p>
      <w:r>
        <w:t>🔍 Key Clues: Minor lesion, local infiltration.</w:t>
      </w:r>
    </w:p>
    <w:p>
      <w:r>
        <w:t>❌ Why Not Others: (b) a spinal is disproportionate for a skin lesion; (d) general anaesthesia is unnecessary risk; (c) withholding anaesthesia would cause avoidable pain.</w:t>
      </w:r>
    </w:p>
    <w:p>
      <w:r>
        <w:t>⚡ 5-Second Recall: Small lesions get local infiltration 🎯</w:t>
      </w:r>
    </w:p>
    <w:p>
      <w:r>
        <w:t>📚 Ref: local anaesthesia guidance.</w:t>
      </w:r>
    </w:p>
    <w:p>
      <w:r>
        <w:t>Positive Marks: 1</w:t>
      </w:r>
    </w:p>
    <w:p>
      <w:r>
        <w:t>Negative Marks: 0.33</w:t>
      </w:r>
    </w:p>
    <w:p/>
    <w:p>
      <w:r>
        <w:t>Question: Thiopentone is now largely of historical interest, but it remains valuable for</w:t>
      </w:r>
    </w:p>
    <w:p>
      <w:r>
        <w:t>(a) inhalational induction in children</w:t>
      </w:r>
    </w:p>
    <w:p>
      <w:r>
        <w:t>(b) patients with porphyria</w:t>
      </w:r>
    </w:p>
    <w:p>
      <w:r>
        <w:t>(c) routine day-case induction</w:t>
      </w:r>
    </w:p>
    <w:p>
      <w:r>
        <w:t>(d) neuroprotection during a period of raised intracranial pressure</w:t>
      </w:r>
    </w:p>
    <w:p>
      <w:r>
        <w:t>Answer: d</w:t>
      </w:r>
    </w:p>
    <w:p>
      <w:r>
        <w:t>Solution: ✅ Correct Answer: d. Neuroprotection during a period of raised intracranial pressure.</w:t>
      </w:r>
    </w:p>
    <w:p>
      <w:r>
        <w:t>🧠 Clinical Rationale: Thiopentone reduces cerebral metabolic demand and cerebral blood flow, so it is used in neuroanaesthesia and for burst suppression, though its slow recovery limits routine use 🧠.</w:t>
      </w:r>
    </w:p>
    <w:p>
      <w:r>
        <w:t>🔍 Key Clues: Barbiturate for the brain.</w:t>
      </w:r>
    </w:p>
    <w:p>
      <w:r>
        <w:t>❌ Why Not Others: (c) day-case practice favours propofol for its rapid recovery; (b) porphyria contraindicates barbiturates; (a) it is not an inhaled agent.</w:t>
      </w:r>
    </w:p>
    <w:p>
      <w:r>
        <w:t>⚡ 5-Second Recall: Thiopentone protects the brain 🎯</w:t>
      </w:r>
    </w:p>
    <w:p>
      <w:r>
        <w:t>📚 Ref: Miller's Anaesthesia; neuroanaesthesia texts.</w:t>
      </w:r>
    </w:p>
    <w:p>
      <w:r>
        <w:t>Positive Marks: 1</w:t>
      </w:r>
    </w:p>
    <w:p>
      <w:r>
        <w:t>Negative Marks: 0.33</w:t>
      </w:r>
    </w:p>
    <w:p/>
    <w:p>
      <w:r>
        <w:t>Question: In the recovery room, a patient develops inspiratory stridor after extubation. The correct action is to</w:t>
      </w:r>
    </w:p>
    <w:p>
      <w:r>
        <w:t>(a) stay with the patient, give humidified oxygen with nebulised adrenaline and steroids, prepare for reintubation and call for anaesthetic help</w:t>
      </w:r>
    </w:p>
    <w:p>
      <w:r>
        <w:t>(b) leave the patient to settle alone</w:t>
      </w:r>
    </w:p>
    <w:p>
      <w:r>
        <w:t>(c) discharge the patient to the ward immediately</w:t>
      </w:r>
    </w:p>
    <w:p>
      <w:r>
        <w:t>(d) give oral fluids to soothe the throat</w:t>
      </w:r>
    </w:p>
    <w:p>
      <w:r>
        <w:t>Answer: a</w:t>
      </w:r>
    </w:p>
    <w:p>
      <w:r>
        <w:t>Solution: ✅ Correct Answer: a. Stay with the patient, give humidified oxygen with nebulised adrenaline and steroids, prepare for reintubation and call for anaesthetic help.</w:t>
      </w:r>
    </w:p>
    <w:p>
      <w:r>
        <w:t>🧠 Clinical Rationale: Stridor after extubation suggests laryngeal oedema or vocal cord dysfunction, which can progress rapidly to complete obstruction, so airway rescue equipment is prepared at once 🫁.</w:t>
      </w:r>
    </w:p>
    <w:p>
      <w:r>
        <w:t>🚨 Priority Principle: Never leave a patient with stridor unattended.</w:t>
      </w:r>
    </w:p>
    <w:p>
      <w:r>
        <w:t>🔍 Key Clues: Stridor means oxygen, adrenaline, help, tube ready.</w:t>
      </w:r>
    </w:p>
    <w:p>
      <w:r>
        <w:t>❌ Why Not Others: (c) transfer without stabilisation is dangerous; (d) oral fluids risk aspiration in a compromised airway; (b) unattended stridor may progress to a fatal obstruction.</w:t>
      </w:r>
    </w:p>
    <w:p>
      <w:r>
        <w:t>⚡ 5-Second Recall: Stridor after extubation: stay, treat, prepare to intubate 🎯</w:t>
      </w:r>
    </w:p>
    <w:p>
      <w:r>
        <w:t>📚 Ref: airway management guidance; recovery nursing texts.</w:t>
      </w:r>
    </w:p>
    <w:p>
      <w:r>
        <w:t>Positive Marks: 1</w:t>
      </w:r>
    </w:p>
    <w:p>
      <w:r>
        <w:t>Negative Marks: 0.33</w:t>
      </w:r>
    </w:p>
    <w:p/>
    <w:p>
      <w:r>
        <w:t>Question: A post-dural puncture headache is characteristically</w:t>
      </w:r>
    </w:p>
    <w:p>
      <w:r>
        <w:t>(a) accompanied by high fever from the first hour</w:t>
      </w:r>
    </w:p>
    <w:p>
      <w:r>
        <w:t>(b) worst on lying down and relieved by standing</w:t>
      </w:r>
    </w:p>
    <w:p>
      <w:r>
        <w:t>(c) worse on sitting or standing and relieved by lying flat, with onset within days of the puncture</w:t>
      </w:r>
    </w:p>
    <w:p>
      <w:r>
        <w:t>(d) present only during the operation</w:t>
      </w:r>
    </w:p>
    <w:p>
      <w:r>
        <w:t>Answer: c</w:t>
      </w:r>
    </w:p>
    <w:p>
      <w:r>
        <w:t>Solution: ✅ Correct Answer: c. Worse on sitting or standing and relieved by lying flat, with onset within days of the puncture.</w:t>
      </w:r>
    </w:p>
    <w:p>
      <w:r>
        <w:t>🧠 Clinical Rationale: Continued cerebrospinal fluid leak lowers intracranial pressure, so the headache is postural and often fronto-occipital, sometimes with neck stiffness and photophobia 🤕.</w:t>
      </w:r>
    </w:p>
    <w:p>
      <w:r>
        <w:t>🚨 Priority Principle: A postural headache after a dural puncture means the leak must be managed, not ignored.</w:t>
      </w:r>
    </w:p>
    <w:p>
      <w:r>
        <w:t>🔍 Key Clues: Better lying down, worse upright.</w:t>
      </w:r>
    </w:p>
    <w:p>
      <w:r>
        <w:t>❌ Why Not Others: (b) the pattern is the opposite of postural headache; (d) it appears after the procedure, not during it; (a) fever suggests infection and needs urgent assessment.</w:t>
      </w:r>
    </w:p>
    <w:p>
      <w:r>
        <w:t>⚡ 5-Second Recall: Postural headache after a dural puncture 🎯</w:t>
      </w:r>
    </w:p>
    <w:p>
      <w:r>
        <w:t>📚 Ref: regional anaesthesia guidance.</w:t>
      </w:r>
    </w:p>
    <w:p>
      <w:r>
        <w:t>Positive Marks: 1</w:t>
      </w:r>
    </w:p>
    <w:p>
      <w:r>
        <w:t>Negative Marks: 0.33</w:t>
      </w:r>
    </w:p>
    <w:p/>
    <w:p>
      <w:r>
        <w:t>Question: After tracheal intubation, tube depth is usually adjusted so that the tip sits in the mid-trachea, with a typical fixation at the incisors of about</w:t>
      </w:r>
    </w:p>
    <w:p>
      <w:r>
        <w:t>(a) 10 cm in all adults</w:t>
      </w:r>
    </w:p>
    <w:p>
      <w:r>
        <w:t>(b) 35 cm in all adults</w:t>
      </w:r>
    </w:p>
    <w:p>
      <w:r>
        <w:t>(c) 21 cm in an adult woman and 23 cm in an adult man</w:t>
      </w:r>
    </w:p>
    <w:p>
      <w:r>
        <w:t>(d) depth does not need to be recorded</w:t>
      </w:r>
    </w:p>
    <w:p>
      <w:r>
        <w:t>Answer: c</w:t>
      </w:r>
    </w:p>
    <w:p>
      <w:r>
        <w:t>Solution: ✅ Correct Answer: c. 21 cm in an adult woman and 23 cm in an adult man.</w:t>
      </w:r>
    </w:p>
    <w:p>
      <w:r>
        <w:t>🧠 Clinical Rationale: Fixing the tube at the recommended depth keeps the tip well above the carina so that head movement or repositioning does not cause endobronchial intubation or accidental extubation 📏.</w:t>
      </w:r>
    </w:p>
    <w:p>
      <w:r>
        <w:t>🚨 Priority Principle: Record the depth and re-check it after every position change.</w:t>
      </w:r>
    </w:p>
    <w:p>
      <w:r>
        <w:t>🔍 Key Clues: Around 21 cm women, 23 cm men.</w:t>
      </w:r>
    </w:p>
    <w:p>
      <w:r>
        <w:t>❌ Why Not Others: (a) 10 cm would leave the tip above the cords; (b) 35 cm would place the tip in a bronchus; (d) depth must always be recorded.</w:t>
      </w:r>
    </w:p>
    <w:p>
      <w:r>
        <w:t>⚡ 5-Second Recall: Note the depth at the incisors 🎯</w:t>
      </w:r>
    </w:p>
    <w:p>
      <w:r>
        <w:t>📚 Ref: airway management guidance.</w:t>
      </w:r>
    </w:p>
    <w:p>
      <w:r>
        <w:t>Positive Marks: 1</w:t>
      </w:r>
    </w:p>
    <w:p>
      <w:r>
        <w:t>Negative Marks: 0.33</w:t>
      </w:r>
    </w:p>
    <w:p/>
    <w:p>
      <w:r>
        <w:t>Question: Eye protection during general anaesthesia is important because</w:t>
      </w:r>
    </w:p>
    <w:p>
      <w:r>
        <w:t>(a) a warm eye indicates adequate anaesthesia</w:t>
      </w:r>
    </w:p>
    <w:p>
      <w:r>
        <w:t>(b) the eyes should remain open to monitor reflexes</w:t>
      </w:r>
    </w:p>
    <w:p>
      <w:r>
        <w:t>(c) the cornea can be injured by tape, drapes or exposure, causing a painful abrasion</w:t>
      </w:r>
    </w:p>
    <w:p>
      <w:r>
        <w:t>(d) the eyes must be kept cold</w:t>
      </w:r>
    </w:p>
    <w:p>
      <w:r>
        <w:t>Answer: c</w:t>
      </w:r>
    </w:p>
    <w:p>
      <w:r>
        <w:t>Solution: ✅ Correct Answer: c. The cornea can be injured by tape, drapes or exposure, causing a painful abrasion.</w:t>
      </w:r>
    </w:p>
    <w:p>
      <w:r>
        <w:t>🧠 Clinical Rationale: Anaesthetised patients do not blink and cannot protect their eyes, so the lids are gently taped closed and pressure from masks, tubes and drapes is avoided 👁.</w:t>
      </w:r>
    </w:p>
    <w:p>
      <w:r>
        <w:t>🚨 Priority Principle: Tape the eyes before positioning and check them afterwards.</w:t>
      </w:r>
    </w:p>
    <w:p>
      <w:r>
        <w:t>🔍 Key Clues: Closed lids protect the cornea.</w:t>
      </w:r>
    </w:p>
    <w:p>
      <w:r>
        <w:t>❌ Why Not Others: (d) there is no need to cool the eye; (a) eye warmth does not indicate anaesthetic depth; (b) open eyes risk corneal drying and injury.</w:t>
      </w:r>
    </w:p>
    <w:p>
      <w:r>
        <w:t>⚡ 5-Second Recall: Tape the eyes shut for surgery 🎯</w:t>
      </w:r>
    </w:p>
    <w:p>
      <w:r>
        <w:t>📚 Ref: AORN positioning and eye care standards.</w:t>
      </w:r>
    </w:p>
    <w:p>
      <w:r>
        <w:t>Positive Marks: 1</w:t>
      </w:r>
    </w:p>
    <w:p>
      <w:r>
        <w:t>Negative Marks: 0.33</w:t>
      </w:r>
    </w:p>
    <w:p/>
    <w:p>
      <w:r>
        <w:t>Question: A patient with severe chronic obstructive pulmonary disease having hernia repair is likely to do best with</w:t>
      </w:r>
    </w:p>
    <w:p>
      <w:r>
        <w:t>(a) deep general anaesthesia with muscle paralysis</w:t>
      </w:r>
    </w:p>
    <w:p>
      <w:r>
        <w:t>(b) no anaesthesia, only reassurance</w:t>
      </w:r>
    </w:p>
    <w:p>
      <w:r>
        <w:t>(c) general anaesthesia with a large endotracheal tube</w:t>
      </w:r>
    </w:p>
    <w:p>
      <w:r>
        <w:t>(d) a spinal or local/regional technique that avoids airway instrumentation and reduces respiratory complications</w:t>
      </w:r>
    </w:p>
    <w:p>
      <w:r>
        <w:t>Answer: d</w:t>
      </w:r>
    </w:p>
    <w:p>
      <w:r>
        <w:t>Solution: ✅ Correct Answer: d. A spinal or local/regional technique that avoids airway instrumentation and reduces respiratory complications.</w:t>
      </w:r>
    </w:p>
    <w:p>
      <w:r>
        <w:t>🧠 Clinical Rationale: Avoiding intubation and volatile agents reduces bronchospasm, sputum retention and postoperative chest infection in patients with severe airflow limitation 🫁.</w:t>
      </w:r>
    </w:p>
    <w:p>
      <w:r>
        <w:t>🔍 Key Clues: Bad lungs mean avoid the tube if possible.</w:t>
      </w:r>
    </w:p>
    <w:p>
      <w:r>
        <w:t>❌ Why Not Others: (c) a large tube increases airway trauma and infection risk; (a) deep paralysis prolongs ventilatory dependency; (b) reassurance alone is not anaesthesia.</w:t>
      </w:r>
    </w:p>
    <w:p>
      <w:r>
        <w:t>⚡ 5-Second Recall: Poor lungs suit a regional technique 🎯</w:t>
      </w:r>
    </w:p>
    <w:p>
      <w:r>
        <w:t>📚 Ref: Miller's Anaesthesia; AORN.</w:t>
      </w:r>
    </w:p>
    <w:p>
      <w:r>
        <w:t>Positive Marks: 1</w:t>
      </w:r>
    </w:p>
    <w:p>
      <w:r>
        <w:t>Negative Marks: 0.33</w:t>
      </w:r>
    </w:p>
    <w:p/>
    <w:p>
      <w:r>
        <w:t>Question: When securing a tracheal tube, the cuff pressure should be kept below the capillary perfusion pressure, at approximately</w:t>
      </w:r>
    </w:p>
    <w:p>
      <w:r>
        <w:t>(a) 100 cm of water</w:t>
      </w:r>
    </w:p>
    <w:p>
      <w:r>
        <w:t>(b) 60 cm of water</w:t>
      </w:r>
    </w:p>
    <w:p>
      <w:r>
        <w:t>(c) 80 cm of water</w:t>
      </w:r>
    </w:p>
    <w:p>
      <w:r>
        <w:t>(d) 20 to 30 cm of water</w:t>
      </w:r>
    </w:p>
    <w:p>
      <w:r>
        <w:t>Answer: d</w:t>
      </w:r>
    </w:p>
    <w:p>
      <w:r>
        <w:t>Solution: ✅ Correct Answer: d. 20 to 30 cm of water.</w:t>
      </w:r>
    </w:p>
    <w:p>
      <w:r>
        <w:t>🧠 Clinical Rationale: Pressure above about 30 cm of water exceeds tracheal capillary pressure and causes mucosal ischaemia, which can later produce stenosis, so the cuff is measured rather than simply inflated by feel 🎈.</w:t>
      </w:r>
    </w:p>
    <w:p>
      <w:r>
        <w:t>🚨 Priority Principle: Measure cuff pressure; never leave it to guesswork.</w:t>
      </w:r>
    </w:p>
    <w:p>
      <w:r>
        <w:t>🔍 Key Clues: Cuff pressure 20 to 30 cm of water.</w:t>
      </w:r>
    </w:p>
    <w:p>
      <w:r>
        <w:t>❌ Why Not Others: (b) 60 cm of water is well above the safe range; (c) 80 cm of water causes mucosal damage; (a) 100 cm of water would severely compromise the tracheal wall.</w:t>
      </w:r>
    </w:p>
    <w:p>
      <w:r>
        <w:t>⚡ 5-Second Recall: Keep cuff pressure under 30 cm of water 🎯</w:t>
      </w:r>
    </w:p>
    <w:p>
      <w:r>
        <w:t>📚 Ref: airway management guidance.</w:t>
      </w:r>
    </w:p>
    <w:p>
      <w:r>
        <w:t>Positive Marks: 1</w:t>
      </w:r>
    </w:p>
    <w:p>
      <w:r>
        <w:t>Negative Marks: 0.33</w:t>
      </w:r>
    </w:p>
    <w:p/>
    <w:p>
      <w:r>
        <w:t>Question: During squint surgery, the patient suddenly develops bradycardia. The most likely reflex involved is</w:t>
      </w:r>
    </w:p>
    <w:p>
      <w:r>
        <w:t>(a) the oculocardiac reflex, triggered by traction on the extraocular muscles</w:t>
      </w:r>
    </w:p>
    <w:p>
      <w:r>
        <w:t>(b) the gag reflex</w:t>
      </w:r>
    </w:p>
    <w:p>
      <w:r>
        <w:t>(c) the baroreceptor reflex from hypertension</w:t>
      </w:r>
    </w:p>
    <w:p>
      <w:r>
        <w:t>(d) the cough reflex</w:t>
      </w:r>
    </w:p>
    <w:p>
      <w:r>
        <w:t>Answer: a</w:t>
      </w:r>
    </w:p>
    <w:p>
      <w:r>
        <w:t>Solution: ✅ Correct Answer: a. The oculocardiac reflex, triggered by traction on the extraocular muscles.</w:t>
      </w:r>
    </w:p>
    <w:p>
      <w:r>
        <w:t>🧠 Clinical Rationale: Traction or pressure on the eye and its muscles sends a strong vagal stimulus that slows the heart, so the surgeon is asked to release the muscle while atropine is prepared 👁.</w:t>
      </w:r>
    </w:p>
    <w:p>
      <w:r>
        <w:t>🚨 Priority Principle: Bradycardia during eye surgery means ask the surgeon to stop the traction.</w:t>
      </w:r>
    </w:p>
    <w:p>
      <w:r>
        <w:t>🔍 Key Clues: Eye traction equals slow heart.</w:t>
      </w:r>
    </w:p>
    <w:p>
      <w:r>
        <w:t>❌ Why Not Others: (b) the gag reflex relates to pharyngeal stimulation; (d) the cough reflex follows airway irritation; (c) hypertension causes reflex bradycardia but the context here is ocular traction.</w:t>
      </w:r>
    </w:p>
    <w:p>
      <w:r>
        <w:t>⚡ 5-Second Recall: Eye traction can stop the heart 🎯</w:t>
      </w:r>
    </w:p>
    <w:p>
      <w:r>
        <w:t>📚 Ref: ophthalmic anaesthesia texts.</w:t>
      </w:r>
    </w:p>
    <w:p>
      <w:r>
        <w:t>Positive Marks: 1</w:t>
      </w:r>
    </w:p>
    <w:p>
      <w:r>
        <w:t>Negative Marks: 0.33</w:t>
      </w:r>
    </w:p>
    <w:p/>
    <w:p>
      <w:r>
        <w:t>Question: Before performing a regional block, the checklist should confirm</w:t>
      </w:r>
    </w:p>
    <w:p>
      <w:r>
        <w:t>(a) the theatre cleaning schedule</w:t>
      </w:r>
    </w:p>
    <w:p>
      <w:r>
        <w:t>(b) consent, allergies, anticoagulant status, absence of infection at the site and availability of resuscitation equipment and lipid emulsion</w:t>
      </w:r>
    </w:p>
    <w:p>
      <w:r>
        <w:t>(c) only the patient's weight</w:t>
      </w:r>
    </w:p>
    <w:p>
      <w:r>
        <w:t>(d) the cost of the local anaesthetic</w:t>
      </w:r>
    </w:p>
    <w:p>
      <w:r>
        <w:t>Answer: b</w:t>
      </w:r>
    </w:p>
    <w:p>
      <w:r>
        <w:t>Solution: ✅ Correct Answer: b. Consent, allergies, anticoagulant status, absence of infection at the site and availability of resuscitation equipment and lipid emulsion.</w:t>
      </w:r>
    </w:p>
    <w:p>
      <w:r>
        <w:t>🧠 Clinical Rationale: These five items cover the main causes of block-related harm: lack of consent, allergy, bleeding, infection and local anaesthetic toxicity 🔍.</w:t>
      </w:r>
    </w:p>
    <w:p>
      <w:r>
        <w:t>🚨 Priority Principle: Prepare the antidote before you give the drug.</w:t>
      </w:r>
    </w:p>
    <w:p>
      <w:r>
        <w:t>🔍 Key Clues: Consent, allergy, anticoagulant, sepsis, rescue drugs.</w:t>
      </w:r>
    </w:p>
    <w:p>
      <w:r>
        <w:t>❌ Why Not Others: (c) weight alone is insufficient; (a) cleaning schedules are not part of block preparation; (d) cost is irrelevant to safety.</w:t>
      </w:r>
    </w:p>
    <w:p>
      <w:r>
        <w:t>⚡ 5-Second Recall: Check the block list, keep lipid emulsion ready 🎯</w:t>
      </w:r>
    </w:p>
    <w:p>
      <w:r>
        <w:t>📚 Ref: regional anaesthesia guidance.</w:t>
      </w:r>
    </w:p>
    <w:p>
      <w:r>
        <w:t>Positive Marks: 1</w:t>
      </w:r>
    </w:p>
    <w:p>
      <w:r>
        <w:t>Negative Marks: 0.33</w:t>
      </w:r>
    </w:p>
    <w:p/>
    <w:p>
      <w:r>
        <w:t>Question: A leak test of the breathing circuit is performed to confirm that</w:t>
      </w:r>
    </w:p>
    <w:p>
      <w:r>
        <w:t>(a) the circuit, reservoir bag and connections hold pressure so that ventilation will be delivered to the patient</w:t>
      </w:r>
    </w:p>
    <w:p>
      <w:r>
        <w:t>(b) the suction apparatus is working</w:t>
      </w:r>
    </w:p>
    <w:p>
      <w:r>
        <w:t>(c) the pulse oximeter is functioning</w:t>
      </w:r>
    </w:p>
    <w:p>
      <w:r>
        <w:t>(d) the vaporiser contains the correct agent</w:t>
      </w:r>
    </w:p>
    <w:p>
      <w:r>
        <w:t>Answer: a</w:t>
      </w:r>
    </w:p>
    <w:p>
      <w:r>
        <w:t>Solution: ✅ Correct Answer: a. The circuit, reservoir bag and connections hold pressure so that ventilation will be delivered to the patient.</w:t>
      </w:r>
    </w:p>
    <w:p>
      <w:r>
        <w:t>🧠 Clinical Rationale: A leaking or disconnected circuit wastes gas, delivers inadequate ventilation and can contaminate the theatre, so a pressure test is part of every machine check 💨.</w:t>
      </w:r>
    </w:p>
    <w:p>
      <w:r>
        <w:t>🔍 Key Clues: Circuit holds pressure equals no leak.</w:t>
      </w:r>
    </w:p>
    <w:p>
      <w:r>
        <w:t>❌ Why Not Others: (d) vaporiser content is checked separately; (c) the oximeter is checked on the patient; (b) suction is checked but is not part of the leak test.</w:t>
      </w:r>
    </w:p>
    <w:p>
      <w:r>
        <w:t>⚡ 5-Second Recall: Leak test the circuit before every list 🎯</w:t>
      </w:r>
    </w:p>
    <w:p>
      <w:r>
        <w:t>📚 Ref: AAGBI machine check guidance.</w:t>
      </w:r>
    </w:p>
    <w:p>
      <w:r>
        <w:t>Positive Marks: 1</w:t>
      </w:r>
    </w:p>
    <w:p>
      <w:r>
        <w:t>Negative Marks: 0.33</w:t>
      </w:r>
    </w:p>
    <w:p/>
    <w:p>
      <w:r>
        <w:t>Question: Immediately after the patient is turned prone, the airway pressure rises and saturation falls. The first action is to</w:t>
      </w:r>
    </w:p>
    <w:p>
      <w:r>
        <w:t>(a) check the tracheal tube for kinking, obstruction or displacement and confirm its position with capnography</w:t>
      </w:r>
    </w:p>
    <w:p>
      <w:r>
        <w:t>(b) give a bolus of intravenous fluid</w:t>
      </w:r>
    </w:p>
    <w:p>
      <w:r>
        <w:t>(c) reduce the inspired oxygen concentration</w:t>
      </w:r>
    </w:p>
    <w:p>
      <w:r>
        <w:t>(d) increase the ventilator rate only</w:t>
      </w:r>
    </w:p>
    <w:p>
      <w:r>
        <w:t>Answer: a</w:t>
      </w:r>
    </w:p>
    <w:p>
      <w:r>
        <w:t>Solution: ✅ Correct Answer: a. Check the tracheal tube for kinking, obstruction or displacement and confirm its position with capnography.</w:t>
      </w:r>
    </w:p>
    <w:p>
      <w:r>
        <w:t>🧠 Clinical Rationale: Turning the patient can kink, occlude or advance the tube, which is the commonest cause of this sudden deterioration in the prone position 🔄.</w:t>
      </w:r>
    </w:p>
    <w:p>
      <w:r>
        <w:t>🚨 Priority Principle: Prone desaturation means check the tube first.</w:t>
      </w:r>
    </w:p>
    <w:p>
      <w:r>
        <w:t>🔍 Key Clues: Turning plus desaturation equals tube problem.</w:t>
      </w:r>
    </w:p>
    <w:p>
      <w:r>
        <w:t>❌ Why Not Others: (b) a fluid bolus does not relieve airway obstruction; (c) less oxygen worsens hypoxaemia; (d) increasing the rate does not overcome an obstruction.</w:t>
      </w:r>
    </w:p>
    <w:p>
      <w:r>
        <w:t>⚡ 5-Second Recall: Prone and desaturating? Check the tube 🎯</w:t>
      </w:r>
    </w:p>
    <w:p>
      <w:r>
        <w:t>📚 Ref: positioning and airway guidance.</w:t>
      </w:r>
    </w:p>
    <w:p>
      <w:r>
        <w:t>Positive Marks: 1</w:t>
      </w:r>
    </w:p>
    <w:p>
      <w:r>
        <w:t>Negative Marks: 0.33</w:t>
      </w:r>
    </w:p>
    <w:p/>
    <w:p>
      <w:r>
        <w:t>Question: Which intravenous agent is most commonly used for smooth, rapid induction of general anaesthesia in day-care surgery?</w:t>
      </w:r>
    </w:p>
    <w:p>
      <w:r>
        <w:t>(a) ketamine</w:t>
      </w:r>
    </w:p>
    <w:p>
      <w:r>
        <w:t>(b) etomidate</w:t>
      </w:r>
    </w:p>
    <w:p>
      <w:r>
        <w:t>(c) propofol</w:t>
      </w:r>
    </w:p>
    <w:p>
      <w:r>
        <w:t>(d) thiopentone</w:t>
      </w:r>
    </w:p>
    <w:p>
      <w:r>
        <w:t>Answer: c</w:t>
      </w:r>
    </w:p>
    <w:p>
      <w:r>
        <w:t>Solution: ✅ Correct Answer: c. Propofol.</w:t>
      </w:r>
    </w:p>
    <w:p>
      <w:r>
        <w:t>🧠 Clinical Rationale: Propofol produces rapid, pleasant induction and quick clear-headed recovery with antiemetic properties, which suits day-care practice ⏱.</w:t>
      </w:r>
    </w:p>
    <w:p>
      <w:r>
        <w:t>🔍 Key Clues: Propofol equals smooth and rapid recovery.</w:t>
      </w:r>
    </w:p>
    <w:p>
      <w:r>
        <w:t>❌ Why Not Others: (a) ketamine produces dissociative anaesthesia with emergence delirium and is not the routine day-care agent; (d) thiopentone has a slower recovery; (b) etomidate is used when cardiovascular stability is critical.</w:t>
      </w:r>
    </w:p>
    <w:p>
      <w:r>
        <w:t>⚡ 5-Second Recall: Propofol for smooth, quick induction 🎯</w:t>
      </w:r>
    </w:p>
    <w:p>
      <w:r>
        <w:t>📚 Ref: Miller's Anaesthesia.</w:t>
      </w:r>
    </w:p>
    <w:p>
      <w:r>
        <w:t>Positive Marks: 1</w:t>
      </w:r>
    </w:p>
    <w:p>
      <w:r>
        <w:t>Negative Marks: 0.33</w:t>
      </w:r>
    </w:p>
    <w:p/>
    <w:p>
      <w:r>
        <w:t>Question: Ephedrine and phenylephrine are used during anaesthesia to</w:t>
      </w:r>
    </w:p>
    <w:p>
      <w:r>
        <w:t>(a) deepen anaesthesia</w:t>
      </w:r>
    </w:p>
    <w:p>
      <w:r>
        <w:t>(b) correct hypotension, respectively by indirect and direct vasoconstrictor mechanisms</w:t>
      </w:r>
    </w:p>
    <w:p>
      <w:r>
        <w:t>(c) reverse neuromuscular blockade</w:t>
      </w:r>
    </w:p>
    <w:p>
      <w:r>
        <w:t>(d) prevent postoperative shivering only</w:t>
      </w:r>
    </w:p>
    <w:p>
      <w:r>
        <w:t>Answer: b</w:t>
      </w:r>
    </w:p>
    <w:p>
      <w:r>
        <w:t>Solution: ✅ Correct Answer: b. Correct hypotension, respectively by indirect and direct vasoconstrictor mechanisms.</w:t>
      </w:r>
    </w:p>
    <w:p>
      <w:r>
        <w:t>🧠 Clinical Rationale: Ephedrine releases noradrenaline and raises both heart rate and blood pressure, while phenylephrine is a direct alpha agonist that raises pressure with reflex bradycardia 📈.</w:t>
      </w:r>
    </w:p>
    <w:p>
      <w:r>
        <w:t>🔍 Key Clues: Both are pressor drugs for anaesthetic hypotension.</w:t>
      </w:r>
    </w:p>
    <w:p>
      <w:r>
        <w:t>❌ Why Not Others: (a) they do not deepen anaesthesia; (c) reversal is achieved with neostigmine or sugammadex; (d) shivering control is a separate use of other agents.</w:t>
      </w:r>
    </w:p>
    <w:p>
      <w:r>
        <w:t>⚡ 5-Second Recall: Pressors treat anaesthetic hypotension 🎯</w:t>
      </w:r>
    </w:p>
    <w:p>
      <w:r>
        <w:t>📚 Ref: Miller's Anaesthesia.</w:t>
      </w:r>
    </w:p>
    <w:p>
      <w:r>
        <w:t>Positive Marks: 1</w:t>
      </w:r>
    </w:p>
    <w:p>
      <w:r>
        <w:t>Negative Marks: 0.33</w:t>
      </w:r>
    </w:p>
    <w:p/>
    <w:p>
      <w:r>
        <w:t>Question: A patient develops expiratory wheeze with high airway pressures during anaesthesia. The initial management is to</w:t>
      </w:r>
    </w:p>
    <w:p>
      <w:r>
        <w:t>(a) increase the depth of anaesthesia, give 100% oxygen and administer a bronchodilator through the circuit</w:t>
      </w:r>
    </w:p>
    <w:p>
      <w:r>
        <w:t>(b) give a fluid bolus of 2 litres</w:t>
      </w:r>
    </w:p>
    <w:p>
      <w:r>
        <w:t>(c) reduce the inspired oxygen concentration</w:t>
      </w:r>
    </w:p>
    <w:p>
      <w:r>
        <w:t>(d) extubate immediately</w:t>
      </w:r>
    </w:p>
    <w:p>
      <w:r>
        <w:t>Answer: a</w:t>
      </w:r>
    </w:p>
    <w:p>
      <w:r>
        <w:t>Solution: ✅ Correct Answer: a. Increase the depth of anaesthesia, give 100% oxygen and administer a bronchodilator through the circuit.</w:t>
      </w:r>
    </w:p>
    <w:p>
      <w:r>
        <w:t>🧠 Clinical Rationale: Bronchospasm is often triggered by light anaesthesia or airway irritation, so deepening anaesthesia removes the stimulus while a beta-2 agonist relieves the bronchoconstriction 🫁.</w:t>
      </w:r>
    </w:p>
    <w:p>
      <w:r>
        <w:t>🚨 Priority Principle: Rule out tube obstruction, kinking and anaphylaxis while treating the wheeze.</w:t>
      </w:r>
    </w:p>
    <w:p>
      <w:r>
        <w:t>🔍 Key Clues: Deepen, oxygenate, bronchodilate.</w:t>
      </w:r>
    </w:p>
    <w:p>
      <w:r>
        <w:t>❌ Why Not Others: (c) reducing oxygen worsens hypoxaemia; (d) extubation in bronchospasm risks severe respiratory failure; (b) a fluid bolus does not treat bronchospasm.</w:t>
      </w:r>
    </w:p>
    <w:p>
      <w:r>
        <w:t>⚡ 5-Second Recall: Wheeze means deepen anaesthesia and bronchodilate 🎯</w:t>
      </w:r>
    </w:p>
    <w:p>
      <w:r>
        <w:t>📚 Ref: Miller's Anaesthesia; anaesthesia nursing texts.</w:t>
      </w:r>
    </w:p>
    <w:p>
      <w:r>
        <w:t>Positive Marks: 1</w:t>
      </w:r>
    </w:p>
    <w:p>
      <w:r>
        <w:t>Negative Marks: 0.33</w:t>
      </w:r>
    </w:p>
    <w:p/>
    <w:p>
      <w:r>
        <w:t>Question: During which stage of general anaesthesia is the patient most likely to cough, hold their breath or struggle?</w:t>
      </w:r>
    </w:p>
    <w:p>
      <w:r>
        <w:t>(a) stage III, surgical anaesthesia</w:t>
      </w:r>
    </w:p>
    <w:p>
      <w:r>
        <w:t>(b) stage II, the stage of excitement</w:t>
      </w:r>
    </w:p>
    <w:p>
      <w:r>
        <w:t>(c) stage I, the stage of analgesia</w:t>
      </w:r>
    </w:p>
    <w:p>
      <w:r>
        <w:t>(d) stage IV, medullary depression</w:t>
      </w:r>
    </w:p>
    <w:p>
      <w:r>
        <w:t>Answer: b</w:t>
      </w:r>
    </w:p>
    <w:p>
      <w:r>
        <w:t>Solution: ✅ Correct Answer: b. Stage II, the stage of excitement.</w:t>
      </w:r>
    </w:p>
    <w:p>
      <w:r>
        <w:t>🧠 Clinical Rationale: In stage II the cortex is depressed but subcortical reflexes are still active, so the patient may cough, vomit, struggle or develop laryngospasm, which is why induction is smoothed with rapid-acting drugs ⚠.</w:t>
      </w:r>
    </w:p>
    <w:p>
      <w:r>
        <w:t>🚨 Priority Principle: Stage II is the danger zone for aspiration and laryngospasm.</w:t>
      </w:r>
    </w:p>
    <w:p>
      <w:r>
        <w:t>🔍 Key Clues: Excitement equals involuntary movement and reflex activity.</w:t>
      </w:r>
    </w:p>
    <w:p>
      <w:r>
        <w:t>❌ Why Not Others: (c) stage I is a state of analgesia with the patient still responsive; (a) stage III is the desired surgical plane with regular quiet breathing; (d) stage IV is overdose with apnoea and cardiovascular collapse.</w:t>
      </w:r>
    </w:p>
    <w:p>
      <w:r>
        <w:t>⚡ 5-Second Recall: Stage II is the dangerous excitement stage 🎯</w:t>
      </w:r>
    </w:p>
    <w:p>
      <w:r>
        <w:t>📚 Ref: Miller's Anaesthesia; anaesthesia nursing texts.</w:t>
      </w:r>
    </w:p>
    <w:p>
      <w:r>
        <w:t>Positive Marks: 1</w:t>
      </w:r>
    </w:p>
    <w:p>
      <w:r>
        <w:t>Negative Marks: 0.33</w:t>
      </w:r>
    </w:p>
    <w:p/>
    <w:p>
      <w:r>
        <w:t>Question: A capnography trace that suddenly falls to zero with a flat waveform most likely indicates</w:t>
      </w:r>
    </w:p>
    <w:p>
      <w:r>
        <w:t>(a) exhaustion of the carbon dioxide absorber</w:t>
      </w:r>
    </w:p>
    <w:p>
      <w:r>
        <w:t>(b) a rise in cardiac output</w:t>
      </w:r>
    </w:p>
    <w:p>
      <w:r>
        <w:t>(c) disconnection of the breathing circuit or oesophageal intubation</w:t>
      </w:r>
    </w:p>
    <w:p>
      <w:r>
        <w:t>(d) hyperventilation of the patient</w:t>
      </w:r>
    </w:p>
    <w:p>
      <w:r>
        <w:t>Answer: c</w:t>
      </w:r>
    </w:p>
    <w:p>
      <w:r>
        <w:t>Solution: ✅ Correct Answer: c. Disconnection of the breathing circuit or oesophageal intubation.</w:t>
      </w:r>
    </w:p>
    <w:p>
      <w:r>
        <w:t>🧠 Clinical Rationale: If no carbon dioxide reaches the monitor, either the circuit is no longer connected to the lungs or the tube is in the wrong place, both of which require immediate action 🚨.</w:t>
      </w:r>
    </w:p>
    <w:p>
      <w:r>
        <w:t>🚨 Priority Principle: A flat capnograph trace means check the airway and circuit now.</w:t>
      </w:r>
    </w:p>
    <w:p>
      <w:r>
        <w:t>🔍 Key Clues: Flat trace equals no gas from the lungs.</w:t>
      </w:r>
    </w:p>
    <w:p>
      <w:r>
        <w:t>❌ Why Not Others: (d) hyperventilation lowers the value but leaves a waveform; (a) a spent absorber raises the value; (b) cardiac output changes alter the height, not the presence of the trace.</w:t>
      </w:r>
    </w:p>
    <w:p>
      <w:r>
        <w:t>⚡ 5-Second Recall: Flat capnograph, check the tube and circuit 🎯</w:t>
      </w:r>
    </w:p>
    <w:p>
      <w:r>
        <w:t>📚 Ref: airway management guidelines.</w:t>
      </w:r>
    </w:p>
    <w:p>
      <w:r>
        <w:t>Positive Marks: 1</w:t>
      </w:r>
    </w:p>
    <w:p>
      <w:r>
        <w:t>Negative Marks: 0.33</w:t>
      </w:r>
    </w:p>
    <w:p/>
    <w:p>
      <w:r>
        <w:t>Question: Along with stopping the trigger and giving dantrolene, the essential supportive measures in malignant hyperthermia are to</w:t>
      </w:r>
    </w:p>
    <w:p>
      <w:r>
        <w:t>(a) restrict fluids and withhold oxygen</w:t>
      </w:r>
    </w:p>
    <w:p>
      <w:r>
        <w:t>(b) warm the patient to prevent shivering</w:t>
      </w:r>
    </w:p>
    <w:p>
      <w:r>
        <w:t>(c) hyperventilate with 100% oxygen, actively cool the patient, treat hyperkalaemia and acidosis and monitor closely</w:t>
      </w:r>
    </w:p>
    <w:p>
      <w:r>
        <w:t>(d) give a further dose of volatile agent to deepen anaesthesia</w:t>
      </w:r>
    </w:p>
    <w:p>
      <w:r>
        <w:t>Answer: c</w:t>
      </w:r>
    </w:p>
    <w:p>
      <w:r>
        <w:t>Solution: ✅ Correct Answer: c. Hyperventilate with 100% oxygen, actively cool the patient, treat hyperkalaemia and acidosis and monitor closely.</w:t>
      </w:r>
    </w:p>
    <w:p>
      <w:r>
        <w:t>🧠 Clinical Rationale: The crisis produces excess carbon dioxide, heat, potassium release and acidosis, so ventilation, cooling and correction of biochemical derangement are all required 🔥.</w:t>
      </w:r>
    </w:p>
    <w:p>
      <w:r>
        <w:t>🚨 Priority Principle: Stop the trigger, give dantrolene, then ventilate and cool.</w:t>
      </w:r>
    </w:p>
    <w:p>
      <w:r>
        <w:t>🔍 Key Clues: Oxygen, cooling, potassium, acidosis.</w:t>
      </w:r>
    </w:p>
    <w:p>
      <w:r>
        <w:t>❌ Why Not Others: (b) warming would worsen the hyperthermia; (d) additional volatile agent continues the trigger; (a) fluids and oxygen are essential and must not be withheld.</w:t>
      </w:r>
    </w:p>
    <w:p>
      <w:r>
        <w:t>⚡ 5-Second Recall: Cool, oxygenate and correct the chemistry 🎯</w:t>
      </w:r>
    </w:p>
    <w:p>
      <w:r>
        <w:t>📚 Ref: MHAUS guidance.</w:t>
      </w:r>
    </w:p>
    <w:p>
      <w:r>
        <w:t>Positive Marks: 1</w:t>
      </w:r>
    </w:p>
    <w:p>
      <w:r>
        <w:t>Negative Marks: 0.33</w:t>
      </w:r>
    </w:p>
    <w:p/>
    <w:p>
      <w:r>
        <w:t>Question: For a patient known to be susceptible to malignant hyperthermia, the anaesthetic plan should</w:t>
      </w:r>
    </w:p>
    <w:p>
      <w:r>
        <w:t>(a) include halothane for smooth induction</w:t>
      </w:r>
    </w:p>
    <w:p>
      <w:r>
        <w:t>(b) include succinylcholine for rapid intubation</w:t>
      </w:r>
    </w:p>
    <w:p>
      <w:r>
        <w:t>(c) proceed as usual with no special precautions</w:t>
      </w:r>
    </w:p>
    <w:p>
      <w:r>
        <w:t>(d) avoid volatile agents and succinylcholine, use total intravenous anaesthesia and ensure dantrolene is available</w:t>
      </w:r>
    </w:p>
    <w:p>
      <w:r>
        <w:t>Answer: d</w:t>
      </w:r>
    </w:p>
    <w:p>
      <w:r>
        <w:t>Solution: ✅ Correct Answer: d. Avoid volatile agents and succinylcholine, use total intravenous anaesthesia and ensure dantrolene is available.</w:t>
      </w:r>
    </w:p>
    <w:p>
      <w:r>
        <w:t>🧠 Clinical Rationale: Malignant hyperthermia is triggered by volatile agents and depolarising relaxants, so a trigger-free technique is used with dantrolene immediately accessible 🌡.</w:t>
      </w:r>
    </w:p>
    <w:p>
      <w:r>
        <w:t>🚨 Priority Principle: Susceptible patient means a trigger-free anaesthetic and dantrolene ready.</w:t>
      </w:r>
    </w:p>
    <w:p>
      <w:r>
        <w:t>🔍 Key Clues: No volatile, no succinylcholine, dantrolene ready.</w:t>
      </w:r>
    </w:p>
    <w:p>
      <w:r>
        <w:t>❌ Why Not Others: (a) halothane is a potent trigger; (b) succinylcholine is a classic trigger; (c) routine practice would risk a fatal hypermetabolic crisis.</w:t>
      </w:r>
    </w:p>
    <w:p>
      <w:r>
        <w:t>⚡ 5-Second Recall: Trigger-free anaesthetic for malignant hyperthermia risk 🎯</w:t>
      </w:r>
    </w:p>
    <w:p>
      <w:r>
        <w:t>📚 Ref: MHAUS guidance; Miller's Anaesthesia.</w:t>
      </w:r>
    </w:p>
    <w:p>
      <w:r>
        <w:t>Positive Marks: 1</w:t>
      </w:r>
    </w:p>
    <w:p>
      <w:r>
        <w:t>Negative Marks: 0.33</w:t>
      </w:r>
    </w:p>
    <w:p/>
    <w:p>
      <w:r>
        <w:t>Question: Remifentanil requires particular care because it</w:t>
      </w:r>
    </w:p>
    <w:p>
      <w:r>
        <w:t>(a) causes hypertension and tachycardia in most patients</w:t>
      </w:r>
    </w:p>
    <w:p>
      <w:r>
        <w:t>(b) cannot be used in patients with liver disease</w:t>
      </w:r>
    </w:p>
    <w:p>
      <w:r>
        <w:t>(c) has a duration of action of several hours</w:t>
      </w:r>
    </w:p>
    <w:p>
      <w:r>
        <w:t>(d) is metabolised by plasma esterases and loses its effect within minutes, so analgesia must be continued after the infusion stops</w:t>
      </w:r>
    </w:p>
    <w:p>
      <w:r>
        <w:t>Answer: d</w:t>
      </w:r>
    </w:p>
    <w:p>
      <w:r>
        <w:t>Solution: ✅ Correct Answer: d. Is metabolised by plasma esterases and loses its effect within minutes, so analgesia must be continued after the infusion stops.</w:t>
      </w:r>
    </w:p>
    <w:p>
      <w:r>
        <w:t>🧠 Clinical Rationale: Its organ-independent ultra-short action allows intense analgesia during surgery, but the effect disappears almost immediately, so a longer-acting analgesic is planned 🕐.</w:t>
      </w:r>
    </w:p>
    <w:p>
      <w:r>
        <w:t>🚨 Priority Principle: Plan the postoperative analgesia before stopping remifentanil.</w:t>
      </w:r>
    </w:p>
    <w:p>
      <w:r>
        <w:t>🔍 Key Clues: Remifentanil is ultra-short.</w:t>
      </w:r>
    </w:p>
    <w:p>
      <w:r>
        <w:t>❌ Why Not Others: (c) its duration is measured in minutes; (b) hepatic disease does not limit its use; (a) it tends to cause bradycardia and hypotension, not hypertension.</w:t>
      </w:r>
    </w:p>
    <w:p>
      <w:r>
        <w:t>⚡ 5-Second Recall: Remifentanil stops the moment you stop it 🎯</w:t>
      </w:r>
    </w:p>
    <w:p>
      <w:r>
        <w:t>📚 Ref: Miller's Anaesthesia.</w:t>
      </w:r>
    </w:p>
    <w:p>
      <w:r>
        <w:t>Positive Marks: 1</w:t>
      </w:r>
    </w:p>
    <w:p>
      <w:r>
        <w:t>Negative Marks: 0.33</w:t>
      </w:r>
    </w:p>
    <w:p/>
    <w:p>
      <w:r>
        <w:t>Question: A patient remains apnoeic and paralysed for several hours after a single dose of suxamethonium. The most likely explanation is</w:t>
      </w:r>
    </w:p>
    <w:p>
      <w:r>
        <w:t>(a) malignant hyperthermia</w:t>
      </w:r>
    </w:p>
    <w:p>
      <w:r>
        <w:t>(b) inadequate reversal with neostigmine</w:t>
      </w:r>
    </w:p>
    <w:p>
      <w:r>
        <w:t>(c) anaphylaxis</w:t>
      </w:r>
    </w:p>
    <w:p>
      <w:r>
        <w:t>(d) pseudocholinesterase deficiency, requiring continued ventilation and sedation until recovery</w:t>
      </w:r>
    </w:p>
    <w:p>
      <w:r>
        <w:t>Answer: d</w:t>
      </w:r>
    </w:p>
    <w:p>
      <w:r>
        <w:t>Solution: ✅ Correct Answer: d. Pseudocholinesterase deficiency, requiring continued ventilation and sedation until recovery.</w:t>
      </w:r>
    </w:p>
    <w:p>
      <w:r>
        <w:t>🧠 Clinical Rationale: The enzyme that breaks down suxamethonium may be deficient or atypical, so the block persists and the patient must remain anaesthetised and ventilated until it wears off 🧪.</w:t>
      </w:r>
    </w:p>
    <w:p>
      <w:r>
        <w:t>🚨 Priority Principle: Prolonged suxamethonium block means sedate and ventilate, never extubate.</w:t>
      </w:r>
    </w:p>
    <w:p>
      <w:r>
        <w:t>🔍 Key Clues: Suxamethonium plus a long block equals enzyme deficiency.</w:t>
      </w:r>
    </w:p>
    <w:p>
      <w:r>
        <w:t>❌ Why Not Others: (a) malignant hyperthermia presents with hypermetabolism, not isolated prolonged paralysis; (c) anaphylaxis presents with collapse; (b) neostigmine increases rather than reverses a depolarising block.</w:t>
      </w:r>
    </w:p>
    <w:p>
      <w:r>
        <w:t>⚡ 5-Second Recall: Long block after suxamethonium means enzyme deficiency 🎯</w:t>
      </w:r>
    </w:p>
    <w:p>
      <w:r>
        <w:t>📚 Ref: Miller's Anaesthesia.</w:t>
      </w:r>
    </w:p>
    <w:p>
      <w:r>
        <w:t>Positive Marks: 1</w:t>
      </w:r>
    </w:p>
    <w:p>
      <w:r>
        <w:t>Negative Marks: 0.33</w:t>
      </w:r>
    </w:p>
    <w:p/>
    <w:p>
      <w:r>
        <w:t>Question: During regional anaesthesia, the minimum monitoring should include</w:t>
      </w:r>
    </w:p>
    <w:p>
      <w:r>
        <w:t>(a) temperature monitoring only</w:t>
      </w:r>
    </w:p>
    <w:p>
      <w:r>
        <w:t>(b) blood glucose only</w:t>
      </w:r>
    </w:p>
    <w:p>
      <w:r>
        <w:t>(c) only a manual pulse check</w:t>
      </w:r>
    </w:p>
    <w:p>
      <w:r>
        <w:t>(d) pulse oximetry, electrocardiography and non-invasive blood pressure at regular intervals</w:t>
      </w:r>
    </w:p>
    <w:p>
      <w:r>
        <w:t>Answer: d</w:t>
      </w:r>
    </w:p>
    <w:p>
      <w:r>
        <w:t>Solution: ✅ Correct Answer: d. Pulse oximetry, electrocardiography and non-invasive blood pressure at regular intervals.</w:t>
      </w:r>
    </w:p>
    <w:p>
      <w:r>
        <w:t>🧠 Clinical Rationale: Regional techniques can still cause hypotension, bradycardia, high blocks or toxicity, so the same basic monitoring standards apply as for general anaesthesia 📉.</w:t>
      </w:r>
    </w:p>
    <w:p>
      <w:r>
        <w:t>🚨 Priority Principle: Sedation or regional anaesthesia still needs full monitoring.</w:t>
      </w:r>
    </w:p>
    <w:p>
      <w:r>
        <w:t>🔍 Key Clues: Oximeter, electrocardiogram, blood pressure.</w:t>
      </w:r>
    </w:p>
    <w:p>
      <w:r>
        <w:t>❌ Why Not Others: (c) a manual pulse misses desaturation and rhythm change; (b) glucose monitoring is situational; (a) temperature alone detects neither hypotension nor hypoxia.</w:t>
      </w:r>
    </w:p>
    <w:p>
      <w:r>
        <w:t>⚡ 5-Second Recall: Monitoring never stops just because the patient is awake 🎯</w:t>
      </w:r>
    </w:p>
    <w:p>
      <w:r>
        <w:t>📚 Ref: monitoring standards; ASA.</w:t>
      </w:r>
    </w:p>
    <w:p>
      <w:r>
        <w:t>Positive Marks: 1</w:t>
      </w:r>
    </w:p>
    <w:p>
      <w:r>
        <w:t>Negative Marks: 0.33</w:t>
      </w:r>
    </w:p>
    <w:p/>
    <w:p>
      <w:r>
        <w:t>Question: The oxygen failure protection device on an anaesthetic machine exists to</w:t>
      </w:r>
    </w:p>
    <w:p>
      <w:r>
        <w:t>(a) warn when the carbon dioxide absorber is exhausted</w:t>
      </w:r>
    </w:p>
    <w:p>
      <w:r>
        <w:t>(b) humidify the inspired gases</w:t>
      </w:r>
    </w:p>
    <w:p>
      <w:r>
        <w:t>(c) cut off nitrous oxide and other gases when the oxygen supply pressure falls, preventing a hypoxic mixture</w:t>
      </w:r>
    </w:p>
    <w:p>
      <w:r>
        <w:t>(d) increase the flow of oxygen automatically beyond the set limit</w:t>
      </w:r>
    </w:p>
    <w:p>
      <w:r>
        <w:t>Answer: c</w:t>
      </w:r>
    </w:p>
    <w:p>
      <w:r>
        <w:t>Solution: ✅ Correct Answer: c. Cut off nitrous oxide and other gases when the oxygen supply pressure falls, preventing a hypoxic mixture.</w:t>
      </w:r>
    </w:p>
    <w:p>
      <w:r>
        <w:t>🧠 Clinical Rationale: The failsafe protects the patient from being ventilated with an oxygen-poor mixture if the supply fails, and it is checked during the machine check 🔒.</w:t>
      </w:r>
    </w:p>
    <w:p>
      <w:r>
        <w:t>🚨 Priority Principle: Oxygen supply pressure protects against every other gas.</w:t>
      </w:r>
    </w:p>
    <w:p>
      <w:r>
        <w:t>🔍 Key Clues: Failsafe links oxygen supply to the other gases.</w:t>
      </w:r>
    </w:p>
    <w:p>
      <w:r>
        <w:t>❌ Why Not Others: (d) oxygen flow is set by the anaesthetist; (a) the absorber has its own indicator; (b) humidification is a separate function.</w:t>
      </w:r>
    </w:p>
    <w:p>
      <w:r>
        <w:t>⚡ 5-Second Recall: No oxygen pressure, no nitrous oxide 🎯</w:t>
      </w:r>
    </w:p>
    <w:p>
      <w:r>
        <w:t>📚 Ref: AAGBI machine check guidance.</w:t>
      </w:r>
    </w:p>
    <w:p>
      <w:r>
        <w:t>Positive Marks: 1</w:t>
      </w:r>
    </w:p>
    <w:p>
      <w:r>
        <w:t>Negative Marks: 0.33</w:t>
      </w:r>
    </w:p>
    <w:p/>
    <w:p>
      <w:r>
        <w:t>Question: Severe local anaesthetic systemic toxicity may progress to</w:t>
      </w:r>
    </w:p>
    <w:p>
      <w:r>
        <w:t>(a) a postural headache</w:t>
      </w:r>
    </w:p>
    <w:p>
      <w:r>
        <w:t>(b) isolated backache</w:t>
      </w:r>
    </w:p>
    <w:p>
      <w:r>
        <w:t>(c) mild drowsiness only</w:t>
      </w:r>
    </w:p>
    <w:p>
      <w:r>
        <w:t>(d) convulsions, coma, ventricular arrhythmias and cardiac arrest</w:t>
      </w:r>
    </w:p>
    <w:p>
      <w:r>
        <w:t>Answer: d</w:t>
      </w:r>
    </w:p>
    <w:p>
      <w:r>
        <w:t>Solution: ✅ Correct Answer: d. Convulsions, coma, ventricular arrhythmias and cardiac arrest.</w:t>
      </w:r>
    </w:p>
    <w:p>
      <w:r>
        <w:t>🧠 Clinical Rationale: As levels rise, central nervous system excitation gives way to depression while the myocardium becomes progressively depressed and prone to refractory arrhythmias 🫀.</w:t>
      </w:r>
    </w:p>
    <w:p>
      <w:r>
        <w:t>🚨 Priority Principle: Toxicity is a medical emergency requiring the lipid emulsion algorithm.</w:t>
      </w:r>
    </w:p>
    <w:p>
      <w:r>
        <w:t>🔍 Key Clues: Early excitation, late depression and arrest.</w:t>
      </w:r>
    </w:p>
    <w:p>
      <w:r>
        <w:t>❌ Why Not Others: (b) backache is not part of toxicity; (a) a postural headache follows dural puncture; (c) mild drowsiness alone understates the danger.</w:t>
      </w:r>
    </w:p>
    <w:p>
      <w:r>
        <w:t>⚡ 5-Second Recall: Late toxicity means seizures then arrest 🎯</w:t>
      </w:r>
    </w:p>
    <w:p>
      <w:r>
        <w:t>📚 Ref: AAGBI local anaesthetic toxicity guidance.</w:t>
      </w:r>
    </w:p>
    <w:p>
      <w:r>
        <w:t>Positive Marks: 1</w:t>
      </w:r>
    </w:p>
    <w:p>
      <w:r>
        <w:t>Negative Marks: 0.33</w:t>
      </w:r>
    </w:p>
    <w:p/>
    <w:p>
      <w:r>
        <w:t>Question: Which is an important advantage of a peripheral nerve block over general anaesthesia for limb surgery?</w:t>
      </w:r>
    </w:p>
    <w:p>
      <w:r>
        <w:t>(a) better early post-operative analgesia with less nausea and no airway instrumentation</w:t>
      </w:r>
    </w:p>
    <w:p>
      <w:r>
        <w:t>(b) a shorter theatre turnaround time in all circumstances</w:t>
      </w:r>
    </w:p>
    <w:p>
      <w:r>
        <w:t>(c) no monitoring requirement at any time</w:t>
      </w:r>
    </w:p>
    <w:p>
      <w:r>
        <w:t>(d) guaranteed success in every patient</w:t>
      </w:r>
    </w:p>
    <w:p>
      <w:r>
        <w:t>Answer: a</w:t>
      </w:r>
    </w:p>
    <w:p>
      <w:r>
        <w:t>Solution: ✅ Correct Answer: a. Better early post-operative analgesia with less nausea and no airway instrumentation.</w:t>
      </w:r>
    </w:p>
    <w:p>
      <w:r>
        <w:t>🧠 Clinical Rationale: Blocking the nerve before the incision pre-empts pain, reduces opioid needs and avoids manipulating the airway, which benefits patients with respiratory disease 💪.</w:t>
      </w:r>
    </w:p>
    <w:p>
      <w:r>
        <w:t>🔍 Key Clues: Less pain, less nausea, no airway.</w:t>
      </w:r>
    </w:p>
    <w:p>
      <w:r>
        <w:t>❌ Why Not Others: (d) blocks can fail or be partial; (c) monitoring is needed during and after the block; (b) a block takes time to perform and can lengthen turnover.</w:t>
      </w:r>
    </w:p>
    <w:p>
      <w:r>
        <w:t>⚡ 5-Second Recall: Blocks give better analgesia and fewer airway issues 🎯</w:t>
      </w:r>
    </w:p>
    <w:p>
      <w:r>
        <w:t>📚 Ref: regional anaesthesia guidance; AORN.</w:t>
      </w:r>
    </w:p>
    <w:p>
      <w:r>
        <w:t>Positive Marks: 1</w:t>
      </w:r>
    </w:p>
    <w:p>
      <w:r>
        <w:t>Negative Marks: 0.33</w:t>
      </w:r>
    </w:p>
    <w:p/>
    <w:p>
      <w:r>
        <w:t>Question: The anaesthetic nurse notices that the vaporiser has been filled with the wrong volatile agent. The correct action is to</w:t>
      </w:r>
    </w:p>
    <w:p>
      <w:r>
        <w:t>(a) use it at a lower setting to reduce the error</w:t>
      </w:r>
    </w:p>
    <w:p>
      <w:r>
        <w:t>(b) stop using the vaporiser, inform the anaesthetist and have the unit drained and refilled with the correct agent</w:t>
      </w:r>
    </w:p>
    <w:p>
      <w:r>
        <w:t>(c) mix the correct agent in with the wrong one</w:t>
      </w:r>
    </w:p>
    <w:p>
      <w:r>
        <w:t>(d) continue and note the discrepancy later</w:t>
      </w:r>
    </w:p>
    <w:p>
      <w:r>
        <w:t>Answer: b</w:t>
      </w:r>
    </w:p>
    <w:p>
      <w:r>
        <w:t>Solution: ✅ Correct Answer: b. Stop using the vaporiser, inform the anaesthetist and have the unit drained and refilled with the correct agent.</w:t>
      </w:r>
    </w:p>
    <w:p>
      <w:r>
        <w:t>🧠 Clinical Rationale: Vaporisers are calibrated for a single agent, so a wrong fill makes the delivered concentration unpredictable and can cause awareness or overdose ⚠.</w:t>
      </w:r>
    </w:p>
    <w:p>
      <w:r>
        <w:t>🚨 Priority Principle: A wrongly filled vaporiser is taken out of use immediately.</w:t>
      </w:r>
    </w:p>
    <w:p>
      <w:r>
        <w:t>🔍 Key Clues: Wrong agent means drain and refill.</w:t>
      </w:r>
    </w:p>
    <w:p>
      <w:r>
        <w:t>❌ Why Not Others: (a) lowering the dial does not correct the calibration; (c) mixing agents makes concentration unpredictable; (d) delayed reporting leaves a hazard in place.</w:t>
      </w:r>
    </w:p>
    <w:p>
      <w:r>
        <w:t>⚡ 5-Second Recall: Wrong agent in the vaporiser means stop 🎯</w:t>
      </w:r>
    </w:p>
    <w:p>
      <w:r>
        <w:t>📚 Ref: AAGBI machine check guidance.</w:t>
      </w:r>
    </w:p>
    <w:p>
      <w:r>
        <w:t>Positive Marks: 1</w:t>
      </w:r>
    </w:p>
    <w:p>
      <w:r>
        <w:t>Negative Marks: 0.33</w:t>
      </w:r>
    </w:p>
    <w:p/>
    <w:p>
      <w:r>
        <w:t>Question: Which is the commonest group of drugs to cause anaphylaxis during anaesthesia?</w:t>
      </w:r>
    </w:p>
    <w:p>
      <w:r>
        <w:t>(a) nitrous oxide</w:t>
      </w:r>
    </w:p>
    <w:p>
      <w:r>
        <w:t>(b) non-steroidal anti-inflammatory drugs given orally</w:t>
      </w:r>
    </w:p>
    <w:p>
      <w:r>
        <w:t>(c) neuromuscular blocking agents, followed by antibiotics and latex</w:t>
      </w:r>
    </w:p>
    <w:p>
      <w:r>
        <w:t>(d) inhalational volatile agents</w:t>
      </w:r>
    </w:p>
    <w:p>
      <w:r>
        <w:t>Answer: c</w:t>
      </w:r>
    </w:p>
    <w:p>
      <w:r>
        <w:t>Solution: ✅ Correct Answer: c. Neuromuscular blocking agents, followed by antibiotics and latex.</w:t>
      </w:r>
    </w:p>
    <w:p>
      <w:r>
        <w:t>🧠 Clinical Rationale: These drugs are given intravenously in high doses early in the anaesthetic and are recognised as the leading culprits in large series of peri-operative anaphylaxis 💉.</w:t>
      </w:r>
    </w:p>
    <w:p>
      <w:r>
        <w:t>🔍 Key Clues: Relaxants, antibiotics, latex lead the list.</w:t>
      </w:r>
    </w:p>
    <w:p>
      <w:r>
        <w:t>❌ Why Not Others: (d) volatile agents are not a common cause; (a) nitrous oxide very rarely causes anaphylaxis; (b) oral non-steroidal drugs are far less relevant during induction.</w:t>
      </w:r>
    </w:p>
    <w:p>
      <w:r>
        <w:t>⚡ 5-Second Recall: Relaxants top the anaphylaxis list 🎯</w:t>
      </w:r>
    </w:p>
    <w:p>
      <w:r>
        <w:t>📚 Ref: anaesthetic anaphylaxis registry data.</w:t>
      </w:r>
    </w:p>
    <w:p>
      <w:r>
        <w:t>Positive Marks: 1</w:t>
      </w:r>
    </w:p>
    <w:p>
      <w:r>
        <w:t>Negative Marks: 0.33</w:t>
      </w:r>
    </w:p>
    <w:p/>
    <w:p>
      <w:r>
        <w:t>Question: A supraclavicular or axillary brachial plexus block is most appropriate for</w:t>
      </w:r>
    </w:p>
    <w:p>
      <w:r>
        <w:t>(a) surgery on the upper limb, such as fixation of a forearm fracture</w:t>
      </w:r>
    </w:p>
    <w:p>
      <w:r>
        <w:t>(b) lower limb amputation</w:t>
      </w:r>
    </w:p>
    <w:p>
      <w:r>
        <w:t>(c) caesarean section</w:t>
      </w:r>
    </w:p>
    <w:p>
      <w:r>
        <w:t>(d) transurethral resection of the prostate</w:t>
      </w:r>
    </w:p>
    <w:p>
      <w:r>
        <w:t>Answer: a</w:t>
      </w:r>
    </w:p>
    <w:p>
      <w:r>
        <w:t>Solution: ✅ Correct Answer: a. Surgery on the upper limb, such as fixation of a forearm fracture.</w:t>
      </w:r>
    </w:p>
    <w:p>
      <w:r>
        <w:t>🧠 Clinical Rationale: Blocking the brachial plexus anaesthetises one arm while leaving the patient's airway and general condition untouched, which is ideal for limb surgery 💪.</w:t>
      </w:r>
    </w:p>
    <w:p>
      <w:r>
        <w:t>🔍 Key Clues: Brachial plexus equals the upper limb.</w:t>
      </w:r>
    </w:p>
    <w:p>
      <w:r>
        <w:t>❌ Why Not Others: (c) caesarean section requires a neuraxial block for the lower body and pelvis; (d) prostatic surgery needs a lower body block; (b) lower limb surgery needs a lower limb or central block.</w:t>
      </w:r>
    </w:p>
    <w:p>
      <w:r>
        <w:t>⚡ 5-Second Recall: Brachial plexus block for the arm 🎯</w:t>
      </w:r>
    </w:p>
    <w:p>
      <w:r>
        <w:t>📚 Ref: regional anaesthesia texts; AORN.</w:t>
      </w:r>
    </w:p>
    <w:p>
      <w:r>
        <w:t>Positive Marks: 1</w:t>
      </w:r>
    </w:p>
    <w:p>
      <w:r>
        <w:t>Negative Marks: 0.33</w:t>
      </w:r>
    </w:p>
    <w:p/>
    <w:p>
      <w:r>
        <w:t>Question: Which agent would be selected when very rapid offset of anaesthesia is needed?</w:t>
      </w:r>
    </w:p>
    <w:p>
      <w:r>
        <w:t>(a) nitrous oxide, because it provides analgesia</w:t>
      </w:r>
    </w:p>
    <w:p>
      <w:r>
        <w:t>(b) desflurane, because of its low blood and tissue solubility</w:t>
      </w:r>
    </w:p>
    <w:p>
      <w:r>
        <w:t>(c) halothane, because of its high solubility</w:t>
      </w:r>
    </w:p>
    <w:p>
      <w:r>
        <w:t>(d) sevoflurane, because it is non-pungent</w:t>
      </w:r>
    </w:p>
    <w:p>
      <w:r>
        <w:t>Answer: b</w:t>
      </w:r>
    </w:p>
    <w:p>
      <w:r>
        <w:t>Solution: ✅ Correct Answer: b. Desflurane, because of its low blood and tissue solubility.</w:t>
      </w:r>
    </w:p>
    <w:p>
      <w:r>
        <w:t>🧠 Clinical Rationale: Low solubility means the agent moves quickly between lungs and blood, so both induction and emergence are extremely fast, which suits obese and day-care patients ⏱.</w:t>
      </w:r>
    </w:p>
    <w:p>
      <w:r>
        <w:t>🔍 Key Clues: Low solubility equals rapid on and rapid off.</w:t>
      </w:r>
    </w:p>
    <w:p>
      <w:r>
        <w:t>❌ Why Not Others: (c) halothane is highly soluble and has a slow offset; (a) nitrous oxide is an adjunct, not a primary agent; (d) sevoflurane is intermediate in speed, though well tolerated.</w:t>
      </w:r>
    </w:p>
    <w:p>
      <w:r>
        <w:t>⚡ 5-Second Recall: Desflurane is fast in, fast out 🎯</w:t>
      </w:r>
    </w:p>
    <w:p>
      <w:r>
        <w:t>📚 Ref: Miller's Anaesthesia.</w:t>
      </w:r>
    </w:p>
    <w:p>
      <w:r>
        <w:t>Positive Marks: 1</w:t>
      </w:r>
    </w:p>
    <w:p>
      <w:r>
        <w:t>Negative Marks: 0.33</w:t>
      </w:r>
    </w:p>
    <w:p/>
    <w:p>
      <w:r>
        <w:t>Question: Laryngospasm during induction is best managed initially by</w:t>
      </w:r>
    </w:p>
    <w:p>
      <w:r>
        <w:t>(a) inserting an oropharyngeal airway forcefully</w:t>
      </w:r>
    </w:p>
    <w:p>
      <w:r>
        <w:t>(b) removing the stimulus, applying 100% oxygen with gentle positive pressure via a tight-fitting mask and performing a jaw thrust</w:t>
      </w:r>
    </w:p>
    <w:p>
      <w:r>
        <w:t>(c) giving more suxamethonium immediately in every case</w:t>
      </w:r>
    </w:p>
    <w:p>
      <w:r>
        <w:t>(d) leaving the patient and waiting for spontaneous resolution</w:t>
      </w:r>
    </w:p>
    <w:p>
      <w:r>
        <w:t>Answer: b</w:t>
      </w:r>
    </w:p>
    <w:p>
      <w:r>
        <w:t>Solution: ✅ Correct Answer: b. Removing the stimulus, applying 100% oxygen with gentle positive pressure via a tight-fitting mask and performing a jaw thrust.</w:t>
      </w:r>
    </w:p>
    <w:p>
      <w:r>
        <w:t>🧠 Clinical Rationale: Most episodes resolve when the trigger is removed and gentle positive pressure breaks the cord closure; a small dose of suxamethonium is reserved for persistent spasm 🫁.</w:t>
      </w:r>
    </w:p>
    <w:p>
      <w:r>
        <w:t>🚨 Priority Principle: Laryngospasm means oxygen and jaw thrust first.</w:t>
      </w:r>
    </w:p>
    <w:p>
      <w:r>
        <w:t>🔍 Key Clues: Remove stimulus, 100% oxygen, jaw thrust.</w:t>
      </w:r>
    </w:p>
    <w:p>
      <w:r>
        <w:t>❌ Why Not Others: (c) suxamethonium is used when simpler measures fail; (a) a forceably inserted airway can worsen the spasm and cause trauma or bleeding; (d) watchful waiting risks hypoxia and bradycardia.</w:t>
      </w:r>
    </w:p>
    <w:p>
      <w:r>
        <w:t>⚡ 5-Second Recall: Jaw thrust and positive pressure break laryngospasm 🎯</w:t>
      </w:r>
    </w:p>
    <w:p>
      <w:r>
        <w:t>📚 Ref: airway management guidance.</w:t>
      </w:r>
    </w:p>
    <w:p>
      <w:r>
        <w:t>Positive Marks: 1</w:t>
      </w:r>
    </w:p>
    <w:p>
      <w:r>
        <w:t>Negative Marks: 0.33</w:t>
      </w:r>
    </w:p>
    <w:p/>
    <w:p>
      <w:r>
        <w:t>Question: Ultrasound guidance for peripheral nerve blocks improves safety mainly by</w:t>
      </w:r>
    </w:p>
    <w:p>
      <w:r>
        <w:t>(a) reducing the dose of antibiotic required</w:t>
      </w:r>
    </w:p>
    <w:p>
      <w:r>
        <w:t>(b) removing the need for consent</w:t>
      </w:r>
    </w:p>
    <w:p>
      <w:r>
        <w:t>(c) allowing real-time needle visualisation, so spread of local anaesthetic is seen and intraneural injection is avoided</w:t>
      </w:r>
    </w:p>
    <w:p>
      <w:r>
        <w:t>(d) guaranteeing success in every patient</w:t>
      </w:r>
    </w:p>
    <w:p>
      <w:r>
        <w:t>Answer: c</w:t>
      </w:r>
    </w:p>
    <w:p>
      <w:r>
        <w:t>Solution: ✅ Correct Answer: c. Allowing real-time needle visualisation, so spread of local anaesthetic is seen and intraneural injection is avoided.</w:t>
      </w:r>
    </w:p>
    <w:p>
      <w:r>
        <w:t>🧠 Clinical Rationale: Seeing the needle, the nerve and the injected fluid lets the operator use less drug and avoid direct nerve puncture, which lowers the risk of nerve injury 📡.</w:t>
      </w:r>
    </w:p>
    <w:p>
      <w:r>
        <w:t>🔍 Key Clues: See the needle and the spread.</w:t>
      </w:r>
    </w:p>
    <w:p>
      <w:r>
        <w:t>❌ Why Not Others: (a) antibiotics are unrelated to block technique; (b) consent is always required; (d) failure can still occur despite good imaging.</w:t>
      </w:r>
    </w:p>
    <w:p>
      <w:r>
        <w:t>⚡ 5-Second Recall: Ultrasound lets you watch the drug spread 🎯</w:t>
      </w:r>
    </w:p>
    <w:p>
      <w:r>
        <w:t>📚 Ref: regional anaesthesia guidance.</w:t>
      </w:r>
    </w:p>
    <w:p>
      <w:r>
        <w:t>Positive Marks: 1</w:t>
      </w:r>
    </w:p>
    <w:p>
      <w:r>
        <w:t>Negative Marks: 0.33</w:t>
      </w:r>
    </w:p>
    <w:p/>
    <w:p>
      <w:r>
        <w:t>Question: A bougie or stylet is kept ready during intubation mainly to</w:t>
      </w:r>
    </w:p>
    <w:p>
      <w:r>
        <w:t>(a) help guide the tube through the larynx when the glottic view is poor or the tube will not pass</w:t>
      </w:r>
    </w:p>
    <w:p>
      <w:r>
        <w:t>(b) deliver oxygen to the trachea</w:t>
      </w:r>
    </w:p>
    <w:p>
      <w:r>
        <w:t>(c) ventilate the patient during laryngoscopy</w:t>
      </w:r>
    </w:p>
    <w:p>
      <w:r>
        <w:t>(d) measure the size of the larynx</w:t>
      </w:r>
    </w:p>
    <w:p>
      <w:r>
        <w:t>Answer: a</w:t>
      </w:r>
    </w:p>
    <w:p>
      <w:r>
        <w:t>Solution: ✅ Correct Answer: a. Help guide the tube through the larynx when the glottic view is poor or the tube will not pass.</w:t>
      </w:r>
    </w:p>
    <w:p>
      <w:r>
        <w:t>🧠 Clinical Rationale: A gum elastic bougie acts as a rail over which the tube is advanced, converting a difficult grade of view into a successful intubation in many cases 🩺.</w:t>
      </w:r>
    </w:p>
    <w:p>
      <w:r>
        <w:t>🔍 Key Clues: Bougie means a rail for the tube.</w:t>
      </w:r>
    </w:p>
    <w:p>
      <w:r>
        <w:t>❌ Why Not Others: (c) the bougie does not ventilate; (d) it does not measure the larynx; (b) apnoeic oxygenation uses a nasal cannula, not a bougie.</w:t>
      </w:r>
    </w:p>
    <w:p>
      <w:r>
        <w:t>⚡ 5-Second Recall: Bougie is the rail for a difficult tube 🎯</w:t>
      </w:r>
    </w:p>
    <w:p>
      <w:r>
        <w:t>📚 Ref: DAS difficult airway guidance.</w:t>
      </w:r>
    </w:p>
    <w:p>
      <w:r>
        <w:t>Positive Marks: 1</w:t>
      </w:r>
    </w:p>
    <w:p>
      <w:r>
        <w:t>Negative Marks: 0.33</w:t>
      </w:r>
    </w:p>
    <w:p/>
    <w:p>
      <w:r>
        <w:t>Question: After a spinal for caesarean section the patient develops a rising sensory block with bradycardia and hypotension. Management includes</w:t>
      </w:r>
    </w:p>
    <w:p>
      <w:r>
        <w:t>(a) 100% oxygen, left lateral tilt, intravenous fluids, a vasopressor and atropine with repeated assessment of block height</w:t>
      </w:r>
    </w:p>
    <w:p>
      <w:r>
        <w:t>(b) giving a diuretic</w:t>
      </w:r>
    </w:p>
    <w:p>
      <w:r>
        <w:t>(c) sitting the patient upright and waiting</w:t>
      </w:r>
    </w:p>
    <w:p>
      <w:r>
        <w:t>(d) giving more spinal anaesthetic</w:t>
      </w:r>
    </w:p>
    <w:p>
      <w:r>
        <w:t>Answer: a</w:t>
      </w:r>
    </w:p>
    <w:p>
      <w:r>
        <w:t>Solution: ✅ Correct Answer: a. 100% oxygen, left lateral tilt, intravenous fluids, a vasopressor and atropine with repeated assessment of block height.</w:t>
      </w:r>
    </w:p>
    <w:p>
      <w:r>
        <w:t>🧠 Clinical Rationale: The high block is causing sympathetic blockade and vagal dominance, so oxygenation, aortocaval decompression, volume, a pressor and an anticholinergic act together to reverse it 🚨.</w:t>
      </w:r>
    </w:p>
    <w:p>
      <w:r>
        <w:t>🚨 Priority Principle: A rising block is a threat to breathing as well as to the circulation.</w:t>
      </w:r>
    </w:p>
    <w:p>
      <w:r>
        <w:t>🔍 Key Clues: High block, low pressure, slow pulse.</w:t>
      </w:r>
    </w:p>
    <w:p>
      <w:r>
        <w:t>❌ Why Not Others: (c) the upright position worsens hypotension; (d) extra anaesthetic extends the block; (b) diuretics reduce preload and worsen the problem.</w:t>
      </w:r>
    </w:p>
    <w:p>
      <w:r>
        <w:t>⚡ 5-Second Recall: Rising block means oxygen, tilt, fluids, pressor, atropine 🎯</w:t>
      </w:r>
    </w:p>
    <w:p>
      <w:r>
        <w:t>📚 Ref: obstetric anaesthesia guidance.</w:t>
      </w:r>
    </w:p>
    <w:p>
      <w:r>
        <w:t>Positive Marks: 1</w:t>
      </w:r>
    </w:p>
    <w:p>
      <w:r>
        <w:t>Negative Marks: 0.33</w:t>
      </w:r>
    </w:p>
    <w:p/>
    <w:p>
      <w:r>
        <w:t>Question: Which patient is NOT suitable for day-care surgery?</w:t>
      </w:r>
    </w:p>
    <w:p>
      <w:r>
        <w:t>(a) a healthy adult having a small lipoma excision</w:t>
      </w:r>
    </w:p>
    <w:p>
      <w:r>
        <w:t>(b) a patient with severe obstructive sleep apnoea and no responsible escort at home</w:t>
      </w:r>
    </w:p>
    <w:p>
      <w:r>
        <w:t>(c) an adult having a diagnostic gastroscopy</w:t>
      </w:r>
    </w:p>
    <w:p>
      <w:r>
        <w:t>(d) a child of school age having grommet insertion</w:t>
      </w:r>
    </w:p>
    <w:p>
      <w:r>
        <w:t>Answer: b</w:t>
      </w:r>
    </w:p>
    <w:p>
      <w:r>
        <w:t>Solution: ✅ Correct Answer: b. A patient with severe obstructive sleep apnoea and no responsible escort at home.</w:t>
      </w:r>
    </w:p>
    <w:p>
      <w:r>
        <w:t>🧠 Clinical Rationale: Day surgery requires a patient who can be safely discharged and observed, so significant comorbidity and absent adult supervision are exclusion criteria 😴.</w:t>
      </w:r>
    </w:p>
    <w:p>
      <w:r>
        <w:t>🚨 Priority Principle: Day surgery means a safe home environment and a fit patient.</w:t>
      </w:r>
    </w:p>
    <w:p>
      <w:r>
        <w:t>🔍 Key Clues: No escort plus sleep apnoea equals unsuitable.</w:t>
      </w:r>
    </w:p>
    <w:p>
      <w:r>
        <w:t>❌ Why Not Others: (a) a minor excision in a healthy adult is ideal day surgery; (d) grommet insertion is a routine day-case procedure; (c) diagnostic gastroscopy is commonly performed as a day case.</w:t>
      </w:r>
    </w:p>
    <w:p>
      <w:r>
        <w:t>⚡ 5-Second Recall: Day surgery needs fitness and an escort 🎯</w:t>
      </w:r>
    </w:p>
    <w:p>
      <w:r>
        <w:t>📚 Ref: day surgery guidance; Miller's Anaesthesia.</w:t>
      </w:r>
    </w:p>
    <w:p>
      <w:r>
        <w:t>Positive Marks: 1</w:t>
      </w:r>
    </w:p>
    <w:p>
      <w:r>
        <w:t>Negative Marks: 0.33</w:t>
      </w:r>
    </w:p>
    <w:p/>
    <w:p>
      <w:r>
        <w:t>Question: Suction apparatus must be checked and immediately available before induction because</w:t>
      </w:r>
    </w:p>
    <w:p>
      <w:r>
        <w:t>(a) it is used to deliver oxygen during induction</w:t>
      </w:r>
    </w:p>
    <w:p>
      <w:r>
        <w:t>(b) it measures the patient's tidal volume</w:t>
      </w:r>
    </w:p>
    <w:p>
      <w:r>
        <w:t>(c) vomit, blood or secretions may need rapid clearance to keep the airway patent and prevent aspiration</w:t>
      </w:r>
    </w:p>
    <w:p>
      <w:r>
        <w:t>(d) it sterilises the airway</w:t>
      </w:r>
    </w:p>
    <w:p>
      <w:r>
        <w:t>Answer: c</w:t>
      </w:r>
    </w:p>
    <w:p>
      <w:r>
        <w:t>Solution: ✅ Correct Answer: c. Vomit, blood or secretions may need rapid clearance to keep the airway patent and prevent aspiration.</w:t>
      </w:r>
    </w:p>
    <w:p>
      <w:r>
        <w:t>🧠 Clinical Rationale: A functioning sucker within reach converts a potential aspiration or obstruction into a manageable event, and its absence is recognised as a contributor to airway deaths 🩸.</w:t>
      </w:r>
    </w:p>
    <w:p>
      <w:r>
        <w:t>🚨 Priority Principle: No anaesthetic room or theatre without working suction.</w:t>
      </w:r>
    </w:p>
    <w:p>
      <w:r>
        <w:t>🔍 Key Clues: Suction ready before you induce.</w:t>
      </w:r>
    </w:p>
    <w:p>
      <w:r>
        <w:t>❌ Why Not Others: (a) suction removes gas and fluid, it does not deliver oxygen; (d) it does not sterilise anything; (b) tidal volume is measured by the ventilator.</w:t>
      </w:r>
    </w:p>
    <w:p>
      <w:r>
        <w:t>⚡ 5-Second Recall: Check the suction before every induction 🎯</w:t>
      </w:r>
    </w:p>
    <w:p>
      <w:r>
        <w:t>📚 Ref: DAS difficult airway guidance; AAGRN.</w:t>
      </w:r>
    </w:p>
    <w:p>
      <w:r>
        <w:t>Positive Marks: 1</w:t>
      </w:r>
    </w:p>
    <w:p>
      <w:r>
        <w:t>Negative Marks: 0.33</w:t>
      </w:r>
    </w:p>
    <w:p/>
    <w:p>
      <w:r>
        <w:t>Question: Total spinal anaesthesia, with a very high block, is recognised by</w:t>
      </w:r>
    </w:p>
    <w:p>
      <w:r>
        <w:t>(a) profound hypotension, bradycardia and respiratory paralysis with loss of consciousness, requiring immediate airway support and vasopressors</w:t>
      </w:r>
    </w:p>
    <w:p>
      <w:r>
        <w:t>(b) isolated pain in the lower limb</w:t>
      </w:r>
    </w:p>
    <w:p>
      <w:r>
        <w:t>(c) an inability to move the legs only</w:t>
      </w:r>
    </w:p>
    <w:p>
      <w:r>
        <w:t>(d) hypertension with tachycardia</w:t>
      </w:r>
    </w:p>
    <w:p>
      <w:r>
        <w:t>Answer: a</w:t>
      </w:r>
    </w:p>
    <w:p>
      <w:r>
        <w:t>Solution: ✅ Correct Answer: a. Profound hypotension, bradycardia and respiratory paralysis with loss of consciousness, requiring immediate airway support and vasopressors.</w:t>
      </w:r>
    </w:p>
    <w:p>
      <w:r>
        <w:t>🧠 Clinical Rationale: When the block ascends to the cervical level, the sympathetic and respiratory outflow is affected, creating a life-threatening emergency within minutes 🚨.</w:t>
      </w:r>
    </w:p>
    <w:p>
      <w:r>
        <w:t>🚨 Priority Principle: Total spinal means ventilate, support the circulation and call for help.</w:t>
      </w:r>
    </w:p>
    <w:p>
      <w:r>
        <w:t>🔍 Key Clues: High block equals apnoea and hypotension.</w:t>
      </w:r>
    </w:p>
    <w:p>
      <w:r>
        <w:t>❌ Why Not Others: (b) isolated limb pain suggests an inadequate block, not a high one; (d) hypertension and tachycardia are not typical; (c) an inability to move the legs alone is an ordinary spinal block.</w:t>
      </w:r>
    </w:p>
    <w:p>
      <w:r>
        <w:t>⚡ 5-Second Recall: Total spinal means breathing and pressure support 🎯</w:t>
      </w:r>
    </w:p>
    <w:p>
      <w:r>
        <w:t>📚 Ref: regional anaesthesia guidance.</w:t>
      </w:r>
    </w:p>
    <w:p>
      <w:r>
        <w:t>Positive Marks: 1</w:t>
      </w:r>
    </w:p>
    <w:p>
      <w:r>
        <w:t>Negative Marks: 0.33</w:t>
      </w:r>
    </w:p>
    <w:p/>
    <w:p>
      <w:r>
        <w:t>Question: A patient scheduled for spinal anaesthesia is very anxious about being awake during surgery. The nurse's best response is to</w:t>
      </w:r>
    </w:p>
    <w:p>
      <w:r>
        <w:t>(a) ask the patient to sign a refusal form</w:t>
      </w:r>
    </w:p>
    <w:p>
      <w:r>
        <w:t>(b) explain what will happen step by step and reassure the patient that sedation can be used if needed</w:t>
      </w:r>
    </w:p>
    <w:p>
      <w:r>
        <w:t>(c) promise that the patient will be asleep throughout</w:t>
      </w:r>
    </w:p>
    <w:p>
      <w:r>
        <w:t>(d) tell the patient that all surgery is done awake and to accept it</w:t>
      </w:r>
    </w:p>
    <w:p>
      <w:r>
        <w:t>Answer: b</w:t>
      </w:r>
    </w:p>
    <w:p>
      <w:r>
        <w:t>Solution: ✅ Correct Answer: b. Explain what will happen step by step and reassure the patient that sedation can be used if needed.</w:t>
      </w:r>
    </w:p>
    <w:p>
      <w:r>
        <w:t>🧠 Clinical Rationale: Clear explanation and the option of sedation reduce anxiety and give the patient a genuine sense of control, which improves cooperation and satisfaction 🗣.</w:t>
      </w:r>
    </w:p>
    <w:p>
      <w:r>
        <w:t>🔍 Key Clues: Explain and offer sedation.</w:t>
      </w:r>
    </w:p>
    <w:p>
      <w:r>
        <w:t>❌ Why Not Others: (d) dismissal of the patient's fear increases distress; (a) no refusal has occurred, so a refusal form is inappropriate; (c) promising sleep when sedation is planned is misleading.</w:t>
      </w:r>
    </w:p>
    <w:p>
      <w:r>
        <w:t>⚡ 5-Second Recall: Explain the plan, offer sedation 🎯</w:t>
      </w:r>
    </w:p>
    <w:p>
      <w:r>
        <w:t>📚 Ref: anaesthesia nursing texts.</w:t>
      </w:r>
    </w:p>
    <w:p>
      <w:r>
        <w:t>Positive Marks: 1</w:t>
      </w:r>
    </w:p>
    <w:p>
      <w:r>
        <w:t>Negative Marks: 0.33</w:t>
      </w:r>
    </w:p>
    <w:p/>
    <w:p>
      <w:r>
        <w:t>Question: An oropharyngeal airway is inserted mainly to</w:t>
      </w:r>
    </w:p>
    <w:p>
      <w:r>
        <w:t>(a) protect the airway from gastric contents</w:t>
      </w:r>
    </w:p>
    <w:p>
      <w:r>
        <w:t>(b) measure the depth of anaesthesia</w:t>
      </w:r>
    </w:p>
    <w:p>
      <w:r>
        <w:t>(c) relieve upper airway obstruction in an unconscious patient by holding the tongue away from the posterior pharynx</w:t>
      </w:r>
    </w:p>
    <w:p>
      <w:r>
        <w:t>(d) deliver oxygen directly into the trachea</w:t>
      </w:r>
    </w:p>
    <w:p>
      <w:r>
        <w:t>Answer: c</w:t>
      </w:r>
    </w:p>
    <w:p>
      <w:r>
        <w:t>Solution: ✅ Correct Answer: c. Relieve upper airway obstruction in an unconscious patient by holding the tongue away from the posterior pharynx.</w:t>
      </w:r>
    </w:p>
    <w:p>
      <w:r>
        <w:t>🧠 Clinical Rationale: Loss of tongue tone during anaesthesia narrows the pharynx, and a correctly sized oral airway restores a clear passage for spontaneous or assisted ventilation 🫁.</w:t>
      </w:r>
    </w:p>
    <w:p>
      <w:r>
        <w:t>🔍 Key Clues: Oral airway lifts the tongue off the pharynx.</w:t>
      </w:r>
    </w:p>
    <w:p>
      <w:r>
        <w:t>❌ Why Not Others: (d) it does not enter the trachea; (b) it has no monitoring function; (a) it does not seal the airway from aspiration.</w:t>
      </w:r>
    </w:p>
    <w:p>
      <w:r>
        <w:t>⚡ 5-Second Recall: Oral airway holds the tongue away 🎯</w:t>
      </w:r>
    </w:p>
    <w:p>
      <w:r>
        <w:t>📚 Ref: airway management guidance.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