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Using the Holliday-Segar rule, the daily maintenance fluid for a 12 kg child is?</w:t>
      </w:r>
    </w:p>
    <w:p>
      <w:r>
        <w:t>(a) 600 mL</w:t>
      </w:r>
    </w:p>
    <w:p>
      <w:r>
        <w:t>(b) 1200 mL</w:t>
      </w:r>
    </w:p>
    <w:p>
      <w:r>
        <w:t>(c) 1100 mL (100 mL/kg for first 10 kg + 50 mL/kg for next 2 kg)</w:t>
      </w:r>
    </w:p>
    <w:p>
      <w:r>
        <w:t>(d) 1500 mL</w:t>
      </w:r>
    </w:p>
    <w:p>
      <w:r>
        <w:t>Answer: c</w:t>
      </w:r>
    </w:p>
    <w:p>
      <w:r>
        <w:t>Solution: ✅ Correct Answer: c. 1100 mL (100 mL/kg for first 10 kg + 50 mL/kg for next 2 kg).</w:t>
      </w:r>
    </w:p>
    <w:p>
      <w:r>
        <w:t>🧠 Clinical Rationale: Maintenance = 100 mL/kg for first 10 kg (1000 mL) + 50 mL/kg for next 2 kg (100 mL) = 1100 mL/day</w:t>
      </w:r>
    </w:p>
    <w:p>
      <w:r>
        <w:t>🔍 Key Clues: 100/50/20 rule for maintenance fluids</w:t>
      </w:r>
    </w:p>
    <w:p>
      <w:r>
        <w:t>🩺 Nursing Action: Show: 100 x 10 + 50 x 2 = 1100 mL/day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600 mL — not the best response for this situation; (b) 1200 mL — not the best response for this situation; (d) 1500 mL — not the best response for this situation.</w:t>
      </w:r>
    </w:p>
    <w:p>
      <w:r>
        <w:t>⚠️ Exam Trap: For weight &gt; 20 kg add 20 mL/kg beyond 20 kg</w:t>
      </w:r>
    </w:p>
    <w:p>
      <w:r>
        <w:t>⚡ 5-Second Recall: 1100 mL/day</w:t>
      </w:r>
    </w:p>
    <w:p>
      <w:r>
        <w:t>Positive Marks: 1</w:t>
      </w:r>
    </w:p>
    <w:p>
      <w:r>
        <w:t>Negative Marks: 0</w:t>
      </w:r>
    </w:p>
    <w:p>
      <w:r>
        <w:t>Question: According to WHO, 'some dehydration' in a child with diarrhea corresponds to?</w:t>
      </w:r>
    </w:p>
    <w:p>
      <w:r>
        <w:t>(a) Less than 3% loss with no signs</w:t>
      </w:r>
    </w:p>
    <w:p>
      <w:r>
        <w:t>(b) 5-10% body weight loss with two or more clinical signs (thirst, sunken eyes, decreased skin turgor, irritability)</w:t>
      </w:r>
    </w:p>
    <w:p>
      <w:r>
        <w:t>(c) Any loss without signs</w:t>
      </w:r>
    </w:p>
    <w:p>
      <w:r>
        <w:t>(d) More than 10% loss with shock</w:t>
      </w:r>
    </w:p>
    <w:p>
      <w:r>
        <w:t>Answer: b</w:t>
      </w:r>
    </w:p>
    <w:p>
      <w:r>
        <w:t>Solution: ✅ Correct Answer: b. 5-10% body weight loss with two or more clinical signs (thirst, sunken eyes, decreased skin turgor, irritability).</w:t>
      </w:r>
    </w:p>
    <w:p>
      <w:r>
        <w:t>🧠 Clinical Rationale: WHO classifies some dehydration as roughly 5-10% weight loss with clinical signs; severe dehydration is &gt; 10% with shock features</w:t>
      </w:r>
    </w:p>
    <w:p>
      <w:r>
        <w:t>🔍 Key Clues: Some dehydration = 5-10% + signs</w:t>
      </w:r>
    </w:p>
    <w:p>
      <w:r>
        <w:t>🩺 Nursing Action: Assess skin turgor, eyes, thirst, urine output and tears together</w:t>
      </w:r>
    </w:p>
    <w:p>
      <w:r>
        <w:t>❌ Why Not Others: (c) Any loss without signs — not the best response for this situation; (a) Less than 3% loss with no signs — not the best response for this situation; (d) More than 10% loss with shock — not the best response for this situation.</w:t>
      </w:r>
    </w:p>
    <w:p>
      <w:r>
        <w:t>⚠️ Exam Trap: Classification drives the treatment plan (A/B/C)</w:t>
      </w:r>
    </w:p>
    <w:p>
      <w:r>
        <w:t>⚡ 5-Second Recall: 5-10% = some dehydration</w:t>
      </w:r>
    </w:p>
    <w:p>
      <w:r>
        <w:t>Positive Marks: 1</w:t>
      </w:r>
    </w:p>
    <w:p>
      <w:r>
        <w:t>Negative Marks: 0</w:t>
      </w:r>
    </w:p>
    <w:p>
      <w:r>
        <w:t>Question: The earliest signs of shock in a child include?</w:t>
      </w:r>
    </w:p>
    <w:p>
      <w:r>
        <w:t>(a) Warm dry skin with bounding pulses</w:t>
      </w:r>
    </w:p>
    <w:p>
      <w:r>
        <w:t>(b) Bradycardia and hypertension</w:t>
      </w:r>
    </w:p>
    <w:p>
      <w:r>
        <w:t>(c) Tachycardia, poor capillary refill and cool extremities with normal blood pressure</w:t>
      </w:r>
    </w:p>
    <w:p>
      <w:r>
        <w:t>(d) Hypotension as the first sign</w:t>
      </w:r>
    </w:p>
    <w:p>
      <w:r>
        <w:t>Answer: c</w:t>
      </w:r>
    </w:p>
    <w:p>
      <w:r>
        <w:t>Solution: ✅ Correct Answer: c. Tachycardia, poor capillary refill and cool extremities with normal blood pressure.</w:t>
      </w:r>
    </w:p>
    <w:p>
      <w:r>
        <w:t>🧠 Clinical Rationale: Children compensate for shock with tachycardia and vasoconstriction — poor perfusion and fast heart rate appear before blood pressure falls</w:t>
      </w:r>
    </w:p>
    <w:p>
      <w:r>
        <w:t>🔍 Key Clues: Tachycardia + poor perfusion = early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HR, capillary refill, pulses and mental state together</w:t>
      </w:r>
    </w:p>
    <w:p>
      <w:r>
        <w:t>❌ Why Not Others: (d) Hypotension as the first sign — not the best response for this situation; (b) Bradycardia and hypertension — not the best response for this situation; (a) Warm dry skin with bounding pulses — not the best response for this situation.</w:t>
      </w:r>
    </w:p>
    <w:p>
      <w:r>
        <w:t>⚠️ Exam Trap: Hypotension is a late, ominous sign in children</w:t>
      </w:r>
    </w:p>
    <w:p>
      <w:r>
        <w:t>⚡ 5-Second Recall: Tachycardia first in pediatric shock</w:t>
      </w:r>
    </w:p>
    <w:p>
      <w:r>
        <w:t>Positive Marks: 1</w:t>
      </w:r>
    </w:p>
    <w:p>
      <w:r>
        <w:t>Negative Marks: 0</w:t>
      </w:r>
    </w:p>
    <w:p>
      <w:r>
        <w:t>Question: The standard low-osmolarity ORS contains approximately?</w:t>
      </w:r>
    </w:p>
    <w:p>
      <w:r>
        <w:t>(a) 500 mEq/L sodium</w:t>
      </w:r>
    </w:p>
    <w:p>
      <w:r>
        <w:t>(b) Pure glucose in water</w:t>
      </w:r>
    </w:p>
    <w:p>
      <w:r>
        <w:t>(c) 75 mEq/L sodium and about 245 mOsm/L osmolarity</w:t>
      </w:r>
    </w:p>
    <w:p>
      <w:r>
        <w:t>(d) No sodium at all</w:t>
      </w:r>
    </w:p>
    <w:p>
      <w:r>
        <w:t>Answer: c</w:t>
      </w:r>
    </w:p>
    <w:p>
      <w:r>
        <w:t>Solution: ✅ Correct Answer: c. 75 mEq/L sodium and about 245 mOsm/L osmolarity.</w:t>
      </w:r>
    </w:p>
    <w:p>
      <w:r>
        <w:t>🧠 Clinical Rationale: Low-osmolarity ORS (WHO) contains about 75 mEq/L sodium with glucose and an osmolarity near 245 mOsm/L, replacing stool losses safely</w:t>
      </w:r>
    </w:p>
    <w:p>
      <w:r>
        <w:t>🔍 Key Clues: Low-osmolarity ORS = 75 mEq/L Na</w:t>
      </w:r>
    </w:p>
    <w:p>
      <w:r>
        <w:t>🩺 Nursing Action: Use ORS packets from the program; mix with the correct amount of clean water</w:t>
      </w:r>
    </w:p>
    <w:p>
      <w:r>
        <w:t>❌ Why Not Others: (b) Pure glucose in water — not the best response for this situation; (d) No sodium at all — not the best response for this situation; (a) 500 mEq/L sodium — not the best response for this situation.</w:t>
      </w:r>
    </w:p>
    <w:p>
      <w:r>
        <w:t>⚠️ Exam Trap: Do not add sugar or salt to homemade fluids unless using the standard recipe</w:t>
      </w:r>
    </w:p>
    <w:p>
      <w:r>
        <w:t>⚡ 5-Second Recall: ORS = glucose + electrolytes</w:t>
      </w:r>
    </w:p>
    <w:p>
      <w:r>
        <w:t>Positive Marks: 1</w:t>
      </w:r>
    </w:p>
    <w:p>
      <w:r>
        <w:t>Negative Marks: 0</w:t>
      </w:r>
    </w:p>
    <w:p>
      <w:r>
        <w:t>Question: The standard initial IV fluid bolus for a child in shock is?</w:t>
      </w:r>
    </w:p>
    <w:p>
      <w:r>
        <w:t>(a) 100 mL/kg rapidly in one push</w:t>
      </w:r>
    </w:p>
    <w:p>
      <w:r>
        <w:t>(b) 5 mL/kg of 5% dextrose only</w:t>
      </w:r>
    </w:p>
    <w:p>
      <w:r>
        <w:t>(c) Half-normal saline by slow drip</w:t>
      </w:r>
    </w:p>
    <w:p>
      <w:r>
        <w:t>(d) 20 mL/kg of isotonic fluid (0.9% saline or Ringer lactate) over about 20-30 minutes, then reassess</w:t>
      </w:r>
    </w:p>
    <w:p>
      <w:r>
        <w:t>Answer: d</w:t>
      </w:r>
    </w:p>
    <w:p>
      <w:r>
        <w:t>Solution: ✅ Correct Answer: d.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🔍 Key Clues: 20 mL/kg isotonic bolus = first step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perfusion after each bolus before giving more</w:t>
      </w:r>
    </w:p>
    <w:p>
      <w:r>
        <w:t>❌ Why Not Others: (b) 5 mL/kg of 5% dextrose only — not the best response for this situation; (c) Half-normal saline by slow drip — not the best response for this situation; (a) 100 mL/kg rapidly in one push — not the best response for this situation.</w:t>
      </w:r>
    </w:p>
    <w:p>
      <w:r>
        <w:t>⚠️ Exam Trap: Dextrose solutions do not resuscitate shock</w:t>
      </w:r>
    </w:p>
    <w:p>
      <w:r>
        <w:t>⚡ 5-Second Recall: 20 mL/kg bolus, then reassess</w:t>
      </w:r>
    </w:p>
    <w:p>
      <w:r>
        <w:t>Positive Marks: 1</w:t>
      </w:r>
    </w:p>
    <w:p>
      <w:r>
        <w:t>Negative Marks: 0</w:t>
      </w:r>
    </w:p>
    <w:p>
      <w:r>
        <w:t>Question: A child receiving hypotonic IV fluids becomes irritable, lethargic and then seizures. The likely cause is?</w:t>
      </w:r>
    </w:p>
    <w:p>
      <w:r>
        <w:t>(a) A drug allergy to paracetamol</w:t>
      </w:r>
    </w:p>
    <w:p>
      <w:r>
        <w:t>(b) Hyponatremia from excessive free water — check serum sodium urgently</w:t>
      </w:r>
    </w:p>
    <w:p>
      <w:r>
        <w:t>(c) Dehydration with no electrolyte change</w:t>
      </w:r>
    </w:p>
    <w:p>
      <w:r>
        <w:t>(d) Hyperkalemia only</w:t>
      </w:r>
    </w:p>
    <w:p>
      <w:r>
        <w:t>Answer: b</w:t>
      </w:r>
    </w:p>
    <w:p>
      <w:r>
        <w:t>Solution: ✅ Correct Answer: b. Hyponatremia from excessive free water — check serum sodium urgently.</w:t>
      </w:r>
    </w:p>
    <w:p>
      <w:r>
        <w:t>🧠 Clinical Rationale: Hypotonic fluids and excess free water can cause dangerous hyponatremia with irritability, lethargy and seizures — serum sodium must be checked and corrected carefully</w:t>
      </w:r>
    </w:p>
    <w:p>
      <w:r>
        <w:t>🔍 Key Clues: Irritability + lethargy + seizures = suspect hyponatremia</w:t>
      </w:r>
    </w:p>
    <w:p>
      <w:r>
        <w:t>🩺 Nursing Action: Use isotonic fluids and monitor sodium in at-risk children</w:t>
      </w:r>
    </w:p>
    <w:p>
      <w:r>
        <w:t>❌ Why Not Others: (c) Dehydration with no electrolyte change — not the best response for this situation; (d) Hyperkalemia only — not the best response for this situation; (a) A drug allergy to paracetamol — not the best response for this situation.</w:t>
      </w:r>
    </w:p>
    <w:p>
      <w:r>
        <w:t>⚠️ Exam Trap: Rapid sodium correction is itself dangerous — correct slowly per protocol</w:t>
      </w:r>
    </w:p>
    <w:p>
      <w:r>
        <w:t>⚡ 5-Second Recall: Hyponatremia causes seizures</w:t>
      </w:r>
    </w:p>
    <w:p>
      <w:r>
        <w:t>Positive Marks: 1</w:t>
      </w:r>
    </w:p>
    <w:p>
      <w:r>
        <w:t>Negative Marks: 0</w:t>
      </w:r>
    </w:p>
    <w:p>
      <w:r>
        <w:t>Question: Muscle weakness, ileus and cardiac arrhythmias in a child with diarrhea suggest?</w:t>
      </w:r>
    </w:p>
    <w:p>
      <w:r>
        <w:t>(a) Hyperkalemia always</w:t>
      </w:r>
    </w:p>
    <w:p>
      <w:r>
        <w:t>(b) Hypokalemia — potassium loss with stool and poor intake</w:t>
      </w:r>
    </w:p>
    <w:p>
      <w:r>
        <w:t>(c) Normal potassium status</w:t>
      </w:r>
    </w:p>
    <w:p>
      <w:r>
        <w:t>(d) Only magnesium deficiency</w:t>
      </w:r>
    </w:p>
    <w:p>
      <w:r>
        <w:t>Answer: b</w:t>
      </w:r>
    </w:p>
    <w:p>
      <w:r>
        <w:t>Solution: ✅ Correct Answer: b.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🔍 Key Clues: Weakness + ileus + arrhythmia = suspect hypokalemia</w:t>
      </w:r>
    </w:p>
    <w:p>
      <w:r>
        <w:t>🩺 Nursing Action: Monitor potassium in diarrheal illness and replace per protocol</w:t>
      </w:r>
    </w:p>
    <w:p>
      <w:r>
        <w:t>❌ Why Not Others: (a) Hyperkalemia always — not the best response for this situation; (c) Normal potassium status — not the best response for this situation; (d) Only magnesium deficiency — not the best response for this situation.</w:t>
      </w:r>
    </w:p>
    <w:p>
      <w:r>
        <w:t>⚠️ Exam Trap: Never give potassium by IV push</w:t>
      </w:r>
    </w:p>
    <w:p>
      <w:r>
        <w:t>⚡ 5-Second Recall: Hypokalemia = weakness + ileus + arrhythmia</w:t>
      </w:r>
    </w:p>
    <w:p>
      <w:r>
        <w:t>Positive Marks: 1</w:t>
      </w:r>
    </w:p>
    <w:p>
      <w:r>
        <w:t>Negative Marks: 0</w:t>
      </w:r>
    </w:p>
    <w:p>
      <w:r>
        <w:t>Question: Normal urine output for an infant is about?</w:t>
      </w:r>
    </w:p>
    <w:p>
      <w:r>
        <w:t>(a) 1-2 mL/kg/hour</w:t>
      </w:r>
    </w:p>
    <w:p>
      <w:r>
        <w:t>(b) 0.1 mL/kg/hour</w:t>
      </w:r>
    </w:p>
    <w:p>
      <w:r>
        <w:t>(c) The same as an adult's fixed 100 mL/hour</w:t>
      </w:r>
    </w:p>
    <w:p>
      <w:r>
        <w:t>(d) 5 mL/kg/hour</w:t>
      </w:r>
    </w:p>
    <w:p>
      <w:r>
        <w:t>Answer: a</w:t>
      </w:r>
    </w:p>
    <w:p>
      <w:r>
        <w:t>Solution: ✅ Correct Answer: a. 1-2 mL/kg/hour.</w:t>
      </w:r>
    </w:p>
    <w:p>
      <w:r>
        <w:t>🧠 Clinical Rationale: Infants normally produce about 1-2 mL/kg/hour; children about 1 mL/kg/hour — less than 0.5-1 mL/kg/hour suggests oliguria needing investigation</w:t>
      </w:r>
    </w:p>
    <w:p>
      <w:r>
        <w:t>🔍 Key Clues: Infant urine output 1-2 mL/kg/hr</w:t>
      </w:r>
    </w:p>
    <w:p>
      <w:r>
        <w:t>🩺 Nursing Action: Measure output precisely with diapers weighed or urine bags where needed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0.1 mL/kg/hour — not the best response for this situation; (c) The same as an adult's fixed 100 mL/hour — not the best response for this situation; (d) 5 mL/kg/hour — not the best response for this situation.</w:t>
      </w:r>
    </w:p>
    <w:p>
      <w:r>
        <w:t>⚠️ Exam Trap: Oliguria is an early sign of dehydration or renal injury</w:t>
      </w:r>
    </w:p>
    <w:p>
      <w:r>
        <w:t>⚡ 5-Second Recall: Track urine output by weight</w:t>
      </w:r>
    </w:p>
    <w:p>
      <w:r>
        <w:t>Positive Marks: 1</w:t>
      </w:r>
    </w:p>
    <w:p>
      <w:r>
        <w:t>Negative Marks: 0</w:t>
      </w:r>
    </w:p>
    <w:p>
      <w:r>
        <w:t>Question: Daily maintenance fluid for a 30 kg child is?</w:t>
      </w:r>
    </w:p>
    <w:p>
      <w:r>
        <w:t>(a) 1700 mL (100 x 10 + 50 x 10 + 20 x 10)</w:t>
      </w:r>
    </w:p>
    <w:p>
      <w:r>
        <w:t>(b) 1500 mL</w:t>
      </w:r>
    </w:p>
    <w:p>
      <w:r>
        <w:t>(c) 3000 mL</w:t>
      </w:r>
    </w:p>
    <w:p>
      <w:r>
        <w:t>(d) 2000 mL</w:t>
      </w:r>
    </w:p>
    <w:p>
      <w:r>
        <w:t>Answer: a</w:t>
      </w:r>
    </w:p>
    <w:p>
      <w:r>
        <w:t>Solution: ✅ Correct Answer: a. 1700 mL (100 x 10 + 50 x 10 + 20 x 10).</w:t>
      </w:r>
    </w:p>
    <w:p>
      <w:r>
        <w:t>🧠 Clinical Rationale: Maintenance = 100 x 10 (1000) + 50 x 10 (500) + 20 x 10 (200) = 1700 mL/day</w:t>
      </w:r>
    </w:p>
    <w:p>
      <w:r>
        <w:t>🔍 Key Clues: Add 20 mL/kg for each kg above 20</w:t>
      </w:r>
    </w:p>
    <w:p>
      <w:r>
        <w:t>🩺 Nursing Action: Show: 1000 + 500 + 200 = 1700 mL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(d) 2000 mL — not the best response for this situation; (b) 1500 mL — not the best response for this situation; (c) 3000 mL — not the best response for this situation.</w:t>
      </w:r>
    </w:p>
    <w:p>
      <w:r>
        <w:t>⚠️ Exam Trap: Adjust for fever, losses and clinical status</w:t>
      </w:r>
    </w:p>
    <w:p>
      <w:r>
        <w:t>⚡ 5-Second Recall: 1700 mL/day</w:t>
      </w:r>
    </w:p>
    <w:p>
      <w:r>
        <w:t>Positive Marks: 1</w:t>
      </w:r>
    </w:p>
    <w:p>
      <w:r>
        <w:t>Negative Marks: 0</w:t>
      </w:r>
    </w:p>
    <w:p>
      <w:r>
        <w:t>Question: A child with 3-5% dehydration typically shows?</w:t>
      </w:r>
    </w:p>
    <w:p>
      <w:r>
        <w:t>(a) Shock with weak pulses</w:t>
      </w:r>
    </w:p>
    <w:p>
      <w:r>
        <w:t>(b) No urine output for 24 hours</w:t>
      </w:r>
    </w:p>
    <w:p>
      <w:r>
        <w:t>(c) Thirst and slightly dry mucous membranes, otherwise alert with normal skin turgor</w:t>
      </w:r>
    </w:p>
    <w:p>
      <w:r>
        <w:t>(d) Lethargy with sunken eyes and tenting</w:t>
      </w:r>
    </w:p>
    <w:p>
      <w:r>
        <w:t>Answer: c</w:t>
      </w:r>
    </w:p>
    <w:p>
      <w:r>
        <w:t>Solution: ✅ Correct Answer: c. Thirst and slightly dry mucous membranes, otherwise alert with normal skin turgor.</w:t>
      </w:r>
    </w:p>
    <w:p>
      <w:r>
        <w:t>🧠 Clinical Rationale: Mild dehydration (&lt; 5%) shows mainly thirst and slight dryness; skin turgor, eyes and mental state remain near normal</w:t>
      </w:r>
    </w:p>
    <w:p>
      <w:r>
        <w:t>🔍 Key Clues: Mild dehydration = thirst + slight dryness</w:t>
      </w:r>
    </w:p>
    <w:p>
      <w:r>
        <w:t>🩺 Nursing Action: Mild cases are managed with ORS at home (Plan A)</w:t>
      </w:r>
    </w:p>
    <w:p>
      <w:r>
        <w:t>❌ Why Not Others: (d) Lethargy with sunken eyes and tenting — not the best response for this situation; (a) Shock with weak pulses — not the best response for this situation; (b) No urine output for 24 hours — not the best response for this situation.</w:t>
      </w:r>
    </w:p>
    <w:p>
      <w:r>
        <w:t>⚠️ Exam Trap: Recognize the progression from mild to severe dehydration</w:t>
      </w:r>
    </w:p>
    <w:p>
      <w:r>
        <w:t>⚡ 5-Second Recall: Mild = thirst and dryness</w:t>
      </w:r>
    </w:p>
    <w:p>
      <w:r>
        <w:t>Positive Marks: 1</w:t>
      </w:r>
    </w:p>
    <w:p>
      <w:r>
        <w:t>Negative Marks: 0</w:t>
      </w:r>
    </w:p>
    <w:p>
      <w:r>
        <w:t>Question: A capillary refill time of 4 seconds in a sick child suggests?</w:t>
      </w:r>
    </w:p>
    <w:p>
      <w:r>
        <w:t>(a) Normal circulation</w:t>
      </w:r>
    </w:p>
    <w:p>
      <w:r>
        <w:t>(b) A muscular child with excellent circulation</w:t>
      </w:r>
    </w:p>
    <w:p>
      <w:r>
        <w:t>(c) Overhydration</w:t>
      </w:r>
    </w:p>
    <w:p>
      <w:r>
        <w:t>(d) Poor perfusion, possibly shock — assess further and act promptly</w:t>
      </w:r>
    </w:p>
    <w:p>
      <w:r>
        <w:t>Answer: d</w:t>
      </w:r>
    </w:p>
    <w:p>
      <w:r>
        <w:t>Solution: ✅ Correct Answer: d. Poor perfusion, possibly shock — assess further and act promptly.</w:t>
      </w:r>
    </w:p>
    <w:p>
      <w:r>
        <w:t>🧠 Clinical Rationale: Refill longer than 2-3 seconds indicates poor peripheral perfusion and is a red flag for shock, especially with tachycardia and weak pulses</w:t>
      </w:r>
    </w:p>
    <w:p>
      <w:r>
        <w:t>🔍 Key Clues: Refill &gt; 3 s = poor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Press and release, then time the color return</w:t>
      </w:r>
    </w:p>
    <w:p>
      <w:r>
        <w:t>❌ Why Not Others: (b) A muscular child with excellent circulation — not the best response for this situation; (a) Normal circulation — not the best response for this situation; (c) Overhydration — not the best response for this situation.</w:t>
      </w:r>
    </w:p>
    <w:p>
      <w:r>
        <w:t>⚠️ Exam Trap: Reassess after any fluid bolus</w:t>
      </w:r>
    </w:p>
    <w:p>
      <w:r>
        <w:t>⚡ 5-Second Recall: Slow refill = shock warning</w:t>
      </w:r>
    </w:p>
    <w:p>
      <w:r>
        <w:t>Positive Marks: 1</w:t>
      </w:r>
    </w:p>
    <w:p>
      <w:r>
        <w:t>Negative Marks: 0</w:t>
      </w:r>
    </w:p>
    <w:p>
      <w:r>
        <w:t>Question: After each loose stool, a child under 2 years with some dehydration should receive?</w:t>
      </w:r>
    </w:p>
    <w:p>
      <w:r>
        <w:t>(a) A teaspoon only</w:t>
      </w:r>
    </w:p>
    <w:p>
      <w:r>
        <w:t>(b) No ORS until the diarrhea stops</w:t>
      </w:r>
    </w:p>
    <w:p>
      <w:r>
        <w:t>(c) 50-100 mL of ORS</w:t>
      </w:r>
    </w:p>
    <w:p>
      <w:r>
        <w:t>(d) A full liter at once</w:t>
      </w:r>
    </w:p>
    <w:p>
      <w:r>
        <w:t>Answer: c</w:t>
      </w:r>
    </w:p>
    <w:p>
      <w:r>
        <w:t>Solution: ✅ Correct Answer: c. 50-100 mL of ORS.</w:t>
      </w:r>
    </w:p>
    <w:p>
      <w:r>
        <w:t>🧠 Clinical Rationale: WHO Plan B gives 50-100 mL ORS after each loose stool for children under 2 years (100-200 mL for 2-10 years), given slowly by cup or spoon</w:t>
      </w:r>
    </w:p>
    <w:p>
      <w:r>
        <w:t>🔍 Key Clues: ORS after each stool: 50-100 mL (&lt; 2 yr)</w:t>
      </w:r>
    </w:p>
    <w:p>
      <w:r>
        <w:t>🩺 Nursing Action: Give by cup or spoon in small frequent sips</w:t>
      </w:r>
    </w:p>
    <w:p>
      <w:r>
        <w:t>❌ Why Not Others: (d) A full liter at once — not the best response for this situation; (a) A teaspoon only — not the best response for this situation; (b) No ORS until the diarrhea stops — not the best response for this situation.</w:t>
      </w:r>
    </w:p>
    <w:p>
      <w:r>
        <w:t>⚠️ Exam Trap: Reassess hydration after about 4 hours of ORS</w:t>
      </w:r>
    </w:p>
    <w:p>
      <w:r>
        <w:t>⚡ 5-Second Recall: Give ORS after each stool</w:t>
      </w:r>
    </w:p>
    <w:p>
      <w:r>
        <w:t>Positive Marks: 1</w:t>
      </w:r>
    </w:p>
    <w:p>
      <w:r>
        <w:t>Negative Marks: 0</w:t>
      </w:r>
    </w:p>
    <w:p>
      <w:r>
        <w:t>Question: After the first fluid bolus, the nurse's priority is to?</w:t>
      </w:r>
    </w:p>
    <w:p>
      <w:r>
        <w:t>(a) Reassess perfusion, heart rate, capillary refill and mental state to guide the next step</w:t>
      </w:r>
    </w:p>
    <w:p>
      <w:r>
        <w:t>(b) Give a second bolus automatically without checking</w:t>
      </w:r>
    </w:p>
    <w:p>
      <w:r>
        <w:t>(c) Discharge the child immediately</w:t>
      </w:r>
    </w:p>
    <w:p>
      <w:r>
        <w:t>(d) Stop all fluids regardless of response</w:t>
      </w:r>
    </w:p>
    <w:p>
      <w:r>
        <w:t>Answer: a</w:t>
      </w:r>
    </w:p>
    <w:p>
      <w:r>
        <w:t>Solution: ✅ Correct Answer: a.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🔍 Key Clues: Bolus → reassess → decide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response to each bolus</w:t>
      </w:r>
    </w:p>
    <w:p>
      <w:r>
        <w:t>❌ Why Not Others: (d) Stop all fluids regardless of response — not the best response for this situation; (c) Discharge the child immediately — not the best response for this situation; (b) Give a second bolus automatically without checking — not the best response for this situation.</w:t>
      </w:r>
    </w:p>
    <w:p>
      <w:r>
        <w:t>⚠️ Exam Trap: Over-resuscitation can cause pulmonary edema — reassess carefully</w:t>
      </w:r>
    </w:p>
    <w:p>
      <w:r>
        <w:t>⚡ 5-Second Recall: Reassess after every bolus</w:t>
      </w:r>
    </w:p>
    <w:p>
      <w:r>
        <w:t>Positive Marks: 1</w:t>
      </w:r>
    </w:p>
    <w:p>
      <w:r>
        <w:t>Negative Marks: 0</w:t>
      </w:r>
    </w:p>
    <w:p>
      <w:r>
        <w:t>Question: Serum sodium below which level defines hyponatremia in children?</w:t>
      </w:r>
    </w:p>
    <w:p>
      <w:r>
        <w:t>(a) 135 mEq/L</w:t>
      </w:r>
    </w:p>
    <w:p>
      <w:r>
        <w:t>(b) Normal values for all ages</w:t>
      </w:r>
    </w:p>
    <w:p>
      <w:r>
        <w:t>(c) 150 mEq/L</w:t>
      </w:r>
    </w:p>
    <w:p>
      <w:r>
        <w:t>(d) 120 mEq/L only if symptomatic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serum sodium below about 135 mEq/L; severe (&lt; 125-130) risks cerebral edema and seizures</w:t>
      </w:r>
    </w:p>
    <w:p>
      <w:r>
        <w:t>🔍 Key Clues: Na &lt; 135 = hyponatremia</w:t>
      </w:r>
    </w:p>
    <w:p>
      <w:r>
        <w:t>🩺 Nursing Action: Monitor sodium in children on IV fluids or with diarrhea</w:t>
      </w:r>
    </w:p>
    <w:p>
      <w:r>
        <w:t>❌ Why Not Others: (d) 120 mEq/L only if symptomatic — not the best response for this situation; (c) 150 mEq/L — not the best response for this situation; (b) Normal values for all ages — not the best response for this situation.</w:t>
      </w:r>
    </w:p>
    <w:p>
      <w:r>
        <w:t>⚠️ Exam Trap: Treat the cause and correct sodium slowly</w:t>
      </w:r>
    </w:p>
    <w:p>
      <w:r>
        <w:t>⚡ 5-Second Recall: Na &lt; 135 = hyponatremia</w:t>
      </w:r>
    </w:p>
    <w:p>
      <w:r>
        <w:t>Positive Marks: 1</w:t>
      </w:r>
    </w:p>
    <w:p>
      <w:r>
        <w:t>Negative Marks: 0</w:t>
      </w:r>
    </w:p>
    <w:p>
      <w:r>
        <w:t>Question: The nurse is ordered to give IV potassium to a child. Which is essential?</w:t>
      </w:r>
    </w:p>
    <w:p>
      <w:r>
        <w:t>(a) Give half the dose by mouth and half IV push</w:t>
      </w:r>
    </w:p>
    <w:p>
      <w:r>
        <w:t>(b) Potassium is diluted in compatible IV fluid and infused slowly — never by IV push</w:t>
      </w:r>
    </w:p>
    <w:p>
      <w:r>
        <w:t>(c) Add it directly to the IV line as a push</w:t>
      </w:r>
    </w:p>
    <w:p>
      <w:r>
        <w:t>(d) Give it as a rapid bolus for quick effect</w:t>
      </w:r>
    </w:p>
    <w:p>
      <w:r>
        <w:t>Answer: b</w:t>
      </w:r>
    </w:p>
    <w:p>
      <w:r>
        <w:t>Solution: ✅ Correct Answer: b.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🔍 Key Clues: Dilute + slow infusion = safe potassium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rate before starting</w:t>
      </w:r>
    </w:p>
    <w:p>
      <w:r>
        <w:t>❌ Why Not Others: (c) Add it directly to the IV line as a push — not the best response for this situation; (d) Give it as a rapid bolus for quick effect — not the best response for this situation; (a) Give half the dose by mouth and half IV push — not the best response for this situation.</w:t>
      </w:r>
    </w:p>
    <w:p>
      <w:r>
        <w:t>⚠️ Exam Trap: Monitor the ECG and serum potassium per protocol</w:t>
      </w:r>
    </w:p>
    <w:p>
      <w:r>
        <w:t>⚡ 5-Second Recall: Never push IV potassium</w:t>
      </w:r>
    </w:p>
    <w:p>
      <w:r>
        <w:t>Positive Marks: 1</w:t>
      </w:r>
    </w:p>
    <w:p>
      <w:r>
        <w:t>Negative Marks: 0</w:t>
      </w:r>
    </w:p>
    <w:p>
      <w:r>
        <w:t>Question: Accurate intake-output monitoring in a child with diarrhea includes?</w:t>
      </w:r>
    </w:p>
    <w:p>
      <w:r>
        <w:t>(a) Recording only the IV rate</w:t>
      </w:r>
    </w:p>
    <w:p>
      <w:r>
        <w:t>(b) Recording only the morning urine</w:t>
      </w:r>
    </w:p>
    <w:p>
      <w:r>
        <w:t>(c) Estimating output from the parent's memory</w:t>
      </w:r>
    </w:p>
    <w:p>
      <w:r>
        <w:t>(d) Measuring all fluids in and out, counting stools and weighing diapers</w:t>
      </w:r>
    </w:p>
    <w:p>
      <w:r>
        <w:t>Answer: d</w:t>
      </w:r>
    </w:p>
    <w:p>
      <w:r>
        <w:t>Solution: ✅ Correct Answer: d. Measuring all fluids in and out, counting stools and weighing diapers.</w:t>
      </w:r>
    </w:p>
    <w:p>
      <w:r>
        <w:t>🧠 Clinical Rationale: Accurate I&amp;O captures all intake (oral, IV, feeds) and output (urine, stool, vomitus, drains), using weighed diapers in infants</w:t>
      </w:r>
    </w:p>
    <w:p>
      <w:r>
        <w:t>🔍 Key Clues: Measure all intake and output</w:t>
      </w:r>
    </w:p>
    <w:p>
      <w:r>
        <w:t>🩺 Nursing Action: Weigh diapers or use collection devices for infants</w:t>
      </w:r>
    </w:p>
    <w:p>
      <w:r>
        <w:t>❌ Why Not Others: (a) Recording only the IV rate — not the best response for this situation; (b) Recording only the morning urine — not the best response for this situation; (c) Estimating output from the parent's memory — not the best response for this situation.</w:t>
      </w:r>
    </w:p>
    <w:p>
      <w:r>
        <w:t>⚠️ Exam Trap: Compare I&amp;O trends with daily weight and hydration signs</w:t>
      </w:r>
    </w:p>
    <w:p>
      <w:r>
        <w:t>⚡ 5-Second Recall: Accurate I&amp;O = full picture</w:t>
      </w:r>
    </w:p>
    <w:p>
      <w:r>
        <w:t>Positive Marks: 1</w:t>
      </w:r>
    </w:p>
    <w:p>
      <w:r>
        <w:t>Negative Marks: 0</w:t>
      </w:r>
    </w:p>
    <w:p>
      <w:r>
        <w:t>Question: Standard maintenance IV fluid for children is usually?</w:t>
      </w:r>
    </w:p>
    <w:p>
      <w:r>
        <w:t>(a) Isotonic solution such as 0.9% saline with dextrose, chosen per clinical status</w:t>
      </w:r>
    </w:p>
    <w:p>
      <w:r>
        <w:t>(b) Plain water</w:t>
      </w:r>
    </w:p>
    <w:p>
      <w:r>
        <w:t>(c) Concentrated saline without dextrose</w:t>
      </w:r>
    </w:p>
    <w:p>
      <w:r>
        <w:t>(d) 5% dextrose in water alone</w:t>
      </w:r>
    </w:p>
    <w:p>
      <w:r>
        <w:t>Answer: a</w:t>
      </w:r>
    </w:p>
    <w:p>
      <w:r>
        <w:t>Solution: ✅ Correct Answer: a. Isotonic solution such as 0.9% saline with dextrose, chosen per clinical status.</w:t>
      </w:r>
    </w:p>
    <w:p>
      <w:r>
        <w:t>🧠 Clinical Rationale: Maintenance fluids are typically isotonic (e.g., 0.9% saline-based with dextrose) to avoid hyponatremia from hypotonic fluids</w:t>
      </w:r>
    </w:p>
    <w:p>
      <w:r>
        <w:t>🔍 Key Clues: Isotonic maintenance fluids preferred</w:t>
      </w:r>
    </w:p>
    <w:p>
      <w:r>
        <w:t>🩺 Nursing Action: Match fluid choice to serum sodium and clinical status</w:t>
      </w:r>
    </w:p>
    <w:p>
      <w:r>
        <w:t>❌ Why Not Others: (d) 5% dextrose in water alone — not the best response for this situation; (b) Plain water — not the best response for this situation; (c) Concentrated saline without dextrose — not the best response for this situation.</w:t>
      </w:r>
    </w:p>
    <w:p>
      <w:r>
        <w:t>⚠️ Exam Trap: Hypotonic fluids risk dangerous hyponatremia in children</w:t>
      </w:r>
    </w:p>
    <w:p>
      <w:r>
        <w:t>⚡ 5-Second Recall: Isotonic maintenance fluids</w:t>
      </w:r>
    </w:p>
    <w:p>
      <w:r>
        <w:t>Positive Marks: 1</w:t>
      </w:r>
    </w:p>
    <w:p>
      <w:r>
        <w:t>Negative Marks: 0</w:t>
      </w:r>
    </w:p>
    <w:p>
      <w:r>
        <w:t>Question: Which findings indicate severe dehydration (&gt; 10%)?</w:t>
      </w:r>
    </w:p>
    <w:p>
      <w:r>
        <w:t>(a) Normal skin turgor with irritability</w:t>
      </w:r>
    </w:p>
    <w:p>
      <w:r>
        <w:t>(b) Only mild thirst with normal activity</w:t>
      </w:r>
    </w:p>
    <w:p>
      <w:r>
        <w:t>(c) Good urine output with slight thirst</w:t>
      </w:r>
    </w:p>
    <w:p>
      <w:r>
        <w:t>(d) Lethargy or unconsciousness, sunken eyes, very slow skin pinch, weak or absent pulses and little or no urine</w:t>
      </w:r>
    </w:p>
    <w:p>
      <w:r>
        <w:t>Answer: d</w:t>
      </w:r>
    </w:p>
    <w:p>
      <w:r>
        <w:t>Solution: ✅ Correct Answer: d. Lethargy or unconsciousness, sunken eyes, very slow skin pinch, weak or absent pulses and little or no urine.</w:t>
      </w:r>
    </w:p>
    <w:p>
      <w:r>
        <w:t>🧠 Clinical Rationale: Severe dehydration combines mental changes, very slow skin turgor, sunken eyes, weak pulses, cold extremities and oliguria — a medical emergency needing IV fluids</w:t>
      </w:r>
    </w:p>
    <w:p>
      <w:r>
        <w:t>🔍 Key Clues: Severe = lethargy + tenting + weak pulses + oliguria</w:t>
      </w:r>
    </w:p>
    <w:p>
      <w:r>
        <w:t>🩺 Nursing Action: Start IV resuscitation promptly and reassess frequently</w:t>
      </w:r>
    </w:p>
    <w:p>
      <w:r>
        <w:t>❌ Why Not Others: (b) Only mild thirst with normal activity — not the best response for this situation; (c) Good urine output with slight thirst — not the best response for this situation; (a) Normal skin turgor with irritability — not the best response for this situation.</w:t>
      </w:r>
    </w:p>
    <w:p>
      <w:r>
        <w:t>⚠️ Exam Trap: Severe dehydration is an emergency (Plan C)</w:t>
      </w:r>
    </w:p>
    <w:p>
      <w:r>
        <w:t>⚡ 5-Second Recall: Severe dehydration = emergency</w:t>
      </w:r>
    </w:p>
    <w:p>
      <w:r>
        <w:t>Positive Marks: 1</w:t>
      </w:r>
    </w:p>
    <w:p>
      <w:r>
        <w:t>Negative Marks: 0</w:t>
      </w:r>
    </w:p>
    <w:p>
      <w:r>
        <w:t>Question: A previously alert child with diarrhea is now lethargic and difficult to arouse. This indicates?</w:t>
      </w:r>
    </w:p>
    <w:p>
      <w:r>
        <w:t>(a) A need for more sleep</w:t>
      </w:r>
    </w:p>
    <w:p>
      <w:r>
        <w:t>(b) Severe illness — likely severe dehydration or shock needing urgent treatment</w:t>
      </w:r>
    </w:p>
    <w:p>
      <w:r>
        <w:t>(c) Normal tiredness after play</w:t>
      </w:r>
    </w:p>
    <w:p>
      <w:r>
        <w:t>(d) That the child is simply bored</w:t>
      </w:r>
    </w:p>
    <w:p>
      <w:r>
        <w:t>Answer: b</w:t>
      </w:r>
    </w:p>
    <w:p>
      <w:r>
        <w:t>Solution: ✅ Correct Answer: b. Severe illness — likely severe dehydration or shock needing urgent treatment.</w:t>
      </w:r>
    </w:p>
    <w:p>
      <w:r>
        <w:t>🧠 Clinical Rationale: Altered mental state in a sick child reflects reduced brain perfusion — a danger sign requiring immediate intervention</w:t>
      </w:r>
    </w:p>
    <w:p>
      <w:r>
        <w:t>🔍 Key Clues: Lethargy = brain perfusion warning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ABCs, perfusion and glucose urgently</w:t>
      </w:r>
    </w:p>
    <w:p>
      <w:r>
        <w:t>❌ Why Not Others: (c) Normal tiredness after play — not the best response for this situation; (a) A need for more sleep — not the best response for this situation; (d) That the child is simply bored — not the best response for this situation.</w:t>
      </w:r>
    </w:p>
    <w:p>
      <w:r>
        <w:t>⚠️ Exam Trap: Never dismiss lethargy as 'just tired' in a sick child</w:t>
      </w:r>
    </w:p>
    <w:p>
      <w:r>
        <w:t>⚡ 5-Second Recall: Lethargy in shock = emergency</w:t>
      </w:r>
    </w:p>
    <w:p>
      <w:r>
        <w:t>Positive Marks: 1</w:t>
      </w:r>
    </w:p>
    <w:p>
      <w:r>
        <w:t>Negative Marks: 0</w:t>
      </w:r>
    </w:p>
    <w:p>
      <w:r>
        <w:t>Question: A breastfed infant with diarrhea receiving ORS should also?</w:t>
      </w:r>
    </w:p>
    <w:p>
      <w:r>
        <w:t>(a) Replace breast milk with plain water</w:t>
      </w:r>
    </w:p>
    <w:p>
      <w:r>
        <w:t>(b) Give ORS instead of all feeds for 48 hours</w:t>
      </w:r>
    </w:p>
    <w:p>
      <w:r>
        <w:t>(c) Stop breastfeeding during ORS therapy</w:t>
      </w:r>
    </w:p>
    <w:p>
      <w:r>
        <w:t>(d) Continue breastfeeding on demand along with the ORS</w:t>
      </w:r>
    </w:p>
    <w:p>
      <w:r>
        <w:t>Answer: d</w:t>
      </w:r>
    </w:p>
    <w:p>
      <w:r>
        <w:t>Solution: ✅ Correct Answer: d. Continue breastfeeding on demand along with the ORS.</w:t>
      </w:r>
    </w:p>
    <w:p>
      <w:r>
        <w:t>🧠 Clinical Rationale: Breastfeeding continues during diarrhea along with ORS — breast milk provides calories, fluids and protection</w:t>
      </w:r>
    </w:p>
    <w:p>
      <w:r>
        <w:t>🔍 Key Clues: Breastfeed + ORS together</w:t>
      </w:r>
    </w:p>
    <w:p>
      <w:r>
        <w:t>🩺 Nursing Action: Alternate breastfeeding with ORS feeds</w:t>
      </w:r>
    </w:p>
    <w:p>
      <w:r>
        <w:t>❌ Why Not Others: (b) Give ORS instead of all feeds for 48 hours — not the best response for this situation; (a) Replace breast milk with plain water — not the best response for this situation; (c) Stop breastfeeding during ORS therapy — not the best response for this situation.</w:t>
      </w:r>
    </w:p>
    <w:p>
      <w:r>
        <w:t>⚠️ Exam Trap: Stopping breast milk worsens malnutrition and dehydration</w:t>
      </w:r>
    </w:p>
    <w:p>
      <w:r>
        <w:t>⚡ 5-Second Recall: Continue breastfeeding with ORS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