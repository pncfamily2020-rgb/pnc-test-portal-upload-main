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ABC analysis in material management is a method of inventory control based on which principle?</w:t>
      </w:r>
    </w:p>
    <w:p>
      <w:r>
        <w:t>(a) Pareto principle - 80% of value comes from 20% of items</w:t>
      </w:r>
    </w:p>
    <w:p>
      <w:r>
        <w:t>(b) Equal distribution of all materials equally</w:t>
      </w:r>
    </w:p>
    <w:p>
      <w:r>
        <w:t>(c) Cost-based pricing of materials</w:t>
      </w:r>
    </w:p>
    <w:p>
      <w:r>
        <w:t>(d) Alphabetical arrangement of all materials</w:t>
      </w:r>
    </w:p>
    <w:p>
      <w:r>
        <w:t>Answer: a</w:t>
      </w:r>
    </w:p>
    <w:p>
      <w:r>
        <w:t>Solution: ABC analysis follows the Pareto principle where approximately 80% of material value is represented by only 20% of items (A category), 15% value from 30% of items (B category), and 5% value from 50% of items (C category). This allows prioritization of control efforts on high-value items. Option b is incorrect as ABC doesn't ensure equal distribution. Option d is wrong - ABC is value-based, not alphabetical. Option c is a consequence, not the underlying principle of ABC analysis.</w:t>
      </w:r>
    </w:p>
    <w:p>
      <w:r>
        <w:t>Positive Marks: 1</w:t>
      </w:r>
    </w:p>
    <w:p>
      <w:r>
        <w:t>Negative Marks: 0</w:t>
      </w:r>
    </w:p>
    <w:p>
      <w:r>
        <w:t>Question: Which of the following is the primary objective of inventory control in a healthcare setting?</w:t>
      </w:r>
    </w:p>
    <w:p>
      <w:r>
        <w:t>(a) To maintain minimum stock levels while ensuring availability of materials when needed</w:t>
      </w:r>
    </w:p>
    <w:p>
      <w:r>
        <w:t>(b) To reduce the number of vendors supplying materials</w:t>
      </w:r>
    </w:p>
    <w:p>
      <w:r>
        <w:t>(c) To maximize storage space utilization in the hospital</w:t>
      </w:r>
    </w:p>
    <w:p>
      <w:r>
        <w:t>(d) To purchase materials at the lowest possible price</w:t>
      </w:r>
    </w:p>
    <w:p>
      <w:r>
        <w:t>Answer: a</w:t>
      </w:r>
    </w:p>
    <w:p>
      <w:r>
        <w:t>Solution: The primary objective of inventory control is to maintain optimal stock levels - enough to meet demands without shortages, but not so much as to waste resources on excess storage or obsolescence. Option c focuses only on storage, not core objectives. Option d addresses purchasing but ignores availability needs. Option b relates to vendor management, not inventory control per se. Optimal inventory management balances availability, cost-effectiveness, and storage efficiency.</w:t>
      </w:r>
    </w:p>
    <w:p>
      <w:r>
        <w:t>Positive Marks: 1</w:t>
      </w:r>
    </w:p>
    <w:p>
      <w:r>
        <w:t>Negative Marks: 0</w:t>
      </w:r>
    </w:p>
    <w:p>
      <w:r>
        <w:t>Question: The FIFO method in material management ensures that:</w:t>
      </w:r>
    </w:p>
    <w:p>
      <w:r>
        <w:t>(a) Storage space is efficiently utilized by height arrangement</w:t>
      </w:r>
    </w:p>
    <w:p>
      <w:r>
        <w:t>(b) First materials purchased are kept separately from recent purchases</w:t>
      </w:r>
    </w:p>
    <w:p>
      <w:r>
        <w:t>(c) Financial profit is maximized during inflation</w:t>
      </w:r>
    </w:p>
    <w:p>
      <w:r>
        <w:t>(d) Materials with earlier expiry dates are used first, reducing wastage and obsolescence</w:t>
      </w:r>
    </w:p>
    <w:p>
      <w:r>
        <w:t>Answer: d</w:t>
      </w:r>
    </w:p>
    <w:p>
      <w:r>
        <w:t>Solution: FIFO (First In, First Out) is critical in healthcare where expiry dates matter significantly. Older stock is consumed first, preventing expiration and waste - especially important for medications and sterile supplies. Option b is about segregation, not FIFO principle. Option c relates to accounting, not material management efficiency. Option a concerns storage logistics, not FIFO. FIFO is a quality and safety measure in nursing, preventing use of expired materials.</w:t>
      </w:r>
    </w:p>
    <w:p>
      <w:r>
        <w:t>Positive Marks: 1</w:t>
      </w:r>
    </w:p>
    <w:p>
      <w:r>
        <w:t>Negative Marks: 0</w:t>
      </w:r>
    </w:p>
    <w:p>
      <w:r>
        <w:t>Question: When the economic order quantity (EOQ) concept is applied in material management, what does it primarily aim to minimize?</w:t>
      </w:r>
    </w:p>
    <w:p>
      <w:r>
        <w:t>(a) The number of purchase orders placed annually</w:t>
      </w:r>
    </w:p>
    <w:p>
      <w:r>
        <w:t>(b) The total cost of ordering and holding inventory combined</w:t>
      </w:r>
    </w:p>
    <w:p>
      <w:r>
        <w:t>(c) The storage capacity required in the hospital</w:t>
      </w:r>
    </w:p>
    <w:p>
      <w:r>
        <w:t>(d) Only the purchase price of materials</w:t>
      </w:r>
    </w:p>
    <w:p>
      <w:r>
        <w:t>Answer: b</w:t>
      </w:r>
    </w:p>
    <w:p>
      <w:r>
        <w:t>Solution: EOQ is the order quantity that minimizes the sum of ordering costs and holding (carrying) costs. When you order more, holding costs increase; when you order less frequently, ordering costs increase. EOQ finds the optimal balance. Option d ignores holding costs. Option a doesn't address cost minimization directly. Option c is a byproduct, not the primary aim. EOQ is a mathematical approach to achieving cost-effective inventory management in nursing settings.</w:t>
      </w:r>
    </w:p>
    <w:p>
      <w:r>
        <w:t>Positive Marks: 1</w:t>
      </w:r>
    </w:p>
    <w:p>
      <w:r>
        <w:t>Negative Marks: 0</w:t>
      </w:r>
    </w:p>
    <w:p>
      <w:r>
        <w:t>Question: Which level of inventory is defined as the maximum quantity of material that should be stocked at any point of time?</w:t>
      </w:r>
    </w:p>
    <w:p>
      <w:r>
        <w:t>(a) Safety stock level</w:t>
      </w:r>
    </w:p>
    <w:p>
      <w:r>
        <w:t>(b) Maximum stock level</w:t>
      </w:r>
    </w:p>
    <w:p>
      <w:r>
        <w:t>(c) Minimum stock level</w:t>
      </w:r>
    </w:p>
    <w:p>
      <w:r>
        <w:t>(d) Reorder point level</w:t>
      </w:r>
    </w:p>
    <w:p>
      <w:r>
        <w:t>Answer: b</w:t>
      </w:r>
    </w:p>
    <w:p>
      <w:r>
        <w:t>Solution: Maximum stock level is the highest quantity of a particular material that should be stored, beyond which storage becomes economically wasteful and risks obsolescence. Option c is the lowest acceptable limit before reordering becomes urgent. Option d is the point at which new orders are triggered. Option a refers to buffer stock above minimum to prevent stock-outs. Understanding these levels helps prevent both overstocking and stockouts in material management.</w:t>
      </w:r>
    </w:p>
    <w:p>
      <w:r>
        <w:t>Positive Marks: 1</w:t>
      </w:r>
    </w:p>
    <w:p>
      <w:r>
        <w:t>Negative Marks: 0</w:t>
      </w:r>
    </w:p>
    <w:p>
      <w:r>
        <w:t>Question: The reorder point (ROP) in inventory management is calculated using which formula?</w:t>
      </w:r>
    </w:p>
    <w:p>
      <w:r>
        <w:t>(a) Purchase price per unit × Annual quantity ordered</w:t>
      </w:r>
    </w:p>
    <w:p>
      <w:r>
        <w:t>(b) Maximum stock level - Minimum stock level</w:t>
      </w:r>
    </w:p>
    <w:p>
      <w:r>
        <w:t>(c) Annual consumption / Number of orders per year</w:t>
      </w:r>
    </w:p>
    <w:p>
      <w:r>
        <w:t>(d) Average daily consumption × Lead time in days + Safety stock</w:t>
      </w:r>
    </w:p>
    <w:p>
      <w:r>
        <w:t>Answer: d</w:t>
      </w:r>
    </w:p>
    <w:p>
      <w:r>
        <w:t>Solution: ROP determines when to place a new order. It accounts for consumption during the lead time (delivery period) plus safety stock to prevent running out. If daily consumption is 10 units, lead time is 5 days, and safety stock is 20 units, then ROP = (10 × 5) + 20 = 70 units. Option b calculates the range between levels, not ROP. Option c relates to ordering frequency. Option a calculates inventory value. ROP is crucial for timing purchases in nursing departments.</w:t>
      </w:r>
    </w:p>
    <w:p>
      <w:r>
        <w:t>Positive Marks: 1</w:t>
      </w:r>
    </w:p>
    <w:p>
      <w:r>
        <w:t>Negative Marks: 0</w:t>
      </w:r>
    </w:p>
    <w:p>
      <w:r>
        <w:t>Question: Which of the following statements about material storage in a nursing unit is most accurate?</w:t>
      </w:r>
    </w:p>
    <w:p>
      <w:r>
        <w:t>(a) Materials should be stored in clean, dry, well-lit areas away from heat and moisture, organized by FIFO principle</w:t>
      </w:r>
    </w:p>
    <w:p>
      <w:r>
        <w:t>(b) Materials can be stored in any available space as long as they are labeled</w:t>
      </w:r>
    </w:p>
    <w:p>
      <w:r>
        <w:t>(c) All materials should be stored in locked cabinets regardless of their nature</w:t>
      </w:r>
    </w:p>
    <w:p>
      <w:r>
        <w:t>(d) Heavy items should be stored at eye level for easy access</w:t>
      </w:r>
    </w:p>
    <w:p>
      <w:r>
        <w:t>Answer: a</w:t>
      </w:r>
    </w:p>
    <w:p>
      <w:r>
        <w:t>Solution: Proper storage conditions preserve material quality and shelf-life. Clean, dry, well-lit, temperature-controlled environments prevent degradation. FIFO organization ensures old stock is used first. Option b ignores environmental requirements that affect material integrity. Option d violates safety principles - heavy items must be stored low to prevent falls. Option c is impractical and unnecessary for all materials. Correct storage is essential in nursing to maintain material efficacy and safety.</w:t>
      </w:r>
    </w:p>
    <w:p>
      <w:r>
        <w:t>Positive Marks: 1</w:t>
      </w:r>
    </w:p>
    <w:p>
      <w:r>
        <w:t>Negative Marks: 0</w:t>
      </w:r>
    </w:p>
    <w:p>
      <w:r>
        <w:t>Question: A nursing manager notices that emergency medications in the unit are frequently stock-outs despite adequate budgeting. What would be the most appropriate corrective action based on material management principles?</w:t>
      </w:r>
    </w:p>
    <w:p>
      <w:r>
        <w:t>(a) Blame the procurement department and request faster delivery</w:t>
      </w:r>
    </w:p>
    <w:p>
      <w:r>
        <w:t>(b) Reduce the budget allocation for emergency medications</w:t>
      </w:r>
    </w:p>
    <w:p>
      <w:r>
        <w:t>(c) Purchase all medications at once during the beginning of the fiscal year</w:t>
      </w:r>
    </w:p>
    <w:p>
      <w:r>
        <w:t>(d) Increase the maximum stock level and review consumption patterns to optimize reorder point calculations</w:t>
      </w:r>
    </w:p>
    <w:p>
      <w:r>
        <w:t>Answer: d</w:t>
      </w:r>
    </w:p>
    <w:p>
      <w:r>
        <w:t>Solution: Stock-outs despite adequate budget suggest poor inventory planning, not insufficient funds. Adjusting maximum levels and recalculating ROP based on actual consumption patterns addresses the root cause. Option c leads to excess storage and obsolescence risk. Option a avoids problem-solving and blame doesn't help. Option b worsens the situation. Effective material management requires data-driven analysis of consumption and lead times to prevent stock-outs in critical areas like emergency medications.</w:t>
      </w:r>
    </w:p>
    <w:p>
      <w:r>
        <w:t>Positive Marks: 1</w:t>
      </w:r>
    </w:p>
    <w:p>
      <w:r>
        <w:t>Negative Marks: 0</w:t>
      </w:r>
    </w:p>
    <w:p>
      <w:r>
        <w:t>Question: In ABC analysis, materials categorized as 'B' items require which level of inventory control?</w:t>
      </w:r>
    </w:p>
    <w:p>
      <w:r>
        <w:t>(a) Minimal control with simple bin card system and annual physical verification</w:t>
      </w:r>
    </w:p>
    <w:p>
      <w:r>
        <w:t>(b) No control as they represent insignificant value</w:t>
      </w:r>
    </w:p>
    <w:p>
      <w:r>
        <w:t>(c) Stringent control similar to A items with frequent monitoring and detailed records</w:t>
      </w:r>
    </w:p>
    <w:p>
      <w:r>
        <w:t>(d) Moderate level of control with periodic review and standard ordering procedures</w:t>
      </w:r>
    </w:p>
    <w:p>
      <w:r>
        <w:t>Answer: d</w:t>
      </w:r>
    </w:p>
    <w:p>
      <w:r>
        <w:t>Solution: B items represent about 15% of value from 30% of items, requiring moderate control - not as rigorous as A items but more than C items. Periodic reviews and standard procedures suffice. Option c over-controls low-value items, wasting management time. Option a under-controls items that still contribute meaningfully to costs. Option b ignores their cumulative impact. The three-tier ABC system allows efficient allocation of management resources based on item value in healthcare material management.</w:t>
      </w:r>
    </w:p>
    <w:p>
      <w:r>
        <w:t>Positive Marks: 1</w:t>
      </w:r>
    </w:p>
    <w:p>
      <w:r>
        <w:t>Negative Marks: 0</w:t>
      </w:r>
    </w:p>
    <w:p>
      <w:r>
        <w:t>Question: A hospital's nursing department conducts an annual physical verification of inventory and finds that actual stock is 15% less than records indicate. Which principle of material management has likely been compromised?</w:t>
      </w:r>
    </w:p>
    <w:p>
      <w:r>
        <w:t>(a) Storage space utilization only</w:t>
      </w:r>
    </w:p>
    <w:p>
      <w:r>
        <w:t>(b) Accountability and proper record-keeping with regular bin card updates and stock verification</w:t>
      </w:r>
    </w:p>
    <w:p>
      <w:r>
        <w:t>(c) Only the maximum stock level calculation</w:t>
      </w:r>
    </w:p>
    <w:p>
      <w:r>
        <w:t>(d) The purchasing principle alone</w:t>
      </w:r>
    </w:p>
    <w:p>
      <w:r>
        <w:t>Answer: b</w:t>
      </w:r>
    </w:p>
    <w:p>
      <w:r>
        <w:t>Solution: A significant discrepancy between recorded and actual stock indicates poor accountability and record maintenance. This could result from pilferage, wastage, incorrect entries, or loss. Regular bin card updates and frequent verification could have prevented this. Option c only addresses one aspect of planning. Option d doesn't explain discrepancies. Option a relates to efficiency, not loss tracking. Accountability in material management is essential to prevent losses and ensure accurate planning in nursing departments.</w:t>
      </w:r>
    </w:p>
    <w:p>
      <w:r>
        <w:t>Positive Marks: 1</w:t>
      </w:r>
    </w:p>
    <w:p>
      <w:r>
        <w:t>Negative Marks: 0</w:t>
      </w:r>
    </w:p>
    <w:p>
      <w:r>
        <w:t>Question: When calculating the annual cost of holding inventory, which factors should a nursing manager consider?</w:t>
      </w:r>
    </w:p>
    <w:p>
      <w:r>
        <w:t>(a) Only the purchase price of materials multiplied by quantity held</w:t>
      </w:r>
    </w:p>
    <w:p>
      <w:r>
        <w:t>(b) Salary of the storekeeper only</w:t>
      </w:r>
    </w:p>
    <w:p>
      <w:r>
        <w:t>(c) Storage space cost, insurance, deterioration losses, and opportunity cost of capital tied up in inventory</w:t>
      </w:r>
    </w:p>
    <w:p>
      <w:r>
        <w:t>(d) Freight charges and vendor management costs exclusively</w:t>
      </w:r>
    </w:p>
    <w:p>
      <w:r>
        <w:t>Answer: c</w:t>
      </w:r>
    </w:p>
    <w:p>
      <w:r>
        <w:t>Solution: Holding costs include multiple components: rent/depreciation of storage space, insurance premiums, potential deterioration and obsolescence, and the financial opportunity cost of money invested in excess inventory. These collectively determine true inventory costs. Option a only includes purchase price, not holding costs. Option d relates to procurement, not holding. Option b ignores the major cost components. Understanding complete holding cost helps justify investment in better inventory management systems in nursing settings.</w:t>
      </w:r>
    </w:p>
    <w:p>
      <w:r>
        <w:t>Positive Marks: 1</w:t>
      </w:r>
    </w:p>
    <w:p>
      <w:r>
        <w:t>Negative Marks: 0</w:t>
      </w:r>
    </w:p>
    <w:p>
      <w:r>
        <w:t>Question: A nursing unit experiences a critical shortage of sterile dressing materials during an unexpected surge in post-operative patients. This situation exemplifies the consequence of:</w:t>
      </w:r>
    </w:p>
    <w:p>
      <w:r>
        <w:t>(a) Using FIFO method for material arrangement</w:t>
      </w:r>
    </w:p>
    <w:p>
      <w:r>
        <w:t>(b) Inadequate maximum stock level and poor safety stock calculation not accounting for demand variability</w:t>
      </w:r>
    </w:p>
    <w:p>
      <w:r>
        <w:t>(c) Excessive inventory leading to space wastage</w:t>
      </w:r>
    </w:p>
    <w:p>
      <w:r>
        <w:t>(d) Proper implementation of ABC analysis</w:t>
      </w:r>
    </w:p>
    <w:p>
      <w:r>
        <w:t>Answer: b</w:t>
      </w:r>
    </w:p>
    <w:p>
      <w:r>
        <w:t>Solution: Stock-outs during demand surges indicate that maximum levels and safety stock were calculated based on average demand without accounting for variability or peak demand periods. During unpredictable surges, inadequate safety buffers cause shortages. Option c causes different problems (excess, waste). Option a is correct practice, not the cause. Option d, if properly applied, should have flagged high-demand items for higher stock levels. This scenario illustrates why nursing managers must use statistical methods and consider demand patterns in setting inventory parameters.</w:t>
      </w:r>
    </w:p>
    <w:p>
      <w:r>
        <w:t>Positive Marks: 1</w:t>
      </w:r>
    </w:p>
    <w:p>
      <w:r>
        <w:t>Negative Marks: 0</w:t>
      </w:r>
    </w:p>
    <w:p>
      <w:r>
        <w:t>Question: ABC analysis in material management is a method of inventory control where materials are classified based on their:</w:t>
      </w:r>
    </w:p>
    <w:p>
      <w:r>
        <w:t>(a) Supplier reliability and delivery time</w:t>
      </w:r>
    </w:p>
    <w:p>
      <w:r>
        <w:t>(b) Expiration date and shelf life</w:t>
      </w:r>
    </w:p>
    <w:p>
      <w:r>
        <w:t>(c) Annual consumption value and frequency of use</w:t>
      </w:r>
    </w:p>
    <w:p>
      <w:r>
        <w:t>(d) Physical size and storage space required</w:t>
      </w:r>
    </w:p>
    <w:p>
      <w:r>
        <w:t>Answer: c</w:t>
      </w:r>
    </w:p>
    <w:p>
      <w:r>
        <w:t>Solution: ABC analysis classifies materials into three categories based on annual consumption value (A=high value, B=medium value, C=low value) and usage frequency. This prioritizes management efforts on high-value items. Option D concerns physical properties, C relates to expiration management, and D addresses supplier performance—none define ABC classification. Memory aid: 'ABC = Always Based on Cost value.'</w:t>
      </w:r>
    </w:p>
    <w:p>
      <w:r>
        <w:t>Positive Marks: 1</w:t>
      </w:r>
    </w:p>
    <w:p>
      <w:r>
        <w:t>Negative Marks: 0</w:t>
      </w:r>
    </w:p>
    <w:p>
      <w:r>
        <w:t>Question: The FIFO (First-In-First-Out) method in material management ensures that:</w:t>
      </w:r>
    </w:p>
    <w:p>
      <w:r>
        <w:t>(a) Materials that entered inventory first are issued and used first</w:t>
      </w:r>
    </w:p>
    <w:p>
      <w:r>
        <w:t>(b) The most expensive materials are consumed before cheaper alternatives</w:t>
      </w:r>
    </w:p>
    <w:p>
      <w:r>
        <w:t>(c) Materials with shortest expiration dates are issued first</w:t>
      </w:r>
    </w:p>
    <w:p>
      <w:r>
        <w:t>(d) Emergency medications receive priority in distribution</w:t>
      </w:r>
    </w:p>
    <w:p>
      <w:r>
        <w:t>Answer: a</w:t>
      </w:r>
    </w:p>
    <w:p>
      <w:r>
        <w:t>Solution: FIFO is a stock rotation principle where materials purchased earliest are used first, preventing obsolescence and waste. Option C describes FEFO (First-Expire-First-Out), used for medications and perishables in healthcare. Option B relates to cost-based consumption, D to priority allocation—neither represents FIFO's principle. FIFO maintains chronological order of material usage based on entry date into inventory.</w:t>
      </w:r>
    </w:p>
    <w:p>
      <w:r>
        <w:t>Positive Marks: 1</w:t>
      </w:r>
    </w:p>
    <w:p>
      <w:r>
        <w:t>Negative Marks: 0</w:t>
      </w:r>
    </w:p>
    <w:p>
      <w:r>
        <w:t>Question: A nursing manager observes that sterile dressing materials, classified as high-value A-category items, are frequently out of stock despite adequate budget. Investigation reveals incorrect reorder point calculation. What should be the corrected approach?</w:t>
      </w:r>
    </w:p>
    <w:p>
      <w:r>
        <w:t>(a) Increase the safety stock component in the ROP formula and verify lead time accuracy with suppliers</w:t>
      </w:r>
    </w:p>
    <w:p>
      <w:r>
        <w:t>(b) Request unlimited authorization for purchases to eliminate any shortage possibility</w:t>
      </w:r>
    </w:p>
    <w:p>
      <w:r>
        <w:t>(c) Immediately switch from periodic ordering to emergency purchasing protocols</w:t>
      </w:r>
    </w:p>
    <w:p>
      <w:r>
        <w:t>(d) Reduce the maximum stock level to free up storage space for more frequent ordering</w:t>
      </w:r>
    </w:p>
    <w:p>
      <w:r>
        <w:t>Answer: a</w:t>
      </w:r>
    </w:p>
    <w:p>
      <w:r>
        <w:t>Solution: For A-category items experiencing frequent stockouts, increasing safety stock and verifying lead time accuracy in the ROP formula addresses the root cause through evidence-based calculation correction. Option C creates inefficiency and higher costs, C wastes resources and violates fiscal responsibility, D worsens the problem by reducing buffer stock. Accurate ROP calculation prevents both stockouts and overstocking through proper mathematical planning and supplier communication verification.</w:t>
      </w:r>
    </w:p>
    <w:p>
      <w:r>
        <w:t>Positive Marks: 1</w:t>
      </w:r>
    </w:p>
    <w:p>
      <w:r>
        <w:t>Negative Marks: 0</w:t>
      </w:r>
    </w:p>
    <w:p>
      <w:r>
        <w:t>Question: During ABC analysis in material management, Category 'C' items represent which of the following?</w:t>
      </w:r>
    </w:p>
    <w:p>
      <w:r>
        <w:t>(a) High value items requiring strict control</w:t>
      </w:r>
    </w:p>
    <w:p>
      <w:r>
        <w:t>(b) Fast-moving items requiring frequent reordering</w:t>
      </w:r>
    </w:p>
    <w:p>
      <w:r>
        <w:t>(c) Low value items requiring minimal control</w:t>
      </w:r>
    </w:p>
    <w:p>
      <w:r>
        <w:t>(d) Items with moderate usage and cost</w:t>
      </w:r>
    </w:p>
    <w:p>
      <w:r>
        <w:t>Answer: c</w:t>
      </w:r>
    </w:p>
    <w:p>
      <w:r>
        <w:t>Solution: In ABC analysis, Category C items typically account for 50-60% of inventory items but only 5-10% of total inventory value, requiring minimal control effort and basic stock maintenance. Option a is incorrect because A items (not C) are high-value items needing strict control. Option d describes B items which have moderate usage and cost. Option b refers to fast-moving items which are typically A or B category, not C items. Memory aid: C = Cheap and Common.</w:t>
      </w:r>
    </w:p>
    <w:p>
      <w:r>
        <w:t>Positive Marks: 1</w:t>
      </w:r>
    </w:p>
    <w:p>
      <w:r>
        <w:t>Negative Marks: 0</w:t>
      </w:r>
    </w:p>
    <w:p>
      <w:r>
        <w:t>Question: The primary objective of implementing inventory control in a hospital nursing unit is to:</w:t>
      </w:r>
    </w:p>
    <w:p>
      <w:r>
        <w:t>(a) Ensure all materials are purchased at the lowest cost regardless of quantity</w:t>
      </w:r>
    </w:p>
    <w:p>
      <w:r>
        <w:t>(b) Purchase maximum quantities to achieve economies of scale</w:t>
      </w:r>
    </w:p>
    <w:p>
      <w:r>
        <w:t>(c) Maintain optimal stock levels to meet patient care needs while reducing wastage</w:t>
      </w:r>
    </w:p>
    <w:p>
      <w:r>
        <w:t>(d) Minimize all inventory to reduce storage space requirements</w:t>
      </w:r>
    </w:p>
    <w:p>
      <w:r>
        <w:t>Answer: c</w:t>
      </w:r>
    </w:p>
    <w:p>
      <w:r>
        <w:t>Solution: Inventory control aims to balance meeting patient care demands with minimizing waste, obsolescence, and carrying costs. Option d is incorrect because minimizing inventory compromises patient safety by creating shortages. Option b is wrong as bulk purchasing without demand analysis leads to waste and expiration. Option a ignores quality and patient safety requirements in favor of cost alone. Optimal inventory management is a holistic approach balancing availability, safety, and efficiency—never compromising patient care for cost savings.</w:t>
      </w:r>
    </w:p>
    <w:p>
      <w:r>
        <w:t>Positive Marks: 1</w:t>
      </w:r>
    </w:p>
    <w:p>
      <w:r>
        <w:t>Negative Marks: 0</w:t>
      </w:r>
    </w:p>
    <w:p>
      <w:r>
        <w:t>Question: A nursing manager implements the FIFO (First-In-First-Out) method in the medication storeroom primarily to:</w:t>
      </w:r>
    </w:p>
    <w:p>
      <w:r>
        <w:t>(a) Simplify the reordering process by using a standardized system</w:t>
      </w:r>
    </w:p>
    <w:p>
      <w:r>
        <w:t>(b) Ensure older stock is used first, preventing expiration and waste</w:t>
      </w:r>
    </w:p>
    <w:p>
      <w:r>
        <w:t>(c) Decrease the number of medication suppliers and streamline ordering</w:t>
      </w:r>
    </w:p>
    <w:p>
      <w:r>
        <w:t>(d) Reduce the overall cost of medications by purchasing in bulk quantities</w:t>
      </w:r>
    </w:p>
    <w:p>
      <w:r>
        <w:t>Answer: b</w:t>
      </w:r>
    </w:p>
    <w:p>
      <w:r>
        <w:t>Solution: FIFO is a stock rotation method ensuring materials with earlier expiration dates are used before newer stock, preventing expired medication usage and reducing waste—critical for patient safety and cost efficiency. Option d relates to procurement strategy, not FIFO implementation. Option c refers to supplier management, which is separate from inventory rotation. Option a is incorrect as FIFO requires careful tracking and complicates reordering processes. The key value of FIFO in healthcare is preventing wastage and ensuring medication safety and efficacy.</w:t>
      </w:r>
    </w:p>
    <w:p>
      <w:r>
        <w:t>Positive Marks: 1</w:t>
      </w:r>
    </w:p>
    <w:p>
      <w:r>
        <w:t>Negative Marks: 0</w:t>
      </w:r>
    </w:p>
    <w:p>
      <w:r>
        <w:t>Question: When applying the Economic Order Quantity (EOQ) model in material management, the optimal order quantity is determined by balancing which two costs?</w:t>
      </w:r>
    </w:p>
    <w:p>
      <w:r>
        <w:t>(a) Supplier discount benefits and bulk purchase savings</w:t>
      </w:r>
    </w:p>
    <w:p>
      <w:r>
        <w:t>(b) Purchase cost and storage cost</w:t>
      </w:r>
    </w:p>
    <w:p>
      <w:r>
        <w:t>(c) Ordering cost and holding cost</w:t>
      </w:r>
    </w:p>
    <w:p>
      <w:r>
        <w:t>(d) Transportation cost and material handling cost</w:t>
      </w:r>
    </w:p>
    <w:p>
      <w:r>
        <w:t>Answer: c</w:t>
      </w:r>
    </w:p>
    <w:p>
      <w:r>
        <w:t>Solution: The EOQ formula mathematically determines the point where ordering costs (cost per order × number of orders) and holding costs (storage, maintenance, deterioration per unit) are equal, minimizing total inventory cost. Option b is incorrect because purchase cost remains constant regardless of order quantity in basic EOQ theory. Option d confuses transportation with holding costs; these are components but not the primary balance. Option a relates to procurement negotiation strategy, not EOQ calculation. Memory aid: EOQ finds the sweet spot where ordering frequently doesn't waste money on processing, and ordering rarely doesn't waste money on storage.</w:t>
      </w:r>
    </w:p>
    <w:p>
      <w:r>
        <w:t>Positive Marks: 1</w:t>
      </w:r>
    </w:p>
    <w:p>
      <w:r>
        <w:t>Negative Marks: 0</w:t>
      </w:r>
    </w:p>
    <w:p>
      <w:r>
        <w:t>Question: A nursing unit calculated its Reorder Point (ROP) as 200 units based on 5-day lead time and 30 units daily usage of sterile dressings. When patient admissions increase by 40%, raising daily usage to 42 units, what is the immediate consequence?</w:t>
      </w:r>
    </w:p>
    <w:p>
      <w:r>
        <w:t>(a) The supplier will automatically increase delivery quantities due to demand</w:t>
      </w:r>
    </w:p>
    <w:p>
      <w:r>
        <w:t>(b) Stock levels increase to accommodate future patient demand</w:t>
      </w:r>
    </w:p>
    <w:p>
      <w:r>
        <w:t>(c) Ordering frequency automatically decreases to manage increased costs</w:t>
      </w:r>
    </w:p>
    <w:p>
      <w:r>
        <w:t>(d) The ROP becomes inadequate, risking stockouts before the next delivery</w:t>
      </w:r>
    </w:p>
    <w:p>
      <w:r>
        <w:t>Answer: d</w:t>
      </w:r>
    </w:p>
    <w:p>
      <w:r>
        <w:t>Solution: ROP is calculated as (Average daily usage × Lead time) + Safety stock. With increased usage from 30 to 42 units/day, stock depletes 40% faster than planned, exhausting the ROP buffer before the next delivery arrives, creating stockout risk. Option b is incorrect as increased usage depletes stock faster, not accumulates it. Option c is wrong because increased usage requires MORE frequent ordering, not less. Option a is incorrect as suppliers cannot anticipate sudden demand surges; units must manually adjust orders. This illustrates why static ROP calculations must be reviewed when patient census or acuity changes significantly.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