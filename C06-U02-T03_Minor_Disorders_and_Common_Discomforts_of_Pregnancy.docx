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7-week primigravida reports nausea on waking, able to retain meals, no weight loss. What is the FIRST self-care advice?</w:t>
      </w:r>
    </w:p>
    <w:p>
      <w:r>
        <w:t>(a) Take spicy fried food to stimulate appetite</w:t>
      </w:r>
    </w:p>
    <w:p>
      <w:r>
        <w:t>(b) Take dry crackers before getting out of bed</w:t>
      </w:r>
    </w:p>
    <w:p>
      <w:r>
        <w:t>(c) Lie flat for 1 hour after waking</w:t>
      </w:r>
    </w:p>
    <w:p>
      <w:r>
        <w:t>(d) Skip breakfast and take only fluids till noon</w:t>
      </w:r>
    </w:p>
    <w:p>
      <w:r>
        <w:t>Answer: b</w:t>
      </w:r>
    </w:p>
    <w:p>
      <w:r>
        <w:t>Solution: ✅ Dry crackers before rising prevents nausea on empty stomach.</w:t>
      </w:r>
    </w:p>
    <w:p>
      <w:r>
        <w:t>🧠 Morning sickness peaks 6-12 weeks due to rising hCG and estrogen.</w:t>
      </w:r>
    </w:p>
    <w:p>
      <w:r>
        <w:t>❌ Skipping meals, fatty/spicy food and prolonged lying worsen nausea.</w:t>
      </w:r>
    </w:p>
    <w:p>
      <w:r>
        <w:t>⚡ NORCET: Crackers/toast before getting up = FIRST advice.</w:t>
      </w:r>
    </w:p>
    <w:p>
      <w:r>
        <w:t>🩺 Home care appropriate as vitals stable with no dehydration.</w:t>
      </w:r>
    </w:p>
    <w:p>
      <w:r>
        <w:t>Positive Marks: 1</w:t>
      </w:r>
    </w:p>
    <w:p>
      <w:r>
        <w:t>Negative Marks: 0</w:t>
      </w:r>
    </w:p>
    <w:p>
      <w:r>
        <w:t>Question: A 28-week gravida reports burning chest pain after meals, worse on lying down. What is FIRST self-care advice?</w:t>
      </w:r>
    </w:p>
    <w:p>
      <w:r>
        <w:t>(a) Lie supine immediately after large spicy meal</w:t>
      </w:r>
    </w:p>
    <w:p>
      <w:r>
        <w:t>(b) Self-medicate with high-dose NSAIDs</w:t>
      </w:r>
    </w:p>
    <w:p>
      <w:r>
        <w:t>(c) Small frequent meals, sit upright 1-2h after meals, avoid late-night heavy meals</w:t>
      </w:r>
    </w:p>
    <w:p>
      <w:r>
        <w:t>(d) Take large fluid bolus with meals</w:t>
      </w:r>
    </w:p>
    <w:p>
      <w:r>
        <w:t>Answer: c</w:t>
      </w:r>
    </w:p>
    <w:p>
      <w:r>
        <w:t>Solution: ✅ Upright posture and small meals reduce reflux via LES pressure.</w:t>
      </w:r>
    </w:p>
    <w:p>
      <w:r>
        <w:t>🧠 Progesterone relaxes LES plus uterine pressure causes heartburn.</w:t>
      </w:r>
    </w:p>
    <w:p>
      <w:r>
        <w:t>❌ Supine after meals, large bolus and NSAIDs worsen reflux/mucosa.</w:t>
      </w:r>
    </w:p>
    <w:p>
      <w:r>
        <w:t>⚡ NORCET: Upright 1-2h + small frequent = FIRST for heartburn.</w:t>
      </w:r>
    </w:p>
    <w:p>
      <w:r>
        <w:t>🩺 Reassure; common in 2nd-3rd trimester.</w:t>
      </w:r>
    </w:p>
    <w:p>
      <w:r>
        <w:t>Positive Marks: 1</w:t>
      </w:r>
    </w:p>
    <w:p>
      <w:r>
        <w:t>Negative Marks: 0</w:t>
      </w:r>
    </w:p>
    <w:p>
      <w:r>
        <w:t>Question: A 30-week primigravida reports dull lower backache after standing long. What is FIRST advice?</w:t>
      </w:r>
    </w:p>
    <w:p>
      <w:r>
        <w:t>(a) Complete bed rest for months without movement</w:t>
      </w:r>
    </w:p>
    <w:p>
      <w:r>
        <w:t>(b) Posture correction, pelvic tilt exercises, supportive footwear, rest with pillows</w:t>
      </w:r>
    </w:p>
    <w:p>
      <w:r>
        <w:t>(c) High heels and heavy lifting</w:t>
      </w:r>
    </w:p>
    <w:p>
      <w:r>
        <w:t>(d) Self-medicate with NSAIDs daily</w:t>
      </w:r>
    </w:p>
    <w:p>
      <w:r>
        <w:t>Answer: b</w:t>
      </w:r>
    </w:p>
    <w:p>
      <w:r>
        <w:t>Solution: ✅ Posture, pelvic tilt and support relieve lordosis strain.</w:t>
      </w:r>
    </w:p>
    <w:p>
      <w:r>
        <w:t>🧠 Uterine weight shifts centre of gravity causing lumbar lordosis.</w:t>
      </w:r>
    </w:p>
    <w:p>
      <w:r>
        <w:t>❌ Prolonged bed rest, heels, NSAIDs harm.</w:t>
      </w:r>
    </w:p>
    <w:p>
      <w:r>
        <w:t>⚡ NORCET: Pelvic tilt + posture + footwear = FIRST for backache.</w:t>
      </w:r>
    </w:p>
    <w:p>
      <w:r>
        <w:t>🩺 Reassure; common in 2nd-3rd trimester.</w:t>
      </w:r>
    </w:p>
    <w:p>
      <w:r>
        <w:t>Positive Marks: 1</w:t>
      </w:r>
    </w:p>
    <w:p>
      <w:r>
        <w:t>Negative Marks: 0</w:t>
      </w:r>
    </w:p>
    <w:p>
      <w:r>
        <w:t>Question: A 32-week gravida has leg varicosities with aching after standing. What is FIRST advice?</w:t>
      </w:r>
    </w:p>
    <w:p>
      <w:r>
        <w:t>(a) Avoid prolonged standing, elevate legs, left lateral rest, walk regularly</w:t>
      </w:r>
    </w:p>
    <w:p>
      <w:r>
        <w:t>(b) Stand 12 hours without break</w:t>
      </w:r>
    </w:p>
    <w:p>
      <w:r>
        <w:t>(c) Wear tight knee-high round garters</w:t>
      </w:r>
    </w:p>
    <w:p>
      <w:r>
        <w:t>(d) Cross legs for long hours</w:t>
      </w:r>
    </w:p>
    <w:p>
      <w:r>
        <w:t>Answer: a</w:t>
      </w:r>
    </w:p>
    <w:p>
      <w:r>
        <w:t>Solution: ✅ Elevation and movement aid venous return, reduce stasis.</w:t>
      </w:r>
    </w:p>
    <w:p>
      <w:r>
        <w:t>🧠 Progesterone + uterine pressure dilate veins.</w:t>
      </w:r>
    </w:p>
    <w:p>
      <w:r>
        <w:t>❌ Standing, garters, crossing worsen pooling.</w:t>
      </w:r>
    </w:p>
    <w:p>
      <w:r>
        <w:t>⚡ NORCET: Elevate-move-avoid stand = FIRST for varicosities.</w:t>
      </w:r>
    </w:p>
    <w:p>
      <w:r>
        <w:t>🩺 Reassure; usually regress postpartum.</w:t>
      </w:r>
    </w:p>
    <w:p>
      <w:r>
        <w:t>Positive Marks: 1</w:t>
      </w:r>
    </w:p>
    <w:p>
      <w:r>
        <w:t>Negative Marks: 0</w:t>
      </w:r>
    </w:p>
    <w:p>
      <w:r>
        <w:t>Question: A 10-week primigravida reports frequent urination day and night without pain or fever. What is FIRST explanation?</w:t>
      </w:r>
    </w:p>
    <w:p>
      <w:r>
        <w:t>(a) Diabetes confirmed without tests</w:t>
      </w:r>
    </w:p>
    <w:p>
      <w:r>
        <w:t>(b) Renal failure</w:t>
      </w:r>
    </w:p>
    <w:p>
      <w:r>
        <w:t>(c) Hormonal vascularity and uterine pressure; physiological, improves mid-trimester then recurs late</w:t>
      </w:r>
    </w:p>
    <w:p>
      <w:r>
        <w:t>(d) Always urinary infection needing antibiotics</w:t>
      </w:r>
    </w:p>
    <w:p>
      <w:r>
        <w:t>Answer: c</w:t>
      </w:r>
    </w:p>
    <w:p>
      <w:r>
        <w:t>Solution: ✅ Early frequency from hCG, pelvic congestion and bladder pressure.</w:t>
      </w:r>
    </w:p>
    <w:p>
      <w:r>
        <w:t>🧠 Returns late due to presenting part pressure.</w:t>
      </w:r>
    </w:p>
    <w:p>
      <w:r>
        <w:t>❌ Pain-fever-dysuria needed for UTI; labs needed for diabetes.</w:t>
      </w:r>
    </w:p>
    <w:p>
      <w:r>
        <w:t>⚡ NORCET: Painless frequency early/late = physiological.</w:t>
      </w:r>
    </w:p>
    <w:p>
      <w:r>
        <w:t>🩺 Reassure but teach UTI red flags.</w:t>
      </w:r>
    </w:p>
    <w:p>
      <w:r>
        <w:t>Positive Marks: 1</w:t>
      </w:r>
    </w:p>
    <w:p>
      <w:r>
        <w:t>Negative Marks: 0</w:t>
      </w:r>
    </w:p>
    <w:p>
      <w:r>
        <w:t>Question: A 36-week woman feels dizzy, pale, nauseated when lying supine, relieved on turning side. Likely cause?</w:t>
      </w:r>
    </w:p>
    <w:p>
      <w:r>
        <w:t>(a) Supine hypotensive syndrome from vena cava-aortic compression by uterus</w:t>
      </w:r>
    </w:p>
    <w:p>
      <w:r>
        <w:t>(b) Labour pain</w:t>
      </w:r>
    </w:p>
    <w:p>
      <w:r>
        <w:t>(c) Eclampsia confirmed</w:t>
      </w:r>
    </w:p>
    <w:p>
      <w:r>
        <w:t>(d) Normal hunger only</w:t>
      </w:r>
    </w:p>
    <w:p>
      <w:r>
        <w:t>Answer: a</w:t>
      </w:r>
    </w:p>
    <w:p>
      <w:r>
        <w:t>Solution: ✅ Supine uterus compresses IVC-aorta reducing venous return and BP.</w:t>
      </w:r>
    </w:p>
    <w:p>
      <w:r>
        <w:t>🧠 Relieved by lateral as compression released.</w:t>
      </w:r>
    </w:p>
    <w:p>
      <w:r>
        <w:t>❌ Eclampsia needs HTN-seizures; labour rhythmic pain.</w:t>
      </w:r>
    </w:p>
    <w:p>
      <w:r>
        <w:t>⚡ NORCET: Supine dizziness + pallor late = supine hypotension.</w:t>
      </w:r>
    </w:p>
    <w:p>
      <w:r>
        <w:t>🩺 Turn left lateral immediately.</w:t>
      </w:r>
    </w:p>
    <w:p>
      <w:r>
        <w:t>Positive Marks: 1</w:t>
      </w:r>
    </w:p>
    <w:p>
      <w:r>
        <w:t>Negative Marks: 0</w:t>
      </w:r>
    </w:p>
    <w:p>
      <w:r>
        <w:t>Question: A 20-week gravida reports sharp groin pain on sudden standing/rolling, relieved by rest-flexing hips. Likely?</w:t>
      </w:r>
    </w:p>
    <w:p>
      <w:r>
        <w:t>(a) Ectopic rupture</w:t>
      </w:r>
    </w:p>
    <w:p>
      <w:r>
        <w:t>(b) Abruption with bleeding</w:t>
      </w:r>
    </w:p>
    <w:p>
      <w:r>
        <w:t>(c) Round ligament pain from stretch-spasm on movement</w:t>
      </w:r>
    </w:p>
    <w:p>
      <w:r>
        <w:t>(d) Labour contractions</w:t>
      </w:r>
    </w:p>
    <w:p>
      <w:r>
        <w:t>Answer: c</w:t>
      </w:r>
    </w:p>
    <w:p>
      <w:r>
        <w:t>Solution: ✅ Sudden stretch triggers sharp unilateral groin pain, brief and positional.</w:t>
      </w:r>
    </w:p>
    <w:p>
      <w:r>
        <w:t>🧠 Round ligaments support uterus; sudden moves spasm them.</w:t>
      </w:r>
    </w:p>
    <w:p>
      <w:r>
        <w:t>❌ Labour rhythmic; abruption bleed-hypertonus.</w:t>
      </w:r>
    </w:p>
    <w:p>
      <w:r>
        <w:t>⚡ NORCET: Sharp groin on sudden move + rest relief = round ligament.</w:t>
      </w:r>
    </w:p>
    <w:p>
      <w:r>
        <w:t>🩺 Reassure; common mid-trimester.</w:t>
      </w:r>
    </w:p>
    <w:p>
      <w:r>
        <w:t>Positive Marks: 1</w:t>
      </w:r>
    </w:p>
    <w:p>
      <w:r>
        <w:t>Negative Marks: 0</w:t>
      </w:r>
    </w:p>
    <w:p>
      <w:r>
        <w:t>Question: A 9-week pregnant woman vomits 2-3 times/day, no ketonuria, weight stable. Which dietary pattern is BEST?</w:t>
      </w:r>
    </w:p>
    <w:p>
      <w:r>
        <w:t>(a) Only fruit juice fasting for 24 hours</w:t>
      </w:r>
    </w:p>
    <w:p>
      <w:r>
        <w:t>(b) Three large meals with high fat</w:t>
      </w:r>
    </w:p>
    <w:p>
      <w:r>
        <w:t>(c) High-spice meals immediately on waking</w:t>
      </w:r>
    </w:p>
    <w:p>
      <w:r>
        <w:t>(d) Small frequent dry carbohydrate meals with fluids between meals</w:t>
      </w:r>
    </w:p>
    <w:p>
      <w:r>
        <w:t>Answer: d</w:t>
      </w:r>
    </w:p>
    <w:p>
      <w:r>
        <w:t>Solution: ✅ Small frequent dry carbs with fluids between meals reduce gastric overload.</w:t>
      </w:r>
    </w:p>
    <w:p>
      <w:r>
        <w:t>🧠 Empty stomach and overdistension both trigger vomiting in first trimester.</w:t>
      </w:r>
    </w:p>
    <w:p>
      <w:r>
        <w:t>❌ Large fatty meals and fasting worsen nausea and ketosis risk.</w:t>
      </w:r>
    </w:p>
    <w:p>
      <w:r>
        <w:t>⚡ NORCET: Small-frequent-dry + fluids apart = BEST diet for emesis.</w:t>
      </w:r>
    </w:p>
    <w:p>
      <w:r>
        <w:t>🩺 Reassure; usually resolves by 12-14 weeks.</w:t>
      </w:r>
    </w:p>
    <w:p>
      <w:r>
        <w:t>Positive Marks: 1</w:t>
      </w:r>
    </w:p>
    <w:p>
      <w:r>
        <w:t>Negative Marks: 0</w:t>
      </w:r>
    </w:p>
    <w:p>
      <w:r>
        <w:t>Question: Which foods should be AVOIDED for heartburn in pregnancy?</w:t>
      </w:r>
    </w:p>
    <w:p>
      <w:r>
        <w:t>(a) Fatty, fried, spicy foods, caffeine, carbonated drinks</w:t>
      </w:r>
    </w:p>
    <w:p>
      <w:r>
        <w:t>(b) Dry toast and bananas</w:t>
      </w:r>
    </w:p>
    <w:p>
      <w:r>
        <w:t>(c) Boiled vegetables and dal in small portions</w:t>
      </w:r>
    </w:p>
    <w:p>
      <w:r>
        <w:t>(d) Small sips of cold milk between meals</w:t>
      </w:r>
    </w:p>
    <w:p>
      <w:r>
        <w:t>Answer: a</w:t>
      </w:r>
    </w:p>
    <w:p>
      <w:r>
        <w:t>Solution: ✅ Fat, spice, caffeine relax LES and increase acidity.</w:t>
      </w:r>
    </w:p>
    <w:p>
      <w:r>
        <w:t>🧠 Small bland meals empty faster with less reflux.</w:t>
      </w:r>
    </w:p>
    <w:p>
      <w:r>
        <w:t>❌ Boiled veggies, toast, milk sips usually soothe.</w:t>
      </w:r>
    </w:p>
    <w:p>
      <w:r>
        <w:t>⚡ NORCET: Fatty-spicy-caffeine = avoid in heartburn.</w:t>
      </w:r>
    </w:p>
    <w:p>
      <w:r>
        <w:t>🛡️ Counsel family meal planning accordingly.</w:t>
      </w:r>
    </w:p>
    <w:p>
      <w:r>
        <w:t>Positive Marks: 1</w:t>
      </w:r>
    </w:p>
    <w:p>
      <w:r>
        <w:t>Negative Marks: 0</w:t>
      </w:r>
    </w:p>
    <w:p>
      <w:r>
        <w:t>Question: Which body mechanics BEST prevents backache in pregnancy?</w:t>
      </w:r>
    </w:p>
    <w:p>
      <w:r>
        <w:t>(a) Bend knees to lift, hold objects close, avoid twisting, sit with back support</w:t>
      </w:r>
    </w:p>
    <w:p>
      <w:r>
        <w:t>(b) Bend waist straight-legged to lift bucket</w:t>
      </w:r>
    </w:p>
    <w:p>
      <w:r>
        <w:t>(c) Twist suddenly to pick child</w:t>
      </w:r>
    </w:p>
    <w:p>
      <w:r>
        <w:t>(d) Stand on one leg leaning forward</w:t>
      </w:r>
    </w:p>
    <w:p>
      <w:r>
        <w:t>Answer: a</w:t>
      </w:r>
    </w:p>
    <w:p>
      <w:r>
        <w:t>Solution: ✅ Knee-bending spares lumbar spine and sacroiliac joints.</w:t>
      </w:r>
    </w:p>
    <w:p>
      <w:r>
        <w:t>🧠 Relaxin loosens joints increasing strain risk.</w:t>
      </w:r>
    </w:p>
    <w:p>
      <w:r>
        <w:t>❌ Waist-bending and twisting injure discs.</w:t>
      </w:r>
    </w:p>
    <w:p>
      <w:r>
        <w:t>⚡ NORCET: Bend knees, not waist in pregnancy.</w:t>
      </w:r>
    </w:p>
    <w:p>
      <w:r>
        <w:t>🌟 Demonstrate lifting and sitting.</w:t>
      </w:r>
    </w:p>
    <w:p>
      <w:r>
        <w:t>Positive Marks: 1</w:t>
      </w:r>
    </w:p>
    <w:p>
      <w:r>
        <w:t>Negative Marks: 0</w:t>
      </w:r>
    </w:p>
    <w:p>
      <w:r>
        <w:t>Question: Which stocking advice is CORRECT for varicose veins?</w:t>
      </w:r>
    </w:p>
    <w:p>
      <w:r>
        <w:t>(a) Wear stockings only after severe swelling at night</w:t>
      </w:r>
    </w:p>
    <w:p>
      <w:r>
        <w:t>(b) Wear tight tourniquet bands at knee</w:t>
      </w:r>
    </w:p>
    <w:p>
      <w:r>
        <w:t>(c) Wear graduated elastic stockings in morning before swelling, remove at night</w:t>
      </w:r>
    </w:p>
    <w:p>
      <w:r>
        <w:t>(d) Sleep with tight stockings without advice</w:t>
      </w:r>
    </w:p>
    <w:p>
      <w:r>
        <w:t>Answer: c</w:t>
      </w:r>
    </w:p>
    <w:p>
      <w:r>
        <w:t>Solution: ✅ Morning application prevents pooling before edema.</w:t>
      </w:r>
    </w:p>
    <w:p>
      <w:r>
        <w:t>🧠 Graduated compression pushes blood upward.</w:t>
      </w:r>
    </w:p>
    <w:p>
      <w:r>
        <w:t>❌ Tourniquets obstruct return and ulcerate.</w:t>
      </w:r>
    </w:p>
    <w:p>
      <w:r>
        <w:t>⚡ NORCET: Stockings in MORNING before getting up.</w:t>
      </w:r>
    </w:p>
    <w:p>
      <w:r>
        <w:t>🌟 Teach donning technique.</w:t>
      </w:r>
    </w:p>
    <w:p>
      <w:r>
        <w:t>Positive Marks: 1</w:t>
      </w:r>
    </w:p>
    <w:p>
      <w:r>
        <w:t>Negative Marks: 0</w:t>
      </w:r>
    </w:p>
    <w:p>
      <w:r>
        <w:t>Question: Which bladder habit BEST helps frequency without causing infection?</w:t>
      </w:r>
    </w:p>
    <w:p>
      <w:r>
        <w:t>(a) Empty regularly, lean forward to empty fully, maintain fluids, avoid holding long</w:t>
      </w:r>
    </w:p>
    <w:p>
      <w:r>
        <w:t>(b) Hold urine for 8 hours</w:t>
      </w:r>
    </w:p>
    <w:p>
      <w:r>
        <w:t>(c) Restrict all fluids to reduce visits</w:t>
      </w:r>
    </w:p>
    <w:p>
      <w:r>
        <w:t>(d) Stop drinking water after noon completely</w:t>
      </w:r>
    </w:p>
    <w:p>
      <w:r>
        <w:t>Answer: a</w:t>
      </w:r>
    </w:p>
    <w:p>
      <w:r>
        <w:t>Solution: ✅ Timely complete emptying prevents stasis and UTI.</w:t>
      </w:r>
    </w:p>
    <w:p>
      <w:r>
        <w:t>🧠 Restriction/holding concentrates urine and breeds bacteria.</w:t>
      </w:r>
    </w:p>
    <w:p>
      <w:r>
        <w:t>❌ Dehydration risks constipation and stones.</w:t>
      </w:r>
    </w:p>
    <w:p>
      <w:r>
        <w:t>⚡ NORCET: Do NOT restrict fluids for frequency.</w:t>
      </w:r>
    </w:p>
    <w:p>
      <w:r>
        <w:t>🩺 Monitor colour; pale yellow adequate.</w:t>
      </w:r>
    </w:p>
    <w:p>
      <w:r>
        <w:t>Positive Marks: 1</w:t>
      </w:r>
    </w:p>
    <w:p>
      <w:r>
        <w:t>Negative Marks: 0</w:t>
      </w:r>
    </w:p>
    <w:p>
      <w:r>
        <w:t>Question: What is FIRST action when supine hypotension occurs?</w:t>
      </w:r>
    </w:p>
    <w:p>
      <w:r>
        <w:t>(a) Ask to stand suddenly</w:t>
      </w:r>
    </w:p>
    <w:p>
      <w:r>
        <w:t>(b) Keep supine and elevate head only</w:t>
      </w:r>
    </w:p>
    <w:p>
      <w:r>
        <w:t>(c) Turn to left lateral, wedge under hip, monitor BP-pulse, reassure</w:t>
      </w:r>
    </w:p>
    <w:p>
      <w:r>
        <w:t>(d) Give heavy meal supine</w:t>
      </w:r>
    </w:p>
    <w:p>
      <w:r>
        <w:t>Answer: c</w:t>
      </w:r>
    </w:p>
    <w:p>
      <w:r>
        <w:t>Solution: ✅ Lateral displaces uterus off great vessels restoring preload.</w:t>
      </w:r>
    </w:p>
    <w:p>
      <w:r>
        <w:t>🧠 Wedge maintains tilt if lateral not possible.</w:t>
      </w:r>
    </w:p>
    <w:p>
      <w:r>
        <w:t>❌ Continued supine worsens shock.</w:t>
      </w:r>
    </w:p>
    <w:p>
      <w:r>
        <w:t>⚡ NORCET: Left lateral = FIRST action.</w:t>
      </w:r>
    </w:p>
    <w:p>
      <w:r>
        <w:t>🚨 Check fetal heart if prolonged.</w:t>
      </w:r>
    </w:p>
    <w:p>
      <w:r>
        <w:t>Positive Marks: 1</w:t>
      </w:r>
    </w:p>
    <w:p>
      <w:r>
        <w:t>Negative Marks: 0</w:t>
      </w:r>
    </w:p>
    <w:p>
      <w:r>
        <w:t>Question: What is FIRST self-care for round ligament pain?</w:t>
      </w:r>
    </w:p>
    <w:p>
      <w:r>
        <w:t>(a) Bear down and lift heavy suddenly</w:t>
      </w:r>
    </w:p>
    <w:p>
      <w:r>
        <w:t>(b) Stand suddenly without support</w:t>
      </w:r>
    </w:p>
    <w:p>
      <w:r>
        <w:t>(c) Take NSAIDs excess daily</w:t>
      </w:r>
    </w:p>
    <w:p>
      <w:r>
        <w:t>(d) Rest, flex hips, move slowly, support abdomen, warm compress briefly</w:t>
      </w:r>
    </w:p>
    <w:p>
      <w:r>
        <w:t>Answer: d</w:t>
      </w:r>
    </w:p>
    <w:p>
      <w:r>
        <w:t>Solution: ✅ Rest-flex-slow reduces ligament traction.</w:t>
      </w:r>
    </w:p>
    <w:p>
      <w:r>
        <w:t>🧠 Support and warmth relax spasm.</w:t>
      </w:r>
    </w:p>
    <w:p>
      <w:r>
        <w:t>❌ Sudden/heavy/NSAID excess harm.</w:t>
      </w:r>
    </w:p>
    <w:p>
      <w:r>
        <w:t>⚡ NORCET: Rest-flex-slow-support = FIRST.</w:t>
      </w:r>
    </w:p>
    <w:p>
      <w:r>
        <w:t>🌟 Teach log-roll technique.</w:t>
      </w:r>
    </w:p>
    <w:p>
      <w:r>
        <w:t>Positive Marks: 1</w:t>
      </w:r>
    </w:p>
    <w:p>
      <w:r>
        <w:t>Negative Marks: 0</w:t>
      </w:r>
    </w:p>
    <w:p>
      <w:r>
        <w:t>Question: Which trigger should a mother with morning sickness be advised to AVOID?</w:t>
      </w:r>
    </w:p>
    <w:p>
      <w:r>
        <w:t>(a) Fresh air and small sips of ginger tea</w:t>
      </w:r>
    </w:p>
    <w:p>
      <w:r>
        <w:t>(b) Dry toast and crackers</w:t>
      </w:r>
    </w:p>
    <w:p>
      <w:r>
        <w:t>(c) Eating slowly in upright position</w:t>
      </w:r>
    </w:p>
    <w:p>
      <w:r>
        <w:t>(d) Strong odors, fatty and spicy foods</w:t>
      </w:r>
    </w:p>
    <w:p>
      <w:r>
        <w:t>Answer: d</w:t>
      </w:r>
    </w:p>
    <w:p>
      <w:r>
        <w:t>Solution: ✅ Strong odors and fatty/spicy foods precipitate nausea.</w:t>
      </w:r>
    </w:p>
    <w:p>
      <w:r>
        <w:t>🧠 Heightened olfactory sensitivity in first trimester worsens emesis.</w:t>
      </w:r>
    </w:p>
    <w:p>
      <w:r>
        <w:t>❌ Ginger, dry carbs, fresh air and upright slow eating relieve symptoms.</w:t>
      </w:r>
    </w:p>
    <w:p>
      <w:r>
        <w:t>⚡ NORCET: Avoid triggers + small frequent meals is core counselling.</w:t>
      </w:r>
    </w:p>
    <w:p>
      <w:r>
        <w:t>🛡️ Counsel family to keep environment odor-free and ventilated.</w:t>
      </w:r>
    </w:p>
    <w:p>
      <w:r>
        <w:t>Positive Marks: 1</w:t>
      </w:r>
    </w:p>
    <w:p>
      <w:r>
        <w:t>Negative Marks: 0</w:t>
      </w:r>
    </w:p>
    <w:p>
      <w:r>
        <w:t>Question: A 30-week woman asks about safe antacid use. What is CORRECT?</w:t>
      </w:r>
    </w:p>
    <w:p>
      <w:r>
        <w:t>(a) Take sodium bicarbonate daily in large amounts</w:t>
      </w:r>
    </w:p>
    <w:p>
      <w:r>
        <w:t>(b) Take low-sodium antacids as prescribed, avoid bicarbonate excess and bismuth; report persistent pain</w:t>
      </w:r>
    </w:p>
    <w:p>
      <w:r>
        <w:t>(c) Take bismuth subsalicylate routinely</w:t>
      </w:r>
    </w:p>
    <w:p>
      <w:r>
        <w:t>(d) Chew tobacco to reduce acidity</w:t>
      </w:r>
    </w:p>
    <w:p>
      <w:r>
        <w:t>Answer: b</w:t>
      </w:r>
    </w:p>
    <w:p>
      <w:r>
        <w:t>Solution: ✅ Low-sodium antacids neutralize acid; excess bicarbonate causes alkalosis/fluid overload.</w:t>
      </w:r>
    </w:p>
    <w:p>
      <w:r>
        <w:t>🧠 Bismuth salicylate risk in pregnancy; tobacco worsens reflux.</w:t>
      </w:r>
    </w:p>
    <w:p>
      <w:r>
        <w:t>❌ Large soda bicarb and bismuth unsafe.</w:t>
      </w:r>
    </w:p>
    <w:p>
      <w:r>
        <w:t>⚡ NORCET: Prescribed antacid ok, avoid bicarb/bismuth excess.</w:t>
      </w:r>
    </w:p>
    <w:p>
      <w:r>
        <w:t>🩺 If need daily use, evaluate diet and red flags.</w:t>
      </w:r>
    </w:p>
    <w:p>
      <w:r>
        <w:t>Positive Marks: 1</w:t>
      </w:r>
    </w:p>
    <w:p>
      <w:r>
        <w:t>Negative Marks: 0</w:t>
      </w:r>
    </w:p>
    <w:p>
      <w:r>
        <w:t>Question: A 26-week woman has backache with prolonged standing at work. What is BEST plan?</w:t>
      </w:r>
    </w:p>
    <w:p>
      <w:r>
        <w:t>(a) Stand 10 hours without break</w:t>
      </w:r>
    </w:p>
    <w:p>
      <w:r>
        <w:t>(b) Frequent short breaks, sit with lumbar support, shift weight, short walks</w:t>
      </w:r>
    </w:p>
    <w:p>
      <w:r>
        <w:t>(c) Carry heavy load on back</w:t>
      </w:r>
    </w:p>
    <w:p>
      <w:r>
        <w:t>(d) Wear tight high heels</w:t>
      </w:r>
    </w:p>
    <w:p>
      <w:r>
        <w:t>Answer: b</w:t>
      </w:r>
    </w:p>
    <w:p>
      <w:r>
        <w:t>Solution: ✅ Breaks reduce static lumbar load and venous stasis.</w:t>
      </w:r>
    </w:p>
    <w:p>
      <w:r>
        <w:t>🧠 Alternating sit-walk improves circulation.</w:t>
      </w:r>
    </w:p>
    <w:p>
      <w:r>
        <w:t>❌ Long standing in heels worsens pain and varicosities.</w:t>
      </w:r>
    </w:p>
    <w:p>
      <w:r>
        <w:t>⚡ NORCET: Breaks + support + walks for occupational backache.</w:t>
      </w:r>
    </w:p>
    <w:p>
      <w:r>
        <w:t>🛡️ Request light-duty adjustments if needed.</w:t>
      </w:r>
    </w:p>
    <w:p>
      <w:r>
        <w:t>Positive Marks: 1</w:t>
      </w:r>
    </w:p>
    <w:p>
      <w:r>
        <w:t>Negative Marks: 0</w:t>
      </w:r>
    </w:p>
    <w:p>
      <w:r>
        <w:t>Question: A woman with vulvar varicosities asks about relief. What is BEST?</w:t>
      </w:r>
    </w:p>
    <w:p>
      <w:r>
        <w:t>(a) Vigorous squatting and heavy lifting</w:t>
      </w:r>
    </w:p>
    <w:p>
      <w:r>
        <w:t>(b) Hot direct fomentation on vulva for long</w:t>
      </w:r>
    </w:p>
    <w:p>
      <w:r>
        <w:t>(c) Tight perineal binding alone</w:t>
      </w:r>
    </w:p>
    <w:p>
      <w:r>
        <w:t>(d) Pelvic rest, left lateral, perineal support, avoid prolonged standing/squatting, report severe pain/bleed</w:t>
      </w:r>
    </w:p>
    <w:p>
      <w:r>
        <w:t>Answer: d</w:t>
      </w:r>
    </w:p>
    <w:p>
      <w:r>
        <w:t>Solution: ✅ Offloading pelvic congestion reduces vulvar pressure.</w:t>
      </w:r>
    </w:p>
    <w:p>
      <w:r>
        <w:t>🧠 Uterine pressure engorges pudendal veins.</w:t>
      </w:r>
    </w:p>
    <w:p>
      <w:r>
        <w:t>❌ Squatting/lifting raise pelvic pressure.</w:t>
      </w:r>
    </w:p>
    <w:p>
      <w:r>
        <w:t>⚡ NORCET: Left lateral + avoid stand/squat for vulvar varicosities.</w:t>
      </w:r>
    </w:p>
    <w:p>
      <w:r>
        <w:t>⚠️ Report thrombosed painful lump or bleeding.</w:t>
      </w:r>
    </w:p>
    <w:p>
      <w:r>
        <w:t>Positive Marks: 1</w:t>
      </w:r>
    </w:p>
    <w:p>
      <w:r>
        <w:t>Negative Marks: 0</w:t>
      </w:r>
    </w:p>
    <w:p>
      <w:r>
        <w:t>Question: A 30-week woman leaks urine on coughing/sneezing. What is BEST first advice?</w:t>
      </w:r>
    </w:p>
    <w:p>
      <w:r>
        <w:t>(a) Hold urine long to train bladder</w:t>
      </w:r>
    </w:p>
    <w:p>
      <w:r>
        <w:t>(b) Kegel pelvic floor exercises, empty bladder regularly, support perineum on cough</w:t>
      </w:r>
    </w:p>
    <w:p>
      <w:r>
        <w:t>(c) Heavy weightlifting to strengthen</w:t>
      </w:r>
    </w:p>
    <w:p>
      <w:r>
        <w:t>(d) Restrict fluids and wear diapers without exercises</w:t>
      </w:r>
    </w:p>
    <w:p>
      <w:r>
        <w:t>Answer: b</w:t>
      </w:r>
    </w:p>
    <w:p>
      <w:r>
        <w:t>Solution: ✅ Kegels strengthen pubococcygeus reducing stress incontinence.</w:t>
      </w:r>
    </w:p>
    <w:p>
      <w:r>
        <w:t>🧠 Uterine pressure + relaxin weaken support.</w:t>
      </w:r>
    </w:p>
    <w:p>
      <w:r>
        <w:t>❌ Restriction causes UTI; heavy lifting worsens.</w:t>
      </w:r>
    </w:p>
    <w:p>
      <w:r>
        <w:t>⚡ NORCET: Kegels = FIRST for stress leak.</w:t>
      </w:r>
    </w:p>
    <w:p>
      <w:r>
        <w:t>🌟 Teach 10-sec hold-relax sets 3 times/day.</w:t>
      </w:r>
    </w:p>
    <w:p>
      <w:r>
        <w:t>Positive Marks: 1</w:t>
      </w:r>
    </w:p>
    <w:p>
      <w:r>
        <w:t>Negative Marks: 0</w:t>
      </w:r>
    </w:p>
    <w:p>
      <w:r>
        <w:t>Question: Which position BEST prevents supine hypotension in late pregnancy?</w:t>
      </w:r>
    </w:p>
    <w:p>
      <w:r>
        <w:t>(a) Flat supine for long hours</w:t>
      </w:r>
    </w:p>
    <w:p>
      <w:r>
        <w:t>(b) Prone on abdomen</w:t>
      </w:r>
    </w:p>
    <w:p>
      <w:r>
        <w:t>(c) Lithotomy without wedge for long</w:t>
      </w:r>
    </w:p>
    <w:p>
      <w:r>
        <w:t>(d) Left lateral with pillow support; semi-Fowler with hip wedge if supine needed</w:t>
      </w:r>
    </w:p>
    <w:p>
      <w:r>
        <w:t>Answer: d</w:t>
      </w:r>
    </w:p>
    <w:p>
      <w:r>
        <w:t>Solution: ✅ Left lateral maximizes uteroplacental flow and venous return.</w:t>
      </w:r>
    </w:p>
    <w:p>
      <w:r>
        <w:t>🧠 Right also better than supine; wedge tilts uterus.</w:t>
      </w:r>
    </w:p>
    <w:p>
      <w:r>
        <w:t>❌ Flat supine/prolonged lithotomy compress.</w:t>
      </w:r>
    </w:p>
    <w:p>
      <w:r>
        <w:t>⚡ NORCET: Left lateral = best position late.</w:t>
      </w:r>
    </w:p>
    <w:p>
      <w:r>
        <w:t>🌟 Teach sleep with pillows.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