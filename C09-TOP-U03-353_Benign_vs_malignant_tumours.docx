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benign tumor is primarily characterized by:</w:t>
      </w:r>
    </w:p>
    <w:p>
      <w:r>
        <w:t>(a) Rapid growth and spread to distant organs</w:t>
      </w:r>
    </w:p>
    <w:p>
      <w:r>
        <w:t>(b) Slow growth, well-demarcated, no metastasis</w:t>
      </w:r>
    </w:p>
    <w:p>
      <w:r>
        <w:t>(c) High mitotic rate with pleomorphism</w:t>
      </w:r>
    </w:p>
    <w:p>
      <w:r>
        <w:t>(d) Infiltration into surrounding tissues</w:t>
      </w:r>
    </w:p>
    <w:p>
      <w:r>
        <w:t>Answer: b</w:t>
      </w:r>
    </w:p>
    <w:p>
      <w:r>
        <w:t>Solution: Benign tumors grow slowly, are well-encapsulated/demarcated, and do NOT metastasize to distant organs. Options (a), (c), and (c) are features of malignancy. The hallmark of benign tumors is contained, non-invasive growth. Mnemonic: BENIGN = Bounded, Encapsulated, Non-infiltrative, Indolent, Grows locally, No metastasis.</w:t>
      </w:r>
    </w:p>
    <w:p>
      <w:r>
        <w:t>Positive Marks: 1</w:t>
      </w:r>
    </w:p>
    <w:p>
      <w:r>
        <w:t>Negative Marks: 0</w:t>
      </w:r>
    </w:p>
    <w:p>
      <w:r>
        <w:t>Question: Which of the following is the MOST important distinguishing feature between benign and malignant tumors?</w:t>
      </w:r>
    </w:p>
    <w:p>
      <w:r>
        <w:t>(a) Size of the tumor</w:t>
      </w:r>
    </w:p>
    <w:p>
      <w:r>
        <w:t>(b) Rate of growth</w:t>
      </w:r>
    </w:p>
    <w:p>
      <w:r>
        <w:t>(c) Presence of mitotic figures</w:t>
      </w:r>
    </w:p>
    <w:p>
      <w:r>
        <w:t>(d) Capability to metastasize</w:t>
      </w:r>
    </w:p>
    <w:p>
      <w:r>
        <w:t>Answer: d</w:t>
      </w:r>
    </w:p>
    <w:p>
      <w:r>
        <w:t>Solution: The ability to metastasize (spread to distant sites) is the MOST critical distinguishing feature of malignancy. Benign tumors NEVER metastasize regardless of size. Mitotic figures can be present in benign tumors, and growth rate alone is non-specific. Metastasis is the defining characteristic of cancer and the absolute separator between benign and malignant tumors.</w:t>
      </w:r>
    </w:p>
    <w:p>
      <w:r>
        <w:t>Positive Marks: 1</w:t>
      </w:r>
    </w:p>
    <w:p>
      <w:r>
        <w:t>Negative Marks: 0</w:t>
      </w:r>
    </w:p>
    <w:p>
      <w:r>
        <w:t>Question: A patient has a slow-growing, well-circumscribed tumor with a fibrous capsule. This description is most consistent with:</w:t>
      </w:r>
    </w:p>
    <w:p>
      <w:r>
        <w:t>(a) Sarcoma</w:t>
      </w:r>
    </w:p>
    <w:p>
      <w:r>
        <w:t>(b) Malignant neoplasm</w:t>
      </w:r>
    </w:p>
    <w:p>
      <w:r>
        <w:t>(c) Benign neoplasm</w:t>
      </w:r>
    </w:p>
    <w:p>
      <w:r>
        <w:t>(d) Carcinoma in situ</w:t>
      </w:r>
    </w:p>
    <w:p>
      <w:r>
        <w:t>Answer: c</w:t>
      </w:r>
    </w:p>
    <w:p>
      <w:r>
        <w:t>Solution: Benign tumors characteristically have slow growth, well-demarcated borders, and a fibrous capsule separating them from surrounding tissue. Malignant tumors lack this capsule, grow rapidly, and have infiltrative borders. Sarcomas and carcinomas are malignant. The fibrous capsule is a hallmark of benignity and allows surgical removal without infiltrating normal tissue.</w:t>
      </w:r>
    </w:p>
    <w:p>
      <w:r>
        <w:t>Positive Marks: 1</w:t>
      </w:r>
    </w:p>
    <w:p>
      <w:r>
        <w:t>Negative Marks: 0</w:t>
      </w:r>
    </w:p>
    <w:p>
      <w:r>
        <w:t>Question: Benign tumors typically differ from malignant tumors in that they:</w:t>
      </w:r>
    </w:p>
    <w:p>
      <w:r>
        <w:t>(a) Demonstrate rapid mitotic activity</w:t>
      </w:r>
    </w:p>
    <w:p>
      <w:r>
        <w:t>(b) Remain localized and do not invade surrounding tissues</w:t>
      </w:r>
    </w:p>
    <w:p>
      <w:r>
        <w:t>(c) Display high degree of anaplasia</w:t>
      </w:r>
    </w:p>
    <w:p>
      <w:r>
        <w:t>(d) Show increased vascularity and angiogenesis</w:t>
      </w:r>
    </w:p>
    <w:p>
      <w:r>
        <w:t>Answer: b</w:t>
      </w:r>
    </w:p>
    <w:p>
      <w:r>
        <w:t>Solution: Benign tumors remain LOCALIZED and do NOT invade surrounding tissues or metastasize, maintaining well-defined boundaries. Increased vascularity, angiogenesis, anaplasia, and high mitotic activity are features of MALIGNANCY. This distinction is fundamental to tumor classification and prognosis. Localization equals benignity; invasion equals malignancy.</w:t>
      </w:r>
    </w:p>
    <w:p>
      <w:r>
        <w:t>Positive Marks: 1</w:t>
      </w:r>
    </w:p>
    <w:p>
      <w:r>
        <w:t>Negative Marks: 0</w:t>
      </w:r>
    </w:p>
    <w:p>
      <w:r>
        <w:t>Question: A pathologist examines a tumor under the microscope and notes: well-differentiated cells, low mitotic count, and normal nuclear-cytoplasmic ratio. These features suggest:</w:t>
      </w:r>
    </w:p>
    <w:p>
      <w:r>
        <w:t>(a) Lymphoma</w:t>
      </w:r>
    </w:p>
    <w:p>
      <w:r>
        <w:t>(b) Benign tumor</w:t>
      </w:r>
    </w:p>
    <w:p>
      <w:r>
        <w:t>(c) Highly malignant tumor</w:t>
      </w:r>
    </w:p>
    <w:p>
      <w:r>
        <w:t>(d) Anaplastic carcinoma</w:t>
      </w:r>
    </w:p>
    <w:p>
      <w:r>
        <w:t>Answer: b</w:t>
      </w:r>
    </w:p>
    <w:p>
      <w:r>
        <w:t>Solution: Well-differentiated cells resembling normal tissue, LOW mitotic count, and normal nuclear-to-cytoplasmic ratio are classic features of BENIGN TUMORS. Malignant tumors show anaplasia (poor differentiation), HIGH mitotic counts, and increased nuclear-cytoplasmic ratio with hyperchromatic nuclei. This histological triad is diagnostic of benignity and is what pathologists use microscopically to distinguish benign from malignant lesions.</w:t>
      </w:r>
    </w:p>
    <w:p>
      <w:r>
        <w:t>Positive Marks: 1</w:t>
      </w:r>
    </w:p>
    <w:p>
      <w:r>
        <w:t>Negative Marks: 0</w:t>
      </w:r>
    </w:p>
    <w:p>
      <w:r>
        <w:t>Question: Which histopathological feature is most useful in distinguishing malignant from benign tumors?</w:t>
      </w:r>
    </w:p>
    <w:p>
      <w:r>
        <w:t>(a) Invasion and infiltration of surrounding tissues</w:t>
      </w:r>
    </w:p>
    <w:p>
      <w:r>
        <w:t>(b) Presence of capsule alone</w:t>
      </w:r>
    </w:p>
    <w:p>
      <w:r>
        <w:t>(c) Slow growth pattern</w:t>
      </w:r>
    </w:p>
    <w:p>
      <w:r>
        <w:t>(d) Small tumor size</w:t>
      </w:r>
    </w:p>
    <w:p>
      <w:r>
        <w:t>Answer: a</w:t>
      </w:r>
    </w:p>
    <w:p>
      <w:r>
        <w:t>Solution: INVASION and INFILTRATION of surrounding normal tissues is the MOST useful distinguishing feature of malignancy. Capsule presence favors benignity but isn't absolute. Growth rate and size are non-specific and occur in both. Invasive behavior definitively indicates malignancy. Key principle: Benign = contained; Malignant = infiltrative into normal adjacent structures.</w:t>
      </w:r>
    </w:p>
    <w:p>
      <w:r>
        <w:t>Positive Marks: 1</w:t>
      </w:r>
    </w:p>
    <w:p>
      <w:r>
        <w:t>Negative Marks: 0</w:t>
      </w:r>
    </w:p>
    <w:p>
      <w:r>
        <w:t>Question: Which of the following statements about metastasis is CORRECT?</w:t>
      </w:r>
    </w:p>
    <w:p>
      <w:r>
        <w:t>(a) Metastasis is exclusive to malignant tumors only</w:t>
      </w:r>
    </w:p>
    <w:p>
      <w:r>
        <w:t>(b) Metastasis can occur from both benign and malignant tumors</w:t>
      </w:r>
    </w:p>
    <w:p>
      <w:r>
        <w:t>(c) Benign tumors metastasize more frequently than malignant ones</w:t>
      </w:r>
    </w:p>
    <w:p>
      <w:r>
        <w:t>(d) Metastasis depends solely on tumor size</w:t>
      </w:r>
    </w:p>
    <w:p>
      <w:r>
        <w:t>Answer: a</w:t>
      </w:r>
    </w:p>
    <w:p>
      <w:r>
        <w:t>Solution: Metastasis (spread to distant organs via blood, lymph, or body cavities) occurs ONLY in malignant tumors—this is an absolute, defining feature. Benign tumors NEVER metastasize regardless of size or location. Metastasis requires invasion into vessels and survival in new sites, capabilities exclusive to malignant cells. This biological capability is what fundamentally separates cancer from benign disease.</w:t>
      </w:r>
    </w:p>
    <w:p>
      <w:r>
        <w:t>Positive Marks: 1</w:t>
      </w:r>
    </w:p>
    <w:p>
      <w:r>
        <w:t>Negative Marks: 0</w:t>
      </w:r>
    </w:p>
    <w:p>
      <w:r>
        <w:t>Question: The nuclear-cytoplasmic ratio in malignant tumors is typically:</w:t>
      </w:r>
    </w:p>
    <w:p>
      <w:r>
        <w:t>(a) Normal or slightly increased</w:t>
      </w:r>
    </w:p>
    <w:p>
      <w:r>
        <w:t>(b) Decreased (more cytoplasm relative to nucleus)</w:t>
      </w:r>
    </w:p>
    <w:p>
      <w:r>
        <w:t>(c) Markedly increased (large nucleus, scanty cytoplasm)</w:t>
      </w:r>
    </w:p>
    <w:p>
      <w:r>
        <w:t>(d) Variable with no consistent pattern</w:t>
      </w:r>
    </w:p>
    <w:p>
      <w:r>
        <w:t>Answer: c</w:t>
      </w:r>
    </w:p>
    <w:p>
      <w:r>
        <w:t>Solution: Malignant tumors show MARKEDLY INCREASED nuclear-cytoplasmic ratio due to large, hyperchromatic nuclei with scanty cytoplasm. Benign tumors have normal N:C ratios with proportionate nucleus and cytoplasm. This is a key microscopic distinguishing feature reflecting dysregulation of nuclear DNA and decreased cytoplasmic differentiation. Mnemonic: HIGH N:C ratio = HIGH malignancy grade.</w:t>
      </w:r>
    </w:p>
    <w:p>
      <w:r>
        <w:t>Positive Marks: 1</w:t>
      </w:r>
    </w:p>
    <w:p>
      <w:r>
        <w:t>Negative Marks: 0</w:t>
      </w:r>
    </w:p>
    <w:p>
      <w:r>
        <w:t>Question: A tumor shows abundant mitotic figures, including abnormal (tripolar) mitoses. This finding is most suggestive of:</w:t>
      </w:r>
    </w:p>
    <w:p>
      <w:r>
        <w:t>(a) Benign adenoma</w:t>
      </w:r>
    </w:p>
    <w:p>
      <w:r>
        <w:t>(b) Inflammatory pseudotumor</w:t>
      </w:r>
    </w:p>
    <w:p>
      <w:r>
        <w:t>(c) Hyperplasia</w:t>
      </w:r>
    </w:p>
    <w:p>
      <w:r>
        <w:t>(d) Malignant neoplasm</w:t>
      </w:r>
    </w:p>
    <w:p>
      <w:r>
        <w:t>Answer: d</w:t>
      </w:r>
    </w:p>
    <w:p>
      <w:r>
        <w:t>Solution: HIGH mitotic rate and especially ABNORMAL mitotic figures (tripolar, multipolar, atypical mitoses) are hallmarks of MALIGNANCY. Benign tumors show sparse mitotic figures with normal bipolar forms only. Abnormal mitoses indicate loss of cellular control and genomic instability. This is a critical histopathological indicator used by pathologists to distinguish benign from malignant lesions under the microscope.</w:t>
      </w:r>
    </w:p>
    <w:p>
      <w:r>
        <w:t>Positive Marks: 1</w:t>
      </w:r>
    </w:p>
    <w:p>
      <w:r>
        <w:t>Negative Marks: 0</w:t>
      </w:r>
    </w:p>
    <w:p>
      <w:r>
        <w:t>Question: Compared to malignant tumors, benign tumors typically have:</w:t>
      </w:r>
    </w:p>
    <w:p>
      <w:r>
        <w:t>(a) Poor differentiation from origin tissue</w:t>
      </w:r>
    </w:p>
    <w:p>
      <w:r>
        <w:t>(b) Rich vascular supply with new vessel formation (neoangiogenesis)</w:t>
      </w:r>
    </w:p>
    <w:p>
      <w:r>
        <w:t>(c) Moderate to scanty vascular supply</w:t>
      </w:r>
    </w:p>
    <w:p>
      <w:r>
        <w:t>(d) Extensive lymphatic invasion</w:t>
      </w:r>
    </w:p>
    <w:p>
      <w:r>
        <w:t>Answer: c</w:t>
      </w:r>
    </w:p>
    <w:p>
      <w:r>
        <w:t>Solution: Benign tumors have MODERATE TO SCANTY vascular supply because they grow slowly with low metabolic demands. Malignant tumors induce abundant NEOANGIOGENESIS (new vessel formation) via VEGF to meet high metabolic demands and enable growth beyond 1-2 mm. Lymphatic invasion and poor differentiation are malignant features. Blood supply requirement directly reflects tumor aggressiveness.</w:t>
      </w:r>
    </w:p>
    <w:p>
      <w:r>
        <w:t>Positive Marks: 1</w:t>
      </w:r>
    </w:p>
    <w:p>
      <w:r>
        <w:t>Negative Marks: 0</w:t>
      </w:r>
    </w:p>
    <w:p>
      <w:r>
        <w:t>Question: Surface ulceration and hemorrhagic necrosis are typical features of:</w:t>
      </w:r>
    </w:p>
    <w:p>
      <w:r>
        <w:t>(a) Benign fibroid of uterus</w:t>
      </w:r>
    </w:p>
    <w:p>
      <w:r>
        <w:t>(b) Benign adenoma</w:t>
      </w:r>
    </w:p>
    <w:p>
      <w:r>
        <w:t>(c) Benign lipoma</w:t>
      </w:r>
    </w:p>
    <w:p>
      <w:r>
        <w:t>(d) Malignant carcinoma</w:t>
      </w:r>
    </w:p>
    <w:p>
      <w:r>
        <w:t>Answer: d</w:t>
      </w:r>
    </w:p>
    <w:p>
      <w:r>
        <w:t>Solution: Surface ULCERATION and HEMORRHAGIC NECROSIS occur in MALIGNANT TUMORS due to rapid growth exceeding blood supply, causing central ischemia and necrosis. The overlying epithelium ulcerates, leading to hemorrhage and fungating appearance. Benign tumors remain intact with smooth surfaces. This is a classic clinical sign of malignancy. Clinical pearl: 'Fungating mass' = malignancy until proven otherwise.</w:t>
      </w:r>
    </w:p>
    <w:p>
      <w:r>
        <w:t>Positive Marks: 1</w:t>
      </w:r>
    </w:p>
    <w:p>
      <w:r>
        <w:t>Negative Marks: 0</w:t>
      </w:r>
    </w:p>
    <w:p>
      <w:r>
        <w:t>Question: A 45-year-old woman presents with a palpable breast mass that is soft, mobile, and painless. It has remained stable in size for 2 years. Based on these clinical features, this is most likely:</w:t>
      </w:r>
    </w:p>
    <w:p>
      <w:r>
        <w:t>(a) Benign fibroadenoma or lipoma</w:t>
      </w:r>
    </w:p>
    <w:p>
      <w:r>
        <w:t>(b) Advanced cancer with metastasis</w:t>
      </w:r>
    </w:p>
    <w:p>
      <w:r>
        <w:t>(c) Inflammatory breast disease</w:t>
      </w:r>
    </w:p>
    <w:p>
      <w:r>
        <w:t>(d) Malignant carcinoma</w:t>
      </w:r>
    </w:p>
    <w:p>
      <w:r>
        <w:t>Answer: a</w:t>
      </w:r>
    </w:p>
    <w:p>
      <w:r>
        <w:t>Solution: Clinical features indicating BENIGNITY: soft consistency, good mobility (not fixed), painless, and STABLE SIZE for 2 years (no/slow growth). These point to benign fibroadenoma or lipoma. Malignant tumors are typically firm, fixed, painful, and show progressive enlargement. Clinical stability over years is virtually diagnostic of benignity in breast pathology.</w:t>
      </w:r>
    </w:p>
    <w:p>
      <w:r>
        <w:t>Positive Marks: 1</w:t>
      </w:r>
    </w:p>
    <w:p>
      <w:r>
        <w:t>Negative Marks: 0</w:t>
      </w:r>
    </w:p>
    <w:p>
      <w:r>
        <w:t>Question: Which LOCAL complication is more common with benign tumors?</w:t>
      </w:r>
    </w:p>
    <w:p>
      <w:r>
        <w:t>(a) Invasion of blood vessels with hemorrhage</w:t>
      </w:r>
    </w:p>
    <w:p>
      <w:r>
        <w:t>(b) Peritoneal seeding</w:t>
      </w:r>
    </w:p>
    <w:p>
      <w:r>
        <w:t>(c) Compression and displacement of surrounding organs</w:t>
      </w:r>
    </w:p>
    <w:p>
      <w:r>
        <w:t>(d) Ulceration through overlying skin</w:t>
      </w:r>
    </w:p>
    <w:p>
      <w:r>
        <w:t>Answer: c</w:t>
      </w:r>
    </w:p>
    <w:p>
      <w:r>
        <w:t>Solution: Benign tumors commonly cause LOCAL COMPRESSION and DISPLACEMENT of adjacent organs due to expansile growth, without infiltrating them (pressure atrophy). Malignant tumors show vascular invasion, surface ulceration, and seeding. Examples: pituitary adenoma compresses pituitary stalk; thyroid adenoma displaces trachea. The key distinction: compression (benign) ≠ infiltration (malignant).</w:t>
      </w:r>
    </w:p>
    <w:p>
      <w:r>
        <w:t>Positive Marks: 1</w:t>
      </w:r>
    </w:p>
    <w:p>
      <w:r>
        <w:t>Negative Marks: 0</w:t>
      </w:r>
    </w:p>
    <w:p>
      <w:r>
        <w:t>Question: The overall prognosis for patients with benign tumors, compared to those with malignant tumors, is:</w:t>
      </w:r>
    </w:p>
    <w:p>
      <w:r>
        <w:t>(a) Equivalent in all cases</w:t>
      </w:r>
    </w:p>
    <w:p>
      <w:r>
        <w:t>(b) Favorable because they do not metastasize or invade</w:t>
      </w:r>
    </w:p>
    <w:p>
      <w:r>
        <w:t>(c) Poorer due to rapid metastatic spread</w:t>
      </w:r>
    </w:p>
    <w:p>
      <w:r>
        <w:t>(d) Dependent only on tumor size</w:t>
      </w:r>
    </w:p>
    <w:p>
      <w:r>
        <w:t>Answer: b</w:t>
      </w:r>
    </w:p>
    <w:p>
      <w:r>
        <w:t>Solution: Benign tumors have FAVORABLE PROGNOSIS because they: (1) do NOT metastasize, (2) do NOT infiltrate surrounding tissues, (3) rarely recur after complete removal, (4) respond well to simple excision. Malignant tumors have poor prognosis due to metastasis and infiltration. Tumor BIOLOGY (benign vs malignant) is primary; size is secondary. Mnemonic: Benign = Cure; Malignant = Concern.</w:t>
      </w:r>
    </w:p>
    <w:p>
      <w:r>
        <w:t>Positive Marks: 1</w:t>
      </w:r>
    </w:p>
    <w:p>
      <w:r>
        <w:t>Negative Marks: 0</w:t>
      </w:r>
    </w:p>
    <w:p>
      <w:r>
        <w:t>Question: At the molecular level, the transformation from benign to malignant involves:</w:t>
      </w:r>
    </w:p>
    <w:p>
      <w:r>
        <w:t>(a) Activation of telomerase and MYC amplification</w:t>
      </w:r>
    </w:p>
    <w:p>
      <w:r>
        <w:t>(b) Loss of contact inhibition and apoptosis evasion</w:t>
      </w:r>
    </w:p>
    <w:p>
      <w:r>
        <w:t>(c) Accumulation of mutations in oncogenes and tumor suppressor genes</w:t>
      </w:r>
    </w:p>
    <w:p>
      <w:r>
        <w:t>(d) All of the above</w:t>
      </w:r>
    </w:p>
    <w:p>
      <w:r>
        <w:t>Answer: d</w:t>
      </w:r>
    </w:p>
    <w:p>
      <w:r>
        <w:t>Solution: Malignant transformation requires MULTIPLE molecular events: (c) mutations in oncogenes (RAS, MYC) and tumor suppressors (TP53, RB), (b) loss of contact inhibition and apoptosis resistance, (a) telomerase activation for immortalization and MYC amplification. No single event causes malignancy—it's a multi-step process. This molecular cascade at the genetic level fundamentally distinguishes cancer from benign proliferation.</w:t>
      </w:r>
    </w:p>
    <w:p>
      <w:r>
        <w:t>Positive Marks: 1</w:t>
      </w:r>
    </w:p>
    <w:p>
      <w:r>
        <w:t>Negative Marks: 0</w:t>
      </w:r>
    </w:p>
    <w:p>
      <w:r>
        <w:t>Question: Tumor-induced angiogenesis (new blood vessel formation) represents a critical step in malignant transformation because:</w:t>
      </w:r>
    </w:p>
    <w:p>
      <w:r>
        <w:t>(a) All of the above are contributory</w:t>
      </w:r>
    </w:p>
    <w:p>
      <w:r>
        <w:t>(b) Angiogenic factors promote genomic instability in surrounding cells</w:t>
      </w:r>
    </w:p>
    <w:p>
      <w:r>
        <w:t>(c) Newly formed vessels allow tumor cells to enter circulation for metastasis</w:t>
      </w:r>
    </w:p>
    <w:p>
      <w:r>
        <w:t>(d) It provides oxygen and nutrients for tumor growth beyond a certain size limit</w:t>
      </w:r>
    </w:p>
    <w:p>
      <w:r>
        <w:t>Answer: a</w:t>
      </w:r>
    </w:p>
    <w:p>
      <w:r>
        <w:t>Solution: Angiogenesis is ESSENTIAL for malignancy because: (d) tumors &gt;1-2 mm cannot grow without new blood supply, (c) new vessels facilitate vascular invasion and dissemination (metastasis), (b) abnormal vessels create hypoxic microenvironments promoting mutations. VEGF is the key angiogenic factor. Benign tumors often don't trigger angiogenesis, limiting their growth. This is why anti-angiogenic therapy targets cancer.</w:t>
      </w:r>
    </w:p>
    <w:p>
      <w:r>
        <w:t>Positive Marks: 1</w:t>
      </w:r>
    </w:p>
    <w:p>
      <w:r>
        <w:t>Negative Marks: 0</w:t>
      </w:r>
    </w:p>
    <w:p>
      <w:r>
        <w:t>Question: A 60-year-old man with a 5 cm gastric mass shows: loss of E-cadherin expression, increased Wnt/β-catenin signaling, and upregulation of epithelial-mesenchymal transition (EMT) markers. These findings indicate:</w:t>
      </w:r>
    </w:p>
    <w:p>
      <w:r>
        <w:t>(a) Early malignant transformation with enhanced invasive and metastatic capacity</w:t>
      </w:r>
    </w:p>
    <w:p>
      <w:r>
        <w:t>(b) Intestinal metaplasia without dysplasia</w:t>
      </w:r>
    </w:p>
    <w:p>
      <w:r>
        <w:t>(c) Chronic gastritis with regenerative changes</w:t>
      </w:r>
    </w:p>
    <w:p>
      <w:r>
        <w:t>(d) Benign gastric adenoma with low malignant potential</w:t>
      </w:r>
    </w:p>
    <w:p>
      <w:r>
        <w:t>Answer: a</w:t>
      </w:r>
    </w:p>
    <w:p>
      <w:r>
        <w:t>Solution: This molecular signature indicates MALIGNANT TRANSFORMATION with aggressive phenotype: (1) Loss of E-cadherin = loss of cell-cell adhesion enabling invasion, (2) Wnt/β-catenin activation = stemness and self-renewal, (3) EMT markers = epithelial cells acquire migratory mesenchymal properties for invasion and metastasis. These findings predict poor prognosis and high metastatic potential, clearly indicating malignancy at the molecular level.</w:t>
      </w:r>
    </w:p>
    <w:p>
      <w:r>
        <w:t>Positive Marks: 1</w:t>
      </w:r>
    </w:p>
    <w:p>
      <w:r>
        <w:t>Negative Marks: 0</w:t>
      </w:r>
    </w:p>
    <w:p>
      <w:r>
        <w:t>Question: The Gleason grading system is used for prostate cancer to assess malignancy potential. A Gleason score of 2-4 indicates:</w:t>
      </w:r>
    </w:p>
    <w:p>
      <w:r>
        <w:t>(a) Localized benign adenoma</w:t>
      </w:r>
    </w:p>
    <w:p>
      <w:r>
        <w:t>(b) Poorly differentiated carcinoma with high metastatic risk</w:t>
      </w:r>
    </w:p>
    <w:p>
      <w:r>
        <w:t>(c) Benign prostatic hyperplasia</w:t>
      </w:r>
    </w:p>
    <w:p>
      <w:r>
        <w:t>(d) Highly differentiated (well-differentiated) carcinoma with lower malignant potential</w:t>
      </w:r>
    </w:p>
    <w:p>
      <w:r>
        <w:t>Answer: d</w:t>
      </w:r>
    </w:p>
    <w:p>
      <w:r>
        <w:t>Solution: Gleason Score 2-4 = WELL-DIFFERENTIATED carcinoma with LOWER malignant potential and better prognosis. Higher scores (8-10) = poorly differentiated, high-grade malignancy with worse prognosis. This exemplifies that grading systems QUANTIFY malignancy degree WITHIN malignant tumors. Even 'well-differentiated' prostate cancer is still MALIGNANT (can metastasize), distinguishing it from benign adenomas. Grading = risk stratification within cancer, not benign classification.</w:t>
      </w:r>
    </w:p>
    <w:p>
      <w:r>
        <w:t>Positive Marks: 1</w:t>
      </w:r>
    </w:p>
    <w:p>
      <w:r>
        <w:t>Negative Marks: 0</w:t>
      </w:r>
    </w:p>
    <w:p>
      <w:r>
        <w:t>Question: Tumor markers (e.g., CEA, PSA, AFP) are clinically useful because they:</w:t>
      </w:r>
    </w:p>
    <w:p>
      <w:r>
        <w:t>(a) Eliminate the need for histopathological diagnosis</w:t>
      </w:r>
    </w:p>
    <w:p>
      <w:r>
        <w:t>(b) Reflect tumor burden, progression, and response to therapy, aiding in monitoring malignancy</w:t>
      </w:r>
    </w:p>
    <w:p>
      <w:r>
        <w:t>(c) Are equally elevated in both benign and malignant tumors</w:t>
      </w:r>
    </w:p>
    <w:p>
      <w:r>
        <w:t>(d) Definitively prove a tumor is benign or malignant</w:t>
      </w:r>
    </w:p>
    <w:p>
      <w:r>
        <w:t>Answer: b</w:t>
      </w:r>
    </w:p>
    <w:p>
      <w:r>
        <w:t>Solution: Tumor markers are ELEVATED in malignant tumors and help: (1) detect recurrence/progression, (2) monitor therapy response, (3) estimate tumor burden. They are NOT diagnostic alone—some benign conditions elevate them. Histology remains the gold standard for diagnosis. Markers are useful monitoring TOOLS but not definitive for benign vs malignant distinction. Different tumors have different markers: PSA (prostate), CEA (colorectal), AFP (hepatocellular).</w:t>
      </w:r>
    </w:p>
    <w:p>
      <w:r>
        <w:t>Positive Marks: 1</w:t>
      </w:r>
    </w:p>
    <w:p>
      <w:r>
        <w:t>Negative Marks: 0</w:t>
      </w:r>
    </w:p>
    <w:p>
      <w:r>
        <w:t>Question: A pathologist encounters a tumor with mixed features: well-demarcated margins AND foci of invasion into surrounding muscle. This tumor MOST likely represents:</w:t>
      </w:r>
    </w:p>
    <w:p>
      <w:r>
        <w:t>(a) Purely malignant tumor with excellent prognosis</w:t>
      </w:r>
    </w:p>
    <w:p>
      <w:r>
        <w:t>(b) Benign tumor with reactive inflammation</w:t>
      </w:r>
    </w:p>
    <w:p>
      <w:r>
        <w:t>(c) Malignant tumor in early/intermediate stage with circumscribed appearance</w:t>
      </w:r>
    </w:p>
    <w:p>
      <w:r>
        <w:t>(d) Purely benign tumor</w:t>
      </w:r>
    </w:p>
    <w:p>
      <w:r>
        <w:t>Answer: c</w:t>
      </w:r>
    </w:p>
    <w:p>
      <w:r>
        <w:t>Solution: This describes a MALIGNANT TUMOR in early-to-intermediate stage with PARTIAL INVASION. Not all malignancies present with complete infiltration—early-stage or moderately-differentiated cancers may retain circumscribed borders while showing focal invasive foci. The PRESENCE OF INVASION = MALIGNANCY, regardless of demarcation. Key principle: benign = NO invasion anywhere; any invasion = malignancy (even limited). Don't judge malignancy by appearance alone—invasion is definitive.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