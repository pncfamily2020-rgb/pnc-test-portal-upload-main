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public health surveillance: purpose and cycle?</w:t>
      </w:r>
    </w:p>
    <w:p>
      <w:r>
        <w:t>(a) Surveillance is a one-time survey conducted only when an outbreak has already been confirmed</w:t>
      </w:r>
    </w:p>
    <w:p>
      <w:r>
        <w:t>(b) Surveillance is ongoing systematic collection, analysis, interpretation and dissemination linked to action</w:t>
      </w:r>
    </w:p>
    <w:p>
      <w:r>
        <w:t>(c) Surveillance collects data continuously but never links the findings to any public-health action</w:t>
      </w:r>
    </w:p>
    <w:p>
      <w:r>
        <w:t>(d) Surveillance is a substitute for outbreak response, and control measures should wait until data are complete</w:t>
      </w:r>
    </w:p>
    <w:p>
      <w:r>
        <w:t>Answer: b</w:t>
      </w:r>
    </w:p>
    <w:p>
      <w:r>
        <w:t>Solution: ✅ Correct Answer: b.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🔍 Key Clues: Surveillance feeds action</w:t>
      </w:r>
    </w:p>
    <w:p>
      <w:r>
        <w:t>🩺 Nursing Action: Report IDSP S, P and L forms on schedule and act on trends</w:t>
      </w:r>
    </w:p>
    <w:p>
      <w:r>
        <w:t>❌ Why Not Others: (d) Surveillance is a substitute for outbreak response, and control measures should wait until data are complete -- does not match the key point that Surveillance is action-linked; (c) Surveillance collects data continuously but never links the findings to any public-health action -- does not match the key point that Surveillance is action-linked; (a) Surveillance is a one-time survey conducted only when an outbreak has already been confirmed -- does not match the key point that Surveillance is action-linked.</w:t>
      </w:r>
    </w:p>
    <w:p>
      <w:r>
        <w:t>⚠️ Exam Trap: Data without feedback and action is not surveillance</w:t>
      </w:r>
    </w:p>
    <w:p>
      <w:r>
        <w:t>🌟 PNC Exam Pearl: IDSP runs S (syndromic), P (presumptive) and L (laboratory) reporting in India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</w:t>
      </w:r>
    </w:p>
    <w:p>
      <w:r>
        <w:t>Question: While working on active, passive, sentinel and syndromic surveillance concepts, the nurse reviews an epidemic curve peaking 2 days after a feast with rapid fall. Which inference is correct?</w:t>
      </w:r>
    </w:p>
    <w:p>
      <w:r>
        <w:t>(a) A seasonal trend unrelated to the feast</w:t>
      </w:r>
    </w:p>
    <w:p>
      <w:r>
        <w:t>(b) An endemic baseline with no outbreak</w:t>
      </w:r>
    </w:p>
    <w:p>
      <w:r>
        <w:t>(c) A propagated person-to-person spread over weeks</w:t>
      </w:r>
    </w:p>
    <w:p>
      <w:r>
        <w:t>(d) A point-source outbreak with clustering near one incubation period, pointing to the feast</w:t>
      </w:r>
    </w:p>
    <w:p>
      <w:r>
        <w:t>Answer: d</w:t>
      </w:r>
    </w:p>
    <w:p>
      <w:r>
        <w:t>Solution: ✅ Correct Answer: d. A point-source outbreak with clustering near one incubation period, pointing to the feast.</w:t>
      </w:r>
    </w:p>
    <w:p>
      <w:r>
        <w:t>🧠 Clinical Rationale: Shape plus timing reveal source: sharp peak after one incubation suggests common exposure</w:t>
      </w:r>
    </w:p>
    <w:p>
      <w:r>
        <w:t>🔍 Key Clues: Sharp peak = point source</w:t>
      </w:r>
    </w:p>
    <w:p>
      <w:r>
        <w:t>🩺 Nursing Action: List foods, compare attack rates per item and remove the vehicle</w:t>
      </w:r>
    </w:p>
    <w:p>
      <w:r>
        <w:t>❌ Why Not Others: (c) A propagated person-to-person spread over weeks -- does not match the key point that Curve shape reveals source; (b) An endemic baseline with no outbreak -- does not match the key point that Curve shape reveals source; (a) A seasonal trend unrelated to the feast -- does not match the key point that Curve shape reveals source.</w:t>
      </w:r>
    </w:p>
    <w:p>
      <w:r>
        <w:t>⚠️ Exam Trap: Reading a propagated curve as point-source misdirects control</w:t>
      </w:r>
    </w:p>
    <w:p>
      <w:r>
        <w:t>🌟 PNC Exam Pearl: Line list with onset time, age, sex, place and outcome feeds the curve</w:t>
      </w:r>
    </w:p>
    <w:p>
      <w:r>
        <w:t>⚡ 5-Second Recall: Curve shape reveals source</w:t>
      </w:r>
    </w:p>
    <w:p>
      <w:r>
        <w:t>Positive Marks: 1</w:t>
      </w:r>
    </w:p>
    <w:p>
      <w:r>
        <w:t>Negative Marks: 0</w:t>
      </w:r>
    </w:p>
    <w:p>
      <w:r>
        <w:t>Question: While working on notification and reporting concepts, 25 of 500 hostel residents develop jaundice in 3 weeks. What should the nurse conclude and compute?</w:t>
      </w:r>
    </w:p>
    <w:p>
      <w:r>
        <w:t>(a) No outbreak because only 25 cases</w:t>
      </w:r>
    </w:p>
    <w:p>
      <w:r>
        <w:t>(b) Attack rate 5 percent with ongoing transmission risk, so intensify water safety and follow contacts</w:t>
      </w:r>
    </w:p>
    <w:p>
      <w:r>
        <w:t>(c) Only treat without any records</w:t>
      </w:r>
    </w:p>
    <w:p>
      <w:r>
        <w:t>(d) Attack rate 25 percent of India population</w:t>
      </w:r>
    </w:p>
    <w:p>
      <w:r>
        <w:t>Answer: b</w:t>
      </w:r>
    </w:p>
    <w:p>
      <w:r>
        <w:t>Solution: ✅ Correct Answer: b.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🔍 Key Clues: Compute, compare, control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Attack rate 25 percent of India population -- does not match the key point that Attack rate measures outbreak punch; (a) No outbreak because only 25 cases -- does not match the key point that Attack rate measures outbreak punch; (c) Only treat without any records -- does not match the key point that Attack rate measures outbreak punch.</w:t>
      </w:r>
    </w:p>
    <w:p>
      <w:r>
        <w:t>⚠️ Exam Trap: Ignoring the exposed denominator hides the true risk</w:t>
      </w:r>
    </w:p>
    <w:p>
      <w:r>
        <w:t>🌟 PNC Exam Pearl: Food-specific attack rates then pinpoint the vehicle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line listing and epidemic curve basics?</w:t>
      </w:r>
    </w:p>
    <w:p>
      <w:r>
        <w:t>(a) Surveillance is ongoing systematic collection, analysis, interpretation and dissemination linked to action</w:t>
      </w:r>
    </w:p>
    <w:p>
      <w:r>
        <w:t>(b) Surveillance collects data continuously but never links the findings to any public-health action</w:t>
      </w:r>
    </w:p>
    <w:p>
      <w:r>
        <w:t>(c) Surveillance is a substitute for outbreak response, and control measures should wait until data are complete</w:t>
      </w:r>
    </w:p>
    <w:p>
      <w:r>
        <w:t>(d) Surveillance is a one-time survey conducted only when an outbreak has already been confirmed</w:t>
      </w:r>
    </w:p>
    <w:p>
      <w:r>
        <w:t>Answer: a</w:t>
      </w:r>
    </w:p>
    <w:p>
      <w:r>
        <w:t>Solution: ✅ Correct Answer: a.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🔍 Key Clues: Surveillance feeds action</w:t>
      </w:r>
    </w:p>
    <w:p>
      <w:r>
        <w:t>🩺 Nursing Action: Report IDSP S, P and L forms on schedule and act on trends</w:t>
      </w:r>
    </w:p>
    <w:p>
      <w:r>
        <w:t>❌ Why Not Others: (c) Surveillance is a substitute for outbreak response, and control measures should wait until data are complete -- does not match the key point that Surveillance is action-linked; (b) Surveillance collects data continuously but never links the findings to any public-health action -- does not match the key point that Surveillance is action-linked; (d) Surveillance is a one-time survey conducted only when an outbreak has already been confirmed -- does not match the key point that Surveillance is action-linked.</w:t>
      </w:r>
    </w:p>
    <w:p>
      <w:r>
        <w:t>⚠️ Exam Trap: Data without feedback and action is not surveillance</w:t>
      </w:r>
    </w:p>
    <w:p>
      <w:r>
        <w:t>🌟 PNC Exam Pearl: IDSP runs S (syndromic), P (presumptive) and L (laboratory) reporting in India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</w:t>
      </w:r>
    </w:p>
    <w:p>
      <w:r>
        <w:t>Question: While working on steps of outbreak investigation, the nurse reviews an epidemic curve peaking 2 days after a feast with rapid fall. Which inference is correct?</w:t>
      </w:r>
    </w:p>
    <w:p>
      <w:r>
        <w:t>(a) A seasonal trend unrelated to the feast</w:t>
      </w:r>
    </w:p>
    <w:p>
      <w:r>
        <w:t>(b) A propagated person-to-person spread over weeks</w:t>
      </w:r>
    </w:p>
    <w:p>
      <w:r>
        <w:t>(c) A point-source outbreak with clustering near one incubation period, pointing to the feast</w:t>
      </w:r>
    </w:p>
    <w:p>
      <w:r>
        <w:t>(d) An endemic baseline with no outbreak</w:t>
      </w:r>
    </w:p>
    <w:p>
      <w:r>
        <w:t>Answer: c</w:t>
      </w:r>
    </w:p>
    <w:p>
      <w:r>
        <w:t>Solution: ✅ Correct Answer: c. A point-source outbreak with clustering near one incubation period, pointing to the feast.</w:t>
      </w:r>
    </w:p>
    <w:p>
      <w:r>
        <w:t>🧠 Clinical Rationale: Shape plus timing reveal source: sharp peak after one incubation suggests common exposure</w:t>
      </w:r>
    </w:p>
    <w:p>
      <w:r>
        <w:t>🔍 Key Clues: Sharp peak = point source</w:t>
      </w:r>
    </w:p>
    <w:p>
      <w:r>
        <w:t>🩺 Nursing Action: List foods, compare attack rates per item and remove the vehicle</w:t>
      </w:r>
    </w:p>
    <w:p>
      <w:r>
        <w:t>❌ Why Not Others: (d) An endemic baseline with no outbreak -- does not match the key point that Curve shape reveals source; (b) A propagated person-to-person spread over weeks -- does not match the key point that Curve shape reveals source; (a) A seasonal trend unrelated to the feast -- does not match the key point that Curve shape reveals source.</w:t>
      </w:r>
    </w:p>
    <w:p>
      <w:r>
        <w:t>⚠️ Exam Trap: Reading a propagated curve as point-source misdirects control</w:t>
      </w:r>
    </w:p>
    <w:p>
      <w:r>
        <w:t>🌟 PNC Exam Pearl: Line list with onset time, age, sex, place and outcome feeds the curve</w:t>
      </w:r>
    </w:p>
    <w:p>
      <w:r>
        <w:t>⚡ 5-Second Recall: Curve shape reveals source</w:t>
      </w:r>
    </w:p>
    <w:p>
      <w:r>
        <w:t>Positive Marks: 1</w:t>
      </w:r>
    </w:p>
    <w:p>
      <w:r>
        <w:t>Negative Marks: 0</w:t>
      </w:r>
    </w:p>
    <w:p>
      <w:r>
        <w:t>Question: While working on case definition and contact identification, 25 of 500 hostel residents develop jaundice in 3 weeks. What should the nurse conclude and compute?</w:t>
      </w:r>
    </w:p>
    <w:p>
      <w:r>
        <w:t>(a) Attack rate 25 percent of India population</w:t>
      </w:r>
    </w:p>
    <w:p>
      <w:r>
        <w:t>(b) No outbreak because only 25 cases</w:t>
      </w:r>
    </w:p>
    <w:p>
      <w:r>
        <w:t>(c) Only treat without any records</w:t>
      </w:r>
    </w:p>
    <w:p>
      <w:r>
        <w:t>(d) Attack rate 5 percent with ongoing transmission risk, so intensify water safety and follow contacts</w:t>
      </w:r>
    </w:p>
    <w:p>
      <w:r>
        <w:t>Answer: d</w:t>
      </w:r>
    </w:p>
    <w:p>
      <w:r>
        <w:t>Solution: ✅ Correct Answer: d.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🔍 Key Clues: Compute, compare, control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Only treat without any records -- does not match the key point that Attack rate measures outbreak punch; (a) Attack rate 25 percent of India population -- does not match the key point that Attack rate measures outbreak punch; (b) No outbreak because only 25 cases -- does not match the key point that Attack rate measures outbreak punch.</w:t>
      </w:r>
    </w:p>
    <w:p>
      <w:r>
        <w:t>⚠️ Exam Trap: Ignoring the exposed denominator hides the true risk</w:t>
      </w:r>
    </w:p>
    <w:p>
      <w:r>
        <w:t>🌟 PNC Exam Pearl: Food-specific attack rates then pinpoint the vehicle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attack-rate interpretation during outbreak?</w:t>
      </w:r>
    </w:p>
    <w:p>
      <w:r>
        <w:t>(a) Surveillance is ongoing systematic collection, analysis, interpretation and dissemination linked to action</w:t>
      </w:r>
    </w:p>
    <w:p>
      <w:r>
        <w:t>(b) Surveillance is a one-time survey conducted only when an outbreak has already been confirmed</w:t>
      </w:r>
    </w:p>
    <w:p>
      <w:r>
        <w:t>(c) Surveillance collects data continuously but never links the findings to any public-health action</w:t>
      </w:r>
    </w:p>
    <w:p>
      <w:r>
        <w:t>(d) Surveillance is a substitute for outbreak response, and control measures should wait until data are complete</w:t>
      </w:r>
    </w:p>
    <w:p>
      <w:r>
        <w:t>Answer: a</w:t>
      </w:r>
    </w:p>
    <w:p>
      <w:r>
        <w:t>Solution: ✅ Correct Answer: a.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🔍 Key Clues: Surveillance feeds action</w:t>
      </w:r>
    </w:p>
    <w:p>
      <w:r>
        <w:t>🩺 Nursing Action: Report IDSP S, P and L forms on schedule and act on trends</w:t>
      </w:r>
    </w:p>
    <w:p>
      <w:r>
        <w:t>❌ Why Not Others: (c) Surveillance collects data continuously but never links the findings to any public-health action -- does not match the key point that Surveillance is action-linked; (d) Surveillance is a substitute for outbreak response, and control measures should wait until data are complete -- does not match the key point that Surveillance is action-linked; (b) Surveillance is a one-time survey conducted only when an outbreak has already been confirmed -- does not match the key point that Surveillance is action-linked.</w:t>
      </w:r>
    </w:p>
    <w:p>
      <w:r>
        <w:t>⚠️ Exam Trap: Data without feedback and action is not surveillance</w:t>
      </w:r>
    </w:p>
    <w:p>
      <w:r>
        <w:t>🌟 PNC Exam Pearl: IDSP runs S (syndromic), P (presumptive) and L (laboratory) reporting in India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</w:t>
      </w:r>
    </w:p>
    <w:p>
      <w:r>
        <w:t>Question: While working on immediate control measures before final etiology when justified, the nurse reviews an epidemic curve peaking 2 days after a feast with rapid fall. Which inference is correct?</w:t>
      </w:r>
    </w:p>
    <w:p>
      <w:r>
        <w:t>(a) A point-source outbreak with clustering near one incubation period, pointing to the feast</w:t>
      </w:r>
    </w:p>
    <w:p>
      <w:r>
        <w:t>(b) An endemic baseline with no outbreak</w:t>
      </w:r>
    </w:p>
    <w:p>
      <w:r>
        <w:t>(c) A seasonal trend unrelated to the feast</w:t>
      </w:r>
    </w:p>
    <w:p>
      <w:r>
        <w:t>(d) A propagated person-to-person spread over weeks</w:t>
      </w:r>
    </w:p>
    <w:p>
      <w:r>
        <w:t>Answer: a</w:t>
      </w:r>
    </w:p>
    <w:p>
      <w:r>
        <w:t>Solution: ✅ Correct Answer: a. A point-source outbreak with clustering near one incubation period, pointing to the feast.</w:t>
      </w:r>
    </w:p>
    <w:p>
      <w:r>
        <w:t>🧠 Clinical Rationale: Shape plus timing reveal source: sharp peak after one incubation suggests common exposure</w:t>
      </w:r>
    </w:p>
    <w:p>
      <w:r>
        <w:t>🔍 Key Clues: Sharp peak = point source</w:t>
      </w:r>
    </w:p>
    <w:p>
      <w:r>
        <w:t>🩺 Nursing Action: List foods, compare attack rates per item and remove the vehicle</w:t>
      </w:r>
    </w:p>
    <w:p>
      <w:r>
        <w:t>❌ Why Not Others: (c) A seasonal trend unrelated to the feast -- does not match the key point that Curve shape reveals source; (d) A propagated person-to-person spread over weeks -- does not match the key point that Curve shape reveals source; (b) An endemic baseline with no outbreak -- does not match the key point that Curve shape reveals source.</w:t>
      </w:r>
    </w:p>
    <w:p>
      <w:r>
        <w:t>⚠️ Exam Trap: Reading a propagated curve as point-source misdirects control</w:t>
      </w:r>
    </w:p>
    <w:p>
      <w:r>
        <w:t>🌟 PNC Exam Pearl: Line list with onset time, age, sex, place and outcome feeds the curve</w:t>
      </w:r>
    </w:p>
    <w:p>
      <w:r>
        <w:t>⚡ 5-Second Recall: Curve shape reveals source</w:t>
      </w:r>
    </w:p>
    <w:p>
      <w:r>
        <w:t>Positive Marks: 1</w:t>
      </w:r>
    </w:p>
    <w:p>
      <w:r>
        <w:t>Negative Marks: 0</w:t>
      </w:r>
    </w:p>
    <w:p>
      <w:r>
        <w:t>Question: While working on risk communication during outbreak, 25 of 500 hostel residents develop jaundice in 3 weeks. What should the nurse conclude and compute?</w:t>
      </w:r>
    </w:p>
    <w:p>
      <w:r>
        <w:t>(a) Attack rate 5 percent with ongoing transmission risk, so intensify water safety and follow contacts</w:t>
      </w:r>
    </w:p>
    <w:p>
      <w:r>
        <w:t>(b) Attack rate 25 percent of India population</w:t>
      </w:r>
    </w:p>
    <w:p>
      <w:r>
        <w:t>(c) Only treat without any records</w:t>
      </w:r>
    </w:p>
    <w:p>
      <w:r>
        <w:t>(d) No outbreak because only 25 cases</w:t>
      </w:r>
    </w:p>
    <w:p>
      <w:r>
        <w:t>Answer: a</w:t>
      </w:r>
    </w:p>
    <w:p>
      <w:r>
        <w:t>Solution: ✅ Correct Answer: a.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🔍 Key Clues: Compute, compare, control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No outbreak because only 25 cases -- does not match the key point that Attack rate measures outbreak punch; (c) Only treat without any records -- does not match the key point that Attack rate measures outbreak punch; (b) Attack rate 25 percent of India population -- does not match the key point that Attack rate measures outbreak punch.</w:t>
      </w:r>
    </w:p>
    <w:p>
      <w:r>
        <w:t>⚠️ Exam Trap: Ignoring the exposed denominator hides the true risk</w:t>
      </w:r>
    </w:p>
    <w:p>
      <w:r>
        <w:t>🌟 PNC Exam Pearl: Food-specific attack rates then pinpoint the vehicle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community nurse role in surveillance and outbreak?</w:t>
      </w:r>
    </w:p>
    <w:p>
      <w:r>
        <w:t>(a) Surveillance is a substitute for outbreak response, and control measures should wait until data are complete</w:t>
      </w:r>
    </w:p>
    <w:p>
      <w:r>
        <w:t>(b) Surveillance collects data continuously but never links the findings to any public-health action</w:t>
      </w:r>
    </w:p>
    <w:p>
      <w:r>
        <w:t>(c) Surveillance is ongoing systematic collection, analysis, interpretation and dissemination linked to action</w:t>
      </w:r>
    </w:p>
    <w:p>
      <w:r>
        <w:t>(d) Surveillance is a one-time survey conducted only when an outbreak has already been confirmed</w:t>
      </w:r>
    </w:p>
    <w:p>
      <w:r>
        <w:t>Answer: c</w:t>
      </w:r>
    </w:p>
    <w:p>
      <w:r>
        <w:t>Solution: ✅ Correct Answer: c.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🔍 Key Clues: Surveillance feeds action</w:t>
      </w:r>
    </w:p>
    <w:p>
      <w:r>
        <w:t>🩺 Nursing Action: Report IDSP S, P and L forms on schedule and act on trends</w:t>
      </w:r>
    </w:p>
    <w:p>
      <w:r>
        <w:t>❌ Why Not Others: (a) Surveillance is a substitute for outbreak response, and control measures should wait until data are complete -- does not match the key point that Surveillance is action-linked; (b) Surveillance collects data continuously but never links the findings to any public-health action -- does not match the key point that Surveillance is action-linked; (d) Surveillance is a one-time survey conducted only when an outbreak has already been confirmed -- does not match the key point that Surveillance is action-linked.</w:t>
      </w:r>
    </w:p>
    <w:p>
      <w:r>
        <w:t>⚠️ Exam Trap: Data without feedback and action is not surveillance</w:t>
      </w:r>
    </w:p>
    <w:p>
      <w:r>
        <w:t>🌟 PNC Exam Pearl: IDSP runs S (syndromic), P (presumptive) and L (laboratory) reporting in India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</w:t>
      </w:r>
    </w:p>
    <w:p>
      <w:r>
        <w:t>Question: Which surveillance-type statement correctly guides work on public health surveillance: purpose and cycle?</w:t>
      </w:r>
    </w:p>
    <w:p>
      <w:r>
        <w:t>(a) Sentinel surveillance is the same as a national census, because it counts every person in the country</w:t>
      </w:r>
    </w:p>
    <w:p>
      <w:r>
        <w:t>(b) Passive surveillance uses routine reports, active seeks cases, sentinel uses selected sites, syndromic tracks symptom groups early</w:t>
      </w:r>
    </w:p>
    <w:p>
      <w:r>
        <w:t>(c) Active surveillance waits passively for routine reports, and sentinel surveillance must cover every facility and never seeks cases in the community</w:t>
      </w:r>
    </w:p>
    <w:p>
      <w:r>
        <w:t>(d) Syndromic surveillance waits for laboratory confirmation before it records any case in the system</w:t>
      </w:r>
    </w:p>
    <w:p>
      <w:r>
        <w:t>Answer: b</w:t>
      </w:r>
    </w:p>
    <w:p>
      <w:r>
        <w:t>Solution: ✅ Correct Answer: b.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🔍 Key Clues: Type fits purpose</w:t>
      </w:r>
    </w:p>
    <w:p>
      <w:r>
        <w:t>🩺 Nursing Action: Run house-to-house fever search (active) when passive reports rise</w:t>
      </w:r>
    </w:p>
    <w:p>
      <w:r>
        <w:t>❌ Why Not Others: (c) Active surveillance waits passively for routine reports, and sentinel surveillance must cover every facility and never seeks cases in the community -- does not match the key point that Pick the type for the question; (a) Sentinel surveillance is the same as a national census, because it counts every person in the country -- does not match the key point that Pick the type for the question; (d) Syndromic surveillance waits for laboratory confirmation before it records any case in the system -- does not match the key point that Pick the type for the question.</w:t>
      </w:r>
    </w:p>
    <w:p>
      <w:r>
        <w:t>⚠️ Exam Trap: Using only passive data during an outbreak misses cases</w:t>
      </w:r>
    </w:p>
    <w:p>
      <w:r>
        <w:t>🌟 PNC Exam Pearl: Fever-plus-rash tracking gives early measles signals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</w:t>
      </w:r>
    </w:p>
    <w:p>
      <w:r>
        <w:t>Question: During work on active, passive, sentinel and syndromic surveillance concepts, which outbreak-step sequence is correct?</w:t>
      </w:r>
    </w:p>
    <w:p>
      <w:r>
        <w:t>(a) Verify diagnosis and confirm existence, define cases, count, describe person-place-time, hypothesize, test, control and report</w:t>
      </w:r>
    </w:p>
    <w:p>
      <w:r>
        <w:t>(b) Formulate hypotheses before counting cases</w:t>
      </w:r>
    </w:p>
    <w:p>
      <w:r>
        <w:t>(c) Skip case definition to save time</w:t>
      </w:r>
    </w:p>
    <w:p>
      <w:r>
        <w:t>(d) Start control after publishing the final paper</w:t>
      </w:r>
    </w:p>
    <w:p>
      <w:r>
        <w:t>Answer: a</w:t>
      </w:r>
    </w:p>
    <w:p>
      <w:r>
        <w:t>Solution: ✅ Correct Answer: a.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🔍 Key Clues: Verify, define, count, describe, test, control</w:t>
      </w:r>
    </w:p>
    <w:p>
      <w:r>
        <w:t>🚨 Priority Principle: Assess ABC first, act on the life threat, notify the provider, document and reassess</w:t>
      </w:r>
    </w:p>
    <w:p>
      <w:r>
        <w:t>🩺 Nursing Action: Open a line list on day one and update the curve daily</w:t>
      </w:r>
    </w:p>
    <w:p>
      <w:r>
        <w:t>❌ Why Not Others: (d) Start control after publishing the final paper -- does not match the key point that Steps keep order in chaos; (c) Skip case definition to save time -- does not match the key point that Steps keep order in chaos; (b) Formulate hypotheses before counting cases -- does not match the key point that Steps keep order in chaos.</w:t>
      </w:r>
    </w:p>
    <w:p>
      <w:r>
        <w:t>⚠️ Exam Trap: Skipping verification chases false outbreaks</w:t>
      </w:r>
    </w:p>
    <w:p>
      <w:r>
        <w:t>🌟 PNC Exam Pearl: Control measures run alongside investigation, not after it ends</w:t>
      </w:r>
    </w:p>
    <w:p>
      <w:r>
        <w:t>⚡ 5-Second Recall: Steps keep order in chaos</w:t>
      </w:r>
    </w:p>
    <w:p>
      <w:r>
        <w:t>Positive Marks: 1</w:t>
      </w:r>
    </w:p>
    <w:p>
      <w:r>
        <w:t>Negative Marks: 0</w:t>
      </w:r>
    </w:p>
    <w:p>
      <w:r>
        <w:t>Question: During work on notification and reporting concepts, drinking water tests positive for fecal contamination with rising diarrhoea. Which action is correct?</w:t>
      </w:r>
    </w:p>
    <w:p>
      <w:r>
        <w:t>(a) Wait for full laboratory typing before any action</w:t>
      </w:r>
    </w:p>
    <w:p>
      <w:r>
        <w:t>(b) Withhold ORS until the pathogen is named</w:t>
      </w:r>
    </w:p>
    <w:p>
      <w:r>
        <w:t>(c) Start chlorination, safe-water advisory and hygiene drive immediately without waiting for serotype results</w:t>
      </w:r>
    </w:p>
    <w:p>
      <w:r>
        <w:t>(d) Delay kitchen inspection until the outbreak ends</w:t>
      </w:r>
    </w:p>
    <w:p>
      <w:r>
        <w:t>Answer: c</w:t>
      </w:r>
    </w:p>
    <w:p>
      <w:r>
        <w:t>Solution: ✅ Correct Answer: c. Start chlorination, safe-water advisory and hygiene drive immediately without waiting for serotype results.</w:t>
      </w:r>
    </w:p>
    <w:p>
      <w:r>
        <w:t>🧠 Clinical Rationale: Imminent risk justifies control alongside investigation: safe water, sanitation and case care first</w:t>
      </w:r>
    </w:p>
    <w:p>
      <w:r>
        <w:t>🔍 Key Clues: Act on risk, refine with lab</w:t>
      </w:r>
    </w:p>
    <w:p>
      <w:r>
        <w:t>🚨 Priority Principle: Assess ABC first, act on the life threat, notify the provider, document and reassess</w:t>
      </w:r>
    </w:p>
    <w:p>
      <w:r>
        <w:t>🩺 Nursing Action: Distribute chlorine tablets, demonstrate ORS and inspect the well within 24 hours</w:t>
      </w:r>
    </w:p>
    <w:p>
      <w:r>
        <w:t>❌ Why Not Others: (b) Withhold ORS until the pathogen is named -- does not match the key point that Control runs with investigation; (a) Wait for full laboratory typing before any action -- does not match the key point that Control runs with investigation; (d) Delay kitchen inspection until the outbreak ends -- does not match the key point that Control runs with investigation.</w:t>
      </w:r>
    </w:p>
    <w:p>
      <w:r>
        <w:t>⚠️ Exam Trap: Waiting for perfect etiology while people drink unsafe water costs lives</w:t>
      </w:r>
    </w:p>
    <w:p>
      <w:r>
        <w:t>🌟 PNC Exam Pearl: John Snow removed the pump handle before germ theory was complete</w:t>
      </w:r>
    </w:p>
    <w:p>
      <w:r>
        <w:t>⚡ 5-Second Recall: Control runs with investigation</w:t>
      </w:r>
    </w:p>
    <w:p>
      <w:r>
        <w:t>Positive Marks: 1</w:t>
      </w:r>
    </w:p>
    <w:p>
      <w:r>
        <w:t>Negative Marks: 0</w:t>
      </w:r>
    </w:p>
    <w:p>
      <w:r>
        <w:t>Question: Which surveillance-type statement correctly guides work on line listing and epidemic curve basics?</w:t>
      </w:r>
    </w:p>
    <w:p>
      <w:r>
        <w:t>(a) Sentinel surveillance is the same as a national census, because it counts every person in the country</w:t>
      </w:r>
    </w:p>
    <w:p>
      <w:r>
        <w:t>(b) Syndromic surveillance waits for laboratory confirmation before it records any case in the system</w:t>
      </w:r>
    </w:p>
    <w:p>
      <w:r>
        <w:t>(c) Active surveillance waits passively for routine reports, and sentinel surveillance must cover every facility and never seeks cases in the community</w:t>
      </w:r>
    </w:p>
    <w:p>
      <w:r>
        <w:t>(d) Passive surveillance uses routine reports, active seeks cases, sentinel uses selected sites, syndromic tracks symptom groups early</w:t>
      </w:r>
    </w:p>
    <w:p>
      <w:r>
        <w:t>Answer: d</w:t>
      </w:r>
    </w:p>
    <w:p>
      <w:r>
        <w:t>Solution: ✅ Correct Answer: d.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🔍 Key Clues: Type fits purpose</w:t>
      </w:r>
    </w:p>
    <w:p>
      <w:r>
        <w:t>🩺 Nursing Action: Run house-to-house fever search (active) when passive reports rise</w:t>
      </w:r>
    </w:p>
    <w:p>
      <w:r>
        <w:t>❌ Why Not Others: (a) Sentinel surveillance is the same as a national census, because it counts every person in the country -- does not match the key point that Pick the type for the question; (c) Active surveillance waits passively for routine reports, and sentinel surveillance must cover every facility and never seeks cases in the community -- does not match the key point that Pick the type for the question; (b) Syndromic surveillance waits for laboratory confirmation before it records any case in the system -- does not match the key point that Pick the type for the question.</w:t>
      </w:r>
    </w:p>
    <w:p>
      <w:r>
        <w:t>⚠️ Exam Trap: Using only passive data during an outbreak misses cases</w:t>
      </w:r>
    </w:p>
    <w:p>
      <w:r>
        <w:t>🌟 PNC Exam Pearl: Fever-plus-rash tracking gives early measles signals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</w:t>
      </w:r>
    </w:p>
    <w:p>
      <w:r>
        <w:t>Question: During work on steps of outbreak investigation, which outbreak-step sequence is correct?</w:t>
      </w:r>
    </w:p>
    <w:p>
      <w:r>
        <w:t>(a) Formulate hypotheses before counting cases</w:t>
      </w:r>
    </w:p>
    <w:p>
      <w:r>
        <w:t>(b) Verify diagnosis and confirm existence, define cases, count, describe person-place-time, hypothesize, test, control and report</w:t>
      </w:r>
    </w:p>
    <w:p>
      <w:r>
        <w:t>(c) Start control after publishing the final paper</w:t>
      </w:r>
    </w:p>
    <w:p>
      <w:r>
        <w:t>(d) Skip case definition to save time</w:t>
      </w:r>
    </w:p>
    <w:p>
      <w:r>
        <w:t>Answer: b</w:t>
      </w:r>
    </w:p>
    <w:p>
      <w:r>
        <w:t>Solution: ✅ Correct Answer: b.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🔍 Key Clues: Verify, define, count, describe, test, control</w:t>
      </w:r>
    </w:p>
    <w:p>
      <w:r>
        <w:t>🚨 Priority Principle: Assess ABC first, act on the life threat, notify the provider, document and reassess</w:t>
      </w:r>
    </w:p>
    <w:p>
      <w:r>
        <w:t>🩺 Nursing Action: Open a line list on day one and update the curve daily</w:t>
      </w:r>
    </w:p>
    <w:p>
      <w:r>
        <w:t>❌ Why Not Others: (c) Start control after publishing the final paper -- does not match the key point that Steps keep order in chaos; (a) Formulate hypotheses before counting cases -- does not match the key point that Steps keep order in chaos; (d) Skip case definition to save time -- does not match the key point that Steps keep order in chaos.</w:t>
      </w:r>
    </w:p>
    <w:p>
      <w:r>
        <w:t>⚠️ Exam Trap: Skipping verification chases false outbreaks</w:t>
      </w:r>
    </w:p>
    <w:p>
      <w:r>
        <w:t>🌟 PNC Exam Pearl: Control measures run alongside investigation, not after it ends</w:t>
      </w:r>
    </w:p>
    <w:p>
      <w:r>
        <w:t>⚡ 5-Second Recall: Steps keep order in chaos</w:t>
      </w:r>
    </w:p>
    <w:p>
      <w:r>
        <w:t>Positive Marks: 1</w:t>
      </w:r>
    </w:p>
    <w:p>
      <w:r>
        <w:t>Negative Marks: 0</w:t>
      </w:r>
    </w:p>
    <w:p>
      <w:r>
        <w:t>Question: During work on case definition and contact identification, drinking water tests positive for fecal contamination with rising diarrhoea. Which action is correct?</w:t>
      </w:r>
    </w:p>
    <w:p>
      <w:r>
        <w:t>(a) Wait for full laboratory typing before any action</w:t>
      </w:r>
    </w:p>
    <w:p>
      <w:r>
        <w:t>(b) Start chlorination, safe-water advisory and hygiene drive immediately without waiting for serotype results</w:t>
      </w:r>
    </w:p>
    <w:p>
      <w:r>
        <w:t>(c) Delay kitchen inspection until the outbreak ends</w:t>
      </w:r>
    </w:p>
    <w:p>
      <w:r>
        <w:t>(d) Withhold ORS until the pathogen is named</w:t>
      </w:r>
    </w:p>
    <w:p>
      <w:r>
        <w:t>Answer: b</w:t>
      </w:r>
    </w:p>
    <w:p>
      <w:r>
        <w:t>Solution: ✅ Correct Answer: b. Start chlorination, safe-water advisory and hygiene drive immediately without waiting for serotype results.</w:t>
      </w:r>
    </w:p>
    <w:p>
      <w:r>
        <w:t>🧠 Clinical Rationale: Imminent risk justifies control alongside investigation: safe water, sanitation and case care first</w:t>
      </w:r>
    </w:p>
    <w:p>
      <w:r>
        <w:t>🔍 Key Clues: Act on risk, refine with lab</w:t>
      </w:r>
    </w:p>
    <w:p>
      <w:r>
        <w:t>🚨 Priority Principle: Assess ABC first, act on the life threat, notify the provider, document and reassess</w:t>
      </w:r>
    </w:p>
    <w:p>
      <w:r>
        <w:t>🩺 Nursing Action: Distribute chlorine tablets, demonstrate ORS and inspect the well within 24 hours</w:t>
      </w:r>
    </w:p>
    <w:p>
      <w:r>
        <w:t>❌ Why Not Others: (a) Wait for full laboratory typing before any action -- does not match the key point that Control runs with investigation; (d) Withhold ORS until the pathogen is named -- does not match the key point that Control runs with investigation; (c) Delay kitchen inspection until the outbreak ends -- does not match the key point that Control runs with investigation.</w:t>
      </w:r>
    </w:p>
    <w:p>
      <w:r>
        <w:t>⚠️ Exam Trap: Waiting for perfect etiology while people drink unsafe water costs lives</w:t>
      </w:r>
    </w:p>
    <w:p>
      <w:r>
        <w:t>🌟 PNC Exam Pearl: John Snow removed the pump handle before germ theory was complete</w:t>
      </w:r>
    </w:p>
    <w:p>
      <w:r>
        <w:t>⚡ 5-Second Recall: Control runs with investigation</w:t>
      </w:r>
    </w:p>
    <w:p>
      <w:r>
        <w:t>Positive Marks: 1</w:t>
      </w:r>
    </w:p>
    <w:p>
      <w:r>
        <w:t>Negative Marks: 0</w:t>
      </w:r>
    </w:p>
    <w:p>
      <w:r>
        <w:t>Question: Which surveillance-type statement correctly guides work on attack-rate interpretation during outbreak?</w:t>
      </w:r>
    </w:p>
    <w:p>
      <w:r>
        <w:t>(a) Sentinel surveillance is the same as a national census, because it counts every person in the country</w:t>
      </w:r>
    </w:p>
    <w:p>
      <w:r>
        <w:t>(b) Syndromic surveillance waits for laboratory confirmation before it records any case in the system</w:t>
      </w:r>
    </w:p>
    <w:p>
      <w:r>
        <w:t>(c) Active surveillance waits passively for routine reports, and sentinel surveillance must cover every facility and never seeks cases in the community</w:t>
      </w:r>
    </w:p>
    <w:p>
      <w:r>
        <w:t>(d) Passive surveillance uses routine reports, active seeks cases, sentinel uses selected sites, syndromic tracks symptom groups early</w:t>
      </w:r>
    </w:p>
    <w:p>
      <w:r>
        <w:t>Answer: d</w:t>
      </w:r>
    </w:p>
    <w:p>
      <w:r>
        <w:t>Solution: ✅ Correct Answer: d.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🔍 Key Clues: Type fits purpose</w:t>
      </w:r>
    </w:p>
    <w:p>
      <w:r>
        <w:t>🩺 Nursing Action: Run house-to-house fever search (active) when passive reports rise</w:t>
      </w:r>
    </w:p>
    <w:p>
      <w:r>
        <w:t>❌ Why Not Others: (c) Active surveillance waits passively for routine reports, and sentinel surveillance must cover every facility and never seeks cases in the community -- does not match the key point that Pick the type for the question; (b) Syndromic surveillance waits for laboratory confirmation before it records any case in the system -- does not match the key point that Pick the type for the question; (a) Sentinel surveillance is the same as a national census, because it counts every person in the country -- does not match the key point that Pick the type for the question.</w:t>
      </w:r>
    </w:p>
    <w:p>
      <w:r>
        <w:t>⚠️ Exam Trap: Using only passive data during an outbreak misses cases</w:t>
      </w:r>
    </w:p>
    <w:p>
      <w:r>
        <w:t>🌟 PNC Exam Pearl: Fever-plus-rash tracking gives early measles signals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</w:t>
      </w:r>
    </w:p>
    <w:p>
      <w:r>
        <w:t>Question: During work on immediate control measures before final etiology when justified, which outbreak-step sequence is correct?</w:t>
      </w:r>
    </w:p>
    <w:p>
      <w:r>
        <w:t>(a) Formulate hypotheses before counting cases</w:t>
      </w:r>
    </w:p>
    <w:p>
      <w:r>
        <w:t>(b) Start control after publishing the final paper</w:t>
      </w:r>
    </w:p>
    <w:p>
      <w:r>
        <w:t>(c) Verify diagnosis and confirm existence, define cases, count, describe person-place-time, hypothesize, test, control and report</w:t>
      </w:r>
    </w:p>
    <w:p>
      <w:r>
        <w:t>(d) Skip case definition to save time</w:t>
      </w:r>
    </w:p>
    <w:p>
      <w:r>
        <w:t>Answer: c</w:t>
      </w:r>
    </w:p>
    <w:p>
      <w:r>
        <w:t>Solution: ✅ Correct Answer: c.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🔍 Key Clues: Verify, define, count, describe, test, control</w:t>
      </w:r>
    </w:p>
    <w:p>
      <w:r>
        <w:t>🚨 Priority Principle: Assess ABC first, act on the life threat, notify the provider, document and reassess</w:t>
      </w:r>
    </w:p>
    <w:p>
      <w:r>
        <w:t>🩺 Nursing Action: Open a line list on day one and update the curve daily</w:t>
      </w:r>
    </w:p>
    <w:p>
      <w:r>
        <w:t>❌ Why Not Others: (b) Start control after publishing the final paper -- does not match the key point that Steps keep order in chaos; (d) Skip case definition to save time -- does not match the key point that Steps keep order in chaos; (a) Formulate hypotheses before counting cases -- does not match the key point that Steps keep order in chaos.</w:t>
      </w:r>
    </w:p>
    <w:p>
      <w:r>
        <w:t>⚠️ Exam Trap: Skipping verification chases false outbreaks</w:t>
      </w:r>
    </w:p>
    <w:p>
      <w:r>
        <w:t>🌟 PNC Exam Pearl: Control measures run alongside investigation, not after it ends</w:t>
      </w:r>
    </w:p>
    <w:p>
      <w:r>
        <w:t>⚡ 5-Second Recall: Steps keep order in chaos</w:t>
      </w:r>
    </w:p>
    <w:p>
      <w:r>
        <w:t>Positive Marks: 1</w:t>
      </w:r>
    </w:p>
    <w:p>
      <w:r>
        <w:t>Negative Marks: 0</w:t>
      </w:r>
    </w:p>
    <w:p>
      <w:r>
        <w:t>Question: During work on risk communication during outbreak, drinking water tests positive for fecal contamination with rising diarrhoea. Which action is correct?</w:t>
      </w:r>
    </w:p>
    <w:p>
      <w:r>
        <w:t>(a) Delay kitchen inspection until the outbreak ends</w:t>
      </w:r>
    </w:p>
    <w:p>
      <w:r>
        <w:t>(b) Withhold ORS until the pathogen is named</w:t>
      </w:r>
    </w:p>
    <w:p>
      <w:r>
        <w:t>(c) Start chlorination, safe-water advisory and hygiene drive immediately without waiting for serotype results</w:t>
      </w:r>
    </w:p>
    <w:p>
      <w:r>
        <w:t>(d) Wait for full laboratory typing before any action</w:t>
      </w:r>
    </w:p>
    <w:p>
      <w:r>
        <w:t>Answer: c</w:t>
      </w:r>
    </w:p>
    <w:p>
      <w:r>
        <w:t>Solution: ✅ Correct Answer: c. Start chlorination, safe-water advisory and hygiene drive immediately without waiting for serotype results.</w:t>
      </w:r>
    </w:p>
    <w:p>
      <w:r>
        <w:t>🧠 Clinical Rationale: Imminent risk justifies control alongside investigation: safe water, sanitation and case care first</w:t>
      </w:r>
    </w:p>
    <w:p>
      <w:r>
        <w:t>🔍 Key Clues: Act on risk, refine with lab</w:t>
      </w:r>
    </w:p>
    <w:p>
      <w:r>
        <w:t>🚨 Priority Principle: Assess ABC first, act on the life threat, notify the provider, document and reassess</w:t>
      </w:r>
    </w:p>
    <w:p>
      <w:r>
        <w:t>🩺 Nursing Action: Distribute chlorine tablets, demonstrate ORS and inspect the well within 24 hours</w:t>
      </w:r>
    </w:p>
    <w:p>
      <w:r>
        <w:t>❌ Why Not Others: (d) Wait for full laboratory typing before any action -- does not match the key point that Control runs with investigation; (a) Delay kitchen inspection until the outbreak ends -- does not match the key point that Control runs with investigation; (b) Withhold ORS until the pathogen is named -- does not match the key point that Control runs with investigation.</w:t>
      </w:r>
    </w:p>
    <w:p>
      <w:r>
        <w:t>⚠️ Exam Trap: Waiting for perfect etiology while people drink unsafe water costs lives</w:t>
      </w:r>
    </w:p>
    <w:p>
      <w:r>
        <w:t>🌟 PNC Exam Pearl: John Snow removed the pump handle before germ theory was complete</w:t>
      </w:r>
    </w:p>
    <w:p>
      <w:r>
        <w:t>⚡ 5-Second Recall: Control runs with investigation</w:t>
      </w:r>
    </w:p>
    <w:p>
      <w:r>
        <w:t>Positive Marks: 1</w:t>
      </w:r>
    </w:p>
    <w:p>
      <w:r>
        <w:t>Negative Marks: 0</w:t>
      </w:r>
    </w:p>
    <w:p>
      <w:r>
        <w:t>Question: Which surveillance-type statement correctly guides work on community nurse role in surveillance and outbreak?</w:t>
      </w:r>
    </w:p>
    <w:p>
      <w:r>
        <w:t>(a) Sentinel surveillance is the same as a national census, because it counts every person in the country</w:t>
      </w:r>
    </w:p>
    <w:p>
      <w:r>
        <w:t>(b) Active surveillance waits passively for routine reports, and sentinel surveillance must cover every facility and never seeks cases in the community</w:t>
      </w:r>
    </w:p>
    <w:p>
      <w:r>
        <w:t>(c) Syndromic surveillance waits for laboratory confirmation before it records any case in the system</w:t>
      </w:r>
    </w:p>
    <w:p>
      <w:r>
        <w:t>(d) Passive surveillance uses routine reports, active seeks cases, sentinel uses selected sites, syndromic tracks symptom groups early</w:t>
      </w:r>
    </w:p>
    <w:p>
      <w:r>
        <w:t>Answer: d</w:t>
      </w:r>
    </w:p>
    <w:p>
      <w:r>
        <w:t>Solution: ✅ Correct Answer: d.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🔍 Key Clues: Type fits purpose</w:t>
      </w:r>
    </w:p>
    <w:p>
      <w:r>
        <w:t>🩺 Nursing Action: Run house-to-house fever search (active) when passive reports rise</w:t>
      </w:r>
    </w:p>
    <w:p>
      <w:r>
        <w:t>❌ Why Not Others: (b) Active surveillance waits passively for routine reports, and sentinel surveillance must cover every facility and never seeks cases in the community -- does not match the key point that Pick the type for the question; (a) Sentinel surveillance is the same as a national census, because it counts every person in the country -- does not match the key point that Pick the type for the question; (c) Syndromic surveillance waits for laboratory confirmation before it records any case in the system -- does not match the key point that Pick the type for the question.</w:t>
      </w:r>
    </w:p>
    <w:p>
      <w:r>
        <w:t>⚠️ Exam Trap: Using only passive data during an outbreak misses cases</w:t>
      </w:r>
    </w:p>
    <w:p>
      <w:r>
        <w:t>🌟 PNC Exam Pearl: Fever-plus-rash tracking gives early measles signals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