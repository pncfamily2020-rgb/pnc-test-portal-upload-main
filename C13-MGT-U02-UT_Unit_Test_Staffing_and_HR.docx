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An aide is about to do a task under assignment vs delegation and seems unsure. Which action is FIRST?</w:t>
      </w:r>
    </w:p>
    <w:p>
      <w:r>
        <w:t>(a) Initial assessment and nursing judgment are safe to delegate to helpers</w:t>
      </w:r>
    </w:p>
    <w:p>
      <w:r>
        <w:t>(b) Stop, verify competence, re-explain and supervise directly or reassign to the RN</w:t>
      </w:r>
    </w:p>
    <w:p>
      <w:r>
        <w:t>(c) Reverse delegation strengthens junior confidence and must be welcomed</w:t>
      </w:r>
    </w:p>
    <w:p>
      <w:r>
        <w:t>(d) Delegation needs no supervision once instructions are given</w:t>
      </w:r>
    </w:p>
    <w:p>
      <w:r>
        <w:t>Answer: b</w:t>
      </w:r>
    </w:p>
    <w:p>
      <w:r>
        <w:t>Solution: ✅ Correct Answer: b. Stop, verify competence, re-explain and supervise directly or reassign to the RN.</w:t>
      </w:r>
    </w:p>
    <w:p>
      <w:r>
        <w:t>🧠 Clinical Rationale: Uncertain hands on patients risk harm, teaching and checking precede any task completion</w:t>
      </w:r>
    </w:p>
    <w:p>
      <w:r>
        <w:t>🔍 Key Clues: Unsure helper plus patient task equals stop, verify, supervise or reassign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competence, give clear direction, supervise, evaluate and document</w:t>
      </w:r>
    </w:p>
    <w:p>
      <w:r>
        <w:t>❌ Why Not Others: (a) Initial assessment and nursing judgment are safe to delegate to helpers — not the best response for this situation; (d) Delegation needs no supervision once instructions are given — not the best response for this situation; (c) Reverse delegation strengthens junior confidence and must be welcomed — not the best response for this situation.</w:t>
      </w:r>
    </w:p>
    <w:p>
      <w:r>
        <w:t>⚠️ Exam Trap: Five rights plus accountability never transfers are the favourite trap pair</w:t>
      </w:r>
    </w:p>
    <w:p>
      <w:r>
        <w:t>🌟 PNC Exam Pearl: Never delegate assessment, diagnosis, planning, teaching or evaluation to UAP</w:t>
      </w:r>
    </w:p>
    <w:p>
      <w:r>
        <w:t>⚡ 5-Second Recall: Right task, circumstance, person, direction, supervision plus RN stays answerable</w:t>
      </w:r>
    </w:p>
    <w:p>
      <w:r>
        <w:t>Positive Marks: 1</w:t>
      </w:r>
    </w:p>
    <w:p>
      <w:r>
        <w:t>Negative Marks: 0.33</w:t>
      </w:r>
    </w:p>
    <w:p>
      <w:r>
        <w:t>Question: A patient needing care for selection principles is admitted to the unit. Which nursing action should the nurse perform FIRST?</w:t>
      </w:r>
    </w:p>
    <w:p>
      <w:r>
        <w:t>(a) Job description lists candidate qualifications while specification lists daily duties</w:t>
      </w:r>
    </w:p>
    <w:p>
      <w:r>
        <w:t>(b) Orientation is a one-hour tour with no checklist or preceptor</w:t>
      </w:r>
    </w:p>
    <w:p>
      <w:r>
        <w:t>(c) Forecast demand from beds and acuity, define job requirements, recruit widely, select on merit and orient before posting</w:t>
      </w:r>
    </w:p>
    <w:p>
      <w:r>
        <w:t>(d) Unstructured gut-feeling interviews are the fairest selection tool</w:t>
      </w:r>
    </w:p>
    <w:p>
      <w:r>
        <w:t>Answer: c</w:t>
      </w:r>
    </w:p>
    <w:p>
      <w:r>
        <w:t>Solution: ✅ Correct Answer: c. Forecast demand from beds and acuity, define job requirements, recruit widely, select on merit and orient before posting.</w:t>
      </w:r>
    </w:p>
    <w:p>
      <w:r>
        <w:t>🧠 Clinical Rationale: Manpower planning links workload math to fair selection and structured induction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Analyse post, advertise fairly, score structured interviews and orient with checklist</w:t>
      </w:r>
    </w:p>
    <w:p>
      <w:r>
        <w:t>❌ Why Not Others: (b) Orientation is a one-hour tour with no checklist or preceptor — not the best response for this situation; (a) Job description lists candidate qualifications while specification lists daily duties — not the best response for this situation; (d) Unstructured gut-feeling interviews are the fairest selection tool — not the best response for this situation.</w:t>
      </w:r>
    </w:p>
    <w:p>
      <w:r>
        <w:t>⚡ 5-Second Recall: Plan demand, define post, recruit wide, select fair, orient well</w:t>
      </w:r>
    </w:p>
    <w:p>
      <w:r>
        <w:t>Positive Marks: 1</w:t>
      </w:r>
    </w:p>
    <w:p>
      <w:r>
        <w:t>Negative Marks: 0.33</w:t>
      </w:r>
    </w:p>
    <w:p>
      <w:r>
        <w:t>Question: A patient asks the nurse about centralized vs decentralized scheduling. Which response by the nurse is correct?</w:t>
      </w:r>
    </w:p>
    <w:p>
      <w:r>
        <w:t>(a) Backward rotation with no rest between shifts is the healthiest pattern</w:t>
      </w:r>
    </w:p>
    <w:p>
      <w:r>
        <w:t>(b) Centralized scheduling by nursing office keeps system control and fairness while decentralized ward scheduling gives local flexibility and speed</w:t>
      </w:r>
    </w:p>
    <w:p>
      <w:r>
        <w:t>(c) Overtime needs no limits since tired nurses work more carefully</w:t>
      </w:r>
    </w:p>
    <w:p>
      <w:r>
        <w:t>(d) Rosters need no review once the sister signs them</w:t>
      </w:r>
    </w:p>
    <w:p>
      <w:r>
        <w:t>Answer: b</w:t>
      </w:r>
    </w:p>
    <w:p>
      <w:r>
        <w:t>Solution: ✅ Correct Answer: b. Centralized scheduling by nursing office keeps system control and fairness while decentralized ward scheduling gives local flexibility and speed.</w:t>
      </w:r>
    </w:p>
    <w:p>
      <w:r>
        <w:t>🧠 Clinical Rationale: Hospitals often blend both, central policy with ward level daily adjustments</w:t>
      </w:r>
    </w:p>
    <w:p>
      <w:r>
        <w:t>🩺 Nursing Action: Call float list, cap leave clashes, balance skill and post roster early</w:t>
      </w:r>
    </w:p>
    <w:p>
      <w:r>
        <w:t>❌ Why Not Others: (c) Overtime needs no limits since tired nurses work more carefully — not the best response for this situation; (a) Backward rotation with no rest between shifts is the healthiest pattern — not the best response for this situation; (d) Rosters need no review once the sister signs them — not the best response for this situation.</w:t>
      </w:r>
    </w:p>
    <w:p>
      <w:r>
        <w:t>⚠️ Exam Trap: Forward rotation morning-evening-night with rest protects health</w:t>
      </w:r>
    </w:p>
    <w:p>
      <w:r>
        <w:t>⚡ 5-Second Recall: Cover plus skill mix plus fairness plus advance posting</w:t>
      </w:r>
    </w:p>
    <w:p>
      <w:r>
        <w:t>Positive Marks: 1</w:t>
      </w:r>
    </w:p>
    <w:p>
      <w:r>
        <w:t>Negative Marks: 0.33</w:t>
      </w:r>
    </w:p>
    <w:p>
      <w:r>
        <w:t>Question: Which statement about patient classification systems is correct?</w:t>
      </w:r>
    </w:p>
    <w:p>
      <w:r>
        <w:t>(a) Shortages should be silently absorbed without informing supervisors</w:t>
      </w:r>
    </w:p>
    <w:p>
      <w:r>
        <w:t>(b) HPPD rises when nursing hours fall with same patient days</w:t>
      </w:r>
    </w:p>
    <w:p>
      <w:r>
        <w:t>(c) Staffing needs depend only on bed count and never on patient severity</w:t>
      </w:r>
    </w:p>
    <w:p>
      <w:r>
        <w:t>(d) Patient classification groups patients by care need levels from minimal to intensive to calculate staffing demand</w:t>
      </w:r>
    </w:p>
    <w:p>
      <w:r>
        <w:t>Answer: d</w:t>
      </w:r>
    </w:p>
    <w:p>
      <w:r>
        <w:t>Solution: ✅ Correct Answer: d. Patient classification groups patients by care need levels from minimal to intensive to calculate staffing demand.</w:t>
      </w:r>
    </w:p>
    <w:p>
      <w:r>
        <w:t>🧠 Clinical Rationale: Counting heads ignores dependency, classification counts care hours so heavy patients draw more nurses</w:t>
      </w:r>
    </w:p>
    <w:p>
      <w:r>
        <w:t>🔍 Key Clues: High acuity plus absentees equals reassign skilled, cap admissions, escalate</w:t>
      </w:r>
    </w:p>
    <w:p>
      <w:r>
        <w:t>🩺 Nursing Action: Score acuity, match skill to risk, escalate in writing and request float help</w:t>
      </w:r>
    </w:p>
    <w:p>
      <w:r>
        <w:t>❌ Why Not Others: (b) HPPD rises when nursing hours fall with same patient days — not the best response for this situation; (a) Shortages should be silently absorbed without informing supervisors — not the best response for this situation; (c) Staffing needs depend only on bed count and never on patient severity — not the best response for this situation.</w:t>
      </w:r>
    </w:p>
    <w:p>
      <w:r>
        <w:t>⚠️ Exam Trap: Ratios are minimums adjusted by acuity, never ceilings to hide behind</w:t>
      </w:r>
    </w:p>
    <w:p>
      <w:r>
        <w:t>🌟 PNC Exam Pearl: SIU norms guide ward one to three and ICU one to one ratios in India</w:t>
      </w:r>
    </w:p>
    <w:p>
      <w:r>
        <w:t>⚡ 5-Second Recall: Right number plus right skill plus right time equals safe staffing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tasks that should not be delegated is MOST concerning and requires immediate follow-up?</w:t>
      </w:r>
    </w:p>
    <w:p>
      <w:r>
        <w:t>(a) Delegate feeding to the trained aide with clear instructions and recheck, keeping assessment and planning herself</w:t>
      </w:r>
    </w:p>
    <w:p>
      <w:r>
        <w:t>(b) Reverse delegation strengthens junior confidence and must be welcomed</w:t>
      </w:r>
    </w:p>
    <w:p>
      <w:r>
        <w:t>(c) Delegation needs no supervision once instructions are given</w:t>
      </w:r>
    </w:p>
    <w:p>
      <w:r>
        <w:t>(d) Initial assessment and nursing judgment are safe to delegate to helpers</w:t>
      </w:r>
    </w:p>
    <w:p>
      <w:r>
        <w:t>Answer: a</w:t>
      </w:r>
    </w:p>
    <w:p>
      <w:r>
        <w:t>Solution: ✅ Correct Answer: a. Delegate feeding to the trained aide with clear instructions and recheck, keeping assessment and planning herself.</w:t>
      </w:r>
    </w:p>
    <w:p>
      <w:r>
        <w:t>🧠 Clinical Rationale: Stable routine tasks within helper competence can be shared, judgment steps stay with the RN who answers for results</w:t>
      </w:r>
    </w:p>
    <w:p>
      <w:r>
        <w:t>🔍 Key Clues: Unsure helper plus patient task equals stop, verify, supervise or reassign</w:t>
      </w:r>
    </w:p>
    <w:p>
      <w:r>
        <w:t>🩺 Nursing Action: Check competence, give clear direction, supervise, evaluate and document</w:t>
      </w:r>
    </w:p>
    <w:p>
      <w:r>
        <w:t>❌ Why Not Others: (c) Delegation needs no supervision once instructions are given — not the best response for this situation; (b) Reverse delegation strengthens junior confidence and must be welcomed — not the best response for this situation; (d) Initial assessment and nursing judgment are safe to delegate to helpers — not the best response for this situation.</w:t>
      </w:r>
    </w:p>
    <w:p>
      <w:r>
        <w:t>⚡ 5-Second Recall: Right task, circumstance, person, direction, supervision plus RN stays answerable</w:t>
      </w:r>
    </w:p>
    <w:p>
      <w:r>
        <w:t>Positive Marks: 1</w:t>
      </w:r>
    </w:p>
    <w:p>
      <w:r>
        <w:t>Negative Marks: 0.33</w:t>
      </w:r>
    </w:p>
    <w:p>
      <w:r>
        <w:t>Question: Which statement about hours per patient day concepts is correct?</w:t>
      </w:r>
    </w:p>
    <w:p>
      <w:r>
        <w:t>(a) Hours per patient day divides total nursing hours worked by patient days to show staffing intensity and compare units</w:t>
      </w:r>
    </w:p>
    <w:p>
      <w:r>
        <w:t>(b) Float nurses must never be cross-trained before deployment</w:t>
      </w:r>
    </w:p>
    <w:p>
      <w:r>
        <w:t>(c) Skill mix means posting only aides for ventilated patients to save cost</w:t>
      </w:r>
    </w:p>
    <w:p>
      <w:r>
        <w:t>(d) Patient classification counts only the diagnosis label</w:t>
      </w:r>
    </w:p>
    <w:p>
      <w:r>
        <w:t>Answer: a</w:t>
      </w:r>
    </w:p>
    <w:p>
      <w:r>
        <w:t>Solution: ✅ Correct Answer: a. Hours per patient day divides total nursing hours worked by patient days to show staffing intensity and compare units.</w:t>
      </w:r>
    </w:p>
    <w:p>
      <w:r>
        <w:t>🧠 Clinical Rationale: Falling HPPD with rising acuity warns of unsafe thinning before incidents occur</w:t>
      </w:r>
    </w:p>
    <w:p>
      <w:r>
        <w:t>🔍 Key Clues: High acuity plus absentees equals reassign skilled, cap admissions, escalate</w:t>
      </w:r>
    </w:p>
    <w:p>
      <w:r>
        <w:t>🩺 Nursing Action: Score acuity, match skill to risk, escalate in writing and request float help</w:t>
      </w:r>
    </w:p>
    <w:p>
      <w:r>
        <w:t>❌ Why Not Others: (d) Patient classification counts only the diagnosis label — not the best response for this situation; (b) Float nurses must never be cross-trained before deployment — not the best response for this situation; (c) Skill mix means posting only aides for ventilated patients to save cost — not the best response for this situation.</w:t>
      </w:r>
    </w:p>
    <w:p>
      <w:r>
        <w:t>⚠️ Exam Trap: Ratios are minimums adjusted by acuity, never ceilings to hide behind</w:t>
      </w:r>
    </w:p>
    <w:p>
      <w:r>
        <w:t>🌟 PNC Exam Pearl: SIU norms guide ward one to three and ICU one to one ratios in India</w:t>
      </w:r>
    </w:p>
    <w:p>
      <w:r>
        <w:t>⚡ 5-Second Recall: Right number plus right skill plus right time equals safe staffing</w:t>
      </w:r>
    </w:p>
    <w:p>
      <w:r>
        <w:t>Positive Marks: 1</w:t>
      </w:r>
    </w:p>
    <w:p>
      <w:r>
        <w:t>Negative Marks: 0.33</w:t>
      </w:r>
    </w:p>
    <w:p>
      <w:r>
        <w:t>Question: A patient needing care for roster evaluation and correction is admitted to the unit. Which nursing action should the nurse perform FIRST?</w:t>
      </w:r>
    </w:p>
    <w:p>
      <w:r>
        <w:t>(a) Overtime needs no limits since tired nurses work more carefully</w:t>
      </w:r>
    </w:p>
    <w:p>
      <w:r>
        <w:t>(b) Rotate nights, weekends and holidays equitably, keep senior cover each shift and publish in advance</w:t>
      </w:r>
    </w:p>
    <w:p>
      <w:r>
        <w:t>(c) Backward rotation with no rest between shifts is the healthiest pattern</w:t>
      </w:r>
    </w:p>
    <w:p>
      <w:r>
        <w:t>(d) Rosters need no review once the sister signs them</w:t>
      </w:r>
    </w:p>
    <w:p>
      <w:r>
        <w:t>Answer: b</w:t>
      </w:r>
    </w:p>
    <w:p>
      <w:r>
        <w:t>Solution: ✅ Correct Answer: b. Rotate nights, weekends and holidays equitably, keep senior cover each shift and publish in advance.</w:t>
      </w:r>
    </w:p>
    <w:p>
      <w:r>
        <w:t>🧠 Clinical Rationale: Transparent fairness with guaranteed skill cover ends most roster wars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Call float list, cap leave clashes, balance skill and post roster early</w:t>
      </w:r>
    </w:p>
    <w:p>
      <w:r>
        <w:t>❌ Why Not Others: (c) Backward rotation with no rest between shifts is the healthiest pattern — not the best response for this situation; (a) Overtime needs no limits since tired nurses work more carefully — not the best response for this situation; (d) Rosters need no review once the sister signs them — not the best response for this situation.</w:t>
      </w:r>
    </w:p>
    <w:p>
      <w:r>
        <w:t>⚡ 5-Second Recall: Cover plus skill mix plus fairness plus advance posting</w:t>
      </w:r>
    </w:p>
    <w:p>
      <w:r>
        <w:t>Positive Marks: 1</w:t>
      </w:r>
    </w:p>
    <w:p>
      <w:r>
        <w:t>Negative Marks: 0.33</w:t>
      </w:r>
    </w:p>
    <w:p>
      <w:r>
        <w:t>Question: A patient asks the nurse about authority, responsibility and accountability. Which response by the nurse is correct?</w:t>
      </w:r>
    </w:p>
    <w:p>
      <w:r>
        <w:t>(a) Authority is the power to act, responsibility is the duty to perform, and accountability is answerability for the outcome which can never be delegated away</w:t>
      </w:r>
    </w:p>
    <w:p>
      <w:r>
        <w:t>(b) Initial assessment and nursing judgment are safe to delegate to helpers</w:t>
      </w:r>
    </w:p>
    <w:p>
      <w:r>
        <w:t>(c) Reverse delegation strengthens junior confidence and must be welcomed</w:t>
      </w:r>
    </w:p>
    <w:p>
      <w:r>
        <w:t>(d) Delegation needs no supervision once instructions are given</w:t>
      </w:r>
    </w:p>
    <w:p>
      <w:r>
        <w:t>Answer: a</w:t>
      </w:r>
    </w:p>
    <w:p>
      <w:r>
        <w:t>Solution: ✅ Correct Answer: a. Authority is the power to act, responsibility is the duty to perform, and accountability is answerability for the outcome which can never be delegated away.</w:t>
      </w:r>
    </w:p>
    <w:p>
      <w:r>
        <w:t>🧠 Clinical Rationale: The RN lends authority and shares responsibility but ownership of the result stays with the delegator</w:t>
      </w:r>
    </w:p>
    <w:p>
      <w:r>
        <w:t>🩺 Nursing Action: Check competence, give clear direction, supervise, evaluate and document</w:t>
      </w:r>
    </w:p>
    <w:p>
      <w:r>
        <w:t>❌ Why Not Others: (c) Reverse delegation strengthens junior confidence and must be welcomed — not the best response for this situation; (d) Delegation needs no supervision once instructions are given — not the best response for this situation; (b) Initial assessment and nursing judgment are safe to delegate to helpers — not the best response for this situation.</w:t>
      </w:r>
    </w:p>
    <w:p>
      <w:r>
        <w:t>⚠️ Exam Trap: Five rights plus accountability never transfers are the favourite trap pair</w:t>
      </w:r>
    </w:p>
    <w:p>
      <w:r>
        <w:t>⚡ 5-Second Recall: Right task, circumstance, person, direction, supervision plus RN stays answerable</w:t>
      </w:r>
    </w:p>
    <w:p>
      <w:r>
        <w:t>Positive Marks: 1</w:t>
      </w:r>
    </w:p>
    <w:p>
      <w:r>
        <w:t>Negative Marks: 0.33</w:t>
      </w:r>
    </w:p>
    <w:p>
      <w:r>
        <w:t>Question: A patient asks the nurse about overtime and fatigue risk. Which response by the nurse is correct?</w:t>
      </w:r>
    </w:p>
    <w:p>
      <w:r>
        <w:t>(a) Overtime needs no limits since tired nurses work more carefully</w:t>
      </w:r>
    </w:p>
    <w:p>
      <w:r>
        <w:t>(b) Backward rotation with no rest between shifts is the healthiest pattern</w:t>
      </w:r>
    </w:p>
    <w:p>
      <w:r>
        <w:t>(c) Overtime must be capped, voluntary where possible, recorded, and followed by rest because fatigue raises error and needle injury risk</w:t>
      </w:r>
    </w:p>
    <w:p>
      <w:r>
        <w:t>(d) Rosters need no review once the sister signs them</w:t>
      </w:r>
    </w:p>
    <w:p>
      <w:r>
        <w:t>Answer: c</w:t>
      </w:r>
    </w:p>
    <w:p>
      <w:r>
        <w:t>Solution: ✅ Correct Answer: c. Overtime must be capped, voluntary where possible, recorded, and followed by rest because fatigue raises error and needle injury risk.</w:t>
      </w:r>
    </w:p>
    <w:p>
      <w:r>
        <w:t>🧠 Clinical Rationale: A tired nurse makes drug and judgment errors like an impaired worker, so rest is a safety intervention</w:t>
      </w:r>
    </w:p>
    <w:p>
      <w:r>
        <w:t>🩺 Nursing Action: Call float list, cap leave clashes, balance skill and post roster early</w:t>
      </w:r>
    </w:p>
    <w:p>
      <w:r>
        <w:t>❌ Why Not Others: (b) Backward rotation with no rest between shifts is the healthiest pattern — not the best response for this situation; (a) Overtime needs no limits since tired nurses work more carefully — not the best response for this situation; (d) Rosters need no review once the sister signs them — not the best response for this situation.</w:t>
      </w:r>
    </w:p>
    <w:p>
      <w:r>
        <w:t>⚠️ Exam Trap: Forward rotation morning-evening-night with rest protects health</w:t>
      </w:r>
    </w:p>
    <w:p>
      <w:r>
        <w:t>⚡ 5-Second Recall: Cover plus skill mix plus fairness plus advance posting</w:t>
      </w:r>
    </w:p>
    <w:p>
      <w:r>
        <w:t>Positive Marks: 1</w:t>
      </w:r>
    </w:p>
    <w:p>
      <w:r>
        <w:t>Negative Marks: 0.33</w:t>
      </w:r>
    </w:p>
    <w:p>
      <w:r>
        <w:t>Question: Which statement about fairness and staff preference balancing is correct?</w:t>
      </w:r>
    </w:p>
    <w:p>
      <w:r>
        <w:t>(a) Backward rotation with no rest between shifts is the healthiest pattern</w:t>
      </w:r>
    </w:p>
    <w:p>
      <w:r>
        <w:t>(b) Fair rosters rotate weekends, festivals and nights equally and meet genuine preferences without compromising skill mix</w:t>
      </w:r>
    </w:p>
    <w:p>
      <w:r>
        <w:t>(c) Rosters need no review once the sister signs them</w:t>
      </w:r>
    </w:p>
    <w:p>
      <w:r>
        <w:t>(d) Overtime needs no limits since tired nurses work more carefully</w:t>
      </w:r>
    </w:p>
    <w:p>
      <w:r>
        <w:t>Answer: b</w:t>
      </w:r>
    </w:p>
    <w:p>
      <w:r>
        <w:t>Solution: ✅ Correct Answer: b. Fair rosters rotate weekends, festivals and nights equally and meet genuine preferences without compromising skill mix.</w:t>
      </w:r>
    </w:p>
    <w:p>
      <w:r>
        <w:t>🧠 Clinical Rationale: Perceived favouritism destroys morale faster than hard work, transparent rules protect trust</w:t>
      </w:r>
    </w:p>
    <w:p>
      <w:r>
        <w:t>🔍 Key Clues: Night absentees equals call-in chain plus protect senior cover now</w:t>
      </w:r>
    </w:p>
    <w:p>
      <w:r>
        <w:t>🩺 Nursing Action: Call float list, cap leave clashes, balance skill and post roster early</w:t>
      </w:r>
    </w:p>
    <w:p>
      <w:r>
        <w:t>❌ Why Not Others: (a) Backward rotation with no rest between shifts is the healthiest pattern — not the best response for this situation; (c) Rosters need no review once the sister signs them — not the best response for this situation; (d) Overtime needs no limits since tired nurses work more carefully — not the best response for this situation.</w:t>
      </w:r>
    </w:p>
    <w:p>
      <w:r>
        <w:t>⚠️ Exam Trap: Forward rotation morning-evening-night with rest protects health</w:t>
      </w:r>
    </w:p>
    <w:p>
      <w:r>
        <w:t>🌟 PNC Exam Pearl: Cap consecutive nights and guarantee safe transport for night staff</w:t>
      </w:r>
    </w:p>
    <w:p>
      <w:r>
        <w:t>⚡ 5-Second Recall: Cover plus skill mix plus fairness plus advance posting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placement and deployment. Which statement by the patient indicates correct understanding?</w:t>
      </w:r>
    </w:p>
    <w:p>
      <w:r>
        <w:t>(a) Publish clear criteria and use a structured panel with scoring for every candidate</w:t>
      </w:r>
    </w:p>
    <w:p>
      <w:r>
        <w:t>(b) Unstructured gut-feeling interviews are the fairest selection tool</w:t>
      </w:r>
    </w:p>
    <w:p>
      <w:r>
        <w:t>(c) Job description lists candidate qualifications while specification lists daily duties</w:t>
      </w:r>
    </w:p>
    <w:p>
      <w:r>
        <w:t>(d) Orientation is a one-hour tour with no checklist or preceptor</w:t>
      </w:r>
    </w:p>
    <w:p>
      <w:r>
        <w:t>Answer: a</w:t>
      </w:r>
    </w:p>
    <w:p>
      <w:r>
        <w:t>Solution: ✅ Correct Answer: a. Publish clear criteria and use a structured panel with scoring for every candidate.</w:t>
      </w:r>
    </w:p>
    <w:p>
      <w:r>
        <w:t>🧠 Clinical Rationale: Opaque selection destroys trust and invites wrong hires, venue and dates matter later</w:t>
      </w:r>
    </w:p>
    <w:p>
      <w:r>
        <w:t>🩺 Nursing Action: Analyse post, advertise fairly, score structured interviews and orient with checklist</w:t>
      </w:r>
    </w:p>
    <w:p>
      <w:r>
        <w:t>❌ Why Not Others: (d) Orientation is a one-hour tour with no checklist or preceptor — not the best response for this situation; (c) Job description lists candidate qualifications while specification lists daily duties — not the best response for this situation; (b) Unstructured gut-feeling interviews are the fairest selection tool — not the best response for this situation.</w:t>
      </w:r>
    </w:p>
    <w:p>
      <w:r>
        <w:t>⚠️ Exam Trap: Description equals duties of post, specification equals qualities of person</w:t>
      </w:r>
    </w:p>
    <w:p>
      <w:r>
        <w:t>🌟 PNC Exam Pearl: Probation with appraisal protects patients and gives fair chance to improve</w:t>
      </w:r>
    </w:p>
    <w:p>
      <w:r>
        <w:t>⚡ 5-Second Recall: Plan demand, define post, recruit wide, select fair, orient well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acuity-based staffing by identifying which response as appropriate?</w:t>
      </w:r>
    </w:p>
    <w:p>
      <w:r>
        <w:t>(a) Float nurses must never be cross-trained before deployment</w:t>
      </w:r>
    </w:p>
    <w:p>
      <w:r>
        <w:t>(b) Acuity staffing assigns nurses by patient severity and dependency scores rather than by bed count alone</w:t>
      </w:r>
    </w:p>
    <w:p>
      <w:r>
        <w:t>(c) Patient classification counts only the diagnosis label</w:t>
      </w:r>
    </w:p>
    <w:p>
      <w:r>
        <w:t>(d) Skill mix means posting only aides for ventilated patients to save cost</w:t>
      </w:r>
    </w:p>
    <w:p>
      <w:r>
        <w:t>Answer: b</w:t>
      </w:r>
    </w:p>
    <w:p>
      <w:r>
        <w:t>Solution: ✅ Correct Answer: b. Acuity staffing assigns nurses by patient severity and dependency scores rather than by bed count alone.</w:t>
      </w:r>
    </w:p>
    <w:p>
      <w:r>
        <w:t>🧠 Clinical Rationale: Two ventilated patients need more nursing than six stable convalescents on the same bed strength</w:t>
      </w:r>
    </w:p>
    <w:p>
      <w:r>
        <w:t>🩺 Nursing Action: Score acuity, match skill to risk, escalate in writing and request float help</w:t>
      </w:r>
    </w:p>
    <w:p>
      <w:r>
        <w:t>❌ Why Not Others: (a) Float nurses must never be cross-trained before deployment — not the best response for this situation; (c) Patient classification counts only the diagnosis label — not the best response for this situation; (d) Skill mix means posting only aides for ventilated patients to save cost — not the best response for this situation.</w:t>
      </w:r>
    </w:p>
    <w:p>
      <w:r>
        <w:t>⚡ 5-Second Recall: Right number plus right skill plus right time equals safe staffing</w:t>
      </w:r>
    </w:p>
    <w:p>
      <w:r>
        <w:t>Positive Marks: 1</w:t>
      </w:r>
    </w:p>
    <w:p>
      <w:r>
        <w:t>Negative Marks: 0.33</w:t>
      </w:r>
    </w:p>
    <w:p>
      <w:r>
        <w:t>Question: Which statement about skill mix is correct?</w:t>
      </w:r>
    </w:p>
    <w:p>
      <w:r>
        <w:t>(a) Shortages should be silently absorbed without informing supervisors</w:t>
      </w:r>
    </w:p>
    <w:p>
      <w:r>
        <w:t>(b) Staffing needs depend only on bed count and never on patient severity</w:t>
      </w:r>
    </w:p>
    <w:p>
      <w:r>
        <w:t>(c) Skill mix is the proportion of registered nurses, enrolled staff and aides, with higher RN share linked to safer outcomes</w:t>
      </w:r>
    </w:p>
    <w:p>
      <w:r>
        <w:t>(d) HPPD rises when nursing hours fall with same patient days</w:t>
      </w:r>
    </w:p>
    <w:p>
      <w:r>
        <w:t>Answer: c</w:t>
      </w:r>
    </w:p>
    <w:p>
      <w:r>
        <w:t>Solution: ✅ Correct Answer: c. Skill mix is the proportion of registered nurses, enrolled staff and aides, with higher RN share linked to safer outcomes.</w:t>
      </w:r>
    </w:p>
    <w:p>
      <w:r>
        <w:t>🧠 Clinical Rationale: Diluting RNs with untrained hands for complex patients raises failure to rescue and mortality</w:t>
      </w:r>
    </w:p>
    <w:p>
      <w:r>
        <w:t>🩺 Nursing Action: Score acuity, match skill to risk, escalate in writing and request float help</w:t>
      </w:r>
    </w:p>
    <w:p>
      <w:r>
        <w:t>❌ Why Not Others: (a) Shortages should be silently absorbed without informing supervisors — not the best response for this situation; (d) HPPD rises when nursing hours fall with same patient days — not the best response for this situation; (b) Staffing needs depend only on bed count and never on patient severity — not the best response for this situation.</w:t>
      </w:r>
    </w:p>
    <w:p>
      <w:r>
        <w:t>⚡ 5-Second Recall: Right number plus right skill plus right time equals safe staffing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float/pool staff concepts. Which statement by the patient indicates correct understanding?</w:t>
      </w:r>
    </w:p>
    <w:p>
      <w:r>
        <w:t>(a) She scores acuity, reassigns the most skilled to critical patients, caps admissions and escalates in writing</w:t>
      </w:r>
    </w:p>
    <w:p>
      <w:r>
        <w:t>(b) Patient classification counts only the diagnosis label</w:t>
      </w:r>
    </w:p>
    <w:p>
      <w:r>
        <w:t>(c) Float nurses must never be cross-trained before deployment</w:t>
      </w:r>
    </w:p>
    <w:p>
      <w:r>
        <w:t>(d) Skill mix means posting only aides for ventilated patients to save cost</w:t>
      </w:r>
    </w:p>
    <w:p>
      <w:r>
        <w:t>Answer: a</w:t>
      </w:r>
    </w:p>
    <w:p>
      <w:r>
        <w:t>Solution: ✅ Correct Answer: a. She scores acuity, reassigns the most skilled to critical patients, caps admissions and escalates in writing.</w:t>
      </w:r>
    </w:p>
    <w:p>
      <w:r>
        <w:t>🧠 Clinical Rationale: Acuity-based reprioritization plus documented escalation protects the sickest when numbers fall</w:t>
      </w:r>
    </w:p>
    <w:p>
      <w:r>
        <w:t>🩺 Nursing Action: Score acuity, match skill to risk, escalate in writing and request float help</w:t>
      </w:r>
    </w:p>
    <w:p>
      <w:r>
        <w:t>❌ Why Not Others: (d) Skill mix means posting only aides for ventilated patients to save cost — not the best response for this situation; (c) Float nurses must never be cross-trained before deployment — not the best response for this situation; (b) Patient classification counts only the diagnosis label — not the best response for this situation.</w:t>
      </w:r>
    </w:p>
    <w:p>
      <w:r>
        <w:t>⚠️ Exam Trap: Ratios are minimums adjusted by acuity, never ceilings to hide behind</w:t>
      </w:r>
    </w:p>
    <w:p>
      <w:r>
        <w:t>🌟 PNC Exam Pearl: SIU norms guide ward one to three and ICU one to one ratios in India</w:t>
      </w:r>
    </w:p>
    <w:p>
      <w:r>
        <w:t>⚡ 5-Second Recall: Right number plus right skill plus right time equals safe staffing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follow-up and supervision after delegation by identifying which response as appropriate?</w:t>
      </w:r>
    </w:p>
    <w:p>
      <w:r>
        <w:t>(a) Accountability transfers fully to the aide once the task is delegated</w:t>
      </w:r>
    </w:p>
    <w:p>
      <w:r>
        <w:t>(b) IV drug push and care planning are routine aide duties</w:t>
      </w:r>
    </w:p>
    <w:p>
      <w:r>
        <w:t>(c) After delegation the RN supervises performance, evaluates the outcome, gives feedback and documents completion and patient response</w:t>
      </w:r>
    </w:p>
    <w:p>
      <w:r>
        <w:t>(d) Students may independently take night charge of critical units</w:t>
      </w:r>
    </w:p>
    <w:p>
      <w:r>
        <w:t>Answer: c</w:t>
      </w:r>
    </w:p>
    <w:p>
      <w:r>
        <w:t>Solution: ✅ Correct Answer: c. After delegation the RN supervises performance, evaluates the outcome, gives feedback and documents completion and patient response.</w:t>
      </w:r>
    </w:p>
    <w:p>
      <w:r>
        <w:t>🧠 Clinical Rationale: Delegation without follow up is abandonment, the loop closes only with checking, praise or correction, and recording</w:t>
      </w:r>
    </w:p>
    <w:p>
      <w:r>
        <w:t>🩺 Nursing Action: Check competence, give clear direction, supervise, evaluate and document</w:t>
      </w:r>
    </w:p>
    <w:p>
      <w:r>
        <w:t>❌ Why Not Others: (a) Accountability transfers fully to the aide once the task is delegated — not the best response for this situation; (b) IV drug push and care planning are routine aide duties — not the best response for this situation; (d) Students may independently take night charge of critical units — not the best response for this situation.</w:t>
      </w:r>
    </w:p>
    <w:p>
      <w:r>
        <w:t>⚡ 5-Second Recall: Right task, circumstance, person, direction, supervision plus RN stays answerable</w:t>
      </w:r>
    </w:p>
    <w:p>
      <w:r>
        <w:t>Positive Marks: 1</w:t>
      </w:r>
    </w:p>
    <w:p>
      <w:r>
        <w:t>Negative Marks: 0.33</w:t>
      </w:r>
    </w:p>
    <w:p>
      <w:r>
        <w:t>Question: A patient asks the nurse about case management concepts. Which response by the nurse is correct?</w:t>
      </w:r>
    </w:p>
    <w:p>
      <w:r>
        <w:t>(a) Team nursing works without any team leader or conference</w:t>
      </w:r>
    </w:p>
    <w:p>
      <w:r>
        <w:t>(b) Continuity needs no named nurse or written plan</w:t>
      </w:r>
    </w:p>
    <w:p>
      <w:r>
        <w:t>(c) Case management focuses only on cutting cost with no care role</w:t>
      </w:r>
    </w:p>
    <w:p>
      <w:r>
        <w:t>(d) Case management assigns a manager to coordinate the whole episode across departments, focusing on outcomes, cost and continuity</w:t>
      </w:r>
    </w:p>
    <w:p>
      <w:r>
        <w:t>Answer: d</w:t>
      </w:r>
    </w:p>
    <w:p>
      <w:r>
        <w:t>Solution: ✅ Correct Answer: d. Case management assigns a manager to coordinate the whole episode across departments, focusing on outcomes, cost and continuity.</w:t>
      </w:r>
    </w:p>
    <w:p>
      <w:r>
        <w:t>🧠 Clinical Rationale: The case manager tracks investigations, referrals, discharge and follow up so nothing falls between units</w:t>
      </w:r>
    </w:p>
    <w:p>
      <w:r>
        <w:t>🩺 Nursing Action: Match model to acuity and skill, name RN owner per patient, hand over in writing</w:t>
      </w:r>
    </w:p>
    <w:p>
      <w:r>
        <w:t>❌ Why Not Others: (a) Team nursing works without any team leader or conference — not the best response for this situation; (b) Continuity needs no named nurse or written plan — not the best response for this situation; (c) Case management focuses only on cutting cost with no care role — not the best response for this situation.</w:t>
      </w:r>
    </w:p>
    <w:p>
      <w:r>
        <w:t>⚠️ Exam Trap: Functional equals task split, team equals RN-led group, primary equals one RN owner</w:t>
      </w:r>
    </w:p>
    <w:p>
      <w:r>
        <w:t>⚡ 5-Second Recall: High acuity needs primary or case method, shortage needs team with RN lead</w:t>
      </w:r>
    </w:p>
    <w:p>
      <w:r>
        <w:t>Positive Marks: 1</w:t>
      </w:r>
    </w:p>
    <w:p>
      <w:r>
        <w:t>Negative Marks: 0.33</w:t>
      </w:r>
    </w:p>
    <w:p>
      <w:r>
        <w:t>Question: A new ICU needs twelve nurses and HR applies probation and confirmation concepts. Which step is correct?</w:t>
      </w:r>
    </w:p>
    <w:p>
      <w:r>
        <w:t>(a) Unstructured gut-feeling interviews are the fairest selection tool</w:t>
      </w:r>
    </w:p>
    <w:p>
      <w:r>
        <w:t>(b) Forecast demand from beds and acuity, define job requirements, recruit widely, select on merit and orient before posting</w:t>
      </w:r>
    </w:p>
    <w:p>
      <w:r>
        <w:t>(c) Job description lists candidate qualifications while specification lists daily duties</w:t>
      </w:r>
    </w:p>
    <w:p>
      <w:r>
        <w:t>(d) Orientation is a one-hour tour with no checklist or preceptor</w:t>
      </w:r>
    </w:p>
    <w:p>
      <w:r>
        <w:t>Answer: b</w:t>
      </w:r>
    </w:p>
    <w:p>
      <w:r>
        <w:t>Solution: ✅ Correct Answer: b. Forecast demand from beds and acuity, define job requirements, recruit widely, select on merit and orient before posting.</w:t>
      </w:r>
    </w:p>
    <w:p>
      <w:r>
        <w:t>🧠 Clinical Rationale: Manpower planning links workload math to fair selection and structured induction</w:t>
      </w:r>
    </w:p>
    <w:p>
      <w:r>
        <w:t>🔍 Key Clues: Favouritism charge equals publish criteria plus structured scored panel</w:t>
      </w:r>
    </w:p>
    <w:p>
      <w:r>
        <w:t>🩺 Nursing Action: Analyse post, advertise fairly, score structured interviews and orient with checklist</w:t>
      </w:r>
    </w:p>
    <w:p>
      <w:r>
        <w:t>❌ Why Not Others: (d) Orientation is a one-hour tour with no checklist or preceptor — not the best response for this situation; (a) Unstructured gut-feeling interviews are the fairest selection tool — not the best response for this situation; (c) Job description lists candidate qualifications while specification lists daily duties — not the best response for this situation.</w:t>
      </w:r>
    </w:p>
    <w:p>
      <w:r>
        <w:t>⚠️ Exam Trap: Description equals duties of post, specification equals qualities of person</w:t>
      </w:r>
    </w:p>
    <w:p>
      <w:r>
        <w:t>🌟 PNC Exam Pearl: Probation with appraisal protects patients and gives fair chance to improve</w:t>
      </w:r>
    </w:p>
    <w:p>
      <w:r>
        <w:t>⚡ 5-Second Recall: Plan demand, define post, recruit wide, select fair, orient well</w:t>
      </w:r>
    </w:p>
    <w:p>
      <w:r>
        <w:t>Positive Marks: 1</w:t>
      </w:r>
    </w:p>
    <w:p>
      <w:r>
        <w:t>Negative Marks: 0.33</w:t>
      </w:r>
    </w:p>
    <w:p>
      <w:r>
        <w:t>Question: A 30-bed ward with few RNs must choose a model under choosing care-delivery model by acuity/resources. Which choice is correct?</w:t>
      </w:r>
    </w:p>
    <w:p>
      <w:r>
        <w:t>(a) Use team nursing with RN leaders supervising groups, reserving primary or case method for critical patients</w:t>
      </w:r>
    </w:p>
    <w:p>
      <w:r>
        <w:t>(b) Continuity needs no named nurse or written plan</w:t>
      </w:r>
    </w:p>
    <w:p>
      <w:r>
        <w:t>(c) Case management focuses only on cutting cost with no care role</w:t>
      </w:r>
    </w:p>
    <w:p>
      <w:r>
        <w:t>(d) Team nursing works without any team leader or conference</w:t>
      </w:r>
    </w:p>
    <w:p>
      <w:r>
        <w:t>Answer: a</w:t>
      </w:r>
    </w:p>
    <w:p>
      <w:r>
        <w:t>Solution: ✅ Correct Answer: a. Use team nursing with RN leaders supervising groups, reserving primary or case method for critical patients.</w:t>
      </w:r>
    </w:p>
    <w:p>
      <w:r>
        <w:t>🧠 Clinical Rationale: Model must match available skill and acuity, RN oversight stretches safety when hands are few</w:t>
      </w:r>
    </w:p>
    <w:p>
      <w:r>
        <w:t>🔍 Key Clues: Critical patient plus no owner equals name one accountable RN now</w:t>
      </w:r>
    </w:p>
    <w:p>
      <w:r>
        <w:t>🩺 Nursing Action: Match model to acuity and skill, name RN owner per patient, hand over in writing</w:t>
      </w:r>
    </w:p>
    <w:p>
      <w:r>
        <w:t>❌ Why Not Others: (c) Case management focuses only on cutting cost with no care role — not the best response for this situation; (d) Team nursing works without any team leader or conference — not the best response for this situation; (b) Continuity needs no named nurse or written plan — not the best response for this situation.</w:t>
      </w:r>
    </w:p>
    <w:p>
      <w:r>
        <w:t>⚠️ Exam Trap: Functional equals task split, team equals RN-led group, primary equals one RN owner</w:t>
      </w:r>
    </w:p>
    <w:p>
      <w:r>
        <w:t>🌟 PNC Exam Pearl: Every model fails without named accountability and written handover</w:t>
      </w:r>
    </w:p>
    <w:p>
      <w:r>
        <w:t>⚡ 5-Second Recall: High acuity needs primary or case method, shortage needs team with RN lead</w:t>
      </w:r>
    </w:p>
    <w:p>
      <w:r>
        <w:t>Positive Marks: 1</w:t>
      </w:r>
    </w:p>
    <w:p>
      <w:r>
        <w:t>Negative Marks: 0.33</w:t>
      </w:r>
    </w:p>
    <w:p>
      <w:r>
        <w:t>Question: Which statement about delegating to student/assistive personnel is correct?</w:t>
      </w:r>
    </w:p>
    <w:p>
      <w:r>
        <w:t>(a) Delegation needs no supervision once instructions are given</w:t>
      </w:r>
    </w:p>
    <w:p>
      <w:r>
        <w:t>(b) Initial assessment and nursing judgment are safe to delegate to helpers</w:t>
      </w:r>
    </w:p>
    <w:p>
      <w:r>
        <w:t>(c) Students and aides may perform only stable, routine, supervised tasks within their competence, never IV drugs, initial assessment or independent teaching</w:t>
      </w:r>
    </w:p>
    <w:p>
      <w:r>
        <w:t>(d) Reverse delegation strengthens junior confidence and must be welcomed</w:t>
      </w:r>
    </w:p>
    <w:p>
      <w:r>
        <w:t>Answer: c</w:t>
      </w:r>
    </w:p>
    <w:p>
      <w:r>
        <w:t>Solution: ✅ Correct Answer: c. Students and aides may perform only stable, routine, supervised tasks within their competence, never IV drugs, initial assessment or independent teaching.</w:t>
      </w:r>
    </w:p>
    <w:p>
      <w:r>
        <w:t>🧠 Clinical Rationale: The RN checks what the helper is trained for, gives exact instructions, stays available and rechecks the work</w:t>
      </w:r>
    </w:p>
    <w:p>
      <w:r>
        <w:t>🔍 Key Clues: Unsure helper plus patient task equals stop, verify, supervise or reassign</w:t>
      </w:r>
    </w:p>
    <w:p>
      <w:r>
        <w:t>🩺 Nursing Action: Check competence, give clear direction, supervise, evaluate and document</w:t>
      </w:r>
    </w:p>
    <w:p>
      <w:r>
        <w:t>❌ Why Not Others: (b) Initial assessment and nursing judgment are safe to delegate to helpers — not the best response for this situation; (a) Delegation needs no supervision once instructions are given — not the best response for this situation; (d) Reverse delegation strengthens junior confidence and must be welcomed — not the best response for this situation.</w:t>
      </w:r>
    </w:p>
    <w:p>
      <w:r>
        <w:t>⚠️ Exam Trap: Five rights plus accountability never transfers are the favourite trap pair</w:t>
      </w:r>
    </w:p>
    <w:p>
      <w:r>
        <w:t>🌟 PNC Exam Pearl: Never delegate assessment, diagnosis, planning, teaching or evaluation to UAP</w:t>
      </w:r>
    </w:p>
    <w:p>
      <w:r>
        <w:t>⚡ 5-Second Recall: Right task, circumstance, person, direction, supervision plus RN stays answerable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staffing norms and nurse-patient ratio concepts. Which response is most appropriate?</w:t>
      </w:r>
    </w:p>
    <w:p>
      <w:r>
        <w:t>(a) HPPD rises when nursing hours fall with same patient days</w:t>
      </w:r>
    </w:p>
    <w:p>
      <w:r>
        <w:t>(b) Shortages should be silently absorbed without informing supervisors</w:t>
      </w:r>
    </w:p>
    <w:p>
      <w:r>
        <w:t>(c) Staffing needs depend only on bed count and never on patient severity</w:t>
      </w:r>
    </w:p>
    <w:p>
      <w:r>
        <w:t>(d) Secure immediate safety by redistributing skilled nurses to high risk patients and calling for help</w:t>
      </w:r>
    </w:p>
    <w:p>
      <w:r>
        <w:t>Answer: d</w:t>
      </w:r>
    </w:p>
    <w:p>
      <w:r>
        <w:t>Solution: ✅ Correct Answer: d. Secure immediate safety by redistributing skilled nurses to high risk patients and calling for help.</w:t>
      </w:r>
    </w:p>
    <w:p>
      <w:r>
        <w:t>🧠 Clinical Rationale: Patient rescue precedes rosters and reports, the sickest cannot wait for paperwork</w:t>
      </w:r>
    </w:p>
    <w:p>
      <w:r>
        <w:t>🩺 Nursing Action: Score acuity, match skill to risk, escalate in writing and request float help</w:t>
      </w:r>
    </w:p>
    <w:p>
      <w:r>
        <w:t>❌ Why Not Others: (c) Staffing needs depend only on bed count and never on patient severity — not the best response for this situation; (a) HPPD rises when nursing hours fall with same patient days — not the best response for this situation; (b) Shortages should be silently absorbed without informing supervisors — not the best response for this situation.</w:t>
      </w:r>
    </w:p>
    <w:p>
      <w:r>
        <w:t>⚡ 5-Second Recall: Right number plus right skill plus right time equals safe staffing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interview basics is MOST concerning and requires immediate follow-up?</w:t>
      </w:r>
    </w:p>
    <w:p>
      <w:r>
        <w:t>(a) Forecast demand from beds and acuity, define job requirements, recruit widely, select on merit and orient before posting</w:t>
      </w:r>
    </w:p>
    <w:p>
      <w:r>
        <w:t>(b) Probation confirms staff automatically without any appraisal</w:t>
      </w:r>
    </w:p>
    <w:p>
      <w:r>
        <w:t>(c) Placement should ignore training background to stay neutral</w:t>
      </w:r>
    </w:p>
    <w:p>
      <w:r>
        <w:t>(d) Internal promotion always harms morale and must be avoided</w:t>
      </w:r>
    </w:p>
    <w:p>
      <w:r>
        <w:t>Answer: a</w:t>
      </w:r>
    </w:p>
    <w:p>
      <w:r>
        <w:t>Solution: ✅ Correct Answer: a. Forecast demand from beds and acuity, define job requirements, recruit widely, select on merit and orient before posting.</w:t>
      </w:r>
    </w:p>
    <w:p>
      <w:r>
        <w:t>🧠 Clinical Rationale: Manpower planning links workload math to fair selection and structured induction</w:t>
      </w:r>
    </w:p>
    <w:p>
      <w:r>
        <w:t>🔍 Key Clues: Favouritism charge equals publish criteria plus structured scored panel</w:t>
      </w:r>
    </w:p>
    <w:p>
      <w:r>
        <w:t>🩺 Nursing Action: Analyse post, advertise fairly, score structured interviews and orient with checklist</w:t>
      </w:r>
    </w:p>
    <w:p>
      <w:r>
        <w:t>❌ Why Not Others: (b) Probation confirms staff automatically without any appraisal — not the best response for this situation; (c) Placement should ignore training background to stay neutral — not the best response for this situation; (d) Internal promotion always harms morale and must be avoided — not the best response for this situation.</w:t>
      </w:r>
    </w:p>
    <w:p>
      <w:r>
        <w:t>⚡ 5-Second Recall: Plan demand, define post, recruit wide, select fair, orient well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staffing meaning, purpose and philosophy. Which response is most appropriate?</w:t>
      </w:r>
    </w:p>
    <w:p>
      <w:r>
        <w:t>(a) HPPD rises when nursing hours fall with same patient days</w:t>
      </w:r>
    </w:p>
    <w:p>
      <w:r>
        <w:t>(b) Staffing needs depend only on bed count and never on patient severity</w:t>
      </w:r>
    </w:p>
    <w:p>
      <w:r>
        <w:t>(c) Shortages should be silently absorbed without informing supervisors</w:t>
      </w:r>
    </w:p>
    <w:p>
      <w:r>
        <w:t>(d) Staffing means filling positions with competent people and keeping them productive, guided by the belief that safe care needs the right number with the right skill at the right time</w:t>
      </w:r>
    </w:p>
    <w:p>
      <w:r>
        <w:t>Answer: d</w:t>
      </w:r>
    </w:p>
    <w:p>
      <w:r>
        <w:t>Solution: ✅ Correct Answer: d. Staffing means filling positions with competent people and keeping them productive, guided by the belief that safe care needs the right number with the right skill at the right time.</w:t>
      </w:r>
    </w:p>
    <w:p>
      <w:r>
        <w:t>🧠 Clinical Rationale: Understaffing raises mortality, errors and burnout, so staffing philosophy protects both patients and nurses</w:t>
      </w:r>
    </w:p>
    <w:p>
      <w:r>
        <w:t>🩺 Nursing Action: Score acuity, match skill to risk, escalate in writing and request float help</w:t>
      </w:r>
    </w:p>
    <w:p>
      <w:r>
        <w:t>❌ Why Not Others: (a) HPPD rises when nursing hours fall with same patient days — not the best response for this situation; (c) Shortages should be silently absorbed without informing supervisors — not the best response for this situation; (b) Staffing needs depend only on bed count and never on patient severity — not the best response for this situation.</w:t>
      </w:r>
    </w:p>
    <w:p>
      <w:r>
        <w:t>⚡ 5-Second Recall: Right number plus right skill plus right time equals safe staffing</w:t>
      </w:r>
    </w:p>
    <w:p>
      <w:r>
        <w:t>Positive Marks: 1</w:t>
      </w:r>
    </w:p>
    <w:p>
      <w:r>
        <w:t>Negative Marks: 0.33</w:t>
      </w:r>
    </w:p>
    <w:p>
      <w:r>
        <w:t>Question: Which statement about underdelegation, overdelegation and reverse delegation is correct?</w:t>
      </w:r>
    </w:p>
    <w:p>
      <w:r>
        <w:t>(a) Delegation needs no supervision once instructions are given</w:t>
      </w:r>
    </w:p>
    <w:p>
      <w:r>
        <w:t>(b) Reverse delegation strengthens junior confidence and must be welcomed</w:t>
      </w:r>
    </w:p>
    <w:p>
      <w:r>
        <w:t>(c) Underdelegation overloads the RN, overdelegation dumps unsafe work on juniors, and reverse delegation is staff pushing their own duties back onto the leader</w:t>
      </w:r>
    </w:p>
    <w:p>
      <w:r>
        <w:t>(d) Initial assessment and nursing judgment are safe to delegate to helpers</w:t>
      </w:r>
    </w:p>
    <w:p>
      <w:r>
        <w:t>Answer: c</w:t>
      </w:r>
    </w:p>
    <w:p>
      <w:r>
        <w:t>Solution: ✅ Correct Answer: c. Underdelegation overloads the RN, overdelegation dumps unsafe work on juniors, and reverse delegation is staff pushing their own duties back onto the leader.</w:t>
      </w:r>
    </w:p>
    <w:p>
      <w:r>
        <w:t>🧠 Clinical Rationale: Balanced delegation matches task difficulty to proven competence, sets boundaries kindly and coaches staff to own their work</w:t>
      </w:r>
    </w:p>
    <w:p>
      <w:r>
        <w:t>🔍 Key Clues: Unsure helper plus patient task equals stop, verify, supervise or reassign</w:t>
      </w:r>
    </w:p>
    <w:p>
      <w:r>
        <w:t>🩺 Nursing Action: Check competence, give clear direction, supervise, evaluate and document</w:t>
      </w:r>
    </w:p>
    <w:p>
      <w:r>
        <w:t>❌ Why Not Others: (d) Initial assessment and nursing judgment are safe to delegate to helpers — not the best response for this situation; (a) Delegation needs no supervision once instructions are given — not the best response for this situation; (b) Reverse delegation strengthens junior confidence and must be welcomed — not the best response for this situation.</w:t>
      </w:r>
    </w:p>
    <w:p>
      <w:r>
        <w:t>⚠️ Exam Trap: Five rights plus accountability never transfers are the favourite trap pair</w:t>
      </w:r>
    </w:p>
    <w:p>
      <w:r>
        <w:t>🌟 PNC Exam Pearl: Never delegate assessment, diagnosis, planning, teaching or evaluation to UAP</w:t>
      </w:r>
    </w:p>
    <w:p>
      <w:r>
        <w:t>⚡ 5-Second Recall: Right task, circumstance, person, direction, supervision plus RN stays answerable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recruitment sources and process is MOST concerning and requires immediate follow-up?</w:t>
      </w:r>
    </w:p>
    <w:p>
      <w:r>
        <w:t>(a) Probation confirms staff automatically without any appraisal</w:t>
      </w:r>
    </w:p>
    <w:p>
      <w:r>
        <w:t>(b) Internal promotion always harms morale and must be avoided</w:t>
      </w:r>
    </w:p>
    <w:p>
      <w:r>
        <w:t>(c) Forecast demand from beds and acuity, define job requirements, recruit widely, select on merit and orient before posting</w:t>
      </w:r>
    </w:p>
    <w:p>
      <w:r>
        <w:t>(d) Placement should ignore training background to stay neutral</w:t>
      </w:r>
    </w:p>
    <w:p>
      <w:r>
        <w:t>Answer: c</w:t>
      </w:r>
    </w:p>
    <w:p>
      <w:r>
        <w:t>Solution: ✅ Correct Answer: c. Forecast demand from beds and acuity, define job requirements, recruit widely, select on merit and orient before posting.</w:t>
      </w:r>
    </w:p>
    <w:p>
      <w:r>
        <w:t>🧠 Clinical Rationale: Manpower planning links workload math to fair selection and structured induction</w:t>
      </w:r>
    </w:p>
    <w:p>
      <w:r>
        <w:t>🔍 Key Clues: Favouritism charge equals publish criteria plus structured scored panel</w:t>
      </w:r>
    </w:p>
    <w:p>
      <w:r>
        <w:t>🩺 Nursing Action: Analyse post, advertise fairly, score structured interviews and orient with checklist</w:t>
      </w:r>
    </w:p>
    <w:p>
      <w:r>
        <w:t>❌ Why Not Others: (d) Placement should ignore training background to stay neutral — not the best response for this situation; (a) Probation confirms staff automatically without any appraisal — not the best response for this situation; (b) Internal promotion always harms morale and must be avoided — not the best response for this situation.</w:t>
      </w:r>
    </w:p>
    <w:p>
      <w:r>
        <w:t>⚡ 5-Second Recall: Plan demand, define post, recruit wide, select fair, orient well</w:t>
      </w:r>
    </w:p>
    <w:p>
      <w:r>
        <w:t>Positive Marks: 1</w:t>
      </w:r>
    </w:p>
    <w:p>
      <w:r>
        <w:t>Negative Marks: 0.33</w:t>
      </w:r>
    </w:p>
    <w:p>
      <w:r>
        <w:t>Question: Midnight census shows high acuity with two absentees and the sister applies staffing shortage and safe escalation. Which action is correct?</w:t>
      </w:r>
    </w:p>
    <w:p>
      <w:r>
        <w:t>(a) She scores acuity, reassigns the most skilled to critical patients, caps admissions and escalates in writing</w:t>
      </w:r>
    </w:p>
    <w:p>
      <w:r>
        <w:t>(b) Shortages should be silently absorbed without informing supervisors</w:t>
      </w:r>
    </w:p>
    <w:p>
      <w:r>
        <w:t>(c) HPPD rises when nursing hours fall with same patient days</w:t>
      </w:r>
    </w:p>
    <w:p>
      <w:r>
        <w:t>(d) Staffing needs depend only on bed count and never on patient severity</w:t>
      </w:r>
    </w:p>
    <w:p>
      <w:r>
        <w:t>Answer: a</w:t>
      </w:r>
    </w:p>
    <w:p>
      <w:r>
        <w:t>Solution: ✅ Correct Answer: a. She scores acuity, reassigns the most skilled to critical patients, caps admissions and escalates in writing.</w:t>
      </w:r>
    </w:p>
    <w:p>
      <w:r>
        <w:t>🧠 Clinical Rationale: Acuity-based reprioritization plus documented escalation protects the sickest when numbers fall</w:t>
      </w:r>
    </w:p>
    <w:p>
      <w:r>
        <w:t>🔍 Key Clues: High acuity plus absentees equals reassign skilled, cap admissions, escalate</w:t>
      </w:r>
    </w:p>
    <w:p>
      <w:r>
        <w:t>🩺 Nursing Action: Score acuity, match skill to risk, escalate in writing and request float help</w:t>
      </w:r>
    </w:p>
    <w:p>
      <w:r>
        <w:t>❌ Why Not Others: (c) HPPD rises when nursing hours fall with same patient days — not the best response for this situation; (d) Staffing needs depend only on bed count and never on patient severity — not the best response for this situation; (b) Shortages should be silently absorbed without informing supervisors — not the best response for this situation.</w:t>
      </w:r>
    </w:p>
    <w:p>
      <w:r>
        <w:t>⚠️ Exam Trap: Ratios are minimums adjusted by acuity, never ceilings to hide behind</w:t>
      </w:r>
    </w:p>
    <w:p>
      <w:r>
        <w:t>🌟 PNC Exam Pearl: SIU norms guide ward one to three and ICU one to one ratios in India</w:t>
      </w:r>
    </w:p>
    <w:p>
      <w:r>
        <w:t>⚡ 5-Second Recall: Right number plus right skill plus right time equals safe staffing</w:t>
      </w:r>
    </w:p>
    <w:p>
      <w:r>
        <w:t>Positive Marks: 1</w:t>
      </w:r>
    </w:p>
    <w:p>
      <w:r>
        <w:t>Negative Marks: 0.33</w:t>
      </w:r>
    </w:p>
    <w:p>
      <w:r>
        <w:t>Question: A patient needing care for job analysis, job description and job specification is admitted to the unit. Which nursing action should the nurse perform FIRST?</w:t>
      </w:r>
    </w:p>
    <w:p>
      <w:r>
        <w:t>(a) Job description lists candidate qualifications while specification lists daily duties</w:t>
      </w:r>
    </w:p>
    <w:p>
      <w:r>
        <w:t>(b) Orientation is a one-hour tour with no checklist or preceptor</w:t>
      </w:r>
    </w:p>
    <w:p>
      <w:r>
        <w:t>(c) Unstructured gut-feeling interviews are the fairest selection tool</w:t>
      </w:r>
    </w:p>
    <w:p>
      <w:r>
        <w:t>(d) Forecast demand from beds and acuity, define job requirements, recruit widely, select on merit and orient before posting</w:t>
      </w:r>
    </w:p>
    <w:p>
      <w:r>
        <w:t>Answer: d</w:t>
      </w:r>
    </w:p>
    <w:p>
      <w:r>
        <w:t>Solution: ✅ Correct Answer: d. Forecast demand from beds and acuity, define job requirements, recruit widely, select on merit and orient before posting.</w:t>
      </w:r>
    </w:p>
    <w:p>
      <w:r>
        <w:t>🧠 Clinical Rationale: Manpower planning links workload math to fair selection and structured induction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Analyse post, advertise fairly, score structured interviews and orient with checklist</w:t>
      </w:r>
    </w:p>
    <w:p>
      <w:r>
        <w:t>❌ Why Not Others: (c) Unstructured gut-feeling interviews are the fairest selection tool — not the best response for this situation; (a) Job description lists candidate qualifications while specification lists daily duties — not the best response for this situation; (b) Orientation is a one-hour tour with no checklist or preceptor — not the best response for this situation.</w:t>
      </w:r>
    </w:p>
    <w:p>
      <w:r>
        <w:t>⚡ 5-Second Recall: Plan demand, define post, recruit wide, select fair, orient well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night-duty distribution. Which statement by the patient indicates correct understanding?</w:t>
      </w:r>
    </w:p>
    <w:p>
      <w:r>
        <w:t>(a) Leave planning works best with no calendar or reserve</w:t>
      </w:r>
    </w:p>
    <w:p>
      <w:r>
        <w:t>(b) Night duty needs no senior cover because nights are always quiet</w:t>
      </w:r>
    </w:p>
    <w:p>
      <w:r>
        <w:t>(c) Activate the call-in and float chain at once and rebalance skill across the night team</w:t>
      </w:r>
    </w:p>
    <w:p>
      <w:r>
        <w:t>(d) Safe rosters cluster all juniors together on nights to build confidence</w:t>
      </w:r>
    </w:p>
    <w:p>
      <w:r>
        <w:t>Answer: c</w:t>
      </w:r>
    </w:p>
    <w:p>
      <w:r>
        <w:t>Solution: ✅ Correct Answer: c. Activate the call-in and float chain at once and rebalance skill across the night team.</w:t>
      </w:r>
    </w:p>
    <w:p>
      <w:r>
        <w:t>🧠 Clinical Rationale: Night cover with seniors cannot wait till morning, leave rules and reports follow</w:t>
      </w:r>
    </w:p>
    <w:p>
      <w:r>
        <w:t>🩺 Nursing Action: Call float list, cap leave clashes, balance skill and post roster early</w:t>
      </w:r>
    </w:p>
    <w:p>
      <w:r>
        <w:t>❌ Why Not Others: (b) Night duty needs no senior cover because nights are always quiet — not the best response for this situation; (d) Safe rosters cluster all juniors together on nights to build confidence — not the best response for this situation; (a) Leave planning works best with no calendar or reserve — not the best response for this situation.</w:t>
      </w:r>
    </w:p>
    <w:p>
      <w:r>
        <w:t>⚠️ Exam Trap: Forward rotation morning-evening-night with rest protects health</w:t>
      </w:r>
    </w:p>
    <w:p>
      <w:r>
        <w:t>🌟 PNC Exam Pearl: Cap consecutive nights and guarantee safe transport for night staff</w:t>
      </w:r>
    </w:p>
    <w:p>
      <w:r>
        <w:t>⚡ 5-Second Recall: Cover plus skill mix plus fairness plus advance posting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five rights of delegation by identifying which response as appropriate?</w:t>
      </w:r>
    </w:p>
    <w:p>
      <w:r>
        <w:t>(a) Delegation needs no supervision once instructions are given</w:t>
      </w:r>
    </w:p>
    <w:p>
      <w:r>
        <w:t>(b) Initial assessment and nursing judgment are safe to delegate to helpers</w:t>
      </w:r>
    </w:p>
    <w:p>
      <w:r>
        <w:t>(c) Reverse delegation strengthens junior confidence and must be welcomed</w:t>
      </w:r>
    </w:p>
    <w:p>
      <w:r>
        <w:t>(d) The five rights of delegation are right task, right circumstance, right person, right direction and communication, and right supervision and evaluation</w:t>
      </w:r>
    </w:p>
    <w:p>
      <w:r>
        <w:t>Answer: d</w:t>
      </w:r>
    </w:p>
    <w:p>
      <w:r>
        <w:t>Solution: ✅ Correct Answer: d. The five rights of delegation are right task, right circumstance, right person, right direction and communication, and right supervision and evaluation.</w:t>
      </w:r>
    </w:p>
    <w:p>
      <w:r>
        <w:t>🧠 Clinical Rationale: All five rights must be met together, missing any one makes the delegation unsafe and accountable on the delegator</w:t>
      </w:r>
    </w:p>
    <w:p>
      <w:r>
        <w:t>🩺 Nursing Action: Check competence, give clear direction, supervise, evaluate and document</w:t>
      </w:r>
    </w:p>
    <w:p>
      <w:r>
        <w:t>❌ Why Not Others: (a) Delegation needs no supervision once instructions are given — not the best response for this situation; (c) Reverse delegation strengthens junior confidence and must be welcomed — not the best response for this situation; (b) Initial assessment and nursing judgment are safe to delegate to helpers — not the best response for this situation.</w:t>
      </w:r>
    </w:p>
    <w:p>
      <w:r>
        <w:t>⚡ 5-Second Recall: Right task, circumstance, person, direction, supervision plus RN stays answerable</w:t>
      </w:r>
    </w:p>
    <w:p>
      <w:r>
        <w:t>Positive Marks: 1</w:t>
      </w:r>
    </w:p>
    <w:p>
      <w:r>
        <w:t>Negative Marks: 0.33</w:t>
      </w:r>
    </w:p>
    <w:p>
      <w:r>
        <w:t>Question: A patient asks the nurse about case method/total patient care. Which response by the nurse is correct?</w:t>
      </w:r>
    </w:p>
    <w:p>
      <w:r>
        <w:t>(a) Team nursing works without any team leader or conference</w:t>
      </w:r>
    </w:p>
    <w:p>
      <w:r>
        <w:t>(b) Continuity needs no named nurse or written plan</w:t>
      </w:r>
    </w:p>
    <w:p>
      <w:r>
        <w:t>(c) Case management focuses only on cutting cost with no care role</w:t>
      </w:r>
    </w:p>
    <w:p>
      <w:r>
        <w:t>(d) Case method assigns one nurse to total care of one or few patients for the whole shift, ideal for ICU and complex cases</w:t>
      </w:r>
    </w:p>
    <w:p>
      <w:r>
        <w:t>Answer: d</w:t>
      </w:r>
    </w:p>
    <w:p>
      <w:r>
        <w:t>Solution: ✅ Correct Answer: d. Case method assigns one nurse to total care of one or few patients for the whole shift, ideal for ICU and complex cases.</w:t>
      </w:r>
    </w:p>
    <w:p>
      <w:r>
        <w:t>🧠 Clinical Rationale: Total ownership suits critical care where minute to minute judgment cannot be split</w:t>
      </w:r>
    </w:p>
    <w:p>
      <w:r>
        <w:t>🩺 Nursing Action: Match model to acuity and skill, name RN owner per patient, hand over in writing</w:t>
      </w:r>
    </w:p>
    <w:p>
      <w:r>
        <w:t>❌ Why Not Others: (c) Case management focuses only on cutting cost with no care role — not the best response for this situation; (a) Team nursing works without any team leader or conference — not the best response for this situation; (b) Continuity needs no named nurse or written plan — not the best response for this situation.</w:t>
      </w:r>
    </w:p>
    <w:p>
      <w:r>
        <w:t>⚠️ Exam Trap: Functional equals task split, team equals RN-led group, primary equals one RN owner</w:t>
      </w:r>
    </w:p>
    <w:p>
      <w:r>
        <w:t>⚡ 5-Second Recall: High acuity needs primary or case method, shortage needs team with RN lead</w:t>
      </w:r>
    </w:p>
    <w:p>
      <w:r>
        <w:t>Positive Marks: 1</w:t>
      </w:r>
    </w:p>
    <w:p>
      <w:r>
        <w:t>Negative Marks: 0.33</w:t>
      </w:r>
    </w:p>
    <w:p>
      <w:r>
        <w:t>Question: A 30-bed ward with few RNs must choose a model under team nursing. Which choice is correct?</w:t>
      </w:r>
    </w:p>
    <w:p>
      <w:r>
        <w:t>(a) Modular nursing forbids geographic zoning of wards</w:t>
      </w:r>
    </w:p>
    <w:p>
      <w:r>
        <w:t>(b) Use team nursing with RN leaders supervising groups, reserving primary or case method for critical patients</w:t>
      </w:r>
    </w:p>
    <w:p>
      <w:r>
        <w:t>(c) Primary nursing suits units with almost no registered nurses</w:t>
      </w:r>
    </w:p>
    <w:p>
      <w:r>
        <w:t>(d) Functional nursing gives one RN full 24 hour accountability per patient</w:t>
      </w:r>
    </w:p>
    <w:p>
      <w:r>
        <w:t>Answer: b</w:t>
      </w:r>
    </w:p>
    <w:p>
      <w:r>
        <w:t>Solution: ✅ Correct Answer: b. Use team nursing with RN leaders supervising groups, reserving primary or case method for critical patients.</w:t>
      </w:r>
    </w:p>
    <w:p>
      <w:r>
        <w:t>🧠 Clinical Rationale: Model must match available skill and acuity, RN oversight stretches safety when hands are few</w:t>
      </w:r>
    </w:p>
    <w:p>
      <w:r>
        <w:t>🔍 Key Clues: Critical patient plus no owner equals name one accountable RN now</w:t>
      </w:r>
    </w:p>
    <w:p>
      <w:r>
        <w:t>🩺 Nursing Action: Match model to acuity and skill, name RN owner per patient, hand over in writing</w:t>
      </w:r>
    </w:p>
    <w:p>
      <w:r>
        <w:t>❌ Why Not Others: (a) Modular nursing forbids geographic zoning of wards — not the best response for this situation; (d) Functional nursing gives one RN full 24 hour accountability per patient — not the best response for this situation; (c) Primary nursing suits units with almost no registered nurses — not the best response for this situation.</w:t>
      </w:r>
    </w:p>
    <w:p>
      <w:r>
        <w:t>⚠️ Exam Trap: Functional equals task split, team equals RN-led group, primary equals one RN owner</w:t>
      </w:r>
    </w:p>
    <w:p>
      <w:r>
        <w:t>🌟 PNC Exam Pearl: Every model fails without named accountability and written handover</w:t>
      </w:r>
    </w:p>
    <w:p>
      <w:r>
        <w:t>⚡ 5-Second Recall: High acuity needs primary or case method, shortage needs team with RN lead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