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45-year-old muscular weightlifter and a 75-year-old frail woman both have serum creatinine 1.2 mg/dL. The nurse understands the BEST biochemical interpretation is:</w:t>
      </w:r>
    </w:p>
    <w:p>
      <w:r>
        <w:t>(a) Both have identical glomerular filtration rate because creatinine is independent of muscle mass</w:t>
      </w:r>
    </w:p>
    <w:p>
      <w:r>
        <w:t>(b) The elderly woman likely has significantly lower GFR because less muscle produces less creatinine daily</w:t>
      </w:r>
    </w:p>
    <w:p>
      <w:r>
        <w:t>(c) The weightlifter likely has renal failure while the woman is normal because exercise raises creatinine acutely</w:t>
      </w:r>
    </w:p>
    <w:p>
      <w:r>
        <w:t>(d) Serum creatinine directly measures urea cycle efficiency, so muscle mass is irrelevant</w:t>
      </w:r>
    </w:p>
    <w:p>
      <w:r>
        <w:t>Answer: b</w:t>
      </w:r>
    </w:p>
    <w:p>
      <w:r>
        <w:t>Solution: ✅ Correct Answer: b. The elderly woman likely has significantly lower GFR because less muscle produces less creatinine daily.</w:t>
      </w:r>
    </w:p>
    <w:p>
      <w:r>
        <w:t>🧠 Clinical Rationale: Creatinine comes from non-enzymatic breakdown of muscle creatine phosphate at a fairly constant rate 💪; same value in low muscle mass hides a much lower GFR — creatinine-blind range traps examiners.</w:t>
      </w:r>
    </w:p>
    <w:p>
      <w:r>
        <w:t>🔍 Key Clues: Same 1.2 mg/dL + muscular vs frail + BEST interpretation = think muscle-mass effect on creatinine generation.</w:t>
      </w:r>
    </w:p>
    <w:p>
      <w:r>
        <w:t>❌ Why Not Others: (a) wrong — creatinine IS muscle-mass dependent; (c) exercise causes transient rise but chronic muscularity raises baseline, not failure per se; (d) creatinine has nothing to do with urea cycle — it is creatine-phosphate waste.</w:t>
      </w:r>
    </w:p>
    <w:p>
      <w:r>
        <w:t>⚠️ Exam Trap: Normal creatinine does NOT exclude CKD in elderly, amputee, malnourished — check eGFR + cystatin C!</w:t>
      </w:r>
    </w:p>
    <w:p>
      <w:r>
        <w:t>⚡ 5-Second Recall: Same creatinine + less muscle = worse kidney hiding 🦵📉</w:t>
      </w:r>
    </w:p>
    <w:p>
      <w:r>
        <w:t>Positive Marks: 1</w:t>
      </w:r>
    </w:p>
    <w:p>
      <w:r>
        <w:t>Negative Marks: 0</w:t>
      </w:r>
    </w:p>
    <w:p>
      <w:r>
        <w:t>Question: A patient with rising creatinine (2.4 mg/dL) has normal urine output. The lab uses Jaffe reaction. The nurse knows creatinine is the MOST reliable basic endogenous marker of GFR because it is:</w:t>
      </w:r>
    </w:p>
    <w:p>
      <w:r>
        <w:t>(a) Freely filtered at glomerulus, not reabsorbed, with only slight tubular secretion</w:t>
      </w:r>
    </w:p>
    <w:p>
      <w:r>
        <w:t>(b) Synthesised in liver from ammonia and excreted only after meals</w:t>
      </w:r>
    </w:p>
    <w:p>
      <w:r>
        <w:t>(c) Reabsorbed and secreted extensively to amplify the signal</w:t>
      </w:r>
    </w:p>
    <w:p>
      <w:r>
        <w:t>(d) Bound to plasma albumin and metabolised by liver before excretion</w:t>
      </w:r>
    </w:p>
    <w:p>
      <w:r>
        <w:t>Answer: a</w:t>
      </w:r>
    </w:p>
    <w:p>
      <w:r>
        <w:t>Solution: ✅ Correct Answer: a. Freely filtered at glomerulus, not reabsorbed, with only slight tubular secretion.</w:t>
      </w:r>
    </w:p>
    <w:p>
      <w:r>
        <w:t>🧠 Clinical Rationale: Ideal filtration marker = free filtration + no reabsorption + no metabolism ✅; creatinine closely fulfils this — hence plasma level rises when GFR falls; slight secretion causes mild GFR overestimation by creatinine clearance.</w:t>
      </w:r>
    </w:p>
    <w:p>
      <w:r>
        <w:t>❌ Why Not Others: (c) reversed — reabsorption would destroy reliability; (d) describes bilirubin/drugs, not creatinine; (b) describes urea (liver-made, diet-dependent), not creatinine (muscle-made, steady).</w:t>
      </w:r>
    </w:p>
    <w:p>
      <w:r>
        <w:t>⚡ 5-Second Recall: Creatinine = Filter freely, reabsorb NEVER 🚫♻️</w:t>
      </w:r>
    </w:p>
    <w:p>
      <w:r>
        <w:t>Positive Marks: 1</w:t>
      </w:r>
    </w:p>
    <w:p>
      <w:r>
        <w:t>Negative Marks: 0</w:t>
      </w:r>
    </w:p>
    <w:p>
      <w:r>
        <w:t>Question: A dehydrated patient on trimethoprim shows creatinine rising from 1.0 to 1.4 mg/dL but BUN and eGFR-cystatin C are stable. What is the MOST LIKELY biochemical explanation the nurse should convey?</w:t>
      </w:r>
    </w:p>
    <w:p>
      <w:r>
        <w:t>(a) Trimethoprim blocks tubular secretion of creatinine without true GFR fall, causing a pseudo-rise</w:t>
      </w:r>
    </w:p>
    <w:p>
      <w:r>
        <w:t>(b) Trimethoprim causes massive muscle breakdown raising creatinine production tenfold</w:t>
      </w:r>
    </w:p>
    <w:p>
      <w:r>
        <w:t>(c) Jaffe reaction is inhibited by trimethoprim, so the true creatinine is even higher</w:t>
      </w:r>
    </w:p>
    <w:p>
      <w:r>
        <w:t>(d) Dehydration has improved renal perfusion, so creatinine must indicate liver failure</w:t>
      </w:r>
    </w:p>
    <w:p>
      <w:r>
        <w:t>Answer: a</w:t>
      </w:r>
    </w:p>
    <w:p>
      <w:r>
        <w:t>Solution: ✅ Correct Answer: a. Trimethoprim blocks tubular secretion of creatinine without true GFR fall, causing a pseudo-rise.</w:t>
      </w:r>
    </w:p>
    <w:p>
      <w:r>
        <w:t>🧠 Clinical Rationale: ~10-15% of urinary creatinine comes from tubular secretion via OCT2/MATE transporters 💊; trimethoprim/cimetidine block them → 0.2-0.4 mg/dL bump with unchanged true GFR — cystatin C stays flat.</w:t>
      </w:r>
    </w:p>
    <w:p>
      <w:r>
        <w:t>🔍 Key Clues: Creatinine↑ alone + trimethoprim + stable BUN/cystatin = secretion block, not injury.</w:t>
      </w:r>
    </w:p>
    <w:p>
      <w:r>
        <w:t>❌ Why Not Others: (b) rhabdomyolysis would raise CK/myoglobin + potassium, not isolated drug effect; (d) dehydration worsens, not improves perfusion; (c) Jaffe has positive interferents (ketones, cephalosporins, glucose), not inhibition by trimethoprim.</w:t>
      </w:r>
    </w:p>
    <w:p>
      <w:r>
        <w:t>🌟 PNC Exam Pearl: Cimetidine, trimethoprim, dolutegravir = pseudo-creatinine rise — remember before labelling AKI!</w:t>
      </w:r>
    </w:p>
    <w:p>
      <w:r>
        <w:t>⚡ 5-Second Recall: Trimethoprim + creatinine bump alone = secretion blocked, GFR spared 💊🛡️</w:t>
      </w:r>
    </w:p>
    <w:p>
      <w:r>
        <w:t>Positive Marks: 1</w:t>
      </w:r>
    </w:p>
    <w:p>
      <w:r>
        <w:t>Negative Marks: 0</w:t>
      </w:r>
    </w:p>
    <w:p>
      <w:r>
        <w:t>Question: A nurse reviews two reports: Patient A — urea 80 mg/dL, Patient B — BUN 36 mg/dL. The MOST accurate statement for handover is:</w:t>
      </w:r>
    </w:p>
    <w:p>
      <w:r>
        <w:t>(a) Patient A has double the nitrogen load of Patient B because urea and BUN are identical</w:t>
      </w:r>
    </w:p>
    <w:p>
      <w:r>
        <w:t>(b) Both values are normal and require no follow-up</w:t>
      </w:r>
    </w:p>
    <w:p>
      <w:r>
        <w:t>(c) The values are approximately equivalent because BUN is roughly half of urea (urea = BUN × 2.14)</w:t>
      </w:r>
    </w:p>
    <w:p>
      <w:r>
        <w:t>(d) BUN measures creatinine nitrogen, so the two cannot be compared</w:t>
      </w:r>
    </w:p>
    <w:p>
      <w:r>
        <w:t>Answer: c</w:t>
      </w:r>
    </w:p>
    <w:p>
      <w:r>
        <w:t>Solution: ✅ Correct Answer: c. The values are approximately equivalent because BUN is roughly half of urea (urea = BUN × 2.14).</w:t>
      </w:r>
    </w:p>
    <w:p>
      <w:r>
        <w:t>🧠 Clinical Rationale: Urea (CO(NH2)2, MW 60) contains two nitrogens (28/60) 🧪; BUN reports only nitrogen part → urea ≈ BUN × 2.14; 36 × 2.14 ≈ 77, matching 80 — same severity.</w:t>
      </w:r>
    </w:p>
    <w:p>
      <w:r>
        <w:t>🧮 Calculation Check: BUN 36 × 2 = 72 + 0.14×36 (~5) = ~77 mg/dL urea ✅</w:t>
      </w:r>
    </w:p>
    <w:p>
      <w:r>
        <w:t>❌ Why Not Others: (a) ignores that BUN is nitrogen-only fraction; (b) both are HIGH (normal BUN 7-20, urea 15-40); (d) BUN is urea nitrogen, not creatinine nitrogen.</w:t>
      </w:r>
    </w:p>
    <w:p>
      <w:r>
        <w:t>⚡ 5-Second Recall: Urea = BUN × 2.14 (≈ double) ✖️2️⃣</w:t>
      </w:r>
    </w:p>
    <w:p>
      <w:r>
        <w:t>Positive Marks: 1</w:t>
      </w:r>
    </w:p>
    <w:p>
      <w:r>
        <w:t>Negative Marks: 0</w:t>
      </w:r>
    </w:p>
    <w:p>
      <w:r>
        <w:t>Question: A 60-year-old with GI bleed, on high-dose steroids and high-protein feeds, shows BUN 48 mg/dL with creatinine 1.0 mg/dL. The nurse understands the BEST biochemical reason for isolated BUN rise is:</w:t>
      </w:r>
    </w:p>
    <w:p>
      <w:r>
        <w:t>(a) Creatinine is reabsorbed in gut while urea is not, reversing the ratio</w:t>
      </w:r>
    </w:p>
    <w:p>
      <w:r>
        <w:t>(b) GI blood loss removes protein from body, so urea production must decrease</w:t>
      </w:r>
    </w:p>
    <w:p>
      <w:r>
        <w:t>(c) Increased protein/catabolic load delivers more nitrogen to liver urea cycle plus enhanced tubular urea reabsorption</w:t>
      </w:r>
    </w:p>
    <w:p>
      <w:r>
        <w:t>(d) Steroids improve GFR, so BUN should fall, indicating lab error</w:t>
      </w:r>
    </w:p>
    <w:p>
      <w:r>
        <w:t>Answer: c</w:t>
      </w:r>
    </w:p>
    <w:p>
      <w:r>
        <w:t>Solution: ✅ Correct Answer: c. Increased protein/catabolic load delivers more nitrogen to liver urea cycle plus enhanced tubular urea reabsorption.</w:t>
      </w:r>
    </w:p>
    <w:p>
      <w:r>
        <w:t>🧠 Clinical Rationale: Blood in gut = protein load 🩸 + steroids/catabolism = muscle breakdown → more NH3 → more urea; volume depletion also ↑ urea reabsorption in tubules — creatinine stays stable because muscle mass unchanged.</w:t>
      </w:r>
    </w:p>
    <w:p>
      <w:r>
        <w:t>🔍 Key Clues: GI bleed + steroids + high protein + BUN↑/creatinine normal = pre-renal/protein load, not ATN.</w:t>
      </w:r>
    </w:p>
    <w:p>
      <w:r>
        <w:t>❌ Why Not Others: (d) steroids cause catabolism, not GFR improvement; (b) digested blood ADDS nitrogen load; (a) urea is reabsorbed, creatinine is not — opposite stated.</w:t>
      </w:r>
    </w:p>
    <w:p>
      <w:r>
        <w:t>⚡ 5-Second Recall: BUN↑ alone + bleed/steroids/protein = nitrogen load, not kidney dead 🥩🩸</w:t>
      </w:r>
    </w:p>
    <w:p>
      <w:r>
        <w:t>Positive Marks: 1</w:t>
      </w:r>
    </w:p>
    <w:p>
      <w:r>
        <w:t>Negative Marks: 0</w:t>
      </w:r>
    </w:p>
    <w:p>
      <w:r>
        <w:t>Question: A patient with acute liver failure has low BUN (5 mg/dL) despite oliguria and rising creatinine. The PRIORITY nursing interpretation is:</w:t>
      </w:r>
    </w:p>
    <w:p>
      <w:r>
        <w:t>(a) Low BUN reliably excludes renal injury in liver failure</w:t>
      </w:r>
    </w:p>
    <w:p>
      <w:r>
        <w:t>(b) Liver cannot synthesise urea from ammonia, so BUN falsely underestimates renal dysfunction — do not rely on BUN alone</w:t>
      </w:r>
    </w:p>
    <w:p>
      <w:r>
        <w:t>(c) High protein diet will immediately normalise BUN and is the safest action</w:t>
      </w:r>
    </w:p>
    <w:p>
      <w:r>
        <w:t>(d) Overhydration alone explains everything, so restrict fluids aggressively</w:t>
      </w:r>
    </w:p>
    <w:p>
      <w:r>
        <w:t>Answer: b</w:t>
      </w:r>
    </w:p>
    <w:p>
      <w:r>
        <w:t>Solution: ✅ Correct Answer: b. Liver cannot synthesise urea from ammonia, so BUN falsely underestimates renal dysfunction — do not rely on BUN alone.</w:t>
      </w:r>
    </w:p>
    <w:p>
      <w:r>
        <w:t>🧠 Clinical Rationale: Urea is made ONLY in liver via urea cycle 🏭; liver failure + low protein + overhydration/pregnancy lower BUN even when GFR is crashing — creatinine/eGFR + urine output are safer guides.</w:t>
      </w:r>
    </w:p>
    <w:p>
      <w:r>
        <w:t>🚨 Priority Principle: In liver failure, normal/low BUN NEVER rules out AKI — watch creatinine, fluids, ammonia, mentation FIRST.</w:t>
      </w:r>
    </w:p>
    <w:p>
      <w:r>
        <w:t>❌ Why Not Others: (a) dangerous — misses hepatorenal injury; (c) high protein worsens encephalopathy; (d) fluid restriction without assessment risks harm.</w:t>
      </w:r>
    </w:p>
    <w:p>
      <w:r>
        <w:t>⚠️ Exam Trap: Low BUN + high creatinine + liver disease = urea-cycle failure masking uraemia!</w:t>
      </w:r>
    </w:p>
    <w:p>
      <w:r>
        <w:t>⚡ 5-Second Recall: Liver dead = urea NOT made = BUN lies low 🫠</w:t>
      </w:r>
    </w:p>
    <w:p>
      <w:r>
        <w:t>Positive Marks: 1</w:t>
      </w:r>
    </w:p>
    <w:p>
      <w:r>
        <w:t>Negative Marks: 0</w:t>
      </w:r>
    </w:p>
    <w:p>
      <w:r>
        <w:t>Question: An elderly dehydrated patient on diuretics has BUN 54 mg/dL and creatinine 1.2 mg/dL (ratio ~45:1 in mg/dL units using BUN/creatinine, or ~21 using urea/creatinine). The MOST LIKELY pattern and FIRST nursing action is:</w:t>
      </w:r>
    </w:p>
    <w:p>
      <w:r>
        <w:t>(a) Acute tubular necrosis — restrict all fluids immediately</w:t>
      </w:r>
    </w:p>
    <w:p>
      <w:r>
        <w:t>(b) End-stage CKD — prepare for immediate dialysis based on ratio alone</w:t>
      </w:r>
    </w:p>
    <w:p>
      <w:r>
        <w:t>(c) Rhabdomyolysis — encourage strenuous exercise to flush kidneys</w:t>
      </w:r>
    </w:p>
    <w:p>
      <w:r>
        <w:t>(d) Pre-renal azotaemia from volume depletion — assess orthostatics, skin turgor, intake-output and prioritise fluid volume restoration per prescription</w:t>
      </w:r>
    </w:p>
    <w:p>
      <w:r>
        <w:t>Answer: d</w:t>
      </w:r>
    </w:p>
    <w:p>
      <w:r>
        <w:t>Solution: ✅ Correct Answer: d. Pre-renal azotaemia from volume depletion — assess orthostatics, skin turgor, intake-output and prioritise fluid volume restoration per prescription.</w:t>
      </w:r>
    </w:p>
    <w:p>
      <w:r>
        <w:t>🧠 Clinical Rationale: BUN:creatinine &gt;20:1 + dehydration/diuretics = slow flow → ↑ urea reabsorption, creatinine less affected 💧; correctable with perfusion — ATN would raise BOTH with ratio &lt;10-15:1.</w:t>
      </w:r>
    </w:p>
    <w:p>
      <w:r>
        <w:t>🔍 Key Clues: Diuretics + dry mucosa + BUN↑↑/creatinine near-normal = pre-renal.</w:t>
      </w:r>
    </w:p>
    <w:p>
      <w:r>
        <w:t>🩺 Nursing Action: Vitals + orthostatics ➡️ strict I&amp;O ➡️ daily weight ➡️ report ➡️ isotonic fluids as prescribed 💧</w:t>
      </w:r>
    </w:p>
    <w:p>
      <w:r>
        <w:t>❌ Why Not Others: (a) ATN shows muddy-brown casts + high creatinine + low ratio; (c) rhabdo shows very HIGH creatinine + CK/myoglobin; (b) ratio alone never dialyses — need K+, acidosis, overload, uraemic signs.</w:t>
      </w:r>
    </w:p>
    <w:p>
      <w:r>
        <w:t>⚡ 5-Second Recall: BUN:Cr &gt;20 + dry = PRE-renal = PERFUSE 💧</w:t>
      </w:r>
    </w:p>
    <w:p>
      <w:r>
        <w:t>Positive Marks: 1</w:t>
      </w:r>
    </w:p>
    <w:p>
      <w:r>
        <w:t>Negative Marks: 0</w:t>
      </w:r>
    </w:p>
    <w:p>
      <w:r>
        <w:t>Question: A patient with crush injury has BUN 30 mg/dL and creatinine 4.5 mg/dL (low ratio). Urine is tea-coloured with very high CK. The MOST concerning interpretation is:</w:t>
      </w:r>
    </w:p>
    <w:p>
      <w:r>
        <w:t>(a) High-protein diet effect that needs only diet change</w:t>
      </w:r>
    </w:p>
    <w:p>
      <w:r>
        <w:t>(b) Dehydration responsive to oral fluids alone</w:t>
      </w:r>
    </w:p>
    <w:p>
      <w:r>
        <w:t>(c) Intrinsic renal injury / rhabdomyolysis with disproportionate creatinine release from muscle, requiring aggressive fluids and electrolyte watch</w:t>
      </w:r>
    </w:p>
    <w:p>
      <w:r>
        <w:t>(d) Upper GI bleed causing isolated BUN rise</w:t>
      </w:r>
    </w:p>
    <w:p>
      <w:r>
        <w:t>Answer: c</w:t>
      </w:r>
    </w:p>
    <w:p>
      <w:r>
        <w:t>Solution: ✅ Correct Answer: c. Intrinsic renal injury / rhabdomyolysis with disproportionate creatinine release from muscle, requiring aggressive fluids and electrolyte watch.</w:t>
      </w:r>
    </w:p>
    <w:p>
      <w:r>
        <w:t>🧠 Clinical Rationale: Crushed muscle dumps creatinine + myoglobin + K+ 🦵☠️; ratio falls (&lt;10:1) because creatinine surges more than BUN; myoglobin blocks tubules + hyperkalaemia threatens heart — emergency.</w:t>
      </w:r>
    </w:p>
    <w:p>
      <w:r>
        <w:t>🚨 Priority Principle: Tea urine + crush + K+ rise = FIRST check ECG/K+, push IV fluids per protocol, watch compartment + AKI.</w:t>
      </w:r>
    </w:p>
    <w:p>
      <w:r>
        <w:t>❌ Why Not Others: (b) and (a) ignore massive creatinine + myoglobinuria; (d) bleed raises BUN, not creatinine — opposite pattern.</w:t>
      </w:r>
    </w:p>
    <w:p>
      <w:r>
        <w:t>⚠️ Exam Trap: Low BUN:creatinine + muscle injury = think rhabdo, NOT pre-renal!</w:t>
      </w:r>
    </w:p>
    <w:p>
      <w:r>
        <w:t>⚡ 5-Second Recall: Low ratio + tea urine + high CK = RHABDO 🍵⚡</w:t>
      </w:r>
    </w:p>
    <w:p>
      <w:r>
        <w:t>Positive Marks: 1</w:t>
      </w:r>
    </w:p>
    <w:p>
      <w:r>
        <w:t>Negative Marks: 0</w:t>
      </w:r>
    </w:p>
    <w:p>
      <w:r>
        <w:t>Question: A nurse explains creatinine clearance to a junior. Which statement about clearance concept is MOST accurate?</w:t>
      </w:r>
    </w:p>
    <w:p>
      <w:r>
        <w:t>(a) Inulin is reabsorbed and secreted extensively, making it ideal</w:t>
      </w:r>
    </w:p>
    <w:p>
      <w:r>
        <w:t>(b) Creatinine clearance always equals true GFR exactly with no error</w:t>
      </w:r>
    </w:p>
    <w:p>
      <w:r>
        <w:t>(c) Clearance is the urine concentration of a substance irrespective of plasma level and urine flow</w:t>
      </w:r>
    </w:p>
    <w:p>
      <w:r>
        <w:t>(d) Clearance (UV/P) is the volume of plasma completely cleared of a substance per minute, best measured with inulin as gold standard</w:t>
      </w:r>
    </w:p>
    <w:p>
      <w:r>
        <w:t>Answer: d</w:t>
      </w:r>
    </w:p>
    <w:p>
      <w:r>
        <w:t>Solution: ✅ Correct Answer: d. Clearance (UV/P) is the volume of plasma completely cleared of a substance per minute, best measured with inulin as gold standard.</w:t>
      </w:r>
    </w:p>
    <w:p>
      <w:r>
        <w:t>🧠 Clinical Rationale: Clearance = U×V/P (mg/min ÷ mg/mL = mL/min) 🧮; inulin is freely filtered, neither reabsorbed nor secreted — perfect; creatinine slightly overestimates GFR due to secretion.</w:t>
      </w:r>
    </w:p>
    <w:p>
      <w:r>
        <w:t>❌ Why Not Others: (c) omits plasma + flow — formula incomplete; (a) inulin is NEITHER reabsorbed nor secreted; (b) ignores 10-15% secretion error + muscle-mass effect.</w:t>
      </w:r>
    </w:p>
    <w:p>
      <w:r>
        <w:t>⚡ 5-Second Recall: Clearance = UV/P; Inulin = Ideal GOLD 🏆</w:t>
      </w:r>
    </w:p>
    <w:p>
      <w:r>
        <w:t>Positive Marks: 1</w:t>
      </w:r>
    </w:p>
    <w:p>
      <w:r>
        <w:t>Negative Marks: 0</w:t>
      </w:r>
    </w:p>
    <w:p>
      <w:r>
        <w:t>Question: A 55-year-old diabetic with creatinine 1.1 mg/dL has eGFR 58 mL/min/1.73m² by CKD-EPI. The nurse's BEST counselling is:</w:t>
      </w:r>
    </w:p>
    <w:p>
      <w:r>
        <w:t>(a) A single eGFR below 60 confirms end-stage renal disease requiring dialysis</w:t>
      </w:r>
    </w:p>
    <w:p>
      <w:r>
        <w:t>(b) eGFR already adjusts creatinine for age/sex and indicates mildly decreased GFR — needs repeat testing over 3 months, BP/sugar control and nephrotoxin review</w:t>
      </w:r>
    </w:p>
    <w:p>
      <w:r>
        <w:t>(c) Creatinine is normal, so kidneys are definitely normal and no follow-up is needed</w:t>
      </w:r>
    </w:p>
    <w:p>
      <w:r>
        <w:t>(d) eGFR is measured directly by 24-hour urine protein and is unrelated to creatinine</w:t>
      </w:r>
    </w:p>
    <w:p>
      <w:r>
        <w:t>Answer: b</w:t>
      </w:r>
    </w:p>
    <w:p>
      <w:r>
        <w:t>Solution: ✅ Correct Answer: b. eGFR already adjusts creatinine for age/sex and indicates mildly decreased GFR — needs repeat testing over 3 months, BP/sugar control and nephrotoxin review.</w:t>
      </w:r>
    </w:p>
    <w:p>
      <w:r>
        <w:t>🧠 Clinical Rationale: CKD-EPI equations correct creatinine for age/sex/race factors ⚖️; G3a starts &lt;60; CKD needs persistence ≥3 months + albuminuria/haematuria/USG correlation — single value is not ESRD (&lt;15).</w:t>
      </w:r>
    </w:p>
    <w:p>
      <w:r>
        <w:t>🔍 Key Clues: Creatinine normal + eGFR 58 + diabetic = hidden CKD, needs trend not panic.</w:t>
      </w:r>
    </w:p>
    <w:p>
      <w:r>
        <w:t>❌ Why Not Others: (c) misses creatinine-blind early CKD; (d) confuses eGFR (calculated) with measured clearance/protein; (a) ESRD is &lt;15 + uraemic features, not 58.</w:t>
      </w:r>
    </w:p>
    <w:p>
      <w:r>
        <w:t>⚠️ Exam Trap: Never label CKD or dialysis on ONE eGFR — need chronicity + cause + albuminuria!</w:t>
      </w:r>
    </w:p>
    <w:p>
      <w:r>
        <w:t>⚡ 5-Second Recall: eGFR &lt;60 once = REPEAT + REVIEW, not dialysis 🔁</w:t>
      </w:r>
    </w:p>
    <w:p>
      <w:r>
        <w:t>Positive Marks: 1</w:t>
      </w:r>
    </w:p>
    <w:p>
      <w:r>
        <w:t>Negative Marks: 0</w:t>
      </w:r>
    </w:p>
    <w:p>
      <w:r>
        <w:t>Question: A frail amputee with low muscle mass needs GFR estimation. Which marker is MOST appropriate to avoid creatinine-blind error?</w:t>
      </w:r>
    </w:p>
    <w:p>
      <w:r>
        <w:t>(a) Serum bilirubin as filtration marker</w:t>
      </w:r>
    </w:p>
    <w:p>
      <w:r>
        <w:t>(b) Random urine sodium alone</w:t>
      </w:r>
    </w:p>
    <w:p>
      <w:r>
        <w:t>(c) Cystatin C-based eGFR, as it is produced steadily by nucleated cells and less affected by muscle mass</w:t>
      </w:r>
    </w:p>
    <w:p>
      <w:r>
        <w:t>(d) Serum urea alone</w:t>
      </w:r>
    </w:p>
    <w:p>
      <w:r>
        <w:t>Answer: c</w:t>
      </w:r>
    </w:p>
    <w:p>
      <w:r>
        <w:t>Solution: ✅ Correct Answer: c. Cystatin C-based eGFR, as it is produced steadily by nucleated cells and less affected by muscle mass.</w:t>
      </w:r>
    </w:p>
    <w:p>
      <w:r>
        <w:t>🧠 Clinical Rationale: Cystatin C is a small protease inhibitor from all nucleated cells, freely filtered, catabolised in tubules 🏷️; independent of muscle/diet — ideal in amputees, elderly, vegetarians, cirrhotics.</w:t>
      </w:r>
    </w:p>
    <w:p>
      <w:r>
        <w:t>❌ Why Not Others: (d) urea varies with diet/liver/hydration; (b) urine Na reflects volume/tubules, not GFR; (a) bilirubin reflects liver/haem, not filtration.</w:t>
      </w:r>
    </w:p>
    <w:p>
      <w:r>
        <w:t>🌟 PNC Exam Pearl: Steroids/thyroid disease alter cystatin C slightly — interpret in context.</w:t>
      </w:r>
    </w:p>
    <w:p>
      <w:r>
        <w:t>⚡ 5-Second Recall: Low muscle = Cystatin C saves ✅</w:t>
      </w:r>
    </w:p>
    <w:p>
      <w:r>
        <w:t>Positive Marks: 1</w:t>
      </w:r>
    </w:p>
    <w:p>
      <w:r>
        <w:t>Negative Marks: 0</w:t>
      </w:r>
    </w:p>
    <w:p>
      <w:r>
        <w:t>Question: A gout patient on thiazides with high meat intake presents with acute first-MTP joint pain. Uric acid is 9.5 mg/dL. The nurse links hyperuricaemia MOST correctly to:</w:t>
      </w:r>
    </w:p>
    <w:p>
      <w:r>
        <w:t>(a) Purine catabolism via xanthine oxidase to uric acid plus reduced renal excretion, leading to monosodium urate crystal deposition</w:t>
      </w:r>
    </w:p>
    <w:p>
      <w:r>
        <w:t>(b) Excessive pyrimidine synthesis causing calcium oxalate stones</w:t>
      </w:r>
    </w:p>
    <w:p>
      <w:r>
        <w:t>(c) Defective urea cycle causing ammonia accumulation in joints</w:t>
      </w:r>
    </w:p>
    <w:p>
      <w:r>
        <w:t>(d) Low protein intake causing urate overproduction</w:t>
      </w:r>
    </w:p>
    <w:p>
      <w:r>
        <w:t>Answer: a</w:t>
      </w:r>
    </w:p>
    <w:p>
      <w:r>
        <w:t>Solution: ✅ Correct Answer: a. Purine catabolism via xanthine oxidase to uric acid plus reduced renal excretion, leading to monosodium urate crystal deposition.</w:t>
      </w:r>
    </w:p>
    <w:p>
      <w:r>
        <w:t>🧠 Clinical Rationale: Adenine/guanine → hypoxanthine → xanthine → uric acid (xanthine oxidase) 🍖; thiazides/volume depletion + meat/alcohol + CKD reduce excretion → needle-shaped crystals in cool joints/bursae → podagra 🔥.</w:t>
      </w:r>
    </w:p>
    <w:p>
      <w:r>
        <w:t>🔍 Key Clues: First MTP + thiazide + meat + high urate = gout flare.</w:t>
      </w:r>
    </w:p>
    <w:p>
      <w:r>
        <w:t>❌ Why Not Others: (c) urea cycle makes urea, not urate; (b) swaps purine for pyrimidine and urate for oxalate; (d) high purine/protein, not low, raises urate.</w:t>
      </w:r>
    </w:p>
    <w:p>
      <w:r>
        <w:t>⚡ 5-Second Recall: Purine → Xanthine oxidase → Urate → Podagra 🦶🔥</w:t>
      </w:r>
    </w:p>
    <w:p>
      <w:r>
        <w:t>Positive Marks: 1</w:t>
      </w:r>
    </w:p>
    <w:p>
      <w:r>
        <w:t>Negative Marks: 0</w:t>
      </w:r>
    </w:p>
    <w:p>
      <w:r>
        <w:t>Question: A leukaemia patient starting chemotherapy develops rising uric acid, potassium and phosphate with falling calcium. The PRIORITY nursing action based on biochemical risk is:</w:t>
      </w:r>
    </w:p>
    <w:p>
      <w:r>
        <w:t>(a) Administer thiazide diuretic to lower uric acid</w:t>
      </w:r>
    </w:p>
    <w:p>
      <w:r>
        <w:t>(b) Encourage dehydration to concentrate urine and flush crystals faster</w:t>
      </w:r>
    </w:p>
    <w:p>
      <w:r>
        <w:t>(c) Restrict all fluids and wait for spontaneous resolution</w:t>
      </w:r>
    </w:p>
    <w:p>
      <w:r>
        <w:t>(d) Alert for tumour lysis syndrome — ensure aggressive hydration, allopurinol/rasburicase per protocol, strict I&amp;O and ECG/electrolyte monitoring</w:t>
      </w:r>
    </w:p>
    <w:p>
      <w:r>
        <w:t>Answer: d</w:t>
      </w:r>
    </w:p>
    <w:p>
      <w:r>
        <w:t>Solution: ✅ Correct Answer: d. Alert for tumour lysis syndrome — ensure aggressive hydration, allopurinol/rasburicase per protocol, strict I&amp;O and ECG/electrolyte monitoring.</w:t>
      </w:r>
    </w:p>
    <w:p>
      <w:r>
        <w:t>🧠 Clinical Rationale: Lysed nuclei flood purines → uric acid + K+/phosphate ☠️; urate + calcium-phosphate precipitate → AKI; hyperK arrests heart — allopurinol blocks xanthine oxidase, rasburicase breaks urate, fluids flush.</w:t>
      </w:r>
    </w:p>
    <w:p>
      <w:r>
        <w:t>🚨 Priority Principle: Chemo + K+/phosphate↑ + Ca↓ + urate↑ = TLS emergency — FIRST hydrate + notify + continuous monitoring.</w:t>
      </w:r>
    </w:p>
    <w:p>
      <w:r>
        <w:t>❌ Why Not Others: (b) dehydration worsens crystal deposition; (c) waiting risks arrest; (a) thiazides RAISE urate and worsen AKI.</w:t>
      </w:r>
    </w:p>
    <w:p>
      <w:r>
        <w:t>⚠️ Exam Trap: Allopurinol prevents formation but does NOT dissolve existing urate — rasburicase does!</w:t>
      </w:r>
    </w:p>
    <w:p>
      <w:r>
        <w:t>⚡ 5-Second Recall: Chemo + high K/urate/PO4 + low Ca = TUMOUR LYSIS 🚨</w:t>
      </w:r>
    </w:p>
    <w:p>
      <w:r>
        <w:t>Positive Marks: 1</w:t>
      </w:r>
    </w:p>
    <w:p>
      <w:r>
        <w:t>Negative Marks: 0</w:t>
      </w:r>
    </w:p>
    <w:p>
      <w:r>
        <w:t>Question: A young hypertensive patient has persistent dipstick protein 2+ with serum albumin 2.4 g/dL and ankle oedema. Spot urine protein:creatinine ratio is high. The MOST appropriate interpretation is:</w:t>
      </w:r>
    </w:p>
    <w:p>
      <w:r>
        <w:t>(a) Low serum albumin proves liver is overproducing protein</w:t>
      </w:r>
    </w:p>
    <w:p>
      <w:r>
        <w:t>(b) Dipstick protein always means urinary infection and needs only antibiotics</w:t>
      </w:r>
    </w:p>
    <w:p>
      <w:r>
        <w:t>(c) Orthostatic proteinuria is confirmed without any repeat testing</w:t>
      </w:r>
    </w:p>
    <w:p>
      <w:r>
        <w:t>(d) Dipstick detects mainly albumin and persistent proteinuria indicates glomerular injury needing quantification and cause work-up, not a transient benign finding</w:t>
      </w:r>
    </w:p>
    <w:p>
      <w:r>
        <w:t>Answer: d</w:t>
      </w:r>
    </w:p>
    <w:p>
      <w:r>
        <w:t>Solution: ✅ Correct Answer: d. Dipstick detects mainly albumin and persistent proteinuria indicates glomerular injury needing quantification and cause work-up, not a transient benign finding.</w:t>
      </w:r>
    </w:p>
    <w:p>
      <w:r>
        <w:t>🧠 Clinical Rationale: Healthy glomerulus blocks albumin by size + charge 🛡️; persistent loss → hypoalbuminaemia + oedema; dipstick is albumin-sensitive (misses Bence-Jones/tubular proteins) — confirm with ACR/24-hr + microscopy.</w:t>
      </w:r>
    </w:p>
    <w:p>
      <w:r>
        <w:t>🔍 Key Clues: Persistent 2+ + low albumin + oedema = glomerular, not transient fever/exercise proteinuria.</w:t>
      </w:r>
    </w:p>
    <w:p>
      <w:r>
        <w:t>❌ Why Not Others: (b) infection shows leukocytes/nitrites, not isolated heavy protein; (a) low albumin means LOSS/underproduction, not overproduction; (c) orthostatic needs split day-night collection in young, not assumed here.</w:t>
      </w:r>
    </w:p>
    <w:p>
      <w:r>
        <w:t>⚡ 5-Second Recall: Persistent dipstick albumin + low serum albumin = GLOMERULAR leak 🫘💧</w:t>
      </w:r>
    </w:p>
    <w:p>
      <w:r>
        <w:t>Positive Marks: 1</w:t>
      </w:r>
    </w:p>
    <w:p>
      <w:r>
        <w:t>Negative Marks: 0</w:t>
      </w:r>
    </w:p>
    <w:p>
      <w:r>
        <w:t>Question: A nurse differentiates nephrotic vs nephritic pattern. Which lab constellation BEST fits nephrotic-range proteinuria?</w:t>
      </w:r>
    </w:p>
    <w:p>
      <w:r>
        <w:t>(a) Heavy proteinuria &gt;3.5 g/day with severe hypoalbuminaemia, hyperlipidaemia and oedema, with bland sediment</w:t>
      </w:r>
    </w:p>
    <w:p>
      <w:r>
        <w:t>(b) Isolated low-molecular-weight proteinuria with normal glomeruli and aminoaciduria</w:t>
      </w:r>
    </w:p>
    <w:p>
      <w:r>
        <w:t>(c) Sub-nephrotic protein with RBC casts, hypertension and rising creatinine</w:t>
      </w:r>
    </w:p>
    <w:p>
      <w:r>
        <w:t>(d) Normal urine protein with isolated hyperglycaemia</w:t>
      </w:r>
    </w:p>
    <w:p>
      <w:r>
        <w:t>Answer: a</w:t>
      </w:r>
    </w:p>
    <w:p>
      <w:r>
        <w:t>Solution: ✅ Correct Answer: a. Heavy proteinuria &gt;3.5 g/day with severe hypoalbuminaemia, hyperlipidaemia and oedema, with bland sediment.</w:t>
      </w:r>
    </w:p>
    <w:p>
      <w:r>
        <w:t>🧠 Clinical Rationale: Podocyte injury → massive albumin leak → liver overmakes lipoproteins 🧈; nephritic instead shows haematuria/RBC casts/HTN/oliguria with modest protein.</w:t>
      </w:r>
    </w:p>
    <w:p>
      <w:r>
        <w:t>❌ Why Not Others: (c) is nephritic (RBC casts + HTN); (d) describes diabetes without nephropathy; (b) is tubular/Fanconi pattern (β2-microglobulin), not glomerular.</w:t>
      </w:r>
    </w:p>
    <w:p>
      <w:r>
        <w:t>🌟 PNC Exam Pearl: Nephrotic = PROTEIN heavy; Nephritic = BLOOD + PRESSURE heavy.</w:t>
      </w:r>
    </w:p>
    <w:p>
      <w:r>
        <w:t>⚡ 5-Second Recall: &gt;3.5g + low albumin + high lipids = NEPHROTIC 3️⃣.5️⃣</w:t>
      </w:r>
    </w:p>
    <w:p>
      <w:r>
        <w:t>Positive Marks: 1</w:t>
      </w:r>
    </w:p>
    <w:p>
      <w:r>
        <w:t>Negative Marks: 0</w:t>
      </w:r>
    </w:p>
    <w:p>
      <w:r>
        <w:t>Question: A ward urine sample left standing shows dipstick protein positive but lab sulfosalicylic acid test is weakly positive and pH is 8.5. The BEST nursing inference is:</w:t>
      </w:r>
    </w:p>
    <w:p>
      <w:r>
        <w:t>(a) Dilute alkaline urine increases dipstick sensitivity, so result is definitely true</w:t>
      </w:r>
    </w:p>
    <w:p>
      <w:r>
        <w:t>(b) Dipstick detects Bence-Jones protein better than albumin, so myeloma is confirmed</w:t>
      </w:r>
    </w:p>
    <w:p>
      <w:r>
        <w:t>(c) Alkaline urine proves nephrotic syndrome definitively</w:t>
      </w:r>
    </w:p>
    <w:p>
      <w:r>
        <w:t>(d) Highly alkaline, concentrated urine can give false-positive dipstick — repeat with fresh sample and correlate clinically</w:t>
      </w:r>
    </w:p>
    <w:p>
      <w:r>
        <w:t>Answer: d</w:t>
      </w:r>
    </w:p>
    <w:p>
      <w:r>
        <w:t>Solution: ✅ Correct Answer: d. Highly alkaline, concentrated urine can give false-positive dipstick — repeat with fresh sample and correlate clinically.</w:t>
      </w:r>
    </w:p>
    <w:p>
      <w:r>
        <w:t>🧠 Clinical Rationale: Dipstick uses pH-indicator (tetrabromophenol blue) 🧪; pH &gt;8, prolonged dip, concentrated/alkaline urine, quaternary ammonium disinfectants → false +; dilute urine → false –; SSA detects all proteins including Bence-Jones.</w:t>
      </w:r>
    </w:p>
    <w:p>
      <w:r>
        <w:t>❌ Why Not Others: (c) pH alone never diagnoses nephrosis; (b) dipstick MISSES Bence-Jones — needs SSA/immunofixation; (a) dilute urine causes false negatives, not increased sensitivity.</w:t>
      </w:r>
    </w:p>
    <w:p>
      <w:r>
        <w:t>⚠️ Exam Trap: Dipstick = albumin-biased; SSA = all proteins — examiners swap them!</w:t>
      </w:r>
    </w:p>
    <w:p>
      <w:r>
        <w:t>⚡ 5-Second Recall: pH &gt;8 + old sample = dipstick LIES — REPEAT 🧪🔁</w:t>
      </w:r>
    </w:p>
    <w:p>
      <w:r>
        <w:t>Positive Marks: 1</w:t>
      </w:r>
    </w:p>
    <w:p>
      <w:r>
        <w:t>Negative Marks: 0</w:t>
      </w:r>
    </w:p>
    <w:p>
      <w:r>
        <w:t>Question: A 10-year diabetic with good clinic attendance has normal routine urine dipstick but spot early-morning urine ACR 85 mg/g on two occasions. The MOST appropriate nursing explanation and action is:</w:t>
      </w:r>
    </w:p>
    <w:p>
      <w:r>
        <w:t>(a) Microalbuminuria is diagnosed on a single random afternoon sample after exercise</w:t>
      </w:r>
    </w:p>
    <w:p>
      <w:r>
        <w:t>(b) This indicates overt nephrotic syndrome requiring immediate dialysis</w:t>
      </w:r>
    </w:p>
    <w:p>
      <w:r>
        <w:t>(c) This is microalbuminuria (ACR 30-300 mg/g), the earliest sign of diabetic nephropathy — reinforce glycaemic/BP control, ACEi/ARB adherence, repeat monitoring and smoking cessation</w:t>
      </w:r>
    </w:p>
    <w:p>
      <w:r>
        <w:t>(d) Normal dipstick excludes kidney disease, so no action is needed</w:t>
      </w:r>
    </w:p>
    <w:p>
      <w:r>
        <w:t>Answer: c</w:t>
      </w:r>
    </w:p>
    <w:p>
      <w:r>
        <w:t>Solution: ✅ Correct Answer: c. This is microalbuminuria (ACR 30-300 mg/g), the earliest sign of diabetic nephropathy — reinforce glycaemic/BP control, ACEi/ARB adherence, repeat monitoring and smoking cessation.</w:t>
      </w:r>
    </w:p>
    <w:p>
      <w:r>
        <w:t>🧠 Clinical Rationale: Dipstick misses 30-300 mg/day range 🙈; persistent ACR 30-300 = microalbuminuria → hyperfiltration/podocyte leak stage — still reversible with tight control + RAAS blockade.</w:t>
      </w:r>
    </w:p>
    <w:p>
      <w:r>
        <w:t>🩺 Nursing Action: Early-morning sample ➡️ confirm twice in 3-6 months ➡️ HbA1c/BP log ➡️ ACEi/ARB + salt control ➡️ no NSAIDs 🚫</w:t>
      </w:r>
    </w:p>
    <w:p>
      <w:r>
        <w:t>❌ Why Not Others: (d) dipstick is too insensitive for micro range; (b) overt is &gt;300 mg/g + falling eGFR; (a) exercise, fever, UTI, HF cause transient rises — need resting, infection-free, repeat samples.</w:t>
      </w:r>
    </w:p>
    <w:p>
      <w:r>
        <w:t>⚡ 5-Second Recall: Dipstick NEG + ACR 30-300 twice = EARLIEST diabetic kidney red flag 🚩</w:t>
      </w:r>
    </w:p>
    <w:p>
      <w:r>
        <w:t>Positive Marks: 1</w:t>
      </w:r>
    </w:p>
    <w:p>
      <w:r>
        <w:t>Negative Marks: 0</w:t>
      </w:r>
    </w:p>
    <w:p>
      <w:r>
        <w:t>Question: A diabetic patient with microalbuminuria asks why urine must be rechecked and why an ACE inhibitor was started despite normal BP. The BEST response is based on:</w:t>
      </w:r>
    </w:p>
    <w:p>
      <w:r>
        <w:t>(a) Microalbuminuria must be persistent (2 of 3 samples over 3-6 months, excluding UTI/exercise/fever) and RAAS blockade lowers intraglomerular pressure and proteinuria, delaying progression</w:t>
      </w:r>
    </w:p>
    <w:p>
      <w:r>
        <w:t>(b) A single ACR confirms ESRD and ACE inhibitors are given only for cough</w:t>
      </w:r>
    </w:p>
    <w:p>
      <w:r>
        <w:t>(c) Morning samples are least accurate, so afternoon post-exercise samples are preferred</w:t>
      </w:r>
    </w:p>
    <w:p>
      <w:r>
        <w:t>(d) ACE inhibitors cure diabetes permanently, so sugar tablets can be stopped</w:t>
      </w:r>
    </w:p>
    <w:p>
      <w:r>
        <w:t>Answer: a</w:t>
      </w:r>
    </w:p>
    <w:p>
      <w:r>
        <w:t>Solution: ✅ Correct Answer: a. Microalbuminuria must be persistent (2 of 3 samples over 3-6 months, excluding UTI/exercise/fever) and RAAS blockade lowers intraglomerular pressure and proteinuria, delaying progression.</w:t>
      </w:r>
    </w:p>
    <w:p>
      <w:r>
        <w:t>🧠 Clinical Rationale: Transient albuminuria is common with exertion/fever/UTI/dehydration 🏃‍♂️🤒; persistence proves glomerular leak; ACEi/ARB dilate efferent arteriole → ↓ hyperfiltration → ↓ albuminuria even in normotensives.</w:t>
      </w:r>
    </w:p>
    <w:p>
      <w:r>
        <w:t>❌ Why Not Others: (d) ACEi do not cure diabetes; (b) single value never defines ESRD; cough is a side-effect, not indication; (c) first-morning resting sample is PREFERRED, exercise causes false +.</w:t>
      </w:r>
    </w:p>
    <w:p>
      <w:r>
        <w:t>⚠️ Exam Trap: 2-of-3 rule + exclude confounders — favourite NORCET trap on microalbumin!</w:t>
      </w:r>
    </w:p>
    <w:p>
      <w:r>
        <w:t>⚡ 5-Second Recall: Confirm ×3 + block RAAS = save kidney 🛡️</w:t>
      </w:r>
    </w:p>
    <w:p>
      <w:r>
        <w:t>Positive Marks: 1</w:t>
      </w:r>
    </w:p>
    <w:p>
      <w:r>
        <w:t>Negative Marks: 0</w:t>
      </w:r>
    </w:p>
    <w:p>
      <w:r>
        <w:t>Question: A CKD patient with eGFR 28 has K+ 6.1 mmol/L, HCO3- 16 mEq/L, pH 7.30, Ca2+ low and phosphate high. ECG shows tall T waves. The FIRST priority nursing action based on renal electrolyte/acid-base handling is:</w:t>
      </w:r>
    </w:p>
    <w:p>
      <w:r>
        <w:t>(a) Encourage high-phosphate dairy feast to raise calcium</w:t>
      </w:r>
    </w:p>
    <w:p>
      <w:r>
        <w:t>(b) Place on cardiac monitor, withhold potassium-raising drugs/foods, notify prescriber for calcium, insulin-glucose/binder and acidosis management per protocol</w:t>
      </w:r>
    </w:p>
    <w:p>
      <w:r>
        <w:t>(c) Administer oral potassium supplement to correct acidosis</w:t>
      </w:r>
    </w:p>
    <w:p>
      <w:r>
        <w:t>(d) Give sedative and recheck tomorrow because values are borderline</w:t>
      </w:r>
    </w:p>
    <w:p>
      <w:r>
        <w:t>Answer: b</w:t>
      </w:r>
    </w:p>
    <w:p>
      <w:r>
        <w:t>Solution: ✅ Correct Answer: b. Place on cardiac monitor, withhold potassium-raising drugs/foods, notify prescriber for calcium, insulin-glucose/binder and acidosis management per protocol.</w:t>
      </w:r>
    </w:p>
    <w:p>
      <w:r>
        <w:t>🧠 Clinical Rationale: Failing kidneys cannot excrete K+/H+ or make NH3/HCO3- ⚡; metabolic acidosis + hyperK → arrhythmia; hypocalcaemia + hyperphosphataemia worsen risk — hyperK &gt;6 + ECG change = emergency.</w:t>
      </w:r>
    </w:p>
    <w:p>
      <w:r>
        <w:t>🚨 Priority Principle: Tall T + K+ &gt;6 = FIRST monitor + stop K+ IN + call for membrane stabilisation/shift/excretion — never supplement K+.</w:t>
      </w:r>
    </w:p>
    <w:p>
      <w:r>
        <w:t>🔍 Key Clues: CKD + low HCO3 + high K + tall T = renal metabolic acidosis emergency.</w:t>
      </w:r>
    </w:p>
    <w:p>
      <w:r>
        <w:t>❌ Why Not Others: (c) is lethal — never give K+ in hyperK; (a) phosphate binds calcium, worsening hypocalcaemia; (d) delays life-saving care.</w:t>
      </w:r>
    </w:p>
    <w:p>
      <w:r>
        <w:t>⚡ 5-Second Recall: CKD + K+ 6 + tall T = MONITOR + HOLD K+ + CALL 🫀🚨</w:t>
      </w:r>
    </w:p>
    <w:p>
      <w:r>
        <w:t>Positive Marks: 1</w:t>
      </w:r>
    </w:p>
    <w:p>
      <w:r>
        <w:t>Negative Marks: 0</w:t>
      </w:r>
    </w:p>
    <w:p>
      <w:r>
        <w:t>Question: A nurse teaches that chronic kidney disease causes metabolic acidosis. Which renal biochemical failure BEST explains it?</w:t>
      </w:r>
    </w:p>
    <w:p>
      <w:r>
        <w:t>(a) Lung retention of CO2 compensating primarily for renal potassium loss</w:t>
      </w:r>
    </w:p>
    <w:p>
      <w:r>
        <w:t>(b) Failed tubular ammonia genesis with impaired hydrogen excretion and bicarbonate reabsorption, causing retained acids and low plasma bicarbonate</w:t>
      </w:r>
    </w:p>
    <w:p>
      <w:r>
        <w:t>(c) Excessive renal excretion of hydrogen ions causing alkalosis that later converts to acidosis</w:t>
      </w:r>
    </w:p>
    <w:p>
      <w:r>
        <w:t>(d) Overproduction of bicarbonate by failing tubules</w:t>
      </w:r>
    </w:p>
    <w:p>
      <w:r>
        <w:t>Answer: b</w:t>
      </w:r>
    </w:p>
    <w:p>
      <w:r>
        <w:t>Solution: ✅ Correct Answer: b. Failed tubular ammonia genesis with impaired hydrogen excretion and bicarbonate reabsorption, causing retained acids and low plasma bicarbonate.</w:t>
      </w:r>
    </w:p>
    <w:p>
      <w:r>
        <w:t>🧠 Clinical Rationale: Proximal reclaims 85% HCO3- + makes NH3 from glutamine; distal excretes H+ as titratable acid/NH4+ 🧪; CKD loses ammoniagenesis first → normal-gap then high-gap acidosis → bone buffers → demineralisation + muscle wasting.</w:t>
      </w:r>
    </w:p>
    <w:p>
      <w:r>
        <w:t>❌ Why Not Others: (c) reverses direction — CKD RETAINS H+; (d) failing kidney LOSES bicarbonate; (a) lungs compensate by BLOWING OFF CO2 (Kussmaul), not retaining, and primary defect is renal not pulmonary.</w:t>
      </w:r>
    </w:p>
    <w:p>
      <w:r>
        <w:t>🌟 PNC Exam Pearl: Early CKD = normal anion gap (bicarbonate loss); late CKD = high gap (sulfate/phosphate retention).</w:t>
      </w:r>
    </w:p>
    <w:p>
      <w:r>
        <w:t>⚡ 5-Second Recall: Kidney fails → NH3↓ + H+ stuck → HCO3↓ = ACIDOSIS 🧪⬇️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