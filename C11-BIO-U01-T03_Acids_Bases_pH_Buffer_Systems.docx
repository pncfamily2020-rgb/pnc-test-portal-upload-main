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nursing student states that an acid donates H+ while a base accepts H+. Which definition BEST describes this concept?</w:t>
      </w:r>
    </w:p>
    <w:p>
      <w:r>
        <w:t>(a) pH meter calibration principle</w:t>
      </w:r>
    </w:p>
    <w:p>
      <w:r>
        <w:t>(b) Lewis definition based on oxygen donation</w:t>
      </w:r>
    </w:p>
    <w:p>
      <w:r>
        <w:t>(c) Arrhenius definition only</w:t>
      </w:r>
    </w:p>
    <w:p>
      <w:r>
        <w:t>(d) Bronsted-Lowry definition</w:t>
      </w:r>
    </w:p>
    <w:p>
      <w:r>
        <w:t>Answer: d</w:t>
      </w:r>
    </w:p>
    <w:p>
      <w:r>
        <w:t>Solution: ✅ Correct Answer: d. Bronsted-Lowry definition — acid = proton donor, base = proton acceptor.</w:t>
      </w:r>
    </w:p>
    <w:p>
      <w:r>
        <w:t>🧠 Clinical Rationale: In body fluids most acid-base reactions are proton transfers (e.g., H2CO3 ↔ H+ + HCO3-); Bronsted-Lowry explains bicarbonate buffering.</w:t>
      </w:r>
    </w:p>
    <w:p>
      <w:r>
        <w:t>❌ Why Not Others: (c) Arrhenius is limited to water dissociation; (b) Lewis is electron-pair concept, rarely tested; (a) is equipment, not chemistry.</w:t>
      </w:r>
    </w:p>
    <w:p>
      <w:r>
        <w:t>⚡ 5-Second Recall: Bronsted = Donate H+ = Acid, Accept H+ = Base 🧪</w:t>
      </w:r>
    </w:p>
    <w:p>
      <w:r>
        <w:t>Positive Marks: 1</w:t>
      </w:r>
    </w:p>
    <w:p>
      <w:r>
        <w:t>Negative Marks: 0</w:t>
      </w:r>
    </w:p>
    <w:p>
      <w:r>
        <w:t>Question: Arterial blood pH of 7.40 MOST accurately indicates which status of H+ concentration?</w:t>
      </w:r>
    </w:p>
    <w:p>
      <w:r>
        <w:t>(a) High H+ with severe acidemia</w:t>
      </w:r>
    </w:p>
    <w:p>
      <w:r>
        <w:t>(b) Low H+ with severe alkalemia</w:t>
      </w:r>
    </w:p>
    <w:p>
      <w:r>
        <w:t>(c) Zero free H+ in plasma</w:t>
      </w:r>
    </w:p>
    <w:p>
      <w:r>
        <w:t>(d) Normal H+ compatible with normal cellular enzyme function</w:t>
      </w:r>
    </w:p>
    <w:p>
      <w:r>
        <w:t>Answer: d</w:t>
      </w:r>
    </w:p>
    <w:p>
      <w:r>
        <w:t>Solution: ✅ Correct Answer: d. pH 7.40 reflects normal [H+] ~40 nmol/L, optimal for enzymes.</w:t>
      </w:r>
    </w:p>
    <w:p>
      <w:r>
        <w:t>🧠 Clinical Rationale: Normal arterial pH 7.35–7.45; even small deviations impair enzymes, oxygen delivery and cardiac excitability, so tight regulation is vital.</w:t>
      </w:r>
    </w:p>
    <w:p>
      <w:r>
        <w:t>🔍 Key Clues: pH 7.40 = dead centre normal ➡️ choose normal function.</w:t>
      </w:r>
    </w:p>
    <w:p>
      <w:r>
        <w:t>❌ Why Not Others: (a) high H+ = low pH &lt;7.35; (b) low H+ = high pH &gt;7.45; (c) H+ never zero.</w:t>
      </w:r>
    </w:p>
    <w:p>
      <w:r>
        <w:t>⚡ 5-Second Recall: pH 7.35–7.45 = Normal, &lt;7.35 acidemia, &gt;7.45 alkalemia 🎯</w:t>
      </w:r>
    </w:p>
    <w:p>
      <w:r>
        <w:t>Positive Marks: 1</w:t>
      </w:r>
    </w:p>
    <w:p>
      <w:r>
        <w:t>Negative Marks: 0</w:t>
      </w:r>
    </w:p>
    <w:p>
      <w:r>
        <w:t>Question: A patient's report shows pH 7.31 with low HCO3-. The nurse documents acidemia. Which statement MOST clearly differentiates acidemia from acidosis?</w:t>
      </w:r>
    </w:p>
    <w:p>
      <w:r>
        <w:t>(a) Acidemia is diagnosed only by urine pH; acidosis only by ABG</w:t>
      </w:r>
    </w:p>
    <w:p>
      <w:r>
        <w:t>(b) Acidemia and acidosis are identical and interchangeable</w:t>
      </w:r>
    </w:p>
    <w:p>
      <w:r>
        <w:t>(c) Acidemia is blood pH &lt;7.35; acidosis is the process adding acid or losing base</w:t>
      </w:r>
    </w:p>
    <w:p>
      <w:r>
        <w:t>(d) Acidemia means alkalosis in tissues; acidosis means alkalosis in blood</w:t>
      </w:r>
    </w:p>
    <w:p>
      <w:r>
        <w:t>Answer: c</w:t>
      </w:r>
    </w:p>
    <w:p>
      <w:r>
        <w:t>Solution: ✅ Correct Answer: c. Acidemia = low pH sign; acidosis = underlying acid-accumulating process.</w:t>
      </w:r>
    </w:p>
    <w:p>
      <w:r>
        <w:t>🧠 Clinical Rationale: Patient can have acidosis process with compensated normal pH (no acidemia) — nurses must link lab pH to process, not mix terms.</w:t>
      </w:r>
    </w:p>
    <w:p>
      <w:r>
        <w:t>❌ Why Not Others: (b) ignores compensation; (d) reverses meaning; (a) blood pH defines both, urine pH is separate.</w:t>
      </w:r>
    </w:p>
    <w:p>
      <w:r>
        <w:t>⚠️ Exam Trap: NORCET loves acidemia (lab sign) vs acidosis (pathologic process) — compensation can hide acidemia!</w:t>
      </w:r>
    </w:p>
    <w:p>
      <w:r>
        <w:t>⚡ 5-Second Recall: -emia = blood pH status, -osis = disease process 🩸</w:t>
      </w:r>
    </w:p>
    <w:p>
      <w:r>
        <w:t>Positive Marks: 1</w:t>
      </w:r>
    </w:p>
    <w:p>
      <w:r>
        <w:t>Negative Marks: 0</w:t>
      </w:r>
    </w:p>
    <w:p>
      <w:r>
        <w:t>Question: 🧮 Gastric fluid pH changes from 4.0 to 2.0 after a meal stimulus. What is the change in H+ concentration?</w:t>
      </w:r>
    </w:p>
    <w:p>
      <w:r>
        <w:t>(a) 2-fold increase</w:t>
      </w:r>
    </w:p>
    <w:p>
      <w:r>
        <w:t>(b) 10-fold increase</w:t>
      </w:r>
    </w:p>
    <w:p>
      <w:r>
        <w:t>(c) 20-fold increase</w:t>
      </w:r>
    </w:p>
    <w:p>
      <w:r>
        <w:t>(d) 100-fold increase</w:t>
      </w:r>
    </w:p>
    <w:p>
      <w:r>
        <w:t>Answer: d</w:t>
      </w:r>
    </w:p>
    <w:p>
      <w:r>
        <w:t>Solution: ✅ Correct Answer: d. 100-fold increase in [H+].</w:t>
      </w:r>
    </w:p>
    <w:p>
      <w:r>
        <w:t>🧠 Clinical Rationale: pH is log10 scale; each 1 unit fall = 10x H+. Fall of 2 units = 10x10 = 100x.</w:t>
      </w:r>
    </w:p>
    <w:p>
      <w:r>
        <w:t>🧮 Calculation Check: ΔpH = 4.0-2.0 = 2 ➡️ 10^2 = 100x H+ increase.</w:t>
      </w:r>
    </w:p>
    <w:p>
      <w:r>
        <w:t>❌ Why Not Others: (a) adds linearly, ignores log; (b) is 1-unit change only; (c) multiplies 10x2 incorrectly.</w:t>
      </w:r>
    </w:p>
    <w:p>
      <w:r>
        <w:t>⚡ 5-Second Recall: 1 pH unit = 10x H+, 2 units = 100x 🔢</w:t>
      </w:r>
    </w:p>
    <w:p>
      <w:r>
        <w:t>Positive Marks: 1</w:t>
      </w:r>
    </w:p>
    <w:p>
      <w:r>
        <w:t>Negative Marks: 0</w:t>
      </w:r>
    </w:p>
    <w:p>
      <w:r>
        <w:t>Question: 🧮 Blood pH falls from 7.4 to 7.1 in severe DKA. By MOST LIKELY factor, H+ concentration has changed by?</w:t>
      </w:r>
    </w:p>
    <w:p>
      <w:r>
        <w:t>(a) Remained same due to buffering</w:t>
      </w:r>
    </w:p>
    <w:p>
      <w:r>
        <w:t>(b) Decreased by half</w:t>
      </w:r>
    </w:p>
    <w:p>
      <w:r>
        <w:t>(c) Increased ~2-fold</w:t>
      </w:r>
    </w:p>
    <w:p>
      <w:r>
        <w:t>(d) Increased ~10-fold</w:t>
      </w:r>
    </w:p>
    <w:p>
      <w:r>
        <w:t>Answer: c</w:t>
      </w:r>
    </w:p>
    <w:p>
      <w:r>
        <w:t>Solution: ✅ Correct Answer: c. Increased ~2-fold.</w:t>
      </w:r>
    </w:p>
    <w:p>
      <w:r>
        <w:t>🧠 Clinical Rationale: 0.3 pH unit fall ≈ doubling of [H+] (40 to ~80 nmol/L) — log scale means small pH fall = large danger.</w:t>
      </w:r>
    </w:p>
    <w:p>
      <w:r>
        <w:t>🧮 Calculation Check: [H+] = 24 x pCO2/HCO3-; log10(2) ≈ 0.3 ➡️ 0.3 pH drop = 2x H+.</w:t>
      </w:r>
    </w:p>
    <w:p>
      <w:r>
        <w:t>❌ Why Not Others: (b) reverses direction; (a) buffers blunt but cannot prevent rise; (d) needs full 1.0 unit fall.</w:t>
      </w:r>
    </w:p>
    <w:p>
      <w:r>
        <w:t>⚠️ Exam Trap: Don't pick 10x for any pH drop — 10x needs full 1.0 unit!</w:t>
      </w:r>
    </w:p>
    <w:p>
      <w:r>
        <w:t>⚡ 5-Second Recall: 0.3 pH ↓ = 2x H+; 1.0 pH ↓ = 10x H+ 📉</w:t>
      </w:r>
    </w:p>
    <w:p>
      <w:r>
        <w:t>Positive Marks: 1</w:t>
      </w:r>
    </w:p>
    <w:p>
      <w:r>
        <w:t>Negative Marks: 0</w:t>
      </w:r>
    </w:p>
    <w:p>
      <w:r>
        <w:t>Question: Which pair BEST illustrates strong acid vs weak acid behaviour in body fluids?</w:t>
      </w:r>
    </w:p>
    <w:p>
      <w:r>
        <w:t>(a) Hydrochloric acid fully dissociates; carbonic acid partially dissociates and is reversible</w:t>
      </w:r>
    </w:p>
    <w:p>
      <w:r>
        <w:t>(b) Carbonic acid fully dissociates; hydrochloric acid does not dissociate</w:t>
      </w:r>
    </w:p>
    <w:p>
      <w:r>
        <w:t>(c) Both dissociate equally and irreversibly</w:t>
      </w:r>
    </w:p>
    <w:p>
      <w:r>
        <w:t>(d) Acetic acid is strong; HCl is weak</w:t>
      </w:r>
    </w:p>
    <w:p>
      <w:r>
        <w:t>Answer: a</w:t>
      </w:r>
    </w:p>
    <w:p>
      <w:r>
        <w:t>Solution: ✅ Correct Answer: a. HCl = strong, 100% ionised; H2CO3 = weak, partial reversible dissociation.</w:t>
      </w:r>
    </w:p>
    <w:p>
      <w:r>
        <w:t>🧠 Clinical Rationale: Weak acids (H2CO3, H2PO4-) allow buffering and CO2 exhalation; strong acids would cause drastic pH swings if unbuffered.</w:t>
      </w:r>
    </w:p>
    <w:p>
      <w:r>
        <w:t>❌ Why Not Others: (b) reverses strength; (c) denies equilibrium; (d) reverses — acetic acid is classic weak acid.</w:t>
      </w:r>
    </w:p>
    <w:p>
      <w:r>
        <w:t>⚡ 5-Second Recall: Strong = Complete dissociation 💥; Weak = Partial + Reversible 🔄</w:t>
      </w:r>
    </w:p>
    <w:p>
      <w:r>
        <w:t>Positive Marks: 1</w:t>
      </w:r>
    </w:p>
    <w:p>
      <w:r>
        <w:t>Negative Marks: 0</w:t>
      </w:r>
    </w:p>
    <w:p>
      <w:r>
        <w:t>Question: A solution contains NH3 which accepts H+ to form NH4+. This substance is acting as which type?</w:t>
      </w:r>
    </w:p>
    <w:p>
      <w:r>
        <w:t>(a) Strong acid</w:t>
      </w:r>
    </w:p>
    <w:p>
      <w:r>
        <w:t>(b) Base, and NH4+ is its conjugate acid</w:t>
      </w:r>
    </w:p>
    <w:p>
      <w:r>
        <w:t>(c) Weak acid</w:t>
      </w:r>
    </w:p>
    <w:p>
      <w:r>
        <w:t>(d) Neutral salt with no acid-base role</w:t>
      </w:r>
    </w:p>
    <w:p>
      <w:r>
        <w:t>Answer: b</w:t>
      </w:r>
    </w:p>
    <w:p>
      <w:r>
        <w:t>Solution: ✅ Correct Answer: b. NH3 is a weak base; NH4+ is its conjugate acid.</w:t>
      </w:r>
    </w:p>
    <w:p>
      <w:r>
        <w:t>🧠 Clinical Rationale: Kidney excretes H+ as NH4+ (ammonia buffering); understanding conjugate pairs predicts buffer direction in tubules.</w:t>
      </w:r>
    </w:p>
    <w:p>
      <w:r>
        <w:t>🔍 Key Clues: Accepts H+ ➡️ base; formed species ➡️ conjugate acid.</w:t>
      </w:r>
    </w:p>
    <w:p>
      <w:r>
        <w:t>❌ Why Not Others: (a)/(c) donate H+, opposite action; (d) ignores renal ammonia system — high-yield for kidney compensation.</w:t>
      </w:r>
    </w:p>
    <w:p>
      <w:r>
        <w:t>🌟 PNC Exam Pearl: Kidney makes NH3 to trap H+ as NH4+ in urine — key in chronic acidosis!</w:t>
      </w:r>
    </w:p>
    <w:p>
      <w:r>
        <w:t>⚡ 5-Second Recall: Base + H+ = Conjugate Acid ➕</w:t>
      </w:r>
    </w:p>
    <w:p>
      <w:r>
        <w:t>Positive Marks: 1</w:t>
      </w:r>
    </w:p>
    <w:p>
      <w:r>
        <w:t>Negative Marks: 0</w:t>
      </w:r>
    </w:p>
    <w:p>
      <w:r>
        <w:t>Question: Which statement BEST defines buffer action when a small amount of strong acid is added to blood?</w:t>
      </w:r>
    </w:p>
    <w:p>
      <w:r>
        <w:t>(a) It shifts blood pH to alkaline range immediately</w:t>
      </w:r>
    </w:p>
    <w:p>
      <w:r>
        <w:t>(b) It increases pH sharply to neutralise acid</w:t>
      </w:r>
    </w:p>
    <w:p>
      <w:r>
        <w:t>(c) It permanently destroys all added H+ by precipitation</w:t>
      </w:r>
    </w:p>
    <w:p>
      <w:r>
        <w:t>(d) It resists pH change by converting strong acid to weak acid via its base component</w:t>
      </w:r>
    </w:p>
    <w:p>
      <w:r>
        <w:t>Answer: d</w:t>
      </w:r>
    </w:p>
    <w:p>
      <w:r>
        <w:t>Solution: ✅ Correct Answer: d. Buffer resists pH change by converting strong acid to weak acid via its base component.</w:t>
      </w:r>
    </w:p>
    <w:p>
      <w:r>
        <w:t>🧠 Clinical Rationale: H+ + HCO3- → H2CO3 → CO2 + H2O (lungs blow off CO2); strong HCl becomes weak carbonic acid, minimal pH fall.</w:t>
      </w:r>
    </w:p>
    <w:p>
      <w:r>
        <w:t>❌ Why Not Others: (c) no precipitation in blood; (b)/(a) buffers prevent sharp shifts, not cause them.</w:t>
      </w:r>
    </w:p>
    <w:p>
      <w:r>
        <w:t>⚡ 5-Second Recall: Buffer = Shock-absorber for pH 🛡️ — Strong → Weak conversion</w:t>
      </w:r>
    </w:p>
    <w:p>
      <w:r>
        <w:t>Positive Marks: 1</w:t>
      </w:r>
    </w:p>
    <w:p>
      <w:r>
        <w:t>Negative Marks: 0</w:t>
      </w:r>
    </w:p>
    <w:p>
      <w:r>
        <w:t>Question: For MAXIMUM buffering capacity, at what relationship between pH and pKa does a buffer act BEST?</w:t>
      </w:r>
    </w:p>
    <w:p>
      <w:r>
        <w:t>(a) pH equal or very close to pKa of the weak acid</w:t>
      </w:r>
    </w:p>
    <w:p>
      <w:r>
        <w:t>(b) pH 2 units above pKa</w:t>
      </w:r>
    </w:p>
    <w:p>
      <w:r>
        <w:t>(c) pH 2 units below pKa</w:t>
      </w:r>
    </w:p>
    <w:p>
      <w:r>
        <w:t>(d) pH unrelated to pKa, depends only on temperature</w:t>
      </w:r>
    </w:p>
    <w:p>
      <w:r>
        <w:t>Answer: a</w:t>
      </w:r>
    </w:p>
    <w:p>
      <w:r>
        <w:t>Solution: ✅ Correct Answer: a. Buffering BEST when pH ≈ pKa (acid = base, 50% dissociated).</w:t>
      </w:r>
    </w:p>
    <w:p>
      <w:r>
        <w:t>🧠 Clinical Rationale: At pH = pKa both components available to neutralise added acid or base; far from pKa one component is exhausted.</w:t>
      </w:r>
    </w:p>
    <w:p>
      <w:r>
        <w:t>❌ Why Not Others: (c)/(b) one component depleted → poor buffering; (d) temperature affects pH but pKa relationship is core.</w:t>
      </w:r>
    </w:p>
    <w:p>
      <w:r>
        <w:t>⚠️ Exam Trap: Effective range = pKa ±1; outside that buffer fails!</w:t>
      </w:r>
    </w:p>
    <w:p>
      <w:r>
        <w:t>⚡ 5-Second Recall: pH = pKa = BEST Buffer ⚖️</w:t>
      </w:r>
    </w:p>
    <w:p>
      <w:r>
        <w:t>Positive Marks: 1</w:t>
      </w:r>
    </w:p>
    <w:p>
      <w:r>
        <w:t>Negative Marks: 0</w:t>
      </w:r>
    </w:p>
    <w:p>
      <w:r>
        <w:t>Question: A lab adds 0.1 mL HCl to blood vs to saline. Blood pH barely changes while saline pH falls sharply. What is the MOST appropriate interpretation?</w:t>
      </w:r>
    </w:p>
    <w:p>
      <w:r>
        <w:t>(a) pH meter error in protein solutions</w:t>
      </w:r>
    </w:p>
    <w:p>
      <w:r>
        <w:t>(b) Blood buffer systems + proteins resist pH change, saline has no buffers</w:t>
      </w:r>
    </w:p>
    <w:p>
      <w:r>
        <w:t>(c) Blood lacks ions, so pH cannot change</w:t>
      </w:r>
    </w:p>
    <w:p>
      <w:r>
        <w:t>(d) Saline is alkaline and amplifies acid effect</w:t>
      </w:r>
    </w:p>
    <w:p>
      <w:r>
        <w:t>Answer: b</w:t>
      </w:r>
    </w:p>
    <w:p>
      <w:r>
        <w:t>Solution: ✅ Correct Answer: b. Blood buffer systems + proteins resist pH change, saline has no buffers.</w:t>
      </w:r>
    </w:p>
    <w:p>
      <w:r>
        <w:t>🧠 Clinical Rationale: Plasma HCO3-, haemoglobin, plasma proteins and phosphates absorb H+; saline is unbuffered, so same H+ load drops pH steeply.</w:t>
      </w:r>
    </w:p>
    <w:p>
      <w:r>
        <w:t>🔍 Key Clues: Same acid load, different pH response = buffer presence test.</w:t>
      </w:r>
    </w:p>
    <w:p>
      <w:r>
        <w:t>❌ Why Not Others: (c) blood is ion-rich; (d) saline pH ~5.5, not alkaline; (a) ignores physiology.</w:t>
      </w:r>
    </w:p>
    <w:p>
      <w:r>
        <w:t>⚡ 5-Second Recall: Same acid, less pH change = Buffer present 🧫</w:t>
      </w:r>
    </w:p>
    <w:p>
      <w:r>
        <w:t>Positive Marks: 1</w:t>
      </w:r>
    </w:p>
    <w:p>
      <w:r>
        <w:t>Negative Marks: 0</w:t>
      </w:r>
    </w:p>
    <w:p>
      <w:r>
        <w:t>Question: Which pair constitutes the bicarbonate buffer system that handles MOST extracellular buffering?</w:t>
      </w:r>
    </w:p>
    <w:p>
      <w:r>
        <w:t>(a) Protein-H / Protein-</w:t>
      </w:r>
    </w:p>
    <w:p>
      <w:r>
        <w:t>(b) H2PO4- / HPO4--</w:t>
      </w:r>
    </w:p>
    <w:p>
      <w:r>
        <w:t>(c) H2CO3 / HCO3-</w:t>
      </w:r>
    </w:p>
    <w:p>
      <w:r>
        <w:t>(d) NH3 / NH4+</w:t>
      </w:r>
    </w:p>
    <w:p>
      <w:r>
        <w:t>Answer: c</w:t>
      </w:r>
    </w:p>
    <w:p>
      <w:r>
        <w:t>Solution: ✅ Correct Answer: c. Carbonic acid (H2CO3) / bicarbonate (HCO3-) pair.</w:t>
      </w:r>
    </w:p>
    <w:p>
      <w:r>
        <w:t>🧠 Clinical Rationale: High ECF concentration + linkage to lungs (CO2) and kidneys (HCO3-) makes it open-system, most powerful ECF buffer despite pKa 6.1.</w:t>
      </w:r>
    </w:p>
    <w:p>
      <w:r>
        <w:t>❌ Why Not Others: (b) phosphate = ICF/urine; (d) ammonia = renal H+ excretion; (a) protein = ICF/RBC, not bicarbonate system.</w:t>
      </w:r>
    </w:p>
    <w:p>
      <w:r>
        <w:t>⚡ 5-Second Recall: ECF Buffer King = H2CO3/HCO3- 👑</w:t>
      </w:r>
    </w:p>
    <w:p>
      <w:r>
        <w:t>Positive Marks: 1</w:t>
      </w:r>
    </w:p>
    <w:p>
      <w:r>
        <w:t>Negative Marks: 0</w:t>
      </w:r>
    </w:p>
    <w:p>
      <w:r>
        <w:t>Question: Normal bicarbonate to carbonic acid ratio is 20:1 at pH 7.4. If lungs fail to excrete CO2 in COPD, what happens FIRST to this buffer?</w:t>
      </w:r>
    </w:p>
    <w:p>
      <w:r>
        <w:t>(a) HCO3- rises instantly, ratio rises, pH rises</w:t>
      </w:r>
    </w:p>
    <w:p>
      <w:r>
        <w:t>(b) Ratio stays 20:1 permanently regardless of CO2</w:t>
      </w:r>
    </w:p>
    <w:p>
      <w:r>
        <w:t>(c) Both components disappear from plasma</w:t>
      </w:r>
    </w:p>
    <w:p>
      <w:r>
        <w:t>(d) H2CO3 rises, ratio falls, pH falls toward acidosis</w:t>
      </w:r>
    </w:p>
    <w:p>
      <w:r>
        <w:t>Answer: d</w:t>
      </w:r>
    </w:p>
    <w:p>
      <w:r>
        <w:t>Solution: ✅ Correct Answer: d. H2CO3 rises, ratio falls, pH falls toward acidosis.</w:t>
      </w:r>
    </w:p>
    <w:p>
      <w:r>
        <w:t>🧠 Clinical Rationale: CO2 + H2O → H2CO3; retained CO2 raises acid denominator, ratio &lt;20:1 → respiratory acidosis until kidneys retain HCO3-.</w:t>
      </w:r>
    </w:p>
    <w:p>
      <w:r>
        <w:t>🚨 Priority Principle: ABCs + ABG first — rising CO2 with falling pH = ventilatory failure.</w:t>
      </w:r>
    </w:p>
    <w:p>
      <w:r>
        <w:t>❌ Why Not Others: (a) kidney compensation takes hours-days, not instant; (b) ratio is dynamic; (c) components shift, not vanish.</w:t>
      </w:r>
    </w:p>
    <w:p>
      <w:r>
        <w:t>⚡ 5-Second Recall: CO2 ↑ = Acid ↑ = pH ↓ 💨</w:t>
      </w:r>
    </w:p>
    <w:p>
      <w:r>
        <w:t>Positive Marks: 1</w:t>
      </w:r>
    </w:p>
    <w:p>
      <w:r>
        <w:t>Negative Marks: 0</w:t>
      </w:r>
    </w:p>
    <w:p>
      <w:r>
        <w:t>Question: A patient with prolonged vomiting loses HCl. Which bicarbonate buffer shift is MOST LIKELY?</w:t>
      </w:r>
    </w:p>
    <w:p>
      <w:r>
        <w:t>(a) H2CO3 rises and causes respiratory acidosis only</w:t>
      </w:r>
    </w:p>
    <w:p>
      <w:r>
        <w:t>(b) H+ retained, HCO3- falls, metabolic acidosis</w:t>
      </w:r>
    </w:p>
    <w:p>
      <w:r>
        <w:t>(c) H+ lost, HCO3- rises relatively, metabolic alkalosis develops</w:t>
      </w:r>
    </w:p>
    <w:p>
      <w:r>
        <w:t>(d) No change because stomach acid is unrelated to blood</w:t>
      </w:r>
    </w:p>
    <w:p>
      <w:r>
        <w:t>Answer: c</w:t>
      </w:r>
    </w:p>
    <w:p>
      <w:r>
        <w:t>Solution: ✅ Correct Answer: c. H+ lost, HCO3- rises relatively, metabolic alkalosis develops.</w:t>
      </w:r>
    </w:p>
    <w:p>
      <w:r>
        <w:t>🧠 Clinical Rationale: Parietal cells make H+ (lost in vomitus) + HCO3- (gained in blood); volume loss + hypokalaemia maintain alkalosis.</w:t>
      </w:r>
    </w:p>
    <w:p>
      <w:r>
        <w:t>🔍 Key Clues: Vomiting + high pH + high HCO3- = metabolic alkalosis.</w:t>
      </w:r>
    </w:p>
    <w:p>
      <w:r>
        <w:t>❌ Why Not Others: (b) describes diarrhoea/DKA, not vomiting; (d) ignores HCl-HCO3 linkage; (a) primary problem is metabolic, not respiratory.</w:t>
      </w:r>
    </w:p>
    <w:p>
      <w:r>
        <w:t>🌟 PNC Exam Pearl: Vomiting = lose acid → alkalosis; Diarrhoea = lose base → acidosis!</w:t>
      </w:r>
    </w:p>
    <w:p>
      <w:r>
        <w:t>⚡ 5-Second Recall: Vomit Acid OUT = Blood Alkaline UP 🤮⬆️</w:t>
      </w:r>
    </w:p>
    <w:p>
      <w:r>
        <w:t>Positive Marks: 1</w:t>
      </w:r>
    </w:p>
    <w:p>
      <w:r>
        <w:t>Negative Marks: 0</w:t>
      </w:r>
    </w:p>
    <w:p>
      <w:r>
        <w:t>Question: Which buffer is MOST important inside cells and in renal tubular fluid for H+ excretion?</w:t>
      </w:r>
    </w:p>
    <w:p>
      <w:r>
        <w:t>(a) Phosphate buffer (H2PO4- / HPO4--)</w:t>
      </w:r>
    </w:p>
    <w:p>
      <w:r>
        <w:t>(b) Bicarbonate buffer</w:t>
      </w:r>
    </w:p>
    <w:p>
      <w:r>
        <w:t>(c) Sodium chloride system</w:t>
      </w:r>
    </w:p>
    <w:p>
      <w:r>
        <w:t>(d) Carbonic anhydrase enzyme alone</w:t>
      </w:r>
    </w:p>
    <w:p>
      <w:r>
        <w:t>Answer: a</w:t>
      </w:r>
    </w:p>
    <w:p>
      <w:r>
        <w:t>Solution: ✅ Correct Answer: a. Phosphate buffer (H2PO4- / HPO4--).</w:t>
      </w:r>
    </w:p>
    <w:p>
      <w:r>
        <w:t>🧠 Clinical Rationale: High intracellular phosphate + urinary phosphate titrates H+ in collecting duct (HPO4-- + H+ → H2PO4- excreted), conserving HCO3-.</w:t>
      </w:r>
    </w:p>
    <w:p>
      <w:r>
        <w:t>❌ Why Not Others: (b) dominates ECF, not ICF/urine; (d) enzyme speeds reaction, not buffer pair; (c) no buffering capacity.</w:t>
      </w:r>
    </w:p>
    <w:p>
      <w:r>
        <w:t>⚡ 5-Second Recall: Phosphate = Inside cells + Urine 🚽</w:t>
      </w:r>
    </w:p>
    <w:p>
      <w:r>
        <w:t>Positive Marks: 1</w:t>
      </w:r>
    </w:p>
    <w:p>
      <w:r>
        <w:t>Negative Marks: 0</w:t>
      </w:r>
    </w:p>
    <w:p>
      <w:r>
        <w:t>Question: During exercise, muscle produces H+. Haemoglobin buffers H+ in RBCs. Which mechanism BEST explains this protein buffering?</w:t>
      </w:r>
    </w:p>
    <w:p>
      <w:r>
        <w:t>(a) Iron in heme directly destroys H+ by oxidation</w:t>
      </w:r>
    </w:p>
    <w:p>
      <w:r>
        <w:t>(b) Histidine imidazole groups + Haldane effect: deoxyHb binds H+ readily, CO2 carried as carbaminoHb and HCO3-</w:t>
      </w:r>
    </w:p>
    <w:p>
      <w:r>
        <w:t>(c) Haemoglobin releases O2 to increase plasma pH to 8.0</w:t>
      </w:r>
    </w:p>
    <w:p>
      <w:r>
        <w:t>(d) RBC membrane blocks all H+ entry so no buffering needed</w:t>
      </w:r>
    </w:p>
    <w:p>
      <w:r>
        <w:t>Answer: b</w:t>
      </w:r>
    </w:p>
    <w:p>
      <w:r>
        <w:t>Solution: ✅ Correct Answer: b. Histidine imidazole groups + Haldane effect: deoxyHb binds H+ readily, CO2 carried as carbaminoHb and HCO3-.</w:t>
      </w:r>
    </w:p>
    <w:p>
      <w:r>
        <w:t>🧠 Clinical Rationale: As tissues release CO2 + H+, deoxyHb picks up H+ and delivers O2 (Bohr effect); in lungs O2 loading releases H+ for CO2 blow-off — links O2 and pH.</w:t>
      </w:r>
    </w:p>
    <w:p>
      <w:r>
        <w:t>❌ Why Not Others: (a) iron binds O2, not H+ destruction; (c) pH never 8.0 in life; (d) Band 3 chloride shift rapidly moves HCO3-/Cl-.</w:t>
      </w:r>
    </w:p>
    <w:p>
      <w:r>
        <w:t>🌟 PNC Exam Pearl: DeoxyHb = better buffer than oxyHb — tissues help their own pH!</w:t>
      </w:r>
    </w:p>
    <w:p>
      <w:r>
        <w:t>⚡ 5-Second Recall: Hb Histidine + Haldane = H+ sponge 🧽</w:t>
      </w:r>
    </w:p>
    <w:p>
      <w:r>
        <w:t>Positive Marks: 1</w:t>
      </w:r>
    </w:p>
    <w:p>
      <w:r>
        <w:t>Negative Marks: 0</w:t>
      </w:r>
    </w:p>
    <w:p>
      <w:r>
        <w:t>Question: According to Henderson-Hasselbalch concept, blood pH is determined by which relationship?</w:t>
      </w:r>
    </w:p>
    <w:p>
      <w:r>
        <w:t>(a) pH = [Na+] − [Cl-] only</w:t>
      </w:r>
    </w:p>
    <w:p>
      <w:r>
        <w:t>(b) pH = pKa − log ([acid] x [base])</w:t>
      </w:r>
    </w:p>
    <w:p>
      <w:r>
        <w:t>(c) pH = pKa + log ([HCO3-] / [H2CO3 or 0.03 x pCO2])</w:t>
      </w:r>
    </w:p>
    <w:p>
      <w:r>
        <w:t>(d) pH = pO2 + pCO2 divided by 2</w:t>
      </w:r>
    </w:p>
    <w:p>
      <w:r>
        <w:t>Answer: c</w:t>
      </w:r>
    </w:p>
    <w:p>
      <w:r>
        <w:t>Solution: ✅ Correct Answer: c. pH = pKa + log ([HCO3-] / [H2CO3 or 0.03 x pCO2]).</w:t>
      </w:r>
    </w:p>
    <w:p>
      <w:r>
        <w:t>🧠 Clinical Rationale: Ratio of base to acid decides pH, not absolute values; rise in numerator (HCO3-) raises pH, rise in denominator (CO2) lowers pH.</w:t>
      </w:r>
    </w:p>
    <w:p>
      <w:r>
        <w:t>❌ Why Not Others: (a) anion gap concept, not H-H; (b) wrong math — plus log base/acid; (d) mixes oxygenation with acid-base.</w:t>
      </w:r>
    </w:p>
    <w:p>
      <w:r>
        <w:t>⚡ 5-Second Recall: H-H = pKa + log Base/Acid 📐</w:t>
      </w:r>
    </w:p>
    <w:p>
      <w:r>
        <w:t>Positive Marks: 1</w:t>
      </w:r>
    </w:p>
    <w:p>
      <w:r>
        <w:t>Negative Marks: 0</w:t>
      </w:r>
    </w:p>
    <w:p>
      <w:r>
        <w:t>Question: ABG shows HCO3- 12 mEq/L (low) and pCO2 24 mmHg (low) with pH 7.28. Using Henderson-Hasselbalch logic, what is the BEST interpretation?</w:t>
      </w:r>
    </w:p>
    <w:p>
      <w:r>
        <w:t>(a) Primary metabolic acidosis with respiratory compensation</w:t>
      </w:r>
    </w:p>
    <w:p>
      <w:r>
        <w:t>(b) Primary respiratory alkalosis with no compensation</w:t>
      </w:r>
    </w:p>
    <w:p>
      <w:r>
        <w:t>(c) Primary metabolic alkalosis</w:t>
      </w:r>
    </w:p>
    <w:p>
      <w:r>
        <w:t>(d) Normal acid-base status</w:t>
      </w:r>
    </w:p>
    <w:p>
      <w:r>
        <w:t>Answer: a</w:t>
      </w:r>
    </w:p>
    <w:p>
      <w:r>
        <w:t>Solution: ✅ Correct Answer: a. Primary metabolic acidosis with respiratory compensation.</w:t>
      </w:r>
    </w:p>
    <w:p>
      <w:r>
        <w:t>🧠 Clinical Rationale: Low HCO3- drives pH down; low pCO2 is lung compensation blowing off acid — pH still low so compensation partial.</w:t>
      </w:r>
    </w:p>
    <w:p>
      <w:r>
        <w:t>🔍 Key Clues: pH low + HCO3- low = metabolic acidosis; pCO2 low same direction = compensation, not second disorder.</w:t>
      </w:r>
    </w:p>
    <w:p>
      <w:r>
        <w:t>❌ Why Not Others: (b) would have high pH; (c) would have high pH + high HCO3-; (d) pH 7.28 is acidemia.</w:t>
      </w:r>
    </w:p>
    <w:p>
      <w:r>
        <w:t>⚡ 5-Second Recall: Low pH + Low HCO3- = Met Acidosis 🔻</w:t>
      </w:r>
    </w:p>
    <w:p>
      <w:r>
        <w:t>Positive Marks: 1</w:t>
      </w:r>
    </w:p>
    <w:p>
      <w:r>
        <w:t>Negative Marks: 0</w:t>
      </w:r>
    </w:p>
    <w:p>
      <w:r>
        <w:t>Question: ABG: pH 7.22, HCO3- 14 mEq/L, pCO2 35 mmHg, Na+ 140, Cl- 115, K+ 5.2. What acid-base imbalance is MOST LIKELY and requires immediate follow-up?</w:t>
      </w:r>
    </w:p>
    <w:p>
      <w:r>
        <w:t>(a) Normal anion gap (hyperchloremic) metabolic acidosis, likely diarrhoea/RTA pattern</w:t>
      </w:r>
    </w:p>
    <w:p>
      <w:r>
        <w:t>(b) Respiratory alkalosis with metabolic compensation</w:t>
      </w:r>
    </w:p>
    <w:p>
      <w:r>
        <w:t>(c) Metabolic alkalosis with hyperventilation</w:t>
      </w:r>
    </w:p>
    <w:p>
      <w:r>
        <w:t>(d) Combined metabolic + respiratory alkalosis</w:t>
      </w:r>
    </w:p>
    <w:p>
      <w:r>
        <w:t>Answer: a</w:t>
      </w:r>
    </w:p>
    <w:p>
      <w:r>
        <w:t>Solution: ✅ Correct Answer: a. Normal anion gap (hyperchloremic) metabolic acidosis, likely diarrhoea/RTA pattern.</w:t>
      </w:r>
    </w:p>
    <w:p>
      <w:r>
        <w:t>🧠 Clinical Rationale: Low pH + low HCO3- = metabolic acidosis; AG = 140-(115+14)=11 (normal 8–12) + high Cl- = bicarbonate loss replaced by chloride — diarrhoea, RTA.</w:t>
      </w:r>
    </w:p>
    <w:p>
      <w:r>
        <w:t>🚨 Priority Principle: Low pH + hyperkalaemia = cardiac risk ➡️ ECG, recheck K+, treat cause FIRST.</w:t>
      </w:r>
    </w:p>
    <w:p>
      <w:r>
        <w:t>❌ Why Not Others: (c) needs high pH + high HCO3-; (b) needs high pH + low CO2; (d) needs high pH, opposite.</w:t>
      </w:r>
    </w:p>
    <w:p>
      <w:r>
        <w:t>⚠️ Exam Trap: Normal pCO2 here = inadequate compensation — Winters pCO2 = 1.5x14+8±2 ≈ 29; 35 is too high!</w:t>
      </w:r>
    </w:p>
    <w:p>
      <w:r>
        <w:t>⚡ 5-Second Recall: Diarrhoea = Lose HCO3- = Normal AG Acidosis 💩</w:t>
      </w:r>
    </w:p>
    <w:p>
      <w:r>
        <w:t>Positive Marks: 1</w:t>
      </w:r>
    </w:p>
    <w:p>
      <w:r>
        <w:t>Negative Marks: 0</w:t>
      </w:r>
    </w:p>
    <w:p>
      <w:r>
        <w:t>Question: ABG of COPD patient: pH 7.32, pCO2 62 mmHg, HCO3- 31 mEq/L. Which imbalance is MOST concerning?</w:t>
      </w:r>
    </w:p>
    <w:p>
      <w:r>
        <w:t>(a) Acute metabolic alkalosis</w:t>
      </w:r>
    </w:p>
    <w:p>
      <w:r>
        <w:t>(b) Chronic respiratory acidosis with renal metabolic compensation</w:t>
      </w:r>
    </w:p>
    <w:p>
      <w:r>
        <w:t>(c) Respiratory alkalosis with acidosis compensation</w:t>
      </w:r>
    </w:p>
    <w:p>
      <w:r>
        <w:t>(d) Acute respiratory acidosis without compensation</w:t>
      </w:r>
    </w:p>
    <w:p>
      <w:r>
        <w:t>Answer: b</w:t>
      </w:r>
    </w:p>
    <w:p>
      <w:r>
        <w:t>Solution: ✅ Correct Answer: b. Chronic respiratory acidosis with renal metabolic compensation.</w:t>
      </w:r>
    </w:p>
    <w:p>
      <w:r>
        <w:t>🧠 Clinical Rationale: High CO2 + low pH = respiratory acidosis; high HCO3- = kidneys retained base over days — chronic COPD pattern, pH near-normal.</w:t>
      </w:r>
    </w:p>
    <w:p>
      <w:r>
        <w:t>🔍 Key Clues: COPD + high CO2 + high HCO3- = chronic retainer, compensated.</w:t>
      </w:r>
    </w:p>
    <w:p>
      <w:r>
        <w:t>❌ Why Not Others: (d) acute would have normal HCO3-; (a) needs high pH; (c) pH low, CO2 high = acidosis, not alkalosis.</w:t>
      </w:r>
    </w:p>
    <w:p>
      <w:r>
        <w:t>⚡ 5-Second Recall: COPD + ⬆️CO2 + ⬆️HCO3- = Chronic Resp Acidosis 🫁</w:t>
      </w:r>
    </w:p>
    <w:p>
      <w:r>
        <w:t>Positive Marks: 1</w:t>
      </w:r>
    </w:p>
    <w:p>
      <w:r>
        <w:t>Negative Marks: 0</w:t>
      </w:r>
    </w:p>
    <w:p>
      <w:r>
        <w:t>Question: Post-operative patient hyperventilating with anxiety: ABG pH 7.56, pCO2 26 mmHg, HCO3- 22 mEq/L. What is the PRIORITY nursing action?</w:t>
      </w:r>
    </w:p>
    <w:p>
      <w:r>
        <w:t>(a) Give IV bicarbonate immediately</w:t>
      </w:r>
    </w:p>
    <w:p>
      <w:r>
        <w:t>(b) Reassure, guide slow breathing and re-monitor, notify prescriber</w:t>
      </w:r>
    </w:p>
    <w:p>
      <w:r>
        <w:t>(c) Administer oxygen at 15 L without assessment</w:t>
      </w:r>
    </w:p>
    <w:p>
      <w:r>
        <w:t>(d) Increase IV normal saline rapidly</w:t>
      </w:r>
    </w:p>
    <w:p>
      <w:r>
        <w:t>Answer: b</w:t>
      </w:r>
    </w:p>
    <w:p>
      <w:r>
        <w:t>Solution: ✅ Correct Answer: b. Reassure, guide slow breathing and re-monitor, notify prescriber.</w:t>
      </w:r>
    </w:p>
    <w:p>
      <w:r>
        <w:t>🧠 Clinical Rationale: High pH + low CO2 + normal HCO3- = acute respiratory alkalosis from blowing off CO2; slowing ventilation retains CO2 and corrects pH.</w:t>
      </w:r>
    </w:p>
    <w:p>
      <w:r>
        <w:t>🩺 Nursing Action: Stay calm ➡️ coach slow diaphragmatic breathing ➡️ monitor SpO2/ABG ➡️ notify ➡️ document 👀</w:t>
      </w:r>
    </w:p>
    <w:p>
      <w:r>
        <w:t>❌ Why Not Others: (a) bicarbonate worsens alkalosis; (d) saline for hypotension, not hyperventilation; (c) high-flow O2 without order risks hyperoxia.</w:t>
      </w:r>
    </w:p>
    <w:p>
      <w:r>
        <w:t>⚠️ Exam Trap: Acute respiratory alkalosis = fix breathing, not give base!</w:t>
      </w:r>
    </w:p>
    <w:p>
      <w:r>
        <w:t>⚡ 5-Second Recall: Anxious + High pH + Low CO2 = Breathe SLOW 🧘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