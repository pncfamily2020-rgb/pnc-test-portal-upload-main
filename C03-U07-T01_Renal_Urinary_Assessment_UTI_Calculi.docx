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minimum urine output indicating adequate renal perfusion in an adult?</w:t>
      </w:r>
    </w:p>
    <w:p>
      <w:r>
        <w:t>(a) About 30 mL per hour or 0.5-1 mL/kg/hour</w:t>
      </w:r>
    </w:p>
    <w:p>
      <w:r>
        <w:t>(b) 100 mL per hour at all times</w:t>
      </w:r>
    </w:p>
    <w:p>
      <w:r>
        <w:t>(c) 10 mL per hour in every patient</w:t>
      </w:r>
    </w:p>
    <w:p>
      <w:r>
        <w:t>(d) No urine output is needed as long as the patient feels fine</w:t>
      </w:r>
    </w:p>
    <w:p>
      <w:r>
        <w:t>Answer: a</w:t>
      </w:r>
    </w:p>
    <w:p>
      <w:r>
        <w:t>Solution: ✅ Correct Answer: a. About 30 mL per hour or 0.5-1 mL/kg/hour.</w:t>
      </w:r>
    </w:p>
    <w:p>
      <w:r>
        <w:t>🧠 Clinical Rationale: Urine output below 30 mL/hour (or 0.5 mL/kg/hour) signals reduced renal perfusion that demands assessment</w:t>
      </w:r>
    </w:p>
    <w:p>
      <w:r>
        <w:t>🔍 Key Clues: Oliguria = output under 30 mL/hour</w:t>
      </w:r>
    </w:p>
    <w:p>
      <w:r>
        <w:t>🩺 Nursing Action: Compare hourly output with fluid intake</w:t>
      </w:r>
    </w:p>
    <w:p>
      <w:r>
        <w:t>❌ Why Not Others: (d) No urine output is needed as long as the patient feels fine — not the best response for this situation; (c) 10 mL per hour in every patient — not the best response for this situation; (b) 100 mL per hour at all times — not the best response for this situation.</w:t>
      </w:r>
    </w:p>
    <w:p>
      <w:r>
        <w:t>⚠️ Exam Trap: Report falling output with rising creatinine promptly</w:t>
      </w:r>
    </w:p>
    <w:p>
      <w:r>
        <w:t>⚡ 5-Second Recall: Adequate output starts near 30 mL/hour</w:t>
      </w:r>
    </w:p>
    <w:p>
      <w:r>
        <w:t>Positive Marks: 1</w:t>
      </w:r>
    </w:p>
    <w:p>
      <w:r>
        <w:t>Negative Marks: 0</w:t>
      </w:r>
    </w:p>
    <w:p>
      <w:r>
        <w:t>Question: Which laboratory change is most specific for reduced kidney function?</w:t>
      </w:r>
    </w:p>
    <w:p>
      <w:r>
        <w:t>(a) A rising BUN from a high-protein meal alone</w:t>
      </w:r>
    </w:p>
    <w:p>
      <w:r>
        <w:t>(b) Falling BUN with normal creatinine</w:t>
      </w:r>
    </w:p>
    <w:p>
      <w:r>
        <w:t>(c) A rising serum creatinine</w:t>
      </w:r>
    </w:p>
    <w:p>
      <w:r>
        <w:t>(d) A rising haemoglobin level only</w:t>
      </w:r>
    </w:p>
    <w:p>
      <w:r>
        <w:t>Answer: c</w:t>
      </w:r>
    </w:p>
    <w:p>
      <w:r>
        <w:t>Solution: ✅ Correct Answer: c. A rising serum creatinine.</w:t>
      </w:r>
    </w:p>
    <w:p>
      <w:r>
        <w:t>🧠 Clinical Rationale: Creatinine is produced at a steady rate and cleared by the kidneys — its rise indicates falling glomerular filtration, unlike BUN which diet and hydration also affect</w:t>
      </w:r>
    </w:p>
    <w:p>
      <w:r>
        <w:t>🔍 Key Clues: Creatinine = the renal function marker</w:t>
      </w:r>
    </w:p>
    <w:p>
      <w:r>
        <w:t>🩺 Nursing Action: BUN can rise from dehydration and protein intake without kidney disease</w:t>
      </w:r>
    </w:p>
    <w:p>
      <w:r>
        <w:t>❌ Why Not Others: (a) A rising BUN from a high-protein meal alone — not the best response for this situation; (b) Falling BUN with normal creatinine — not the best response for this situation; (d) A rising haemoglobin level only — not the best response for this situation.</w:t>
      </w:r>
    </w:p>
    <w:p>
      <w:r>
        <w:t>⚠️ Exam Trap: A high BUN-to-creatinine ratio suggests prerenal volume loss</w:t>
      </w:r>
    </w:p>
    <w:p>
      <w:r>
        <w:t>⚡ 5-Second Recall: Creatinine tracks kidney function</w:t>
      </w:r>
    </w:p>
    <w:p>
      <w:r>
        <w:t>Positive Marks: 1</w:t>
      </w:r>
    </w:p>
    <w:p>
      <w:r>
        <w:t>Negative Marks: 0</w:t>
      </w:r>
    </w:p>
    <w:p>
      <w:r>
        <w:t>Question: A positive leukocyte esterase and nitrite on urinalysis suggest?</w:t>
      </w:r>
    </w:p>
    <w:p>
      <w:r>
        <w:t>(a) A urinary tract infection with white cells and bacteria</w:t>
      </w:r>
    </w:p>
    <w:p>
      <w:r>
        <w:t>(b) Kidney stones without any infection</w:t>
      </w:r>
    </w:p>
    <w:p>
      <w:r>
        <w:t>(c) Normal urine with no abnormalities at all</w:t>
      </w:r>
    </w:p>
    <w:p>
      <w:r>
        <w:t>(d) Dehydration with concentrated but sterile urine</w:t>
      </w:r>
    </w:p>
    <w:p>
      <w:r>
        <w:t>Answer: a</w:t>
      </w:r>
    </w:p>
    <w:p>
      <w:r>
        <w:t>Solution: ✅ Correct Answer: a. A urinary tract infection with white cells and bacteria.</w:t>
      </w:r>
    </w:p>
    <w:p>
      <w:r>
        <w:t>🧠 Clinical Rationale: Leukocyte esterase detects white cells and nitrite detects bacteria — together they strongly suggest a urinary tract infection</w:t>
      </w:r>
    </w:p>
    <w:p>
      <w:r>
        <w:t>🔍 Key Clues: Positive esterase and nitrite = UTI</w:t>
      </w:r>
    </w:p>
    <w:p>
      <w:r>
        <w:t>🩺 Nursing Action: Confirm with urine culture and sensitivity</w:t>
      </w:r>
    </w:p>
    <w:p>
      <w:r>
        <w:t>❌ Why Not Others: (b) Kidney stones without any infection — not the best response for this situation; (c) Normal urine with no abnormalities at all — not the best response for this situation; (d) Dehydration with concentrated but sterile urine — not the best response for this situation.</w:t>
      </w:r>
    </w:p>
    <w:p>
      <w:r>
        <w:t>⚠️ Exam Trap: Collect a clean-catch midstream specimen</w:t>
      </w:r>
    </w:p>
    <w:p>
      <w:r>
        <w:t>⚡ 5-Second Recall: Pyuria and bacteriuria mark infection</w:t>
      </w:r>
    </w:p>
    <w:p>
      <w:r>
        <w:t>Positive Marks: 1</w:t>
      </w:r>
    </w:p>
    <w:p>
      <w:r>
        <w:t>Negative Marks: 0</w:t>
      </w:r>
    </w:p>
    <w:p>
      <w:r>
        <w:t>Question: Which symptom cluster is typical of acute cystitis (lower UTI)?</w:t>
      </w:r>
    </w:p>
    <w:p>
      <w:r>
        <w:t>(a) Painless haematuria with weight loss only</w:t>
      </w:r>
    </w:p>
    <w:p>
      <w:r>
        <w:t>(b) Flank pain with high fever and vomiting only</w:t>
      </w:r>
    </w:p>
    <w:p>
      <w:r>
        <w:t>(c) Polyuria with polydipsia and fruity breath only</w:t>
      </w:r>
    </w:p>
    <w:p>
      <w:r>
        <w:t>(d) Dysuria, urinary frequency, urgency and suprapubic discomfort</w:t>
      </w:r>
    </w:p>
    <w:p>
      <w:r>
        <w:t>Answer: d</w:t>
      </w:r>
    </w:p>
    <w:p>
      <w:r>
        <w:t>Solution: ✅ Correct Answer: d. Dysuria, urinary frequency, urgency and suprapubic discomfort.</w:t>
      </w:r>
    </w:p>
    <w:p>
      <w:r>
        <w:t>🧠 Clinical Rationale: Bladder infection irritates the lower tract — burning on urination, frequency, urgency and suprapubic pain result</w:t>
      </w:r>
    </w:p>
    <w:p>
      <w:r>
        <w:t>🔍 Key Clues: Burning and frequency = cystitis</w:t>
      </w:r>
    </w:p>
    <w:p>
      <w:r>
        <w:t>🩺 Nursing Action: Women get UTIs far more than men</w:t>
      </w:r>
    </w:p>
    <w:p>
      <w:r>
        <w:t>❌ Why Not Others: (c) Polyuria with polydipsia and fruity breath only — not the best response for this situation; (b) Flank pain with high fever and vomiting only — not the best response for this situation; (a) Painless haematuria with weight loss only — not the best response for this situation.</w:t>
      </w:r>
    </w:p>
    <w:p>
      <w:r>
        <w:t>⚠️ Exam Trap: Pyuria and bacteriuria confirm it</w:t>
      </w:r>
    </w:p>
    <w:p>
      <w:r>
        <w:t>⚡ 5-Second Recall: Cystitis = painful frequent urination</w:t>
      </w:r>
    </w:p>
    <w:p>
      <w:r>
        <w:t>Positive Marks: 1</w:t>
      </w:r>
    </w:p>
    <w:p>
      <w:r>
        <w:t>Negative Marks: 0</w:t>
      </w:r>
    </w:p>
    <w:p>
      <w:r>
        <w:t>Question: Pyelonephritis is an infection of?</w:t>
      </w:r>
    </w:p>
    <w:p>
      <w:r>
        <w:t>(a) Only the bladder lining</w:t>
      </w:r>
    </w:p>
    <w:p>
      <w:r>
        <w:t>(b) The prostate gland in men only</w:t>
      </w:r>
    </w:p>
    <w:p>
      <w:r>
        <w:t>(c) The urethra at the meatus</w:t>
      </w:r>
    </w:p>
    <w:p>
      <w:r>
        <w:t>(d) The kidney and its collecting system</w:t>
      </w:r>
    </w:p>
    <w:p>
      <w:r>
        <w:t>Answer: d</w:t>
      </w:r>
    </w:p>
    <w:p>
      <w:r>
        <w:t>Solution: ✅ Correct Answer: d. The kidney and its collecting system.</w:t>
      </w:r>
    </w:p>
    <w:p>
      <w:r>
        <w:t>🧠 Clinical Rationale: Pyelonephritis is an upper urinary tract infection involving the renal parenchyma and pelvis</w:t>
      </w:r>
    </w:p>
    <w:p>
      <w:r>
        <w:t>🔍 Key Clues: Kidney infection = pyelonephritis</w:t>
      </w:r>
    </w:p>
    <w:p>
      <w:r>
        <w:t>🩺 Nursing Action: It usually follows ascent of bacteria from the lower tract</w:t>
      </w:r>
    </w:p>
    <w:p>
      <w:r>
        <w:t>❌ Why Not Others: (b) The prostate gland in men only — not the best response for this situation; (a) Only the bladder lining — not the best response for this situation; (c) The urethra at the meatus — not the best response for this situation.</w:t>
      </w:r>
    </w:p>
    <w:p>
      <w:r>
        <w:t>⚠️ Exam Trap: Fever and flank pain mark kidney involvement</w:t>
      </w:r>
    </w:p>
    <w:p>
      <w:r>
        <w:t>⚡ 5-Second Recall: Pyelonephritis = kidney infection</w:t>
      </w:r>
    </w:p>
    <w:p>
      <w:r>
        <w:t>Positive Marks: 1</w:t>
      </w:r>
    </w:p>
    <w:p>
      <w:r>
        <w:t>Negative Marks: 0</w:t>
      </w:r>
    </w:p>
    <w:p>
      <w:r>
        <w:t>Question: Which description is typical of the pain from a ureteral stone?</w:t>
      </w:r>
    </w:p>
    <w:p>
      <w:r>
        <w:t>(a) Dull constant aching confined to one hip only</w:t>
      </w:r>
    </w:p>
    <w:p>
      <w:r>
        <w:t>(b) Cramping lower abdominal pain relieved by defecation only</w:t>
      </w:r>
    </w:p>
    <w:p>
      <w:r>
        <w:t>(c) Severe intermittent colicky pain radiating from the flank to the groin</w:t>
      </w:r>
    </w:p>
    <w:p>
      <w:r>
        <w:t>(d) Burning epigastric pain after meals only</w:t>
      </w:r>
    </w:p>
    <w:p>
      <w:r>
        <w:t>Answer: c</w:t>
      </w:r>
    </w:p>
    <w:p>
      <w:r>
        <w:t>Solution: ✅ Correct Answer: c. Severe intermittent colicky pain radiating from the flank to the groin.</w:t>
      </w:r>
    </w:p>
    <w:p>
      <w:r>
        <w:t>🧠 Clinical Rationale: A stone moving down the ureter causes intense colicky flank pain that radiates toward the groin as it travels</w:t>
      </w:r>
    </w:p>
    <w:p>
      <w:r>
        <w:t>🔍 Key Clues: Flank colic to the groin = ureteral stone</w:t>
      </w:r>
    </w:p>
    <w:p>
      <w:r>
        <w:t>🩺 Nursing Action: The patient cannot find a comfortable position</w:t>
      </w:r>
    </w:p>
    <w:p>
      <w:r>
        <w:t>❌ Why Not Others: (a) Dull constant aching confined to one hip only — not the best response for this situation; (d) Burning epigastric pain after meals only — not the best response for this situation; (b) Cramping lower abdominal pain relieved by defecation only — not the best response for this situation.</w:t>
      </w:r>
    </w:p>
    <w:p>
      <w:r>
        <w:t>⚠️ Exam Trap: Nausea and vomiting accompany the severe pain</w:t>
      </w:r>
    </w:p>
    <w:p>
      <w:r>
        <w:t>⚡ 5-Second Recall: Colicky flank pain = renal colic</w:t>
      </w:r>
    </w:p>
    <w:p>
      <w:r>
        <w:t>Positive Marks: 1</w:t>
      </w:r>
    </w:p>
    <w:p>
      <w:r>
        <w:t>Negative Marks: 0</w:t>
      </w:r>
    </w:p>
    <w:p>
      <w:r>
        <w:t>Question: Urinary retention is?</w:t>
      </w:r>
    </w:p>
    <w:p>
      <w:r>
        <w:t>(a) Leaking urine with a cough only</w:t>
      </w:r>
    </w:p>
    <w:p>
      <w:r>
        <w:t>(b) The inability to empty the bladder completely</w:t>
      </w:r>
    </w:p>
    <w:p>
      <w:r>
        <w:t>(c) Passing urine too frequently in small amounts only</w:t>
      </w:r>
    </w:p>
    <w:p>
      <w:r>
        <w:t>(d) Painful burning with every urination only</w:t>
      </w:r>
    </w:p>
    <w:p>
      <w:r>
        <w:t>Answer: b</w:t>
      </w:r>
    </w:p>
    <w:p>
      <w:r>
        <w:t>Solution: ✅ Correct Answer: b. The inability to empty the bladder completely.</w:t>
      </w:r>
    </w:p>
    <w:p>
      <w:r>
        <w:t>🧠 Clinical Rationale: Retention means the bladder cannot empty — urine accumulates, distending the bladder and risking overflow and infection</w:t>
      </w:r>
    </w:p>
    <w:p>
      <w:r>
        <w:t>🔍 Key Clues: Incomplete bladder emptying = retention</w:t>
      </w:r>
    </w:p>
    <w:p>
      <w:r>
        <w:t>🩺 Nursing Action: Postoperative, prostatic and neurologic causes dominate</w:t>
      </w:r>
    </w:p>
    <w:p>
      <w:r>
        <w:t>❌ Why Not Others: (c) Passing urine too frequently in small amounts only — not the best response for this situation; (d) Painful burning with every urination only — not the best response for this situation; (a) Leaking urine with a cough only — not the best response for this situation.</w:t>
      </w:r>
    </w:p>
    <w:p>
      <w:r>
        <w:t>⚠️ Exam Trap: Chronic retention may present as overflow dribbling</w:t>
      </w:r>
    </w:p>
    <w:p>
      <w:r>
        <w:t>⚡ 5-Second Recall: Retention = the bladder will not empty</w:t>
      </w:r>
    </w:p>
    <w:p>
      <w:r>
        <w:t>Positive Marks: 1</w:t>
      </w:r>
    </w:p>
    <w:p>
      <w:r>
        <w:t>Negative Marks: 0</w:t>
      </w:r>
    </w:p>
    <w:p>
      <w:r>
        <w:t>Question: What should the nurse tell a woman who asks whether cranberry juice prevents urinary tract infections?</w:t>
      </w:r>
    </w:p>
    <w:p>
      <w:r>
        <w:t>(a) Cranberry juice cures an established UTI completely</w:t>
      </w:r>
    </w:p>
    <w:p>
      <w:r>
        <w:t>(b) Cranberry products have no role at all in UTI prevention</w:t>
      </w:r>
    </w:p>
    <w:p>
      <w:r>
        <w:t>(c) Cranberry juice replaces the need for antibiotics in every case</w:t>
      </w:r>
    </w:p>
    <w:p>
      <w:r>
        <w:t>(d) Cranberry products may help reduce recurrences in some women but are not a substitute for medical treatment of an active infection</w:t>
      </w:r>
    </w:p>
    <w:p>
      <w:r>
        <w:t>Answer: d</w:t>
      </w:r>
    </w:p>
    <w:p>
      <w:r>
        <w:t>Solution: ✅ Correct Answer: d. Cranberry products may help reduce recurrences in some women but are not a substitute for medical treatment of an active infection.</w:t>
      </w:r>
    </w:p>
    <w:p>
      <w:r>
        <w:t>🧠 Clinical Rationale: Cranberry may modestly reduce UTI recurrence in some women, but active infections need proper antibiotics and evaluation</w:t>
      </w:r>
    </w:p>
    <w:p>
      <w:r>
        <w:t>🔍 Key Clues: Cranberry is adjunctive, not curative</w:t>
      </w:r>
    </w:p>
    <w:p>
      <w:r>
        <w:t>🩺 Nursing Action: Hydration and hygiene remain the main prevention</w:t>
      </w:r>
    </w:p>
    <w:p>
      <w:r>
        <w:t>❌ Why Not Others: (c) Cranberry juice replaces the need for antibiotics in every case — not the best response for this situation; (a) Cranberry juice cures an established UTI completely — not the best response for this situation; (b) Cranberry products have no role at all in UTI prevention — not the best response for this situation.</w:t>
      </w:r>
    </w:p>
    <w:p>
      <w:r>
        <w:t>⚠️ Exam Trap: Seek care for actual infection symptoms</w:t>
      </w:r>
    </w:p>
    <w:p>
      <w:r>
        <w:t>⚡ 5-Second Recall: Cranberry products may help prevent, not cure</w:t>
      </w:r>
    </w:p>
    <w:p>
      <w:r>
        <w:t>Positive Marks: 1</w:t>
      </w:r>
    </w:p>
    <w:p>
      <w:r>
        <w:t>Negative Marks: 0</w:t>
      </w:r>
    </w:p>
    <w:p>
      <w:r>
        <w:t>Question: Which urine finding warrants further investigation?</w:t>
      </w:r>
    </w:p>
    <w:p>
      <w:r>
        <w:t>(a) Dark tea-coloured or grossly bloody urine</w:t>
      </w:r>
    </w:p>
    <w:p>
      <w:r>
        <w:t>(b) Light amber urine on waking in the morning</w:t>
      </w:r>
    </w:p>
    <w:p>
      <w:r>
        <w:t>(c) Pale yellow urine after drinking fluids</w:t>
      </w:r>
    </w:p>
    <w:p>
      <w:r>
        <w:t>(d) Clear urine with a mild odour after asparagus</w:t>
      </w:r>
    </w:p>
    <w:p>
      <w:r>
        <w:t>Answer: a</w:t>
      </w:r>
    </w:p>
    <w:p>
      <w:r>
        <w:t>Solution: ✅ Correct Answer: a. Dark tea-coloured or grossly bloody urine.</w:t>
      </w:r>
    </w:p>
    <w:p>
      <w:r>
        <w:t>🧠 Clinical Rationale: Tea-coloured or visibly bloody urine suggests blood, myoglobin or concentrated pigment — it is evaluated promptly</w:t>
      </w:r>
    </w:p>
    <w:p>
      <w:r>
        <w:t>🔍 Key Clues: Cola or tea urine = evaluate the kidneys</w:t>
      </w:r>
    </w:p>
    <w:p>
      <w:r>
        <w:t>🩺 Nursing Action: Report painless haematuria which can signal malignancy</w:t>
      </w:r>
    </w:p>
    <w:p>
      <w:r>
        <w:t>❌ Why Not Others: (b) Light amber urine on waking in the morning — not the best response for this situation; (d) Clear urine with a mild odour after asparagus — not the best response for this situation; (c) Pale yellow urine after drinking fluids — not the best response for this situation.</w:t>
      </w:r>
    </w:p>
    <w:p>
      <w:r>
        <w:t>⚠️ Exam Trap: Urine colour, clarity and odour all give clinical clues</w:t>
      </w:r>
    </w:p>
    <w:p>
      <w:r>
        <w:t>⚡ 5-Second Recall: Dark urine needs investigation</w:t>
      </w:r>
    </w:p>
    <w:p>
      <w:r>
        <w:t>Positive Marks: 1</w:t>
      </w:r>
    </w:p>
    <w:p>
      <w:r>
        <w:t>Negative Marks: 0</w:t>
      </w:r>
    </w:p>
    <w:p>
      <w:r>
        <w:t>Question: A dehydrated patient has a BUN of 40 and creatinine of 1.0 mg/dL. What does the high BUN-to-creatinine ratio indicate?</w:t>
      </w:r>
    </w:p>
    <w:p>
      <w:r>
        <w:t>(a) Chronic kidney disease at end stage</w:t>
      </w:r>
    </w:p>
    <w:p>
      <w:r>
        <w:t>(b) Prerenal azotemia from volume depletion rather than intrinsic kidney damage</w:t>
      </w:r>
    </w:p>
    <w:p>
      <w:r>
        <w:t>(c) Irreversible destruction of the kidney tubules</w:t>
      </w:r>
    </w:p>
    <w:p>
      <w:r>
        <w:t>(d) A laboratory error that needs repeating twice only</w:t>
      </w:r>
    </w:p>
    <w:p>
      <w:r>
        <w:t>Answer: b</w:t>
      </w:r>
    </w:p>
    <w:p>
      <w:r>
        <w:t>Solution: ✅ Correct Answer: b. Prerenal azotemia from volume depletion rather than intrinsic kidney damage.</w:t>
      </w:r>
    </w:p>
    <w:p>
      <w:r>
        <w:t>🧠 Clinical Rationale: Dehydration lowers renal blood flow, raising BUN out of proportion to creatinine — a ratio over 20:1 points to prerenal causes</w:t>
      </w:r>
    </w:p>
    <w:p>
      <w:r>
        <w:t>🔍 Key Clues: High BUN:creatinine = prerenal volume loss</w:t>
      </w:r>
    </w:p>
    <w:p>
      <w:r>
        <w:t>🩺 Nursing Action: Replacing fluids corrects prerenal azotemia</w:t>
      </w:r>
    </w:p>
    <w:p>
      <w:r>
        <w:t>❌ Why Not Others: (d) A laboratory error that needs repeating twice only — not the best response for this situation; (a) Chronic kidney disease at end stage — not the best response for this situation; (c) Irreversible destruction of the kidney tubules — not the best response for this situation.</w:t>
      </w:r>
    </w:p>
    <w:p>
      <w:r>
        <w:t>⚠️ Exam Trap: Intrinsic renal failure raises both in proportion</w:t>
      </w:r>
    </w:p>
    <w:p>
      <w:r>
        <w:t>⚡ 5-Second Recall: BUN outruns creatinine with dehydration</w:t>
      </w:r>
    </w:p>
    <w:p>
      <w:r>
        <w:t>Positive Marks: 1</w:t>
      </w:r>
    </w:p>
    <w:p>
      <w:r>
        <w:t>Negative Marks: 0</w:t>
      </w:r>
    </w:p>
    <w:p>
      <w:r>
        <w:t>Question: Which steps produce an uncontaminated clean-catch midstream urine specimen?</w:t>
      </w:r>
    </w:p>
    <w:p>
      <w:r>
        <w:t>(a) Urinate directly from the toilet into an open cup</w:t>
      </w:r>
    </w:p>
    <w:p>
      <w:r>
        <w:t>(b) Collect the first urine stream directly into the container</w:t>
      </w:r>
    </w:p>
    <w:p>
      <w:r>
        <w:t>(c) Wipe the container rim with the fingers before capping</w:t>
      </w:r>
    </w:p>
    <w:p>
      <w:r>
        <w:t>(d) Cleanse the periurethral area, begin urinating, then collect the midstream urine in a sterile container</w:t>
      </w:r>
    </w:p>
    <w:p>
      <w:r>
        <w:t>Answer: d</w:t>
      </w:r>
    </w:p>
    <w:p>
      <w:r>
        <w:t>Solution: ✅ Correct Answer: d. Cleanse the periurethral area, begin urinating, then collect the midstream urine in a sterile container.</w:t>
      </w:r>
    </w:p>
    <w:p>
      <w:r>
        <w:t>🧠 Clinical Rationale: Cleansing then capturing the midstream flow avoids the organisms in the first urine and on the skin</w:t>
      </w:r>
    </w:p>
    <w:p>
      <w:r>
        <w:t>🔍 Key Clues: Midstream clean catch = cleanse, then collect middle flow</w:t>
      </w:r>
    </w:p>
    <w:p>
      <w:r>
        <w:t>🩺 Nursing Action: Do not touch the inside of the container or lid</w:t>
      </w:r>
    </w:p>
    <w:p>
      <w:r>
        <w:t>🛡️ Safety Link: Maintain strict asepsis; verify patient identity (two identifiers) before starting 🛡️</w:t>
      </w:r>
    </w:p>
    <w:p>
      <w:r>
        <w:t>❌ Why Not Others: (c) Wipe the container rim with the fingers before capping — not the best response for this situation; (b) Collect the first urine stream directly into the container — not the best response for this situation; (a) Urinate directly from the toilet into an open cup — not the best response for this situation.</w:t>
      </w:r>
    </w:p>
    <w:p>
      <w:r>
        <w:t>⚠️ Exam Trap: Label and transport the specimen promptly</w:t>
      </w:r>
    </w:p>
    <w:p>
      <w:r>
        <w:t>⚡ 5-Second Recall: Midstream collection avoids contamination</w:t>
      </w:r>
    </w:p>
    <w:p>
      <w:r>
        <w:t>Positive Marks: 1</w:t>
      </w:r>
    </w:p>
    <w:p>
      <w:r>
        <w:t>Negative Marks: 0</w:t>
      </w:r>
    </w:p>
    <w:p>
      <w:r>
        <w:t>Question: Which instruction is important for a woman with an uncomplicated UTI prescribed antibiotics?</w:t>
      </w:r>
    </w:p>
    <w:p>
      <w:r>
        <w:t>(a) Save the unused tablets for the next infection</w:t>
      </w:r>
    </w:p>
    <w:p>
      <w:r>
        <w:t>(b) Double the dose to finish the course faster</w:t>
      </w:r>
    </w:p>
    <w:p>
      <w:r>
        <w:t>(c) Take the full antibiotic course and drink increased fluids</w:t>
      </w:r>
    </w:p>
    <w:p>
      <w:r>
        <w:t>(d) Stop the antibiotic as soon as the burning stops</w:t>
      </w:r>
    </w:p>
    <w:p>
      <w:r>
        <w:t>Answer: c</w:t>
      </w:r>
    </w:p>
    <w:p>
      <w:r>
        <w:t>Solution: ✅ Correct Answer: c. Take the full antibiotic course and drink increased fluids.</w:t>
      </w:r>
    </w:p>
    <w:p>
      <w:r>
        <w:t>🧠 Clinical Rationale: Completing the antibiotic course eradicates the infection — stopping early breeds resistance and recurrence</w:t>
      </w:r>
    </w:p>
    <w:p>
      <w:r>
        <w:t>🔍 Key Clues: Finish the full UTI antibiotic course</w:t>
      </w:r>
    </w:p>
    <w:p>
      <w:r>
        <w:t>🩺 Nursing Action: Drink fluids to flush the urinary tract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Stop the antibiotic as soon as the burning stops — not the best response for this situation; (a) Save the unused tablets for the next infection — not the best response for this situation; (b) Double the dose to finish the course faster — not the best response for this situation.</w:t>
      </w:r>
    </w:p>
    <w:p>
      <w:r>
        <w:t>⚠️ Exam Trap: Report fever or flank pain which may signal kidney involvement</w:t>
      </w:r>
    </w:p>
    <w:p>
      <w:r>
        <w:t>⚡ 5-Second Recall: Full course prevents recurrence</w:t>
      </w:r>
    </w:p>
    <w:p>
      <w:r>
        <w:t>Positive Marks: 1</w:t>
      </w:r>
    </w:p>
    <w:p>
      <w:r>
        <w:t>Negative Marks: 0</w:t>
      </w:r>
    </w:p>
    <w:p>
      <w:r>
        <w:t>Question: Which findings indicate pyelonephritis rather than simple cystitis?</w:t>
      </w:r>
    </w:p>
    <w:p>
      <w:r>
        <w:t>(a) Mild burning on urination without fever</w:t>
      </w:r>
    </w:p>
    <w:p>
      <w:r>
        <w:t>(b) Painless haematuria with no systemic symptoms only</w:t>
      </w:r>
    </w:p>
    <w:p>
      <w:r>
        <w:t>(c) Suprapubic pressure with urinary frequency only</w:t>
      </w:r>
    </w:p>
    <w:p>
      <w:r>
        <w:t>(d) High fever, chills, flank pain and costovertebral angle tenderness with nausea</w:t>
      </w:r>
    </w:p>
    <w:p>
      <w:r>
        <w:t>Answer: d</w:t>
      </w:r>
    </w:p>
    <w:p>
      <w:r>
        <w:t>Solution: ✅ Correct Answer: d. High fever, chills, flank pain and costovertebral angle tenderness with nausea.</w:t>
      </w:r>
    </w:p>
    <w:p>
      <w:r>
        <w:t>🧠 Clinical Rationale: Kidney infection causes systemic illness — high fever, rigors, flank pain and CVA tenderness unlike the local symptoms of cystitis</w:t>
      </w:r>
    </w:p>
    <w:p>
      <w:r>
        <w:t>🔍 Key Clues: Fever + flank pain + CVA tenderness = pyelonephritis</w:t>
      </w:r>
    </w:p>
    <w:p>
      <w:r>
        <w:t>🩺 Nursing Action: Blood cultures may be positive in severe cases</w:t>
      </w:r>
    </w:p>
    <w:p>
      <w:r>
        <w:t>❌ Why Not Others: (a) Mild burning on urination without fever — not the best response for this situation; (b) Painless haematuria with no systemic symptoms only — not the best response for this situation; (c) Suprapubic pressure with urinary frequency only — not the best response for this situation.</w:t>
      </w:r>
    </w:p>
    <w:p>
      <w:r>
        <w:t>⚠️ Exam Trap: Hospitalization is considered for severe or high-risk cases</w:t>
      </w:r>
    </w:p>
    <w:p>
      <w:r>
        <w:t>⚡ 5-Second Recall: Pyelonephritis is systemic</w:t>
      </w:r>
    </w:p>
    <w:p>
      <w:r>
        <w:t>Positive Marks: 1</w:t>
      </w:r>
    </w:p>
    <w:p>
      <w:r>
        <w:t>Negative Marks: 0</w:t>
      </w:r>
    </w:p>
    <w:p>
      <w:r>
        <w:t>Question: Which imaging study is most commonly used to diagnose renal and ureteral stones?</w:t>
      </w:r>
    </w:p>
    <w:p>
      <w:r>
        <w:t>(a) A bone scan of the skeleton only</w:t>
      </w:r>
    </w:p>
    <w:p>
      <w:r>
        <w:t>(b) Non-contrast CT of the kidneys, ureters and bladder</w:t>
      </w:r>
    </w:p>
    <w:p>
      <w:r>
        <w:t>(c) An electrocardiogram of the heart</w:t>
      </w:r>
    </w:p>
    <w:p>
      <w:r>
        <w:t>(d) A plain chest X-ray of the lungs</w:t>
      </w:r>
    </w:p>
    <w:p>
      <w:r>
        <w:t>Answer: b</w:t>
      </w:r>
    </w:p>
    <w:p>
      <w:r>
        <w:t>Solution: ✅ Correct Answer: b. Non-contrast CT of the kidneys, ureters and bladder.</w:t>
      </w:r>
    </w:p>
    <w:p>
      <w:r>
        <w:t>🧠 Clinical Rationale: Non-contrast CT is the preferred study for detecting urinary stones and their location</w:t>
      </w:r>
    </w:p>
    <w:p>
      <w:r>
        <w:t>🔍 Key Clues: CT without contrast finds most stones</w:t>
      </w:r>
    </w:p>
    <w:p>
      <w:r>
        <w:t>🩺 Nursing Action: Ultrasound is used when radiation should be limited, such as in pregnancy</w:t>
      </w:r>
    </w:p>
    <w:p>
      <w:r>
        <w:t>❌ Why Not Others: (d) A plain chest X-ray of the lungs — not the best response for this situation; (c) An electrocardiogram of the heart — not the best response for this situation; (a) A bone scan of the skeleton only — not the best response for this situation.</w:t>
      </w:r>
    </w:p>
    <w:p>
      <w:r>
        <w:t>⚠️ Exam Trap: Stone size and site guide treatment</w:t>
      </w:r>
    </w:p>
    <w:p>
      <w:r>
        <w:t>⚡ 5-Second Recall: Non-contrast CT diagnoses stones</w:t>
      </w:r>
    </w:p>
    <w:p>
      <w:r>
        <w:t>Positive Marks: 1</w:t>
      </w:r>
    </w:p>
    <w:p>
      <w:r>
        <w:t>Negative Marks: 0</w:t>
      </w:r>
    </w:p>
    <w:p>
      <w:r>
        <w:t>Question: Which finding is characteristic of acute urinary retention?</w:t>
      </w:r>
    </w:p>
    <w:p>
      <w:r>
        <w:t>(a) Frequent small painful voids with burning only</w:t>
      </w:r>
    </w:p>
    <w:p>
      <w:r>
        <w:t>(b) Severe suprapubic discomfort with a palpable distended bladder and inability to void</w:t>
      </w:r>
    </w:p>
    <w:p>
      <w:r>
        <w:t>(c) High urine output with intense thirst and dilute urine</w:t>
      </w:r>
    </w:p>
    <w:p>
      <w:r>
        <w:t>(d) Complete absence of any urge to urinate ever</w:t>
      </w:r>
    </w:p>
    <w:p>
      <w:r>
        <w:t>Answer: b</w:t>
      </w:r>
    </w:p>
    <w:p>
      <w:r>
        <w:t>Solution: ✅ Correct Answer: b. Severe suprapubic discomfort with a palpable distended bladder and inability to void.</w:t>
      </w:r>
    </w:p>
    <w:p>
      <w:r>
        <w:t>🧠 Clinical Rationale: Retention distends the bladder above the pubis, causing severe suprapubic pain and an urgent inability to void</w:t>
      </w:r>
    </w:p>
    <w:p>
      <w:r>
        <w:t>🔍 Key Clues: Distended painful bladder = retention</w:t>
      </w:r>
    </w:p>
    <w:p>
      <w:r>
        <w:t>🩺 Nursing Action: Catheterization relieves acute retention</w:t>
      </w:r>
    </w:p>
    <w:p>
      <w:r>
        <w:t>❌ Why Not Others: (c) High urine output with intense thirst and dilute urine — not the best response for this situation; (d) Complete absence of any urge to urinate ever — not the best response for this situation; (a) Frequent small painful voids with burning only — not the best response for this situation.</w:t>
      </w:r>
    </w:p>
    <w:p>
      <w:r>
        <w:t>⚠️ Exam Trap: Measure the drained residual volume</w:t>
      </w:r>
    </w:p>
    <w:p>
      <w:r>
        <w:t>⚡ 5-Second Recall: Acute retention = distended painful bladder</w:t>
      </w:r>
    </w:p>
    <w:p>
      <w:r>
        <w:t>Positive Marks: 1</w:t>
      </w:r>
    </w:p>
    <w:p>
      <w:r>
        <w:t>Negative Marks: 0</w:t>
      </w:r>
    </w:p>
    <w:p>
      <w:r>
        <w:t>Question: Which factor increases UTI risk in postmenopausal women and what helps?</w:t>
      </w:r>
    </w:p>
    <w:p>
      <w:r>
        <w:t>(a) Dehydration protects postmenopausal women from infection</w:t>
      </w:r>
    </w:p>
    <w:p>
      <w:r>
        <w:t>(b) Vaginal oestrogen loss changes the flora, and topical oestrogen may reduce recurrences as prescribed</w:t>
      </w:r>
    </w:p>
    <w:p>
      <w:r>
        <w:t>(c) Antibiotics daily forever are the only option</w:t>
      </w:r>
    </w:p>
    <w:p>
      <w:r>
        <w:t>(d) Postmenopausal women never get urinary infections</w:t>
      </w:r>
    </w:p>
    <w:p>
      <w:r>
        <w:t>Answer: b</w:t>
      </w:r>
    </w:p>
    <w:p>
      <w:r>
        <w:t>Solution: ✅ Correct Answer: b. Vaginal oestrogen loss changes the flora, and topical oestrogen may reduce recurrences as prescribed.</w:t>
      </w:r>
    </w:p>
    <w:p>
      <w:r>
        <w:t>🧠 Clinical Rationale: Oestrogen loss alters the vaginal flora, raising UTI risk — topical oestrogen and standard prevention measures reduce recurrences</w:t>
      </w:r>
    </w:p>
    <w:p>
      <w:r>
        <w:t>🔍 Key Clues: Oestrogen changes raise postmenopausal UTI risk</w:t>
      </w:r>
    </w:p>
    <w:p>
      <w:r>
        <w:t>🩺 Nursing Action: Combine hydration, hygiene and prescribed therapy</w:t>
      </w:r>
    </w:p>
    <w:p>
      <w:r>
        <w:t>❌ Why Not Others: (c) Antibiotics daily forever are the only option — not the best response for this situation; (d) Postmenopausal women never get urinary infections — not the best response for this situation; (a) Dehydration protects postmenopausal women from infection — not the best response for this situation.</w:t>
      </w:r>
    </w:p>
    <w:p>
      <w:r>
        <w:t>⚠️ Exam Trap: Discuss prevention options with the provider</w:t>
      </w:r>
    </w:p>
    <w:p>
      <w:r>
        <w:t>⚡ 5-Second Recall: Oestrogen loss alters the flora</w:t>
      </w:r>
    </w:p>
    <w:p>
      <w:r>
        <w:t>Positive Marks: 1</w:t>
      </w:r>
    </w:p>
    <w:p>
      <w:r>
        <w:t>Negative Marks: 0</w:t>
      </w:r>
    </w:p>
    <w:p>
      <w:r>
        <w:t>Question: What does a high urine specific gravity indicate?</w:t>
      </w:r>
    </w:p>
    <w:p>
      <w:r>
        <w:t>(a) Concentrated urine, as in dehydration or low fluid intake</w:t>
      </w:r>
    </w:p>
    <w:p>
      <w:r>
        <w:t>(b) Dilute urine from excess water intake only</w:t>
      </w:r>
    </w:p>
    <w:p>
      <w:r>
        <w:t>(c) The urine always has the same concentration regardless of hydration</w:t>
      </w:r>
    </w:p>
    <w:p>
      <w:r>
        <w:t>(d) Kidney failure that fixes the specific gravity at 1.010 only</w:t>
      </w:r>
    </w:p>
    <w:p>
      <w:r>
        <w:t>Answer: a</w:t>
      </w:r>
    </w:p>
    <w:p>
      <w:r>
        <w:t>Solution: ✅ Correct Answer: a. Concentrated urine, as in dehydration or low fluid intake.</w:t>
      </w:r>
    </w:p>
    <w:p>
      <w:r>
        <w:t>🧠 Clinical Rationale: Specific gravity reflects urine concentration — high values follow dehydration while low values suggest dilution or impaired concentration</w:t>
      </w:r>
    </w:p>
    <w:p>
      <w:r>
        <w:t>🔍 Key Clues: High specific gravity = concentrated urine</w:t>
      </w:r>
    </w:p>
    <w:p>
      <w:r>
        <w:t>🩺 Nursing Action: Urine becomes dilute with high fluid intake</w:t>
      </w:r>
    </w:p>
    <w:p>
      <w:r>
        <w:t>❌ Why Not Others: (b) Dilute urine from excess water intake only — not the best response for this situation; (c) The urine always has the same concentration regardless of hydration — not the best response for this situation; (d) Kidney failure that fixes the specific gravity at 1.010 only — not the best response for this situation.</w:t>
      </w:r>
    </w:p>
    <w:p>
      <w:r>
        <w:t>⚠️ Exam Trap: Fixed low specific gravity suggests renal concentrating failure</w:t>
      </w:r>
    </w:p>
    <w:p>
      <w:r>
        <w:t>⚡ 5-Second Recall: Specific gravity gauges concentration</w:t>
      </w:r>
    </w:p>
    <w:p>
      <w:r>
        <w:t>Positive Marks: 1</w:t>
      </w:r>
    </w:p>
    <w:p>
      <w:r>
        <w:t>Negative Marks: 0</w:t>
      </w:r>
    </w:p>
    <w:p>
      <w:r>
        <w:t>Question: What does a low estimated glomerular filtration rate (eGFR) indicate?</w:t>
      </w:r>
    </w:p>
    <w:p>
      <w:r>
        <w:t>(a) Overactive filtration removing too much glucose only</w:t>
      </w:r>
    </w:p>
    <w:p>
      <w:r>
        <w:t>(b) A high volume of urine production</w:t>
      </w:r>
    </w:p>
    <w:p>
      <w:r>
        <w:t>(c) Reduced filtering capacity of the kidneys</w:t>
      </w:r>
    </w:p>
    <w:p>
      <w:r>
        <w:t>(d) Normal kidney function with young healthy kidneys</w:t>
      </w:r>
    </w:p>
    <w:p>
      <w:r>
        <w:t>Answer: c</w:t>
      </w:r>
    </w:p>
    <w:p>
      <w:r>
        <w:t>Solution: ✅ Correct Answer: c. Reduced filtering capacity of the kidneys.</w:t>
      </w:r>
    </w:p>
    <w:p>
      <w:r>
        <w:t>🧠 Clinical Rationale: eGFR estimates how much blood the glomeruli filter per minute — a falling value means declining kidney function and guides chronic kidney disease staging</w:t>
      </w:r>
    </w:p>
    <w:p>
      <w:r>
        <w:t>🔍 Key Clues: eGFR below 60 = reduced kidney function</w:t>
      </w:r>
    </w:p>
    <w:p>
      <w:r>
        <w:t>🩺 Nursing Action: eGFR is calculated from creatinine, age and gender</w:t>
      </w:r>
    </w:p>
    <w:p>
      <w:r>
        <w:t>❌ Why Not Others: (a) Overactive filtration removing too much glucose only — not the best response for this situation; (b) A high volume of urine production — not the best response for this situation; (d) Normal kidney function with young healthy kidneys — not the best response for this situation.</w:t>
      </w:r>
    </w:p>
    <w:p>
      <w:r>
        <w:t>⚠️ Exam Trap: Stage CKD by the eGFR level</w:t>
      </w:r>
    </w:p>
    <w:p>
      <w:r>
        <w:t>⚡ 5-Second Recall: eGFR tracks filtration over time</w:t>
      </w:r>
    </w:p>
    <w:p>
      <w:r>
        <w:t>Positive Marks: 1</w:t>
      </w:r>
    </w:p>
    <w:p>
      <w:r>
        <w:t>Negative Marks: 0</w:t>
      </w:r>
    </w:p>
    <w:p>
      <w:r>
        <w:t>Question: A urine culture grows over 100,000 colony-forming units per millilitre. This indicates?</w:t>
      </w:r>
    </w:p>
    <w:p>
      <w:r>
        <w:t>(a) Significant bacteriuria consistent with a urinary tract infection</w:t>
      </w:r>
    </w:p>
    <w:p>
      <w:r>
        <w:t>(b) Normal sterile urine with no organisms</w:t>
      </w:r>
    </w:p>
    <w:p>
      <w:r>
        <w:t>(c) A fungal overgrowth needing no treatment</w:t>
      </w:r>
    </w:p>
    <w:p>
      <w:r>
        <w:t>(d) Contamination from poor skin cleansing only</w:t>
      </w:r>
    </w:p>
    <w:p>
      <w:r>
        <w:t>Answer: a</w:t>
      </w:r>
    </w:p>
    <w:p>
      <w:r>
        <w:t>Solution: ✅ Correct Answer: a. Significant bacteriuria consistent with a urinary tract infection.</w:t>
      </w:r>
    </w:p>
    <w:p>
      <w:r>
        <w:t>🧠 Clinical Rationale: Over 100,000 CFU/mL of a uropathogen confirms significant infection when symptoms are present</w:t>
      </w:r>
    </w:p>
    <w:p>
      <w:r>
        <w:t>🔍 Key Clues: High colony count = true infection</w:t>
      </w:r>
    </w:p>
    <w:p>
      <w:r>
        <w:t>🩺 Nursing Action: Lower counts may still matter with symptoms in some patients</w:t>
      </w:r>
    </w:p>
    <w:p>
      <w:r>
        <w:t>❌ Why Not Others: (b) Normal sterile urine with no organisms — not the best response for this situation; (c) A fungal overgrowth needing no treatment — not the best response for this situation; (d) Contamination from poor skin cleansing only — not the best response for this situation.</w:t>
      </w:r>
    </w:p>
    <w:p>
      <w:r>
        <w:t>⚠️ Exam Trap: Culture and sensitivity guide the antibiotic choice</w:t>
      </w:r>
    </w:p>
    <w:p>
      <w:r>
        <w:t>⚡ 5-Second Recall: Significant growth means infection</w:t>
      </w:r>
    </w:p>
    <w:p>
      <w:r>
        <w:t>Positive Marks: 1</w:t>
      </w:r>
    </w:p>
    <w:p>
      <w:r>
        <w:t>Negative Marks: 0</w:t>
      </w:r>
    </w:p>
    <w:p>
      <w:r>
        <w:t>Question: Which measure helps prevent recurrent urinary tract infections in women?</w:t>
      </w:r>
    </w:p>
    <w:p>
      <w:r>
        <w:t>(a) Wearing tight non-breathable underclothing constantly</w:t>
      </w:r>
    </w:p>
    <w:p>
      <w:r>
        <w:t>(b) Using harsh soaps inside the genital area daily</w:t>
      </w:r>
    </w:p>
    <w:p>
      <w:r>
        <w:t>(c) Voiding after intercourse, wiping front to back and drinking adequate fluids</w:t>
      </w:r>
    </w:p>
    <w:p>
      <w:r>
        <w:t>(d) Holding urine for long periods to strengthen the bladder</w:t>
      </w:r>
    </w:p>
    <w:p>
      <w:r>
        <w:t>Answer: c</w:t>
      </w:r>
    </w:p>
    <w:p>
      <w:r>
        <w:t>Solution: ✅ Correct Answer: c. Voiding after intercourse, wiping front to back and drinking adequate fluids.</w:t>
      </w:r>
    </w:p>
    <w:p>
      <w:r>
        <w:t>🧠 Clinical Rationale: Emptying the bladder after intercourse, front-to-back wiping and hydration flush bacteria and prevent ascent into the bladder</w:t>
      </w:r>
    </w:p>
    <w:p>
      <w:r>
        <w:t>🔍 Key Clues: Void after intercourse to prevent UTI</w:t>
      </w:r>
    </w:p>
    <w:p>
      <w:r>
        <w:t>🩺 Nursing Action: Wipe from front to back</w:t>
      </w:r>
    </w:p>
    <w:p>
      <w:r>
        <w:t>❌ Why Not Others: (b) Using harsh soaps inside the genital area daily — not the best response for this situation; (d) Holding urine for long periods to strengthen the bladder — not the best response for this situation; (a) Wearing tight non-breathable underclothing constantly — not the best response for this situation.</w:t>
      </w:r>
    </w:p>
    <w:p>
      <w:r>
        <w:t>⚠️ Exam Trap: Avoid delaying urination</w:t>
      </w:r>
    </w:p>
    <w:p>
      <w:r>
        <w:t>⚡ 5-Second Recall: Hydration and hygiene prevent UTIs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