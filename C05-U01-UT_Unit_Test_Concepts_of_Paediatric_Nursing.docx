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approach reflects the modern trend in pediatric care delivery?</w:t>
      </w:r>
    </w:p>
    <w:p>
      <w:r>
        <w:t>(a) Care delivered only by specialists in tertiary hospitals</w:t>
      </w:r>
    </w:p>
    <w:p>
      <w:r>
        <w:t>(b) Care based solely on tradition and habit</w:t>
      </w:r>
    </w:p>
    <w:p>
      <w:r>
        <w:t>(c) Family-centered, community-based and evidence-informed care</w:t>
      </w:r>
    </w:p>
    <w:p>
      <w:r>
        <w:t>(d) Excluding parents from the child's care</w:t>
      </w:r>
    </w:p>
    <w:p>
      <w:r>
        <w:t>Answer: c</w:t>
      </w:r>
    </w:p>
    <w:p>
      <w:r>
        <w:t>Solution: ✅ Correct Answer: c.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🔍 Key Clues: Family-centered + community-based = current trend</w:t>
      </w:r>
    </w:p>
    <w:p>
      <w:r>
        <w:t>🩺 Nursing Action: Involve families in every care decision and discharge plan</w:t>
      </w:r>
    </w:p>
    <w:p>
      <w:r>
        <w:t>❌ Why Not Others: (d) Excluding parents from the child's care — not the best response for this situation; (b) Care based solely on tradition and habit — not the best response for this situation; (a) Care delivered only by specialists in tertiary hospitals — not the best response for this situation.</w:t>
      </w:r>
    </w:p>
    <w:p>
      <w:r>
        <w:t>⚠️ Exam Trap: Institutional care alone is outdated</w:t>
      </w:r>
    </w:p>
    <w:p>
      <w:r>
        <w:t>⚡ 5-Second Recall: Modern care = family + community + evidence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Kangaroo Mother Care trend. Which response is most appropriate?</w:t>
      </w:r>
    </w:p>
    <w:p>
      <w:r>
        <w:t>(a) Improves thermoregulation, breastfeeding and mother-infant bonding</w:t>
      </w:r>
    </w:p>
    <w:p>
      <w:r>
        <w:t>(b) Delays discharge from hospital</w:t>
      </w:r>
    </w:p>
    <w:p>
      <w:r>
        <w:t>(c) Replaces the need for any monitoring</w:t>
      </w:r>
    </w:p>
    <w:p>
      <w:r>
        <w:t>(d) Increases the risk of infection</w:t>
      </w:r>
    </w:p>
    <w:p>
      <w:r>
        <w:t>Answer: a</w:t>
      </w:r>
    </w:p>
    <w:p>
      <w:r>
        <w:t>Solution: ✅ Correct Answer: a.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🩺 Nursing Action: Position the baby prone on the mother's chest, skin-to-skin, for extended periods</w:t>
      </w:r>
    </w:p>
    <w:p>
      <w:r>
        <w:t>❌ Why Not Others: (b) Delays discharge from hospital — not the best response for this situation; (d) Increases the risk of infection — not the best response for this situation; (c) Replaces the need for any monitoring — not the best response for this situation.</w:t>
      </w:r>
    </w:p>
    <w:p>
      <w:r>
        <w:t>⚡ 5-Second Recall: KMC = warmth + breastfeeding + bonding</w:t>
      </w:r>
    </w:p>
    <w:p>
      <w:r>
        <w:t>Positive Marks: 1</w:t>
      </w:r>
    </w:p>
    <w:p>
      <w:r>
        <w:t>Negative Marks: 0.33</w:t>
      </w:r>
    </w:p>
    <w:p>
      <w:r>
        <w:t>Question: Which statement about UNCRC rights pillars in children is correct?</w:t>
      </w:r>
    </w:p>
    <w:p>
      <w:r>
        <w:t>(a) Health, wealth, power and fame</w:t>
      </w:r>
    </w:p>
    <w:p>
      <w:r>
        <w:t>(b) Survival, protection, development and participation</w:t>
      </w:r>
    </w:p>
    <w:p>
      <w:r>
        <w:t>(c) Education, income, housing and transport</w:t>
      </w:r>
    </w:p>
    <w:p>
      <w:r>
        <w:t>(d) Food, clothing, toys and travel</w:t>
      </w:r>
    </w:p>
    <w:p>
      <w:r>
        <w:t>Answer: b</w:t>
      </w:r>
    </w:p>
    <w:p>
      <w:r>
        <w:t>Solution: ✅ Correct Answer: b.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🩺 Nursing Action: Apply the rights framework while planning child care and education</w:t>
      </w:r>
    </w:p>
    <w:p>
      <w:r>
        <w:t>❌ Why Not Others: (d) Food, clothing, toys and travel — not the best response for this situation; (c) Education, income, housing and transport — not the best response for this situation; (a) Health, wealth, power and fame — not the best response for this situation.</w:t>
      </w:r>
    </w:p>
    <w:p>
      <w:r>
        <w:t>⚡ 5-Second Recall: UNCRC = survive, protect, develop, participate</w:t>
      </w:r>
    </w:p>
    <w:p>
      <w:r>
        <w:t>Positive Marks: 1</w:t>
      </w:r>
    </w:p>
    <w:p>
      <w:r>
        <w:t>Negative Marks: 0.33</w:t>
      </w:r>
    </w:p>
    <w:p>
      <w:r>
        <w:t>Question: The nurse encourages parents to bathe and feed their hospitalized child because?</w:t>
      </w:r>
    </w:p>
    <w:p>
      <w:r>
        <w:t>(a) It is required for billing purposes</w:t>
      </w:r>
    </w:p>
    <w:p>
      <w:r>
        <w:t>(b) It prevents the child from sleeping</w:t>
      </w:r>
    </w:p>
    <w:p>
      <w:r>
        <w:t>(c) It saves the nurse time only</w:t>
      </w:r>
    </w:p>
    <w:p>
      <w:r>
        <w:t>(d) It maintains normal parenting roles and reduces the child's sense of abandonment</w:t>
      </w:r>
    </w:p>
    <w:p>
      <w:r>
        <w:t>Answer: d</w:t>
      </w:r>
    </w:p>
    <w:p>
      <w:r>
        <w:t>Solution: ✅ Correct Answer: d.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🔍 Key Clues: Keep routines = security for the child</w:t>
      </w:r>
    </w:p>
    <w:p>
      <w:r>
        <w:t>🩺 Nursing Action: Supervise and support the parents in caregiving tasks</w:t>
      </w:r>
    </w:p>
    <w:p>
      <w:r>
        <w:t>❌ Why Not Others: (c) It saves the nurse time only — not the best response for this situation; (a) It is required for billing purposes — not the best response for this situation; (b) It prevents the child from sleeping — not the best response for this situation.</w:t>
      </w:r>
    </w:p>
    <w:p>
      <w:r>
        <w:t>⚠️ Exam Trap: Parent participation is therapeutic, not just convenient</w:t>
      </w:r>
    </w:p>
    <w:p>
      <w:r>
        <w:t>⚡ 5-Second Recall: Parent care = normal routine + security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atraumatic care principles by identifying which response as appropriate?</w:t>
      </w:r>
    </w:p>
    <w:p>
      <w:r>
        <w:t>(a) Prevent separation, promote control, and minimize bodily harm and pain</w:t>
      </w:r>
    </w:p>
    <w:p>
      <w:r>
        <w:t>(b) Restrain firmly, avoid explanations and rush procedures</w:t>
      </w:r>
    </w:p>
    <w:p>
      <w:r>
        <w:t>(c) Separate child from parents, ignore fears and use cold instruments</w:t>
      </w:r>
    </w:p>
    <w:p>
      <w:r>
        <w:t>(d) Isolate the child, hide information and use the largest needles</w:t>
      </w:r>
    </w:p>
    <w:p>
      <w:r>
        <w:t>Answer: a</w:t>
      </w:r>
    </w:p>
    <w:p>
      <w:r>
        <w:t>Solution: ✅ Correct Answer: a.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(c) Separate child from parents, ignore fears and use cold instruments — not the best response for this situation; (d) Isolate the child, hide information and use the largest needles — not the best response for this situation; (b) Restrain firmly, avoid explanations and rush procedures — not the best response for this situation.</w:t>
      </w:r>
    </w:p>
    <w:p>
      <w:r>
        <w:t>⚡ 5-Second Recall: Atraumatic = no separation, control, no pain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nurse educator role is MOST concerning and requires immediate follow-up?</w:t>
      </w:r>
    </w:p>
    <w:p>
      <w:r>
        <w:t>(a) Keeps all information with the medical team only</w:t>
      </w:r>
    </w:p>
    <w:p>
      <w:r>
        <w:t>(b) Teaches only other nurses</w:t>
      </w:r>
    </w:p>
    <w:p>
      <w:r>
        <w:t>(c) Teaches the mother about the child's condition, medication and home care</w:t>
      </w:r>
    </w:p>
    <w:p>
      <w:r>
        <w:t>(d) Teaches only on the day of discharge</w:t>
      </w:r>
    </w:p>
    <w:p>
      <w:r>
        <w:t>Answer: c</w:t>
      </w:r>
    </w:p>
    <w:p>
      <w:r>
        <w:t>Solution: ✅ Correct Answer: c.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🔍 Key Clues: Teach parents = core nursing role</w:t>
      </w:r>
    </w:p>
    <w:p>
      <w:r>
        <w:t>🩺 Nursing Action: Use teach-back to confirm understanding</w:t>
      </w:r>
    </w:p>
    <w:p>
      <w:r>
        <w:t>❌ Why Not Others: (a) Keeps all information with the medical team only — not the best response for this situation; (d) Teaches only on the day of discharge — not the best response for this situation; (b) Teaches only other nurses — not the best response for this situation.</w:t>
      </w:r>
    </w:p>
    <w:p>
      <w:r>
        <w:t>⚡ 5-Second Recall: Nurse = teacher of the family</w:t>
      </w:r>
    </w:p>
    <w:p>
      <w:r>
        <w:t>Positive Marks: 1</w:t>
      </w:r>
    </w:p>
    <w:p>
      <w:r>
        <w:t>Negative Marks: 0.33</w:t>
      </w:r>
    </w:p>
    <w:p>
      <w:r>
        <w:t>Question: Which nursing intervention best reduces separation anxiety in a hospitalized toddler?</w:t>
      </w:r>
    </w:p>
    <w:p>
      <w:r>
        <w:t>(a) Encouraging rooming-in and a consistent primary nurse</w:t>
      </w:r>
    </w:p>
    <w:p>
      <w:r>
        <w:t>(b) Frequent changes of caregivers to distract the child</w:t>
      </w:r>
    </w:p>
    <w:p>
      <w:r>
        <w:t>(c) Restricting parent visits to weekends only</w:t>
      </w:r>
    </w:p>
    <w:p>
      <w:r>
        <w:t>(d) Keeping the child isolated in a single room</w:t>
      </w:r>
    </w:p>
    <w:p>
      <w:r>
        <w:t>Answer: a</w:t>
      </w:r>
    </w:p>
    <w:p>
      <w:r>
        <w:t>Solution: ✅ Correct Answer: a.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🔍 Key Clues: Rooming-in + primary nurse = security</w:t>
      </w:r>
    </w:p>
    <w:p>
      <w:r>
        <w:t>🩺 Nursing Action: Allow familiar objects from home and predictable routines</w:t>
      </w:r>
    </w:p>
    <w:p>
      <w:r>
        <w:t>❌ Why Not Others: (b) Frequent changes of caregivers to distract the child — not the best response for this situation; (d) Keeping the child isolated in a single room — not the best response for this situation; (c) Restricting parent visits to weekends only — not the best response for this situation.</w:t>
      </w:r>
    </w:p>
    <w:p>
      <w:r>
        <w:t>⚠️ Exam Trap: Caregiver consistency is the key intervention</w:t>
      </w:r>
    </w:p>
    <w:p>
      <w:r>
        <w:t>⚡ 5-Second Recall: Rooming-in reduces separation distress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timing of preparation by identifying which response as appropriate?</w:t>
      </w:r>
    </w:p>
    <w:p>
      <w:r>
        <w:t>(a) A full week in advance</w:t>
      </w:r>
    </w:p>
    <w:p>
      <w:r>
        <w:t>(b) Never, to avoid worry</w:t>
      </w:r>
    </w:p>
    <w:p>
      <w:r>
        <w:t>(c) Only after the procedure is over</w:t>
      </w:r>
    </w:p>
    <w:p>
      <w:r>
        <w:t>(d) Shortly before the procedure, not days in advance</w:t>
      </w:r>
    </w:p>
    <w:p>
      <w:r>
        <w:t>Answer: d</w:t>
      </w:r>
    </w:p>
    <w:p>
      <w:r>
        <w:t>Solution: ✅ Correct Answer: d.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🩺 Nursing Action: Prepare just-in-time, then use distraction during the procedure</w:t>
      </w:r>
    </w:p>
    <w:p>
      <w:r>
        <w:t>❌ Why Not Others: (b) Never, to avoid worry — not the best response for this situation; (a) A full week in advance — not the best response for this situation; (c) Only after the procedure is over — not the best response for this situation.</w:t>
      </w:r>
    </w:p>
    <w:p>
      <w:r>
        <w:t>⚡ 5-Second Recall: Prepare close to the procedure</w:t>
      </w:r>
    </w:p>
    <w:p>
      <w:r>
        <w:t>Positive Marks: 1</w:t>
      </w:r>
    </w:p>
    <w:p>
      <w:r>
        <w:t>Negative Marks: 0.33</w:t>
      </w:r>
    </w:p>
    <w:p>
      <w:r>
        <w:t>Question: A parent asks the nurse about concept and scope of child health nursing. Which response by the nurse is correct?</w:t>
      </w:r>
    </w:p>
    <w:p>
      <w:r>
        <w:t>(a) Only children admitted in ICU</w:t>
      </w:r>
    </w:p>
    <w:p>
      <w:r>
        <w:t>(b) Only school-age children</w:t>
      </w:r>
    </w:p>
    <w:p>
      <w:r>
        <w:t>(c) Adolescence (0-18 years)</w:t>
      </w:r>
    </w:p>
    <w:p>
      <w:r>
        <w:t>(d) Only the first 6 months of life</w:t>
      </w:r>
    </w:p>
    <w:p>
      <w:r>
        <w:t>Answer: c</w:t>
      </w:r>
    </w:p>
    <w:p>
      <w:r>
        <w:t>Solution: ✅ Correct Answer: c.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(d) Only the first 6 months of life — not the best response for this situation; (b) Only school-age children — not the best response for this situation; (a) Only children admitted in ICU — not the best response for this situation.</w:t>
      </w:r>
    </w:p>
    <w:p>
      <w:r>
        <w:t>⚠️ Exam Trap: Children are not small adults — growth norms and drug doses are age-specific</w:t>
      </w:r>
    </w:p>
    <w:p>
      <w:r>
        <w:t>⚡ 5-Second Recall: Pediatric age = birth to 18 years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legislation for children. Which response is most appropriate?</w:t>
      </w:r>
    </w:p>
    <w:p>
      <w:r>
        <w:t>(a) POCSO Act</w:t>
      </w:r>
    </w:p>
    <w:p>
      <w:r>
        <w:t>(b) Transplantation Act</w:t>
      </w:r>
    </w:p>
    <w:p>
      <w:r>
        <w:t>(c) Mental Health Act</w:t>
      </w:r>
    </w:p>
    <w:p>
      <w:r>
        <w:t>(d) Disability Act only</w:t>
      </w:r>
    </w:p>
    <w:p>
      <w:r>
        <w:t>Answer: a</w:t>
      </w:r>
    </w:p>
    <w:p>
      <w:r>
        <w:t>Solution: ✅ Correct Answer: a.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(c) Mental Health Act — not the best response for this situation; (b) Transplantation Act — not the best response for this situation; (d) Disability Act only — not the best response for this situation.</w:t>
      </w:r>
    </w:p>
    <w:p>
      <w:r>
        <w:t>⚡ 5-Second Recall: POCSO = protect + report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best interest principle. Which statement by the parent indicates correct understanding?</w:t>
      </w:r>
    </w:p>
    <w:p>
      <w:r>
        <w:t>(a) Always follow the parent's wishes regardless of harm</w:t>
      </w:r>
    </w:p>
    <w:p>
      <w:r>
        <w:t>(b) Prioritize the child's welfare in every care decision</w:t>
      </w:r>
    </w:p>
    <w:p>
      <w:r>
        <w:t>(c) Ignore the child's developmental needs</w:t>
      </w:r>
    </w:p>
    <w:p>
      <w:r>
        <w:t>(d) Do what is fastest for the ward routine</w:t>
      </w:r>
    </w:p>
    <w:p>
      <w:r>
        <w:t>Answer: b</w:t>
      </w:r>
    </w:p>
    <w:p>
      <w:r>
        <w:t>Solution: ✅ Correct Answer: b.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🩺 Nursing Action: When conflict arises, involve the ethics committee and document clearly</w:t>
      </w:r>
    </w:p>
    <w:p>
      <w:r>
        <w:t>❌ Why Not Others: (d) Do what is fastest for the ward routine — not the best response for this situation; (a) Always follow the parent's wishes regardless of harm — not the best response for this situation; (c) Ignore the child's developmental needs — not the best response for this situation.</w:t>
      </w:r>
    </w:p>
    <w:p>
      <w:r>
        <w:t>⚠️ Exam Trap: Best interest overrides routine and convenience</w:t>
      </w:r>
    </w:p>
    <w:p>
      <w:r>
        <w:t>⚡ 5-Second Recall: Best interest = child first</w:t>
      </w:r>
    </w:p>
    <w:p>
      <w:r>
        <w:t>Positive Marks: 1</w:t>
      </w:r>
    </w:p>
    <w:p>
      <w:r>
        <w:t>Negative Marks: 0.33</w:t>
      </w:r>
    </w:p>
    <w:p>
      <w:r>
        <w:t>Question: Effective discharge planning in pediatrics begins?</w:t>
      </w:r>
    </w:p>
    <w:p>
      <w:r>
        <w:t>(a) Only when complications develop</w:t>
      </w:r>
    </w:p>
    <w:p>
      <w:r>
        <w:t>(b) On the day of discharge only</w:t>
      </w:r>
    </w:p>
    <w:p>
      <w:r>
        <w:t>(c) After the child has left the hospital</w:t>
      </w:r>
    </w:p>
    <w:p>
      <w:r>
        <w:t>(d) At admission with the family as active partners</w:t>
      </w:r>
    </w:p>
    <w:p>
      <w:r>
        <w:t>Answer: d</w:t>
      </w:r>
    </w:p>
    <w:p>
      <w:r>
        <w:t>Solution: ✅ Correct Answer: d.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🔍 Key Clues: Discharge planning = start at admission</w:t>
      </w:r>
    </w:p>
    <w:p>
      <w:r>
        <w:t>🩺 Nursing Action: Assess learning needs early and teach in small sessions</w:t>
      </w:r>
    </w:p>
    <w:p>
      <w:r>
        <w:t>❌ Why Not Others: (b) On the day of discharge only — not the best response for this situation; (a) Only when complications develop — not the best response for this situation; (c) After the child has left the hospital — not the best response for this situation.</w:t>
      </w:r>
    </w:p>
    <w:p>
      <w:r>
        <w:t>⚠️ Exam Trap: Waiting till discharge day invites missed teaching</w:t>
      </w:r>
    </w:p>
    <w:p>
      <w:r>
        <w:t>⚡ 5-Second Recall: Plan discharge from day one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comfort measures for procedures. Which statement by the parent indicates correct understanding?</w:t>
      </w:r>
    </w:p>
    <w:p>
      <w:r>
        <w:t>(a) Comparing the child unfavorably with others</w:t>
      </w:r>
    </w:p>
    <w:p>
      <w:r>
        <w:t>(b) Distraction with play, music or storytelling plus comfort positioning</w:t>
      </w:r>
    </w:p>
    <w:p>
      <w:r>
        <w:t>(c) Proceeding silently while the child cries alone</w:t>
      </w:r>
    </w:p>
    <w:p>
      <w:r>
        <w:t>(d) Threatening to stop a favorite activity</w:t>
      </w:r>
    </w:p>
    <w:p>
      <w:r>
        <w:t>Answer: b</w:t>
      </w:r>
    </w:p>
    <w:p>
      <w:r>
        <w:t>Solution: ✅ Correct Answer: b.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🩺 Nursing Action: Use age-appropriate distraction and praise after the procedure</w:t>
      </w:r>
    </w:p>
    <w:p>
      <w:r>
        <w:t>❌ Why Not Others: (a) Comparing the child unfavorably with others — not the best response for this situation; (d) Threatening to stop a favorite activity — not the best response for this situation; (c) Proceeding silently while the child cries alone — not the best response for this situation.</w:t>
      </w:r>
    </w:p>
    <w:p>
      <w:r>
        <w:t>⚠️ Exam Trap: Threats increase fear and distrust</w:t>
      </w:r>
    </w:p>
    <w:p>
      <w:r>
        <w:t>⚡ 5-Second Recall: Distract and comfort during procedures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nurse coordinator role. Which statement by the parent indicates correct understanding?</w:t>
      </w:r>
    </w:p>
    <w:p>
      <w:r>
        <w:t>(a) Health economist</w:t>
      </w:r>
    </w:p>
    <w:p>
      <w:r>
        <w:t>(b) Coordinator/collaborator</w:t>
      </w:r>
    </w:p>
    <w:p>
      <w:r>
        <w:t>(c) Independent practitioner</w:t>
      </w:r>
    </w:p>
    <w:p>
      <w:r>
        <w:t>(d) Quality auditor only</w:t>
      </w:r>
    </w:p>
    <w:p>
      <w:r>
        <w:t>Answer: b</w:t>
      </w:r>
    </w:p>
    <w:p>
      <w:r>
        <w:t>Solution: ✅ Correct Answer: b. Coordinator/collaborator.</w:t>
      </w:r>
    </w:p>
    <w:p>
      <w:r>
        <w:t>🧠 Clinical Rationale: The nurse coordinates referrals, investigations and appointments among specialists and services, acting as the link for the family</w:t>
      </w:r>
    </w:p>
    <w:p>
      <w:r>
        <w:t>🩺 Nursing Action: Document all referrals and follow-up appointments</w:t>
      </w:r>
    </w:p>
    <w:p>
      <w:r>
        <w:t>❌ Why Not Others: (d) Quality auditor only — not the best response for this situation; (a) Health economist — not the best response for this situation; (c) Independent practitioner — not the best response for this situation.</w:t>
      </w:r>
    </w:p>
    <w:p>
      <w:r>
        <w:t>⚠️ Exam Trap: Care coordination reduces fragmentation and missed care</w:t>
      </w:r>
    </w:p>
    <w:p>
      <w:r>
        <w:t>⚡ 5-Second Recall: Nurse = coordinator of services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separation anxiety phases by identifying which response as appropriate?</w:t>
      </w:r>
    </w:p>
    <w:p>
      <w:r>
        <w:t>(a) Denial, anger and bargaining</w:t>
      </w:r>
    </w:p>
    <w:p>
      <w:r>
        <w:t>(b) Shock, elation and acceptance</w:t>
      </w:r>
    </w:p>
    <w:p>
      <w:r>
        <w:t>(c) Protest, despair and detachment</w:t>
      </w:r>
    </w:p>
    <w:p>
      <w:r>
        <w:t>(d) Fear, calm and euphoria</w:t>
      </w:r>
    </w:p>
    <w:p>
      <w:r>
        <w:t>Answer: c</w:t>
      </w:r>
    </w:p>
    <w:p>
      <w:r>
        <w:t>Solution: ✅ Correct Answer: c.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(b) Shock, elation and acceptance — not the best response for this situation; (d) Fear, calm and euphoria — not the best response for this situation; (a) Denial, anger and bargaining — not the best response for this situation.</w:t>
      </w:r>
    </w:p>
    <w:p>
      <w:r>
        <w:t>⚡ 5-Second Recall: Protest, despair, detachment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communicating with the child is MOST concerning and requires immediate follow-up?</w:t>
      </w:r>
    </w:p>
    <w:p>
      <w:r>
        <w:t>(a) It won't hurt at all, I promise</w:t>
      </w:r>
    </w:p>
    <w:p>
      <w:r>
        <w:t>(b) This will be a big cut and will hurt terribly</w:t>
      </w:r>
    </w:p>
    <w:p>
      <w:r>
        <w:t>(c) You must not move or I will be angry</w:t>
      </w:r>
    </w:p>
    <w:p>
      <w:r>
        <w:t>(d) The medicine will give a quick pinch, and I will help you hold still</w:t>
      </w:r>
    </w:p>
    <w:p>
      <w:r>
        <w:t>Answer: d</w:t>
      </w:r>
    </w:p>
    <w:p>
      <w:r>
        <w:t>Solution: ✅ Correct Answer: d.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🔍 Key Clues: Honest words + support = trust</w:t>
      </w:r>
    </w:p>
    <w:p>
      <w:r>
        <w:t>🩺 Nursing Action: Avoid scary words like 'cut', 'shot', 'big needle'</w:t>
      </w:r>
    </w:p>
    <w:p>
      <w:r>
        <w:t>❌ Why Not Others: (b) This will be a big cut and will hurt terribly — not the best response for this situation; (c) You must not move or I will be angry — not the best response for this situation; (a) It won't hurt at all, I promise — not the best response for this situation.</w:t>
      </w:r>
    </w:p>
    <w:p>
      <w:r>
        <w:t>⚡ 5-Second Recall: Honest gentle words build trust</w:t>
      </w:r>
    </w:p>
    <w:p>
      <w:r>
        <w:t>Positive Marks: 1</w:t>
      </w:r>
    </w:p>
    <w:p>
      <w:r>
        <w:t>Negative Marks: 0.33</w:t>
      </w:r>
    </w:p>
    <w:p>
      <w:r>
        <w:t>Question: A parent asks the nurse about trends in child care delivery. Which response by the nurse is correct?</w:t>
      </w:r>
    </w:p>
    <w:p>
      <w:r>
        <w:t>(a) Care delivered only by specialists in tertiary hospitals</w:t>
      </w:r>
    </w:p>
    <w:p>
      <w:r>
        <w:t>(b) Excluding parents from the child's care</w:t>
      </w:r>
    </w:p>
    <w:p>
      <w:r>
        <w:t>(c) Care based solely on tradition and habit</w:t>
      </w:r>
    </w:p>
    <w:p>
      <w:r>
        <w:t>(d) Family-centered, community-based and evidence-informed care</w:t>
      </w:r>
    </w:p>
    <w:p>
      <w:r>
        <w:t>Answer: d</w:t>
      </w:r>
    </w:p>
    <w:p>
      <w:r>
        <w:t>Solution: ✅ Correct Answer: d.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🩺 Nursing Action: Involve families in every care decision and discharge plan</w:t>
      </w:r>
    </w:p>
    <w:p>
      <w:r>
        <w:t>❌ Why Not Others: (c) Care based solely on tradition and habit — not the best response for this situation; (a) Care delivered only by specialists in tertiary hospitals — not the best response for this situation; (b) Excluding parents from the child's care — not the best response for this situation.</w:t>
      </w:r>
    </w:p>
    <w:p>
      <w:r>
        <w:t>⚠️ Exam Trap: Institutional care alone is outdated</w:t>
      </w:r>
    </w:p>
    <w:p>
      <w:r>
        <w:t>⚡ 5-Second Recall: Modern care = family + community + evidence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changing trends in child care. Which response is most appropriate?</w:t>
      </w:r>
    </w:p>
    <w:p>
      <w:r>
        <w:t>(a) Declining infant and under-five mortality with better immunization and ORS use</w:t>
      </w:r>
    </w:p>
    <w:p>
      <w:r>
        <w:t>(b) Rising infant mortality every decade</w:t>
      </w:r>
    </w:p>
    <w:p>
      <w:r>
        <w:t>(c) Disappearance of childhood infections completely</w:t>
      </w:r>
    </w:p>
    <w:p>
      <w:r>
        <w:t>(d) No role for community health workers</w:t>
      </w:r>
    </w:p>
    <w:p>
      <w:r>
        <w:t>Answer: a</w:t>
      </w:r>
    </w:p>
    <w:p>
      <w:r>
        <w:t>Solution: ✅ Correct Answer: a.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(d) No role for community health workers — not the best response for this situation; (c) Disappearance of childhood infections completely — not the best response for this situation; (b)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nurse as child advocate is MOST concerning and requires immediate follow-up?</w:t>
      </w:r>
    </w:p>
    <w:p>
      <w:r>
        <w:t>(a) Avoids asking questions about the family</w:t>
      </w:r>
    </w:p>
    <w:p>
      <w:r>
        <w:t>(b) Ignores signs of distress to avoid conflict</w:t>
      </w:r>
    </w:p>
    <w:p>
      <w:r>
        <w:t>(c) Speaks up for the child's needs and rights in the care team</w:t>
      </w:r>
    </w:p>
    <w:p>
      <w:r>
        <w:t>(d) Follows ward routines blindly</w:t>
      </w:r>
    </w:p>
    <w:p>
      <w:r>
        <w:t>Answer: c</w:t>
      </w:r>
    </w:p>
    <w:p>
      <w:r>
        <w:t>Solution: ✅ Correct Answer: c.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🔍 Key Clues: Advocate = voice for the child's interests</w:t>
      </w:r>
    </w:p>
    <w:p>
      <w:r>
        <w:t>🩺 Nursing Action: Escalate safety concerns and involve the family in decisions</w:t>
      </w:r>
    </w:p>
    <w:p>
      <w:r>
        <w:t>❌ Why Not Others: (d) Follows ward routines blindly — not the best response for this situation; (b) Ignores signs of distress to avoid conflict — not the best response for this situation; (a) Avoids asking questions about the family — not the best response for this situation.</w:t>
      </w:r>
    </w:p>
    <w:p>
      <w:r>
        <w:t>⚡ 5-Second Recall: Nurse advocate = child's voice</w:t>
      </w:r>
    </w:p>
    <w:p>
      <w:r>
        <w:t>Positive Marks: 1</w:t>
      </w:r>
    </w:p>
    <w:p>
      <w:r>
        <w:t>Negative Marks: 0.33</w:t>
      </w:r>
    </w:p>
    <w:p>
      <w:r>
        <w:t>Question: A parent asks the nurse about family-centered care definition. Which response by the nurse is correct?</w:t>
      </w:r>
    </w:p>
    <w:p>
      <w:r>
        <w:t>(a) Only doctors make decisions for the family</w:t>
      </w:r>
    </w:p>
    <w:p>
      <w:r>
        <w:t>(b) The family is recognized as a partner in the child's care, not a visitor</w:t>
      </w:r>
    </w:p>
    <w:p>
      <w:r>
        <w:t>(c) Family involvement only at discharge</w:t>
      </w:r>
    </w:p>
    <w:p>
      <w:r>
        <w:t>(d) The family must leave during all procedures</w:t>
      </w:r>
    </w:p>
    <w:p>
      <w:r>
        <w:t>Answer: b</w:t>
      </w:r>
    </w:p>
    <w:p>
      <w:r>
        <w:t>Solution: ✅ Correct Answer: b.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(d) The family must leave during all procedures — not the best response for this situation; (c) Family involvement only at discharge — not the best response for this situation; (a) Only doctors make decisions for the family — not the best response for this situation.</w:t>
      </w:r>
    </w:p>
    <w:p>
      <w:r>
        <w:t>⚠️ Exam Trap: The family is central, not peripheral, to pediatric care</w:t>
      </w:r>
    </w:p>
    <w:p>
      <w:r>
        <w:t>⚡ 5-Second Recall: Family = partner in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sense of control by identifying which response as appropriate?</w:t>
      </w:r>
    </w:p>
    <w:p>
      <w:r>
        <w:t>(a) Give no information and proceed quickly</w:t>
      </w:r>
    </w:p>
    <w:p>
      <w:r>
        <w:t>(b) Force a fixed routine without options</w:t>
      </w:r>
    </w:p>
    <w:p>
      <w:r>
        <w:t>(c) Let the child decide the treatment plan alone</w:t>
      </w:r>
    </w:p>
    <w:p>
      <w:r>
        <w:t>(d) Offer simple choices such as which arm to examine first or which cup to use</w:t>
      </w:r>
    </w:p>
    <w:p>
      <w:r>
        <w:t>Answer: d</w:t>
      </w:r>
    </w:p>
    <w:p>
      <w:r>
        <w:t>Solution: ✅ Correct Answer: d.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🩺 Nursing Action: Limit choices to safe options only</w:t>
      </w:r>
    </w:p>
    <w:p>
      <w:r>
        <w:t>❌ Why Not Others: (c) Let the child decide the treatment plan alone — not the best response for this situation; (b) Force a fixed routine without options — not the best response for this situation; (a) Give no information and proceed quickly — not the best response for this situation.</w:t>
      </w:r>
    </w:p>
    <w:p>
      <w:r>
        <w:t>⚡ 5-Second Recall: Offer small choices = control</w:t>
      </w:r>
    </w:p>
    <w:p>
      <w:r>
        <w:t>Positive Marks: 1</w:t>
      </w:r>
    </w:p>
    <w:p>
      <w:r>
        <w:t>Negative Marks: 0.33</w:t>
      </w:r>
    </w:p>
    <w:p>
      <w:r>
        <w:t>Question: A child needing care for advocacy in medication safety is admitted to the pediatric unit. Which nursing action should the nurse perform FIRST?</w:t>
      </w:r>
    </w:p>
    <w:p>
      <w:r>
        <w:t>(a) Recheck the calculation against the child's weight and the safe range, then notify the prescriber</w:t>
      </w:r>
    </w:p>
    <w:p>
      <w:r>
        <w:t>(b) Document the dose and give it on the next round</w:t>
      </w:r>
    </w:p>
    <w:p>
      <w:r>
        <w:t>(c) Give half the dose and stay silent</w:t>
      </w:r>
    </w:p>
    <w:p>
      <w:r>
        <w:t>(d) Administer the dose as prescribed without questioning</w:t>
      </w:r>
    </w:p>
    <w:p>
      <w:r>
        <w:t>Answer: a</w:t>
      </w:r>
    </w:p>
    <w:p>
      <w:r>
        <w:t>Solution: ✅ Correct Answer: a. Recheck the calculation against the child's weight and the safe range, then notify the prescriber.</w:t>
      </w:r>
    </w:p>
    <w:p>
      <w:r>
        <w:t>🧠 Clinical Rationale: Medication safety requires verifying the dose against weight-based safe ranges and clarifying questionable orders before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consult the prescriber if it is unsafe</w:t>
      </w:r>
    </w:p>
    <w:p>
      <w:r>
        <w:t>❌ Why Not Others: (c) Give half the dose and stay silent — not the best response for this situation; (d) Administer the dose as prescribed without questioning — not the best response for this situation; (b) Document the dose and give it on the next round — not the best response for this situation.</w:t>
      </w:r>
    </w:p>
    <w:p>
      <w:r>
        <w:t>⚡ 5-Second Recall: Unsafe dose = verify and notify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interventions for separation anxiety by identifying which response as appropriate?</w:t>
      </w:r>
    </w:p>
    <w:p>
      <w:r>
        <w:t>(a) Restricting parent visits to weekends only</w:t>
      </w:r>
    </w:p>
    <w:p>
      <w:r>
        <w:t>(b) Frequent changes of caregivers to distract the child</w:t>
      </w:r>
    </w:p>
    <w:p>
      <w:r>
        <w:t>(c) Encouraging rooming-in and a consistent primary nurse</w:t>
      </w:r>
    </w:p>
    <w:p>
      <w:r>
        <w:t>(d) Keeping the child isolated in a single room</w:t>
      </w:r>
    </w:p>
    <w:p>
      <w:r>
        <w:t>Answer: c</w:t>
      </w:r>
    </w:p>
    <w:p>
      <w:r>
        <w:t>Solution: ✅ Correct Answer: c. Encouraging rooming-in and a consistent primary nurse.</w:t>
      </w:r>
    </w:p>
    <w:p>
      <w:r>
        <w:t>🧠 Clinical Rationale: Rooming-in with a consistent caregiver maintains the child's security and attachment, reducing protest and despair behaviors</w:t>
      </w:r>
    </w:p>
    <w:p>
      <w:r>
        <w:t>🩺 Nursing Action: Allow familiar objects from home and predictable routines</w:t>
      </w:r>
    </w:p>
    <w:p>
      <w:r>
        <w:t>❌ Why Not Others: (b) Frequent changes of caregivers to distract the child — not the best response for this situation; (d) Keeping the child isolated in a single room — not the best response for this situation; (a) Restricting parent visits to weekends only — not the best response for this situation.</w:t>
      </w:r>
    </w:p>
    <w:p>
      <w:r>
        <w:t>⚡ 5-Second Recall: Rooming-in reduces separation distress</w:t>
      </w:r>
    </w:p>
    <w:p>
      <w:r>
        <w:t>Positive Marks: 1</w:t>
      </w:r>
    </w:p>
    <w:p>
      <w:r>
        <w:t>Negative Marks: 0.33</w:t>
      </w:r>
    </w:p>
    <w:p>
      <w:r>
        <w:t>Question: A child needing care for communicating with the child is admitted to the pediatric unit. Which nursing action should the nurse perform FIRST?</w:t>
      </w:r>
    </w:p>
    <w:p>
      <w:r>
        <w:t>(a) This will be a big cut and will hurt terribly</w:t>
      </w:r>
    </w:p>
    <w:p>
      <w:r>
        <w:t>(b) The medicine will give a quick pinch, and I will help you hold still</w:t>
      </w:r>
    </w:p>
    <w:p>
      <w:r>
        <w:t>(c) You must not move or I will be angry</w:t>
      </w:r>
    </w:p>
    <w:p>
      <w:r>
        <w:t>(d) It won't hurt at all, I promise</w:t>
      </w:r>
    </w:p>
    <w:p>
      <w:r>
        <w:t>Answer: b</w:t>
      </w:r>
    </w:p>
    <w:p>
      <w:r>
        <w:t>Solution: ✅ Correct Answer: b.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scary words like 'cut', 'shot', 'big needle'</w:t>
      </w:r>
    </w:p>
    <w:p>
      <w:r>
        <w:t>❌ Why Not Others: (c) You must not move or I will be angry — not the best response for this situation; (d) It won't hurt at all, I promise — not the best response for this situation; (a) This will be a big cut and will hurt terribly — not the best response for this situation.</w:t>
      </w:r>
    </w:p>
    <w:p>
      <w:r>
        <w:t>⚡ 5-Second Recall: Honest gentle words build trust</w:t>
      </w:r>
    </w:p>
    <w:p>
      <w:r>
        <w:t>Positive Marks: 1</w:t>
      </w:r>
    </w:p>
    <w:p>
      <w:r>
        <w:t>Negative Marks: 0.33</w:t>
      </w:r>
    </w:p>
    <w:p>
      <w:r>
        <w:t>Question: A parent asks the nurse about goals of child health nursing. Which response by the nurse is correct?</w:t>
      </w:r>
    </w:p>
    <w:p>
      <w:r>
        <w:t>(a) Promotion of growth, development and prevention of illness in children</w:t>
      </w:r>
    </w:p>
    <w:p>
      <w:r>
        <w:t>(b) Restricting care to hospitalized children only</w:t>
      </w:r>
    </w:p>
    <w:p>
      <w:r>
        <w:t>(c) Focusing only on terminal care</w:t>
      </w:r>
    </w:p>
    <w:p>
      <w:r>
        <w:t>(d) Curing all childhood illnesses without family involvement</w:t>
      </w:r>
    </w:p>
    <w:p>
      <w:r>
        <w:t>Answer: a</w:t>
      </w:r>
    </w:p>
    <w:p>
      <w:r>
        <w:t>Solution: ✅ Correct Answer: a.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(b) Restricting care to hospitalized children only — not the best response for this situation; (c) Focusing only on terminal care — not the best response for this situation; (d) Curing all childhood illnesses without family involvement — not the best response for this situation.</w:t>
      </w:r>
    </w:p>
    <w:p>
      <w:r>
        <w:t>⚠️ Exam Trap: Child health nursing is broader than sick care alone</w:t>
      </w:r>
    </w:p>
    <w:p>
      <w:r>
        <w:t>⚡ 5-Second Recall: Goals = promote, prevent, cure, rehabilitate</w:t>
      </w:r>
    </w:p>
    <w:p>
      <w:r>
        <w:t>Positive Marks: 1</w:t>
      </w:r>
    </w:p>
    <w:p>
      <w:r>
        <w:t>Negative Marks: 0.33</w:t>
      </w:r>
    </w:p>
    <w:p>
      <w:r>
        <w:t>Question: Which statement about changing trends in child care in children is correct?</w:t>
      </w:r>
    </w:p>
    <w:p>
      <w:r>
        <w:t>(a) No role for community health workers</w:t>
      </w:r>
    </w:p>
    <w:p>
      <w:r>
        <w:t>(b) Disappearance of childhood infections completely</w:t>
      </w:r>
    </w:p>
    <w:p>
      <w:r>
        <w:t>(c) Rising infant mortality every decade</w:t>
      </w:r>
    </w:p>
    <w:p>
      <w:r>
        <w:t>(d) Declining infant and under-five mortality with better immunization and ORS use</w:t>
      </w:r>
    </w:p>
    <w:p>
      <w:r>
        <w:t>Answer: d</w:t>
      </w:r>
    </w:p>
    <w:p>
      <w:r>
        <w:t>Solution: ✅ Correct Answer: d.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(a) No role for community health workers — not the best response for this situation; (b) Disappearance of childhood infections completely — not the best response for this situation; (c)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right to health care is MOST concerning and requires immediate follow-up?</w:t>
      </w:r>
    </w:p>
    <w:p>
      <w:r>
        <w:t>(a) Discharge the child untreated</w:t>
      </w:r>
    </w:p>
    <w:p>
      <w:r>
        <w:t>(b) Refuse care until payment is made</w:t>
      </w:r>
    </w:p>
    <w:p>
      <w:r>
        <w:t>(c) Provide the care needed and involve the social worker for financial support</w:t>
      </w:r>
    </w:p>
    <w:p>
      <w:r>
        <w:t>(d) Ask the family to try another hospital first</w:t>
      </w:r>
    </w:p>
    <w:p>
      <w:r>
        <w:t>Answer: c</w:t>
      </w:r>
    </w:p>
    <w:p>
      <w:r>
        <w:t>Solution: ✅ Correct Answer: c.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🔍 Key Clues: Right to health = care regardless of payment</w:t>
      </w:r>
    </w:p>
    <w:p>
      <w:r>
        <w:t>🩺 Nursing Action: Document the situation and involve social services</w:t>
      </w:r>
    </w:p>
    <w:p>
      <w:r>
        <w:t>❌ Why Not Others: (d) Ask the family to try another hospital first — not the best response for this situation; (a) Discharge the child untreated — not the best response for this situation; (b) Refuse care until payment is made — not the best response for this situation.</w:t>
      </w:r>
    </w:p>
    <w:p>
      <w:r>
        <w:t>⚡ 5-Second Recall: Right to health = treat first, arrange support</w:t>
      </w:r>
    </w:p>
    <w:p>
      <w:r>
        <w:t>Positive Marks: 1</w:t>
      </w:r>
    </w:p>
    <w:p>
      <w:r>
        <w:t>Negative Marks: 0.33</w:t>
      </w:r>
    </w:p>
    <w:p>
      <w:r>
        <w:t>Question: A child needing care for family presence during procedures is admitted to the pediatric unit. Which nursing action should the nurse perform FIRST?</w:t>
      </w:r>
    </w:p>
    <w:p>
      <w:r>
        <w:t>(a) Assess the situation; if the parent is calm, allow presence with clear guidance on their role</w:t>
      </w:r>
    </w:p>
    <w:p>
      <w:r>
        <w:t>(b) Proceed only if the doctor personally permits each time</w:t>
      </w:r>
    </w:p>
    <w:p>
      <w:r>
        <w:t>(c) Forbid the parent immediately</w:t>
      </w:r>
    </w:p>
    <w:p>
      <w:r>
        <w:t>(d) Ask the parent to wait outside without explanation</w:t>
      </w:r>
    </w:p>
    <w:p>
      <w:r>
        <w:t>Answer: a</w:t>
      </w:r>
    </w:p>
    <w:p>
      <w:r>
        <w:t>Solution: ✅ Correct Answer: a.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parent a role and check for signs of parent distress</w:t>
      </w:r>
    </w:p>
    <w:p>
      <w:r>
        <w:t>❌ Why Not Others: (c) Forbid the parent immediately — not the best response for this situation; (d) Ask the parent to wait outside without explanation — not the best response for this situation; (b) Proceed only if the doctor personally permits each time — not the best response for this situation.</w:t>
      </w:r>
    </w:p>
    <w:p>
      <w:r>
        <w:t>⚡ 5-Second Recall: Calm parent at bedside = comfort for child</w:t>
      </w:r>
    </w:p>
    <w:p>
      <w:r>
        <w:t>Positive Marks: 1</w:t>
      </w:r>
    </w:p>
    <w:p>
      <w:r>
        <w:t>Negative Marks: 0.33</w:t>
      </w:r>
    </w:p>
    <w:p>
      <w:r>
        <w:t>Question: Which statement about atraumatic care principles in children is correct?</w:t>
      </w:r>
    </w:p>
    <w:p>
      <w:r>
        <w:t>(a) Prevent separation, promote control, and minimize bodily harm and pain</w:t>
      </w:r>
    </w:p>
    <w:p>
      <w:r>
        <w:t>(b) Restrain firmly, avoid explanations and rush procedures</w:t>
      </w:r>
    </w:p>
    <w:p>
      <w:r>
        <w:t>(c) Separate child from parents, ignore fears and use cold instruments</w:t>
      </w:r>
    </w:p>
    <w:p>
      <w:r>
        <w:t>(d) Isolate the child, hide information and use the largest needles</w:t>
      </w:r>
    </w:p>
    <w:p>
      <w:r>
        <w:t>Answer: a</w:t>
      </w:r>
    </w:p>
    <w:p>
      <w:r>
        <w:t>Solution: ✅ Correct Answer: a.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(c) Separate child from parents, ignore fears and use cold instruments — not the best response for this situation; (b) Restrain firmly, avoid explanations and rush procedures — not the best response for this situation; (d) Isolate the child, hide information and use the largest needles — not the best response for this situation.</w:t>
      </w:r>
    </w:p>
    <w:p>
      <w:r>
        <w:t>⚡ 5-Second Recall: Atraumatic = no separation, control, no pain</w:t>
      </w:r>
    </w:p>
    <w:p>
      <w:r>
        <w:t>Positive Marks: 1</w:t>
      </w:r>
    </w:p>
    <w:p>
      <w:r>
        <w:t>Negative Marks: 0.33</w:t>
      </w:r>
    </w:p>
    <w:p>
      <w:r>
        <w:t>Question: A parent asks the nurse about roles of pediatric nurse. Which response by the nurse is correct?</w:t>
      </w:r>
    </w:p>
    <w:p>
      <w:r>
        <w:t>(a) Performing major surgery independently</w:t>
      </w:r>
    </w:p>
    <w:p>
      <w:r>
        <w:t>(b) Caregiver</w:t>
      </w:r>
    </w:p>
    <w:p>
      <w:r>
        <w:t>(c) Advocate</w:t>
      </w:r>
    </w:p>
    <w:p>
      <w:r>
        <w:t>(d) Educator</w:t>
      </w:r>
    </w:p>
    <w:p>
      <w:r>
        <w:t>Answer: a</w:t>
      </w:r>
    </w:p>
    <w:p>
      <w:r>
        <w:t>Solution: ✅ Correct Answer: a.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🩺 Nursing Action: Clarify the scope of nursing practice in the team</w:t>
      </w:r>
    </w:p>
    <w:p>
      <w:r>
        <w:t>❌ Why Not Others: (b) Caregiver — not the best response for this situation; (c) Advocate — not the best response for this situation; (d) Educator — not the best response for this situation.</w:t>
      </w:r>
    </w:p>
    <w:p>
      <w:r>
        <w:t>⚠️ Exam Trap: Nursing roles exclude independent surgical practice</w:t>
      </w:r>
    </w:p>
    <w:p>
      <w:r>
        <w:t>⚡ 5-Second Recall: Nurse roles = care, teach, advocate</w:t>
      </w:r>
    </w:p>
    <w:p>
      <w:r>
        <w:t>Positive Marks: 1</w:t>
      </w:r>
    </w:p>
    <w:p>
      <w:r>
        <w:t>Negative Marks: 0.33</w:t>
      </w:r>
    </w:p>
    <w:p>
      <w:r>
        <w:t>Question: A parent asks the nurse about separation anxiety phases. Which response by the nurse is correct?</w:t>
      </w:r>
    </w:p>
    <w:p>
      <w:r>
        <w:t>(a) Denial, anger and bargaining</w:t>
      </w:r>
    </w:p>
    <w:p>
      <w:r>
        <w:t>(b) Fear, calm and euphoria</w:t>
      </w:r>
    </w:p>
    <w:p>
      <w:r>
        <w:t>(c) Shock, elation and acceptance</w:t>
      </w:r>
    </w:p>
    <w:p>
      <w:r>
        <w:t>(d) Protest, despair and detachment</w:t>
      </w:r>
    </w:p>
    <w:p>
      <w:r>
        <w:t>Answer: d</w:t>
      </w:r>
    </w:p>
    <w:p>
      <w:r>
        <w:t>Solution: ✅ Correct Answer: d.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(c) Shock, elation and acceptance — not the best response for this situation; (a) Denial, anger and bargaining — not the best response for this situation; (b) Fear, calm and euphoria — not the best response for this situation.</w:t>
      </w:r>
    </w:p>
    <w:p>
      <w:r>
        <w:t>⚠️ Exam Trap: Detachment is not true adjustment — it signals emotional withdrawal</w:t>
      </w:r>
    </w:p>
    <w:p>
      <w:r>
        <w:t>⚡ 5-Second Recall: Protest, despair, detachment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timing of preparation is MOST concerning and requires immediate follow-up?</w:t>
      </w:r>
    </w:p>
    <w:p>
      <w:r>
        <w:t>(a) Never, to avoid worry</w:t>
      </w:r>
    </w:p>
    <w:p>
      <w:r>
        <w:t>(b) Shortly before the procedure, not days in advance</w:t>
      </w:r>
    </w:p>
    <w:p>
      <w:r>
        <w:t>(c) Only after the procedure is over</w:t>
      </w:r>
    </w:p>
    <w:p>
      <w:r>
        <w:t>(d) A full week in advance</w:t>
      </w:r>
    </w:p>
    <w:p>
      <w:r>
        <w:t>Answer: b</w:t>
      </w:r>
    </w:p>
    <w:p>
      <w:r>
        <w:t>Solution: ✅ Correct Answer: b.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🔍 Key Clues: Close timing = less anticipatory worry for preschooler</w:t>
      </w:r>
    </w:p>
    <w:p>
      <w:r>
        <w:t>🩺 Nursing Action: Prepare just-in-time, then use distraction during the procedure</w:t>
      </w:r>
    </w:p>
    <w:p>
      <w:r>
        <w:t>❌ Why Not Others: (a) Never, to avoid worry — not the best response for this situation; (c) Only after the procedure is over — not the best response for this situation; (d) A full week in advance — not the best response for this situation.</w:t>
      </w:r>
    </w:p>
    <w:p>
      <w:r>
        <w:t>⚡ 5-Second Recall: Prepare close to the procedure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goals of child health nursing by identifying which response as appropriate?</w:t>
      </w:r>
    </w:p>
    <w:p>
      <w:r>
        <w:t>(a) Promotion of growth, development and prevention of illness in children</w:t>
      </w:r>
    </w:p>
    <w:p>
      <w:r>
        <w:t>(b) Curing all childhood illnesses without family involvement</w:t>
      </w:r>
    </w:p>
    <w:p>
      <w:r>
        <w:t>(c) Focusing only on terminal care</w:t>
      </w:r>
    </w:p>
    <w:p>
      <w:r>
        <w:t>(d) Restricting care to hospitalized children only</w:t>
      </w:r>
    </w:p>
    <w:p>
      <w:r>
        <w:t>Answer: a</w:t>
      </w:r>
    </w:p>
    <w:p>
      <w:r>
        <w:t>Solution: ✅ Correct Answer: a.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(d) Restricting care to hospitalized children only — not the best response for this situation; (c) Focusing only on terminal care — not the best response for this situation; (b) Curing all childhood illnesses without family involvement — not the best response for this situation.</w:t>
      </w:r>
    </w:p>
    <w:p>
      <w:r>
        <w:t>⚡ 5-Second Recall: Goals = promote, prevent, cure, rehabilitate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changing trends in child care by identifying which response as appropriate?</w:t>
      </w:r>
    </w:p>
    <w:p>
      <w:r>
        <w:t>(a) Rising infant mortality every decade</w:t>
      </w:r>
    </w:p>
    <w:p>
      <w:r>
        <w:t>(b) Disappearance of childhood infections completely</w:t>
      </w:r>
    </w:p>
    <w:p>
      <w:r>
        <w:t>(c) No role for community health workers</w:t>
      </w:r>
    </w:p>
    <w:p>
      <w:r>
        <w:t>(d) Declining infant and under-five mortality with better immunization and ORS use</w:t>
      </w:r>
    </w:p>
    <w:p>
      <w:r>
        <w:t>Answer: d</w:t>
      </w:r>
    </w:p>
    <w:p>
      <w:r>
        <w:t>Solution: ✅ Correct Answer: d.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(c) No role for community health workers — not the best response for this situation; (b) Disappearance of childhood infections completely — not the best response for this situation; (a)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right to health care. Which statement by the parent indicates correct understanding?</w:t>
      </w:r>
    </w:p>
    <w:p>
      <w:r>
        <w:t>(a) Discharge the child untreated</w:t>
      </w:r>
    </w:p>
    <w:p>
      <w:r>
        <w:t>(b) Provide the care needed and involve the social worker for financial support</w:t>
      </w:r>
    </w:p>
    <w:p>
      <w:r>
        <w:t>(c) Ask the family to try another hospital first</w:t>
      </w:r>
    </w:p>
    <w:p>
      <w:r>
        <w:t>(d) Refuse care until payment is made</w:t>
      </w:r>
    </w:p>
    <w:p>
      <w:r>
        <w:t>Answer: b</w:t>
      </w:r>
    </w:p>
    <w:p>
      <w:r>
        <w:t>Solution: ✅ Correct Answer: b.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🩺 Nursing Action: Document the situation and involve social services</w:t>
      </w:r>
    </w:p>
    <w:p>
      <w:r>
        <w:t>❌ Why Not Others: (d) Refuse care until payment is made — not the best response for this situation; (c) Ask the family to try another hospital first — not the best response for this situation; (a) Discharge the child untreated — not the best response for this situation.</w:t>
      </w:r>
    </w:p>
    <w:p>
      <w:r>
        <w:t>⚠️ Exam Trap: Financial status must never block emergency care</w:t>
      </w:r>
    </w:p>
    <w:p>
      <w:r>
        <w:t>⚡ 5-Second Recall: Right to health = treat first, arrange support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family presence during procedures. Which statement by the parent indicates correct understanding?</w:t>
      </w:r>
    </w:p>
    <w:p>
      <w:r>
        <w:t>(a) Assess the situation; if the parent is calm, allow presence with clear guidance on their role</w:t>
      </w:r>
    </w:p>
    <w:p>
      <w:r>
        <w:t>(b) Ask the parent to wait outside without explanation</w:t>
      </w:r>
    </w:p>
    <w:p>
      <w:r>
        <w:t>(c) Forbid the parent immediately</w:t>
      </w:r>
    </w:p>
    <w:p>
      <w:r>
        <w:t>(d) Proceed only if the doctor personally permits each time</w:t>
      </w:r>
    </w:p>
    <w:p>
      <w:r>
        <w:t>Answer: a</w:t>
      </w:r>
    </w:p>
    <w:p>
      <w:r>
        <w:t>Solution: ✅ Correct Answer: a.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🩺 Nursing Action: Give the parent a role and check for signs of parent distress</w:t>
      </w:r>
    </w:p>
    <w:p>
      <w:r>
        <w:t>❌ Why Not Others: (d) Proceed only if the doctor personally permits each time — not the best response for this situation; (c) Forbid the parent immediately — not the best response for this situation; (b) Ask the parent to wait outside without explanation — not the best response for this situation.</w:t>
      </w:r>
    </w:p>
    <w:p>
      <w:r>
        <w:t>⚠️ Exam Trap: Forcing separation can increase the child's fear</w:t>
      </w:r>
    </w:p>
    <w:p>
      <w:r>
        <w:t>⚡ 5-Second Recall: Calm parent at bedside = comfort for child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minimizing procedural pain. Which statement by the parent indicates correct understanding?</w:t>
      </w:r>
    </w:p>
    <w:p>
      <w:r>
        <w:t>(a) Withholding all information from the child</w:t>
      </w:r>
    </w:p>
    <w:p>
      <w:r>
        <w:t>(b) Restraining the child tightly without explanation</w:t>
      </w:r>
    </w:p>
    <w:p>
      <w:r>
        <w:t>(c) Applying topical anesthetic cream before the procedure and using distraction</w:t>
      </w:r>
    </w:p>
    <w:p>
      <w:r>
        <w:t>(d) Using the largest available needle for speed</w:t>
      </w:r>
    </w:p>
    <w:p>
      <w:r>
        <w:t>Answer: c</w:t>
      </w:r>
    </w:p>
    <w:p>
      <w:r>
        <w:t>Solution: ✅ Correct Answer: c.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(d) Using the largest available needle for speed — not the best response for this situation; (a) Withholding all information from the child — not the best response for this situation; (b) Restraining the child tightly without explanation — not the best response for this situation.</w:t>
      </w:r>
    </w:p>
    <w:p>
      <w:r>
        <w:t>⚠️ Exam Trap: Pain control is atraumatic care in action</w:t>
      </w:r>
    </w:p>
    <w:p>
      <w:r>
        <w:t>⚡ 5-Second Recall: Topical anesthetic + distraction = gentler procedure</w:t>
      </w:r>
    </w:p>
    <w:p>
      <w:r>
        <w:t>Positive Marks: 1</w:t>
      </w:r>
    </w:p>
    <w:p>
      <w:r>
        <w:t>Negative Marks: 0.33</w:t>
      </w:r>
    </w:p>
    <w:p>
      <w:r>
        <w:t>Question: A child needing care for community role of pediatric nurse is admitted to the pediatric unit. Which nursing action should the nurse perform FIRST?</w:t>
      </w:r>
    </w:p>
    <w:p>
      <w:r>
        <w:t>(a) Waiting for children to become ill before acting</w:t>
      </w:r>
    </w:p>
    <w:p>
      <w:r>
        <w:t>(b) Treating only hospitalized children</w:t>
      </w:r>
    </w:p>
    <w:p>
      <w:r>
        <w:t>(c) Ignoring growth monitoring</w:t>
      </w:r>
    </w:p>
    <w:p>
      <w:r>
        <w:t>(d) Screening children, supporting immunization and teaching mothers</w:t>
      </w:r>
    </w:p>
    <w:p>
      <w:r>
        <w:t>Answer: d</w:t>
      </w:r>
    </w:p>
    <w:p>
      <w:r>
        <w:t>Solution: ✅ Correct Answer: d.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Participate in under-five clinics and school health programs</w:t>
      </w:r>
    </w:p>
    <w:p>
      <w:r>
        <w:t>❌ Why Not Others: (a) Waiting for children to become ill before acting — not the best response for this situation; (c) Ignoring growth monitoring — not the best response for this situation; (b) Treating only hospitalized children — not the best response for this situation.</w:t>
      </w:r>
    </w:p>
    <w:p>
      <w:r>
        <w:t>⚡ 5-Second Recall: Community nurse = prevention first</w:t>
      </w:r>
    </w:p>
    <w:p>
      <w:r>
        <w:t>Positive Marks: 1</w:t>
      </w:r>
    </w:p>
    <w:p>
      <w:r>
        <w:t>Negative Marks: 0.33</w:t>
      </w:r>
    </w:p>
    <w:p>
      <w:r>
        <w:t>Question: A parent asks the nurse about age most at risk for separation anxiety. Which response by the nurse is correct?</w:t>
      </w:r>
    </w:p>
    <w:p>
      <w:r>
        <w:t>(a) Newborns</w:t>
      </w:r>
    </w:p>
    <w:p>
      <w:r>
        <w:t>(b) School-age children with chronic illness</w:t>
      </w:r>
    </w:p>
    <w:p>
      <w:r>
        <w:t>(c) Toddlers and young preschoolers (about 6 months to 3 years)</w:t>
      </w:r>
    </w:p>
    <w:p>
      <w:r>
        <w:t>(d) Adolescents</w:t>
      </w:r>
    </w:p>
    <w:p>
      <w:r>
        <w:t>Answer: c</w:t>
      </w:r>
    </w:p>
    <w:p>
      <w:r>
        <w:t>Solution: ✅ Correct Answer: c.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🩺 Nursing Action: Provide rooming-in and consistent caregivers for this age group</w:t>
      </w:r>
    </w:p>
    <w:p>
      <w:r>
        <w:t>❌ Why Not Others: (d) Adolescents — not the best response for this situation; (a) Newborns — not the best response for this situation; (b) School-age children with chronic illness — not the best response for this situation.</w:t>
      </w:r>
    </w:p>
    <w:p>
      <w:r>
        <w:t>⚠️ Exam Trap: Younger infants and older children cope better with separation</w:t>
      </w:r>
    </w:p>
    <w:p>
      <w:r>
        <w:t>⚡ 5-Second Recall: Toddlers feel separation most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play as preparation. Which statement by the parent indicates correct understanding?</w:t>
      </w:r>
    </w:p>
    <w:p>
      <w:r>
        <w:t>(a) Lets the child master anxiety by acting out the experience with safe equipment</w:t>
      </w:r>
    </w:p>
    <w:p>
      <w:r>
        <w:t>(b) Is only for entertainment between procedures</w:t>
      </w:r>
    </w:p>
    <w:p>
      <w:r>
        <w:t>(c) Replaces the need for the real procedure</w:t>
      </w:r>
    </w:p>
    <w:p>
      <w:r>
        <w:t>(d) Tricks the child into cooperating</w:t>
      </w:r>
    </w:p>
    <w:p>
      <w:r>
        <w:t>Answer: a</w:t>
      </w:r>
    </w:p>
    <w:p>
      <w:r>
        <w:t>Solution: ✅ Correct Answer: a.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🩺 Nursing Action: Use dolls, bandages and syringes without needles for role play</w:t>
      </w:r>
    </w:p>
    <w:p>
      <w:r>
        <w:t>❌ Why Not Others: (c) Replaces the need for the real procedure — not the best response for this situation; (d) Tricks the child into cooperating — not the best response for this situation; (b) Is only for entertainment between procedures — not the best response for this situation.</w:t>
      </w:r>
    </w:p>
    <w:p>
      <w:r>
        <w:t>⚠️ Exam Trap: Play is a preparation and assessment tool, not deception</w:t>
      </w:r>
    </w:p>
    <w:p>
      <w:r>
        <w:t>⚡ 5-Second Recall: Play builds mastery and reduces fear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concept and scope of child health nursing. Which response is most appropriate?</w:t>
      </w:r>
    </w:p>
    <w:p>
      <w:r>
        <w:t>(a) Only school-age children</w:t>
      </w:r>
    </w:p>
    <w:p>
      <w:r>
        <w:t>(b) Adolescence (0-18 years)</w:t>
      </w:r>
    </w:p>
    <w:p>
      <w:r>
        <w:t>(c) Only the first 6 months of life</w:t>
      </w:r>
    </w:p>
    <w:p>
      <w:r>
        <w:t>(d) Only children admitted in ICU</w:t>
      </w:r>
    </w:p>
    <w:p>
      <w:r>
        <w:t>Answer: b</w:t>
      </w:r>
    </w:p>
    <w:p>
      <w:r>
        <w:t>Solution: ✅ Correct Answer: b.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(d) Only children admitted in ICU — not the best response for this situation; (a) Only school-age children — not the best response for this situation; (c) Only the first 6 months of life — not the best response for this situation.</w:t>
      </w:r>
    </w:p>
    <w:p>
      <w:r>
        <w:t>⚡ 5-Second Recall: Pediatric age = birth to 18 years</w:t>
      </w:r>
    </w:p>
    <w:p>
      <w:r>
        <w:t>Positive Marks: 1</w:t>
      </w:r>
    </w:p>
    <w:p>
      <w:r>
        <w:t>Negative Marks: 0.33</w:t>
      </w:r>
    </w:p>
    <w:p>
      <w:r>
        <w:t>Question: A parent asks the nurse about legislation for children. Which response by the nurse is correct?</w:t>
      </w:r>
    </w:p>
    <w:p>
      <w:r>
        <w:t>(a) Disability Act only</w:t>
      </w:r>
    </w:p>
    <w:p>
      <w:r>
        <w:t>(b) POCSO Act</w:t>
      </w:r>
    </w:p>
    <w:p>
      <w:r>
        <w:t>(c) Mental Health Act</w:t>
      </w:r>
    </w:p>
    <w:p>
      <w:r>
        <w:t>(d) Transplantation Act</w:t>
      </w:r>
    </w:p>
    <w:p>
      <w:r>
        <w:t>Answer: b</w:t>
      </w:r>
    </w:p>
    <w:p>
      <w:r>
        <w:t>Solution: ✅ Correct Answer: b.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(c) Mental Health Act — not the best response for this situation; (d) Transplantation Act — not the best response for this situation; (a) Disability Act only — not the best response for this situation.</w:t>
      </w:r>
    </w:p>
    <w:p>
      <w:r>
        <w:t>⚠️ Exam Trap: Know the key child-protection laws for practice</w:t>
      </w:r>
    </w:p>
    <w:p>
      <w:r>
        <w:t>⚡ 5-Second Recall: POCSO = protect + report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best interest principle. Which response is most appropriate?</w:t>
      </w:r>
    </w:p>
    <w:p>
      <w:r>
        <w:t>(a) Do what is fastest for the ward routine</w:t>
      </w:r>
    </w:p>
    <w:p>
      <w:r>
        <w:t>(b) Ignore the child's developmental needs</w:t>
      </w:r>
    </w:p>
    <w:p>
      <w:r>
        <w:t>(c) Prioritize the child's welfare in every care decision</w:t>
      </w:r>
    </w:p>
    <w:p>
      <w:r>
        <w:t>(d) Always follow the parent's wishes regardless of harm</w:t>
      </w:r>
    </w:p>
    <w:p>
      <w:r>
        <w:t>Answer: c</w:t>
      </w:r>
    </w:p>
    <w:p>
      <w:r>
        <w:t>Solution: ✅ Correct Answer: c.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🩺 Nursing Action: When conflict arises, involve the ethics committee and document clearly</w:t>
      </w:r>
    </w:p>
    <w:p>
      <w:r>
        <w:t>❌ Why Not Others: (a) Do what is fastest for the ward routine — not the best response for this situation; (d) Always follow the parent's wishes regardless of harm — not the best response for this situation; (b) Ignore the child's developmental needs — not the best response for this situation.</w:t>
      </w:r>
    </w:p>
    <w:p>
      <w:r>
        <w:t>⚡ 5-Second Recall: Best interest = child first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parental participation in care by identifying which response as appropriate?</w:t>
      </w:r>
    </w:p>
    <w:p>
      <w:r>
        <w:t>(a) It prevents the child from sleeping</w:t>
      </w:r>
    </w:p>
    <w:p>
      <w:r>
        <w:t>(b) It saves the nurse time only</w:t>
      </w:r>
    </w:p>
    <w:p>
      <w:r>
        <w:t>(c) It maintains normal parenting roles and reduces the child's sense of abandonment</w:t>
      </w:r>
    </w:p>
    <w:p>
      <w:r>
        <w:t>(d) It is required for billing purposes</w:t>
      </w:r>
    </w:p>
    <w:p>
      <w:r>
        <w:t>Answer: c</w:t>
      </w:r>
    </w:p>
    <w:p>
      <w:r>
        <w:t>Solution: ✅ Correct Answer: c.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🩺 Nursing Action: Supervise and support the parents in caregiving tasks</w:t>
      </w:r>
    </w:p>
    <w:p>
      <w:r>
        <w:t>❌ Why Not Others: (a) It prevents the child from sleeping — not the best response for this situation; (b) It saves the nurse time only — not the best response for this situation; (d) It is required for billing purposes — not the best response for this situation.</w:t>
      </w:r>
    </w:p>
    <w:p>
      <w:r>
        <w:t>⚡ 5-Second Recall: Parent care = normal routine + security</w:t>
      </w:r>
    </w:p>
    <w:p>
      <w:r>
        <w:t>Positive Marks: 1</w:t>
      </w:r>
    </w:p>
    <w:p>
      <w:r>
        <w:t>Negative Marks: 0.33</w:t>
      </w:r>
    </w:p>
    <w:p>
      <w:r>
        <w:t>Question: During a painful dressing change, which approach best supports the child?</w:t>
      </w:r>
    </w:p>
    <w:p>
      <w:r>
        <w:t>(a) Threatening to stop a favorite activity</w:t>
      </w:r>
    </w:p>
    <w:p>
      <w:r>
        <w:t>(b) Distraction with play, music or storytelling plus comfort positioning</w:t>
      </w:r>
    </w:p>
    <w:p>
      <w:r>
        <w:t>(c) Proceeding silently while the child cries alone</w:t>
      </w:r>
    </w:p>
    <w:p>
      <w:r>
        <w:t>(d) Comparing the child unfavorably with others</w:t>
      </w:r>
    </w:p>
    <w:p>
      <w:r>
        <w:t>Answer: b</w:t>
      </w:r>
    </w:p>
    <w:p>
      <w:r>
        <w:t>Solution: ✅ Correct Answer: b.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🔍 Key Clues: Distraction + comfort = procedure support</w:t>
      </w:r>
    </w:p>
    <w:p>
      <w:r>
        <w:t>🩺 Nursing Action: Use age-appropriate distraction and praise after the procedure</w:t>
      </w:r>
    </w:p>
    <w:p>
      <w:r>
        <w:t>❌ Why Not Others: (d) Comparing the child unfavorably with others — not the best response for this situation; (a) Threatening to stop a favorite activity — not the best response for this situation; (c) Proceeding silently while the child cries alone — not the best response for this situation.</w:t>
      </w:r>
    </w:p>
    <w:p>
      <w:r>
        <w:t>⚠️ Exam Trap: Threats increase fear and distrust</w:t>
      </w:r>
    </w:p>
    <w:p>
      <w:r>
        <w:t>⚡ 5-Second Recall: Distract and comfort during procedures</w:t>
      </w:r>
    </w:p>
    <w:p>
      <w:r>
        <w:t>Positive Marks: 1</w:t>
      </w:r>
    </w:p>
    <w:p>
      <w:r>
        <w:t>Negative Marks: 0.33</w:t>
      </w:r>
    </w:p>
    <w:p>
      <w:r>
        <w:t>Question: In the community, the pediatric nurse contributes to child health by?</w:t>
      </w:r>
    </w:p>
    <w:p>
      <w:r>
        <w:t>(a) Treating only hospitalized children</w:t>
      </w:r>
    </w:p>
    <w:p>
      <w:r>
        <w:t>(b) Ignoring growth monitoring</w:t>
      </w:r>
    </w:p>
    <w:p>
      <w:r>
        <w:t>(c) Screening children, supporting immunization and teaching mothers</w:t>
      </w:r>
    </w:p>
    <w:p>
      <w:r>
        <w:t>(d) Waiting for children to become ill before acting</w:t>
      </w:r>
    </w:p>
    <w:p>
      <w:r>
        <w:t>Answer: c</w:t>
      </w:r>
    </w:p>
    <w:p>
      <w:r>
        <w:t>Solution: ✅ Correct Answer: c. Screening children, supporting immunization and teaching mothers.</w:t>
      </w:r>
    </w:p>
    <w:p>
      <w:r>
        <w:t>🧠 Clinical Rationale: Community roles include growth monitoring, immunization support, nutrition education, screening for defects (RBSK) and early referral of sick children</w:t>
      </w:r>
    </w:p>
    <w:p>
      <w:r>
        <w:t>🔍 Key Clues: Community = screen, immunize, teach</w:t>
      </w:r>
    </w:p>
    <w:p>
      <w:r>
        <w:t>🩺 Nursing Action: Participate in under-five clinics and school health programs</w:t>
      </w:r>
    </w:p>
    <w:p>
      <w:r>
        <w:t>❌ Why Not Others: (b) Ignoring growth monitoring — not the best response for this situation; (d) Waiting for children to become ill before acting — not the best response for this situation; (a) Treating only hospitalized children — not the best response for this situation.</w:t>
      </w:r>
    </w:p>
    <w:p>
      <w:r>
        <w:t>⚠️ Exam Trap: Prevention is the core community focus</w:t>
      </w:r>
    </w:p>
    <w:p>
      <w:r>
        <w:t>⚡ 5-Second Recall: Community nurse = prevention first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separation anxiety phases. Which response is most appropriate?</w:t>
      </w:r>
    </w:p>
    <w:p>
      <w:r>
        <w:t>(a) Shock, elation and acceptance</w:t>
      </w:r>
    </w:p>
    <w:p>
      <w:r>
        <w:t>(b) Protest, despair and detachment</w:t>
      </w:r>
    </w:p>
    <w:p>
      <w:r>
        <w:t>(c) Fear, calm and euphoria</w:t>
      </w:r>
    </w:p>
    <w:p>
      <w:r>
        <w:t>(d) Denial, anger and bargaining</w:t>
      </w:r>
    </w:p>
    <w:p>
      <w:r>
        <w:t>Answer: b</w:t>
      </w:r>
    </w:p>
    <w:p>
      <w:r>
        <w:t>Solution: ✅ Correct Answer: b.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🩺 Nursing Action: Recognize the phase to plan supportive interventions</w:t>
      </w:r>
    </w:p>
    <w:p>
      <w:r>
        <w:t>❌ Why Not Others: (d) Denial, anger and bargaining — not the best response for this situation; (a) Shock, elation and acceptance — not the best response for this situation; (c) Fear, calm and euphoria — not the best response for this situation.</w:t>
      </w:r>
    </w:p>
    <w:p>
      <w:r>
        <w:t>⚡ 5-Second Recall: Protest, despair, detachment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play as preparation is MOST concerning and requires immediate follow-up?</w:t>
      </w:r>
    </w:p>
    <w:p>
      <w:r>
        <w:t>(a) Tricks the child into cooperating</w:t>
      </w:r>
    </w:p>
    <w:p>
      <w:r>
        <w:t>(b) Replaces the need for the real procedure</w:t>
      </w:r>
    </w:p>
    <w:p>
      <w:r>
        <w:t>(c) Is only for entertainment between procedures</w:t>
      </w:r>
    </w:p>
    <w:p>
      <w:r>
        <w:t>(d) Lets the child master anxiety by acting out the experience with safe equipment</w:t>
      </w:r>
    </w:p>
    <w:p>
      <w:r>
        <w:t>Answer: d</w:t>
      </w:r>
    </w:p>
    <w:p>
      <w:r>
        <w:t>Solution: ✅ Correct Answer: d.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🔍 Key Clues: Medical play = mastery of fear</w:t>
      </w:r>
    </w:p>
    <w:p>
      <w:r>
        <w:t>🩺 Nursing Action: Use dolls, bandages and syringes without needles for role play</w:t>
      </w:r>
    </w:p>
    <w:p>
      <w:r>
        <w:t>❌ Why Not Others: (b) Replaces the need for the real procedure — not the best response for this situation; (a) Tricks the child into cooperating — not the best response for this situation; (c) Is only for entertainment between procedures — not the best response for this situation.</w:t>
      </w:r>
    </w:p>
    <w:p>
      <w:r>
        <w:t>⚡ 5-Second Recall: Play builds mastery and reduces fear</w:t>
      </w:r>
    </w:p>
    <w:p>
      <w:r>
        <w:t>Positive Marks: 1</w:t>
      </w:r>
    </w:p>
    <w:p>
      <w:r>
        <w:t>Negative Marks: 0.33</w:t>
      </w:r>
    </w:p>
    <w:p>
      <w:r>
        <w:t>Question: Which statement about trends in child care delivery in children is correct?</w:t>
      </w:r>
    </w:p>
    <w:p>
      <w:r>
        <w:t>(a) Care based solely on tradition and habit</w:t>
      </w:r>
    </w:p>
    <w:p>
      <w:r>
        <w:t>(b) Excluding parents from the child's care</w:t>
      </w:r>
    </w:p>
    <w:p>
      <w:r>
        <w:t>(c) Care delivered only by specialists in tertiary hospitals</w:t>
      </w:r>
    </w:p>
    <w:p>
      <w:r>
        <w:t>(d) Family-centered, community-based and evidence-informed care</w:t>
      </w:r>
    </w:p>
    <w:p>
      <w:r>
        <w:t>Answer: d</w:t>
      </w:r>
    </w:p>
    <w:p>
      <w:r>
        <w:t>Solution: ✅ Correct Answer: d.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🩺 Nursing Action: Involve families in every care decision and discharge plan</w:t>
      </w:r>
    </w:p>
    <w:p>
      <w:r>
        <w:t>❌ Why Not Others: (a) Care based solely on tradition and habit — not the best response for this situation; (c) Care delivered only by specialists in tertiary hospitals — not the best response for this situation; (b) Excluding parents from the child's care — not the best response for this situation.</w:t>
      </w:r>
    </w:p>
    <w:p>
      <w:r>
        <w:t>⚡ 5-Second Recall: Modern care = family + community + evidence</w:t>
      </w:r>
    </w:p>
    <w:p>
      <w:r>
        <w:t>Positive Marks: 1</w:t>
      </w:r>
    </w:p>
    <w:p>
      <w:r>
        <w:t>Negative Marks: 0.33</w:t>
      </w:r>
    </w:p>
    <w:p>
      <w:r>
        <w:t>Question: Which statement about legislation for children in children is correct?</w:t>
      </w:r>
    </w:p>
    <w:p>
      <w:r>
        <w:t>(a) Transplantation Act</w:t>
      </w:r>
    </w:p>
    <w:p>
      <w:r>
        <w:t>(b) POCSO Act</w:t>
      </w:r>
    </w:p>
    <w:p>
      <w:r>
        <w:t>(c) Mental Health Act</w:t>
      </w:r>
    </w:p>
    <w:p>
      <w:r>
        <w:t>(d) Disability Act only</w:t>
      </w:r>
    </w:p>
    <w:p>
      <w:r>
        <w:t>Answer: b</w:t>
      </w:r>
    </w:p>
    <w:p>
      <w:r>
        <w:t>Solution: ✅ Correct Answer: b.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(a) Transplantation Act — not the best response for this situation; (c) Mental Health Act — not the best response for this situation; (d) Disability Act only — not the best response for this situation.</w:t>
      </w:r>
    </w:p>
    <w:p>
      <w:r>
        <w:t>⚡ 5-Second Recall: POCSO = protect + report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