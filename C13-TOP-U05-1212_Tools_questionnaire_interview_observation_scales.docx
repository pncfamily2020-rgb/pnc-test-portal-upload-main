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questionnaire is best defined as a:</w:t>
      </w:r>
    </w:p>
    <w:p>
      <w:r>
        <w:t>(a) c. Verbal technique of data collection using open-ended discussions</w:t>
      </w:r>
    </w:p>
    <w:p>
      <w:r>
        <w:t>(b) a. Written set of questions administered face-to-face by an interviewer</w:t>
      </w:r>
    </w:p>
    <w:p>
      <w:r>
        <w:t>(c) b. Self-administered or interviewer-administered set of structured questions for data collection</w:t>
      </w:r>
    </w:p>
    <w:p>
      <w:r>
        <w:t>(d) d. Observational method where researcher records behaviors without interaction</w:t>
      </w:r>
    </w:p>
    <w:p>
      <w:r>
        <w:t>Answer: c</w:t>
      </w:r>
    </w:p>
    <w:p>
      <w:r>
        <w:t>Solution: A questionnaire is a self-report tool consisting of written questions presented to respondents, either self-administered or administered by an interviewer. Option B is incorrect as questionnaires need not always be face-to-face. Option A describes interview method. Option D describes observation. Questionnaires are standardized written instruments used extensively in nursing research for collecting subjective data about beliefs, attitudes, and experiences.</w:t>
      </w:r>
    </w:p>
    <w:p>
      <w:r>
        <w:t>Positive Marks: 1</w:t>
      </w:r>
    </w:p>
    <w:p>
      <w:r>
        <w:t>Negative Marks: 0</w:t>
      </w:r>
    </w:p>
    <w:p>
      <w:r>
        <w:t>Question: An interview in nursing research is characterized by:</w:t>
      </w:r>
    </w:p>
    <w:p>
      <w:r>
        <w:t>(a) d. Anonymous completion of forms by multiple subjects simultaneously</w:t>
      </w:r>
    </w:p>
    <w:p>
      <w:r>
        <w:t>(b) b. Structured collection of data through direct face-to-face or telephone interaction</w:t>
      </w:r>
    </w:p>
    <w:p>
      <w:r>
        <w:t>(c) c. One-way observation of behavior without verbal communication</w:t>
      </w:r>
    </w:p>
    <w:p>
      <w:r>
        <w:t>(d) a. Written responses without direct interaction between researcher and participant</w:t>
      </w:r>
    </w:p>
    <w:p>
      <w:r>
        <w:t>Answer: b</w:t>
      </w:r>
    </w:p>
    <w:p>
      <w:r>
        <w:t>Solution: An interview is a direct data collection method involving two-way communication between researcher (interviewer) and participant (interviewee). It can be conducted face-to-face or by telephone. Option D describes questionnaire. Option C describes observation. Option A describes group questionnaire administration. Interviews allow for flexibility, clarification of responses, and capture of non-verbal cues, making them valuable for exploring complex phenomena.</w:t>
      </w:r>
    </w:p>
    <w:p>
      <w:r>
        <w:t>Positive Marks: 1</w:t>
      </w:r>
    </w:p>
    <w:p>
      <w:r>
        <w:t>Negative Marks: 0</w:t>
      </w:r>
    </w:p>
    <w:p>
      <w:r>
        <w:t>Question: Observation as a data collection tool in nursing research refers to:</w:t>
      </w:r>
    </w:p>
    <w:p>
      <w:r>
        <w:t>(a) c. Written documentation of patient opinions and beliefs</w:t>
      </w:r>
    </w:p>
    <w:p>
      <w:r>
        <w:t>(b) d. Analysis of existing medical records and documents</w:t>
      </w:r>
    </w:p>
    <w:p>
      <w:r>
        <w:t>(c) a. Asking structured questions to participants about their experiences</w:t>
      </w:r>
    </w:p>
    <w:p>
      <w:r>
        <w:t>(d) b. Systematic watching and recording of behaviors, events, or phenomena without direct questioning</w:t>
      </w:r>
    </w:p>
    <w:p>
      <w:r>
        <w:t>Answer: d</w:t>
      </w:r>
    </w:p>
    <w:p>
      <w:r>
        <w:t>Solution: Observation is a systematic method of collecting data by watching and recording behaviors, events, activities, or phenomena as they naturally occur. It does not involve direct questioning (which distinguishes it from interviews) or manipulation. Option C describes interview. Option A describes questionnaire. Option B describes secondary data collection. Observation is particularly useful in nursing for assessing non-verbal communication, environmental conditions, and actual behaviors rather than reported behaviors.</w:t>
      </w:r>
    </w:p>
    <w:p>
      <w:r>
        <w:t>Positive Marks: 1</w:t>
      </w:r>
    </w:p>
    <w:p>
      <w:r>
        <w:t>Negative Marks: 0</w:t>
      </w:r>
    </w:p>
    <w:p>
      <w:r>
        <w:t>Question: In nursing research, a scale or rating scale primarily serves to:</w:t>
      </w:r>
    </w:p>
    <w:p>
      <w:r>
        <w:t>(a) a. Conduct interviews with participants</w:t>
      </w:r>
    </w:p>
    <w:p>
      <w:r>
        <w:t>(b) b. Measure the degree or intensity of a variable using numerical values or descriptive categories</w:t>
      </w:r>
    </w:p>
    <w:p>
      <w:r>
        <w:t>(c) d. Distribute written questionnaires to large populations</w:t>
      </w:r>
    </w:p>
    <w:p>
      <w:r>
        <w:t>(d) c. Record observations in narrative format</w:t>
      </w:r>
    </w:p>
    <w:p>
      <w:r>
        <w:t>Answer: b</w:t>
      </w:r>
    </w:p>
    <w:p>
      <w:r>
        <w:t>Solution: A scale is a measurement tool that assigns numerical values or ordered categories to represent the degree, extent, or intensity of a phenomenon. Scales quantify subjective experiences and attitudes. Option A describes interview. Option D describes narrative observation. Option C describes questionnaire distribution. Common scales in nursing include Likert scale, Visual Analog Scale (VAS), and Numerical Rating Scale (NRS) used for pain, satisfaction, and symptom measurement.</w:t>
      </w:r>
    </w:p>
    <w:p>
      <w:r>
        <w:t>Positive Marks: 1</w:t>
      </w:r>
    </w:p>
    <w:p>
      <w:r>
        <w:t>Negative Marks: 0</w:t>
      </w:r>
    </w:p>
    <w:p>
      <w:r>
        <w:t>Question: Which of the following is a major advantage of using questionnaires in nursing research?</w:t>
      </w:r>
    </w:p>
    <w:p>
      <w:r>
        <w:t>(a) b. Enables rapid data collection from large populations with minimal cost</w:t>
      </w:r>
    </w:p>
    <w:p>
      <w:r>
        <w:t>(b) c. Provides detailed information about non-verbal behaviors and environmental factors</w:t>
      </w:r>
    </w:p>
    <w:p>
      <w:r>
        <w:t>(c) a. Allows for in-depth exploration of complex phenomena through follow-up questions</w:t>
      </w:r>
    </w:p>
    <w:p>
      <w:r>
        <w:t>(d) d. Ensures clarification of ambiguous responses through direct interaction</w:t>
      </w:r>
    </w:p>
    <w:p>
      <w:r>
        <w:t>Answer: a</w:t>
      </w:r>
    </w:p>
    <w:p>
      <w:r>
        <w:t>Solution: Questionnaires can be administered to large groups simultaneously or through mail, making them economical and efficient for collecting data from large populations in a short timeframe. Option C describes interviews. Option B describes observation. Option D requires face-to-face interaction (interviews). Questionnaires are particularly useful when standardization is needed and anonymity is desired, making them ideal for sensitive topics or large-scale surveys.</w:t>
      </w:r>
    </w:p>
    <w:p>
      <w:r>
        <w:t>Positive Marks: 1</w:t>
      </w:r>
    </w:p>
    <w:p>
      <w:r>
        <w:t>Negative Marks: 0</w:t>
      </w:r>
    </w:p>
    <w:p>
      <w:r>
        <w:t>Question: A closed-ended question in a questionnaire is one where:</w:t>
      </w:r>
    </w:p>
    <w:p>
      <w:r>
        <w:t>(a) b. The respondent provides responses in their own words without predetermined options</w:t>
      </w:r>
    </w:p>
    <w:p>
      <w:r>
        <w:t>(b) c. Specific response options are provided from which the respondent must choose</w:t>
      </w:r>
    </w:p>
    <w:p>
      <w:r>
        <w:t>(c) d. The question remains unanswered because it is unclear to the respondent</w:t>
      </w:r>
    </w:p>
    <w:p>
      <w:r>
        <w:t>(d) a. The researcher asks follow-up questions to clarify the response</w:t>
      </w:r>
    </w:p>
    <w:p>
      <w:r>
        <w:t>Answer: b</w:t>
      </w:r>
    </w:p>
    <w:p>
      <w:r>
        <w:t>Solution: Closed-ended questions provide predetermined response options (yes/no, multiple choice, rating scales) that respondents select from, making data analysis easier and more standardized. Option A describes open-ended questions which allow free responses. Option D describes probing in interviews. Option C is not a characteristic of closed-ended questions. Closed-ended questions facilitate quantitative analysis and reduce response variability but may not capture nuances of complex phenomena.</w:t>
      </w:r>
    </w:p>
    <w:p>
      <w:r>
        <w:t>Positive Marks: 1</w:t>
      </w:r>
    </w:p>
    <w:p>
      <w:r>
        <w:t>Negative Marks: 0</w:t>
      </w:r>
    </w:p>
    <w:p>
      <w:r>
        <w:t>Question: Which type of interview is characterized by predetermined questions asked in a standardized order without deviation?</w:t>
      </w:r>
    </w:p>
    <w:p>
      <w:r>
        <w:t>(a) a. Unstructured interview</w:t>
      </w:r>
    </w:p>
    <w:p>
      <w:r>
        <w:t>(b) c. Structured interview</w:t>
      </w:r>
    </w:p>
    <w:p>
      <w:r>
        <w:t>(c) d. Observational interview</w:t>
      </w:r>
    </w:p>
    <w:p>
      <w:r>
        <w:t>(d) b. Semi-structured interview</w:t>
      </w:r>
    </w:p>
    <w:p>
      <w:r>
        <w:t>Answer: b</w:t>
      </w:r>
    </w:p>
    <w:p>
      <w:r>
        <w:t>Solution: A structured interview uses predetermined questions asked in a fixed sequence and wording for all participants, ensuring consistency and facilitating comparison. Option A allows flexibility in questioning. Option D combines structured and unstructured elements. Option C combines interview with observation. Structured interviews maximize reliability and standardization but limit flexibility to explore unexpected findings or participant concerns, making them less suitable for exploratory research.</w:t>
      </w:r>
    </w:p>
    <w:p>
      <w:r>
        <w:t>Positive Marks: 1</w:t>
      </w:r>
    </w:p>
    <w:p>
      <w:r>
        <w:t>Negative Marks: 0</w:t>
      </w:r>
    </w:p>
    <w:p>
      <w:r>
        <w:t>Question: Participant observation in nursing research involves:</w:t>
      </w:r>
    </w:p>
    <w:p>
      <w:r>
        <w:t>(a) c. The researcher actively participating in activities while observing and recording phenomena</w:t>
      </w:r>
    </w:p>
    <w:p>
      <w:r>
        <w:t>(b) b. Recording all behaviors in exact chronological order without any interpretation</w:t>
      </w:r>
    </w:p>
    <w:p>
      <w:r>
        <w:t>(c) a. Observing subjects without their knowledge for objectivity</w:t>
      </w:r>
    </w:p>
    <w:p>
      <w:r>
        <w:t>(d) d. Photographing the research setting without interacting with participants</w:t>
      </w:r>
    </w:p>
    <w:p>
      <w:r>
        <w:t>Answer: a</w:t>
      </w:r>
    </w:p>
    <w:p>
      <w:r>
        <w:t>Solution: In participant observation, the researcher becomes part of the group or setting being studied, actively participating in activities while simultaneously observing and recording data. This provides insider perspective and builds rapport. Option C describes covert observation. Option B describes non-participant observation. Option D describes photographic documentation. Participant observation is valuable in ethnographic and phenomenological research but requires careful attention to potential bias and reactivity effects.</w:t>
      </w:r>
    </w:p>
    <w:p>
      <w:r>
        <w:t>Positive Marks: 1</w:t>
      </w:r>
    </w:p>
    <w:p>
      <w:r>
        <w:t>Negative Marks: 0</w:t>
      </w:r>
    </w:p>
    <w:p>
      <w:r>
        <w:t>Question: A Likert scale is characterized by:</w:t>
      </w:r>
    </w:p>
    <w:p>
      <w:r>
        <w:t>(a) b. Series of statements with response options ranging from 'strongly agree' to 'strongly disagree'</w:t>
      </w:r>
    </w:p>
    <w:p>
      <w:r>
        <w:t>(b) c. Visual representation of pain using a line with descriptors at intervals</w:t>
      </w:r>
    </w:p>
    <w:p>
      <w:r>
        <w:t>(c) d. Categorical scale with mutually exclusive non-ordered categories</w:t>
      </w:r>
    </w:p>
    <w:p>
      <w:r>
        <w:t>(d) a. Ranked ordering of items with equal intervals between points (e.g., 1-10)</w:t>
      </w:r>
    </w:p>
    <w:p>
      <w:r>
        <w:t>Answer: a</w:t>
      </w:r>
    </w:p>
    <w:p>
      <w:r>
        <w:t>Solution: The Likert scale presents statements with ordered response categories (typically 5-7 point scale from 'strongly agree' to 'strongly disagree') used to measure attitudes, opinions, and perceptions. Option D describes numerical rating scale. Option B describes Visual Analog Scale. Option C describes nominal scale. Likert scales are ordinal scales frequently used in nursing research for measuring satisfaction, pain, anxiety, and other subjective experiences. Data analysis often treats them as interval data when using descriptive statistics.</w:t>
      </w:r>
    </w:p>
    <w:p>
      <w:r>
        <w:t>Positive Marks: 1</w:t>
      </w:r>
    </w:p>
    <w:p>
      <w:r>
        <w:t>Negative Marks: 0</w:t>
      </w:r>
    </w:p>
    <w:p>
      <w:r>
        <w:t>Question: Which of the following is a significant limitation of using observation as a data collection method?</w:t>
      </w:r>
    </w:p>
    <w:p>
      <w:r>
        <w:t>(a) d. High response rate and extensive time consumption per participant</w:t>
      </w:r>
    </w:p>
    <w:p>
      <w:r>
        <w:t>(b) c. Participants cannot see how their responses will be used</w:t>
      </w:r>
    </w:p>
    <w:p>
      <w:r>
        <w:t>(c) a. Inability to reach large populations efficiently</w:t>
      </w:r>
    </w:p>
    <w:p>
      <w:r>
        <w:t>(d) b. Researcher bias and lack of standardization in recording observations</w:t>
      </w:r>
    </w:p>
    <w:p>
      <w:r>
        <w:t>Answer: d</w:t>
      </w:r>
    </w:p>
    <w:p>
      <w:r>
        <w:t>Solution: Observer bias, including selective perception, halo effect, and subjective interpretation of behaviors, is a major limitation of observation. Additionally, lack of standardization in recording can reduce reliability. Option C is a limitation but less critical than bias. Option B applies more to questionnaires. Option A is contradictory (high response rate is an advantage, not limitation). Strategies to minimize observer bias include using structured observation guides, multiple observers, and observer training to enhance validity and reliability.</w:t>
      </w:r>
    </w:p>
    <w:p>
      <w:r>
        <w:t>Positive Marks: 1</w:t>
      </w:r>
    </w:p>
    <w:p>
      <w:r>
        <w:t>Negative Marks: 0</w:t>
      </w:r>
    </w:p>
    <w:p>
      <w:r>
        <w:t>Question: A Visual Analog Scale (VAS) is most appropriate for measuring:</w:t>
      </w:r>
    </w:p>
    <w:p>
      <w:r>
        <w:t>(a) d. Factual knowledge about health practices</w:t>
      </w:r>
    </w:p>
    <w:p>
      <w:r>
        <w:t>(b) c. Categorical medical diagnoses</w:t>
      </w:r>
    </w:p>
    <w:p>
      <w:r>
        <w:t>(c) b. Subjective experiences that exist on a continuum, such as pain intensity</w:t>
      </w:r>
    </w:p>
    <w:p>
      <w:r>
        <w:t>(d) a. Demographic characteristics like age or occupation</w:t>
      </w:r>
    </w:p>
    <w:p>
      <w:r>
        <w:t>Answer: c</w:t>
      </w:r>
    </w:p>
    <w:p>
      <w:r>
        <w:t>Solution: VAS is a 10 cm line with anchors (e.g., 'no pain' to 'worst pain imaginable') where respondents mark their subjective experience, ideal for measuring constructs on a continuum. Option D requires categorical or ordinal scales. Option B requires nominal categories. Option A requires knowledge assessment items. VAS is sensitive to small changes, not dependent on verbal interpretation, and provides continuous data amenable to statistical analysis, making it valuable in pain and symptom research.</w:t>
      </w:r>
    </w:p>
    <w:p>
      <w:r>
        <w:t>Positive Marks: 1</w:t>
      </w:r>
    </w:p>
    <w:p>
      <w:r>
        <w:t>Negative Marks: 0</w:t>
      </w:r>
    </w:p>
    <w:p>
      <w:r>
        <w:t>Question: Validity of a questionnaire refers to:</w:t>
      </w:r>
    </w:p>
    <w:p>
      <w:r>
        <w:t>(a) d. The number of participants who complete all questions</w:t>
      </w:r>
    </w:p>
    <w:p>
      <w:r>
        <w:t>(b) b. The ability of the tool to measure what it is intended to measure</w:t>
      </w:r>
    </w:p>
    <w:p>
      <w:r>
        <w:t>(c) c. The ease of administration and understanding of questions</w:t>
      </w:r>
    </w:p>
    <w:p>
      <w:r>
        <w:t>(d) a. The consistency of the tool to measure the same construct repeatedly</w:t>
      </w:r>
    </w:p>
    <w:p>
      <w:r>
        <w:t>Answer: b</w:t>
      </w:r>
    </w:p>
    <w:p>
      <w:r>
        <w:t>Solution: Validity refers to the degree to which an instrument accurately measures the intended construct or variable. Option D describes reliability. Option C relates to usability. Option A relates to completion rate/response rate. Validity types include content validity (expert review), construct validity (theoretical basis), criterion validity (correlation with external measures), and face validity (appears to measure what it claims). A reliable instrument is not necessarily valid, but validity requires reliability.</w:t>
      </w:r>
    </w:p>
    <w:p>
      <w:r>
        <w:t>Positive Marks: 1</w:t>
      </w:r>
    </w:p>
    <w:p>
      <w:r>
        <w:t>Negative Marks: 0</w:t>
      </w:r>
    </w:p>
    <w:p>
      <w:r>
        <w:t>Question: When conducting observations in a nursing setting, the Hawthorne effect refers to:</w:t>
      </w:r>
    </w:p>
    <w:p>
      <w:r>
        <w:t>(a) b. Changes in subjects' behavior due to their awareness of being observed</w:t>
      </w:r>
    </w:p>
    <w:p>
      <w:r>
        <w:t>(b) a. The observer's unconscious influence on the behavior being observed</w:t>
      </w:r>
    </w:p>
    <w:p>
      <w:r>
        <w:t>(c) c. Systematic errors in recording observations</w:t>
      </w:r>
    </w:p>
    <w:p>
      <w:r>
        <w:t>(d) d. The inability to observe certain private behaviors</w:t>
      </w:r>
    </w:p>
    <w:p>
      <w:r>
        <w:t>Answer: a</w:t>
      </w:r>
    </w:p>
    <w:p>
      <w:r>
        <w:t>Solution: The Hawthorne effect is the phenomenon where subjects alter their behavior simply because they know they are being observed, regardless of what specific changes are expected. This reduces the naturalism of observations. Option B describes observer effect/bias. Option C describes observer error. Option D is a limitation but not specifically the Hawthorne effect. Named after the Hawthorne Studies, this effect can be minimized through habituation (extended observation period), unobtrusive observation, and covert observation methods.</w:t>
      </w:r>
    </w:p>
    <w:p>
      <w:r>
        <w:t>Positive Marks: 1</w:t>
      </w:r>
    </w:p>
    <w:p>
      <w:r>
        <w:t>Negative Marks: 0</w:t>
      </w:r>
    </w:p>
    <w:p>
      <w:r>
        <w:t>Question: A researcher wants to collect data about nurses' experiences of workplace stress. Which data collection tool would be most appropriate?</w:t>
      </w:r>
    </w:p>
    <w:p>
      <w:r>
        <w:t>(a) c. Reviewing hospital records for sick leave patterns</w:t>
      </w:r>
    </w:p>
    <w:p>
      <w:r>
        <w:t>(b) a. Structured observation in the ward for one day</w:t>
      </w:r>
    </w:p>
    <w:p>
      <w:r>
        <w:t>(c) b. Semi-structured interview with individual nurses</w:t>
      </w:r>
    </w:p>
    <w:p>
      <w:r>
        <w:t>(d) d. Quick yes/no questionnaire distributed during shift handover</w:t>
      </w:r>
    </w:p>
    <w:p>
      <w:r>
        <w:t>Answer: c</w:t>
      </w:r>
    </w:p>
    <w:p>
      <w:r>
        <w:t>Solution: Semi-structured interviews are ideal for exploring subjective experiences like stress, allowing flexibility to probe deeper while maintaining some structure. Option B cannot capture subjective experience. Option A uses secondary data indirectly. Option D is too brief for complex phenomena. Semi-structured interviews balance standardization with flexibility, enabling researchers to explore unexpected themes while maintaining consistency across participants. They capture rich, contextual data about participants' perceptions and experiences of workplace stress.</w:t>
      </w:r>
    </w:p>
    <w:p>
      <w:r>
        <w:t>Positive Marks: 1</w:t>
      </w:r>
    </w:p>
    <w:p>
      <w:r>
        <w:t>Negative Marks: 0</w:t>
      </w:r>
    </w:p>
    <w:p>
      <w:r>
        <w:t>Question: The primary advantage of semi-structured interviews over structured interviews is:</w:t>
      </w:r>
    </w:p>
    <w:p>
      <w:r>
        <w:t>(a) c. Flexibility to explore unexpected findings and in-depth understanding</w:t>
      </w:r>
    </w:p>
    <w:p>
      <w:r>
        <w:t>(b) b. Easier coding and quantitative analysis of responses</w:t>
      </w:r>
    </w:p>
    <w:p>
      <w:r>
        <w:t>(c) d. Reduced need for trained interviewers</w:t>
      </w:r>
    </w:p>
    <w:p>
      <w:r>
        <w:t>(d) a. Faster completion time and lower cost</w:t>
      </w:r>
    </w:p>
    <w:p>
      <w:r>
        <w:t>Answer: a</w:t>
      </w:r>
    </w:p>
    <w:p>
      <w:r>
        <w:t>Solution: Semi-structured interviews have predetermined core questions but allow flexibility for follow-up probing, enabling deeper exploration of emergent themes and participant perspectives. Option D favors structured interviews. Option B is easier with structured interviews. Option C is not accurate. Semi-structured interviews are valuable when the research aims to understand complex phenomena, but require skilled interviewers to probe appropriately without leading participants.</w:t>
      </w:r>
    </w:p>
    <w:p>
      <w:r>
        <w:t>Positive Marks: 1</w:t>
      </w:r>
    </w:p>
    <w:p>
      <w:r>
        <w:t>Negative Marks: 0</w:t>
      </w:r>
    </w:p>
    <w:p>
      <w:r>
        <w:t>Question: Which of the following best describes non-participant observation?</w:t>
      </w:r>
    </w:p>
    <w:p>
      <w:r>
        <w:t>(a) c. The observer uses only written questionnaires to understand behavior</w:t>
      </w:r>
    </w:p>
    <w:p>
      <w:r>
        <w:t>(b) d. The observer interviews participants about their behaviors</w:t>
      </w:r>
    </w:p>
    <w:p>
      <w:r>
        <w:t>(c) a. The observer participates actively in the group activities</w:t>
      </w:r>
    </w:p>
    <w:p>
      <w:r>
        <w:t>(d) b. The observer watches and records behavior without participating or being detected</w:t>
      </w:r>
    </w:p>
    <w:p>
      <w:r>
        <w:t>Answer: d</w:t>
      </w:r>
    </w:p>
    <w:p>
      <w:r>
        <w:t>Solution: Non-participant observation involves the researcher observing from outside without engaging in the activities or interactions of the group being studied. Option C describes participant observation. Option A describes questionnaire. Option B describes interview. Non-participant observation maintains objectivity and reduces reactivity but provides outsider perspective and may limit insight into subjective meanings. The choice between participant and non-participant observation depends on research objectives and setting accessibility.</w:t>
      </w:r>
    </w:p>
    <w:p>
      <w:r>
        <w:t>Positive Marks: 1</w:t>
      </w:r>
    </w:p>
    <w:p>
      <w:r>
        <w:t>Negative Marks: 0</w:t>
      </w:r>
    </w:p>
    <w:p>
      <w:r>
        <w:t>Question: Reliability of a measurement tool in nursing research refers to:</w:t>
      </w:r>
    </w:p>
    <w:p>
      <w:r>
        <w:t>(a) d. The number of variables the tool can measure simultaneously</w:t>
      </w:r>
    </w:p>
    <w:p>
      <w:r>
        <w:t>(b) a. The tool's ability to measure the intended construct accurately</w:t>
      </w:r>
    </w:p>
    <w:p>
      <w:r>
        <w:t>(c) b. The ease with which the tool can be administered to different populations</w:t>
      </w:r>
    </w:p>
    <w:p>
      <w:r>
        <w:t>(d) c. The consistency or stability of measurements across time and observers</w:t>
      </w:r>
    </w:p>
    <w:p>
      <w:r>
        <w:t>Answer: d</w:t>
      </w:r>
    </w:p>
    <w:p>
      <w:r>
        <w:t>Solution: Reliability refers to the consistency, stability, and dependability of measurement results. It includes test-retest reliability (consistency over time), inter-rater reliability (consistency between observers), and internal consistency (consistency among items). Option B describes validity. Option C relates to practicality. Option A relates to instrument scope. High reliability is necessary but insufficient for validity. Both reliability and validity are essential for quality measurement instruments in nursing research.</w:t>
      </w:r>
    </w:p>
    <w:p>
      <w:r>
        <w:t>Positive Marks: 1</w:t>
      </w:r>
    </w:p>
    <w:p>
      <w:r>
        <w:t>Negative Marks: 0</w:t>
      </w:r>
    </w:p>
    <w:p>
      <w:r>
        <w:t>Question: An observational record describing behaviors in detailed narrative form without predetermined categories is called:</w:t>
      </w:r>
    </w:p>
    <w:p>
      <w:r>
        <w:t>(a) c. Categorical observation</w:t>
      </w:r>
    </w:p>
    <w:p>
      <w:r>
        <w:t>(b) d. Systematic sampling observation</w:t>
      </w:r>
    </w:p>
    <w:p>
      <w:r>
        <w:t>(c) b. Field notes or anecdotal records</w:t>
      </w:r>
    </w:p>
    <w:p>
      <w:r>
        <w:t>(d) a. Structured observation</w:t>
      </w:r>
    </w:p>
    <w:p>
      <w:r>
        <w:t>Answer: c</w:t>
      </w:r>
    </w:p>
    <w:p>
      <w:r>
        <w:t>Solution: Unstructured observation recorded as field notes or anecdotal records captures detailed narrative descriptions of behaviors and events without predefined categories or coding schemes. Option D uses predetermined categories. Option A involves categorization. Option B involves systematic sampling. Field notes provide rich, contextual data useful in qualitative research but lack standardization and are prone to observer bias. Analysis of field notes requires careful thematic coding to identify patterns and themes.</w:t>
      </w:r>
    </w:p>
    <w:p>
      <w:r>
        <w:t>Positive Marks: 1</w:t>
      </w:r>
    </w:p>
    <w:p>
      <w:r>
        <w:t>Negative Marks: 0</w:t>
      </w:r>
    </w:p>
    <w:p>
      <w:r>
        <w:t>Question: When using rating scales in research, ceiling effect refers to:</w:t>
      </w:r>
    </w:p>
    <w:p>
      <w:r>
        <w:t>(a) d. The need for scales to be administered in a controlled environment</w:t>
      </w:r>
    </w:p>
    <w:p>
      <w:r>
        <w:t>(b) a. The highest possible score on the rating scale</w:t>
      </w:r>
    </w:p>
    <w:p>
      <w:r>
        <w:t>(c) b. A limitation where many respondents score at the maximum level, reducing variability and sensitivity</w:t>
      </w:r>
    </w:p>
    <w:p>
      <w:r>
        <w:t>(d) c. The cost of developing rating scales</w:t>
      </w:r>
    </w:p>
    <w:p>
      <w:r>
        <w:t>Answer: c</w:t>
      </w:r>
    </w:p>
    <w:p>
      <w:r>
        <w:t>Solution: Ceiling effect occurs when most respondents achieve the maximum score on a scale, reducing score distribution and sensitivity to detect changes or differences. This is particularly problematic in intervention studies or with high-functioning populations. Floor effect is the opposite (many minimum scores). Option B describes the scale maximum. Option D is unrelated. Option A is not accurate. Ceiling and floor effects reduce reliability, validity, and discriminatory ability of scales, potentially masking treatment effects or population differences.</w:t>
      </w:r>
    </w:p>
    <w:p>
      <w:r>
        <w:t>Positive Marks: 1</w:t>
      </w:r>
    </w:p>
    <w:p>
      <w:r>
        <w:t>Negative Marks: 0</w:t>
      </w:r>
    </w:p>
    <w:p>
      <w:r>
        <w:t>Question: A researcher developing a questionnaire to assess pain in post-operative patients includes both verbal descriptors (mild, moderate, severe) and numerical ratings (0-10). This is an example of:</w:t>
      </w:r>
    </w:p>
    <w:p>
      <w:r>
        <w:t>(a) b. Reliability testing of a single scale</w:t>
      </w:r>
    </w:p>
    <w:p>
      <w:r>
        <w:t>(b) d. Triangulation of data collection methods</w:t>
      </w:r>
    </w:p>
    <w:p>
      <w:r>
        <w:t>(c) c. Validity established through expert consensus</w:t>
      </w:r>
    </w:p>
    <w:p>
      <w:r>
        <w:t>(d) a. Mixed measurement scale combining ordinal and numerical rating approaches</w:t>
      </w:r>
    </w:p>
    <w:p>
      <w:r>
        <w:t>Answer: d</w:t>
      </w:r>
    </w:p>
    <w:p>
      <w:r>
        <w:t>Solution: Combining different scale types (verbal descriptors, numerical ratings, visual representations) creates a mixed or multi-dimensional measurement approach, allowing flexibility in how respondents report pain while maintaining consistency in measurement. Option A refers to consistency testing. Option C refers to validation. Option B refers to using multiple data collection methods, not scale construction. Such combined scales are practical in clinical settings where different patients may prefer different reporting methods, enhancing comprehension and accuracy.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