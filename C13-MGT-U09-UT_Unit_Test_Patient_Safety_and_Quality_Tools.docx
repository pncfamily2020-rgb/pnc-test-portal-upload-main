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near miss, adverse event and sentinel event. Which response is most appropriate?</w:t>
      </w:r>
    </w:p>
    <w:p>
      <w:r>
        <w:t>(a) Incident forms belong inside the patient chart</w:t>
      </w:r>
    </w:p>
    <w:p>
      <w:r>
        <w:t>(b) Just culture punishes every human error harshly</w:t>
      </w:r>
    </w:p>
    <w:p>
      <w:r>
        <w:t>(c) Assess and stabilize the patient, inform the doctor and secure the scene for review</w:t>
      </w:r>
    </w:p>
    <w:p>
      <w:r>
        <w:t>(d) FMEA waits for deaths before analysing risks</w:t>
      </w:r>
    </w:p>
    <w:p>
      <w:r>
        <w:t>Answer: c</w:t>
      </w:r>
    </w:p>
    <w:p>
      <w:r>
        <w:t>Solution: ✅ Correct Answer: c. Assess and stabilize the patient, inform the doctor and secure the scene for review.</w:t>
      </w:r>
    </w:p>
    <w:p>
      <w:r>
        <w:t>🧠 Clinical Rationale: Rescue and facts precede forms and analysis, the injured patient cannot wait</w:t>
      </w:r>
    </w:p>
    <w:p>
      <w:r>
        <w:t>🩺 Nursing Action: Rescue, report facts, RCA systems, CAPA, share learning</w:t>
      </w:r>
    </w:p>
    <w:p>
      <w:r>
        <w:t>❌ Why Not Others: (b) Just culture punishes every human error harshly — not the best response for this situation; (d) FMEA waits for deaths before analysing risks — not the best response for this situation; (a) Incident forms belong inside the patient chart — not the best response for this situation.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A patient asks the nurse about choosing quality tool from problem. Which response by the nurse is correct?</w:t>
      </w:r>
    </w:p>
    <w:p>
      <w:r>
        <w:t>(a) Tool choice never affects meeting speed or answers</w:t>
      </w:r>
    </w:p>
    <w:p>
      <w:r>
        <w:t>(b) Tool choice follows the question, Gantt for schedules, PERT for uncertain projects, Pareto for priorities, fishbone and 5-Why for causes, control charts for monitoring</w:t>
      </w:r>
    </w:p>
    <w:p>
      <w:r>
        <w:t>(c) Critical path is the shortest path with maximum float</w:t>
      </w:r>
    </w:p>
    <w:p>
      <w:r>
        <w:t>(d) Fishbone sorts effects without seeking causes</w:t>
      </w:r>
    </w:p>
    <w:p>
      <w:r>
        <w:t>Answer: b</w:t>
      </w:r>
    </w:p>
    <w:p>
      <w:r>
        <w:t>Solution: ✅ Correct Answer: b. Tool choice follows the question, Gantt for schedules, PERT for uncertain projects, Pareto for priorities, fishbone and 5-Why for causes, control charts for monitoring.</w:t>
      </w:r>
    </w:p>
    <w:p>
      <w:r>
        <w:t>🧠 Clinical Rationale: Right tool for right job saves meetings and finds answers faster</w:t>
      </w:r>
    </w:p>
    <w:p>
      <w:r>
        <w:t>🩺 Nursing Action: Gantt for schedules, PERT for uncertainty, Pareto for focus, fishbone for roots</w:t>
      </w:r>
    </w:p>
    <w:p>
      <w:r>
        <w:t>❌ Why Not Others: (a) Tool choice never affects meeting speed or answers — not the best response for this situation; (c) Critical path is the shortest path with maximum float — not the best response for this situation; (d) Fishbone sorts effects without seeking causes — not the best response for this situation.</w:t>
      </w:r>
    </w:p>
    <w:p>
      <w:r>
        <w:t>⚠️ Exam Trap: Critical path is longest with zero float, delay there delays all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A patient needing care for outbreak escalation and cohorting management is admitted to the unit. Which nursing action should the nurse perform FIRST?</w:t>
      </w:r>
    </w:p>
    <w:p>
      <w:r>
        <w:t>(a) Outbreaks need no notification or cohorting</w:t>
      </w:r>
    </w:p>
    <w:p>
      <w:r>
        <w:t>(b) Needle injuries can wait for next week review</w:t>
      </w:r>
    </w:p>
    <w:p>
      <w:r>
        <w:t>(c) Wash at once, report immediately and start risk assessment with prophylaxis protocol within hours</w:t>
      </w:r>
    </w:p>
    <w:p>
      <w:r>
        <w:t>(d) PPE stock-outs do not affect compliance at all</w:t>
      </w:r>
    </w:p>
    <w:p>
      <w:r>
        <w:t>Answer: c</w:t>
      </w:r>
    </w:p>
    <w:p>
      <w:r>
        <w:t>Solution: ✅ Correct Answer: c. Wash at once, report immediately and start risk assessment with prophylaxis protocol within hours.</w:t>
      </w:r>
    </w:p>
    <w:p>
      <w:r>
        <w:t>🧠 Clinical Rationale: The PEP clock starts at injury, washing plus rapid protocol beats delayed paperwork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supplies, train donning-doffing, audit hygiene, segregate at source</w:t>
      </w:r>
    </w:p>
    <w:p>
      <w:r>
        <w:t>❌ Why Not Others: (b) Needle injuries can wait for next week review — not the best response for this situation; (d) PPE stock-outs do not affect compliance at all — not the best response for this situation; (a) Outbreaks need no notification or cohorting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A patient asks the nurse about learning from incidents and capa. Which response by the nurse is correct?</w:t>
      </w:r>
    </w:p>
    <w:p>
      <w:r>
        <w:t>(a) Learning from incidents closes the loop through feedback to reporters, shared alerts, CAPA tracking and re-measurement</w:t>
      </w:r>
    </w:p>
    <w:p>
      <w:r>
        <w:t>(b) RCA should blame the nurse and end with retraining only</w:t>
      </w:r>
    </w:p>
    <w:p>
      <w:r>
        <w:t>(c) Near misses should be hidden to protect unit reputation</w:t>
      </w:r>
    </w:p>
    <w:p>
      <w:r>
        <w:t>(d) Safety huddles waste five minutes every morning</w:t>
      </w:r>
    </w:p>
    <w:p>
      <w:r>
        <w:t>Answer: a</w:t>
      </w:r>
    </w:p>
    <w:p>
      <w:r>
        <w:t>Solution: ✅ Correct Answer: a. Learning from incidents closes the loop through feedback to reporters, shared alerts, CAPA tracking and re-measurement.</w:t>
      </w:r>
    </w:p>
    <w:p>
      <w:r>
        <w:t>🧠 Clinical Rationale: A loop that ends in a file drawer teaches cynicism, a loop that changes practice teaches safety</w:t>
      </w:r>
    </w:p>
    <w:p>
      <w:r>
        <w:t>🩺 Nursing Action: Rescue, report facts, RCA systems, CAPA, share learning</w:t>
      </w:r>
    </w:p>
    <w:p>
      <w:r>
        <w:t>❌ Why Not Others: (b) RCA should blame the nurse and end with retraining only — not the best response for this situation; (c) Near misses should be hidden to protect unit reputation — not the best response for this situation; (d) Safety huddles waste five minutes every morning — not the best response for this situation.</w:t>
      </w:r>
    </w:p>
    <w:p>
      <w:r>
        <w:t>⚠️ Exam Trap: Near miss caught, adverse harm done, sentinel death or major harm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A patient needing care for flowchart/process map is admitted to the unit. Which nursing action should the nurse perform FIRST?</w:t>
      </w:r>
    </w:p>
    <w:p>
      <w:r>
        <w:t>(a) Draw the PERT network, estimate three times, find the critical path and track it weekly</w:t>
      </w:r>
    </w:p>
    <w:p>
      <w:r>
        <w:t>(b) Pareto rule says all causes matter equally</w:t>
      </w:r>
    </w:p>
    <w:p>
      <w:r>
        <w:t>(c) Gantt charts hide task timing behind network maths</w:t>
      </w:r>
    </w:p>
    <w:p>
      <w:r>
        <w:t>(d) Control charts punish every normal variation</w:t>
      </w:r>
    </w:p>
    <w:p>
      <w:r>
        <w:t>Answer: a</w:t>
      </w:r>
    </w:p>
    <w:p>
      <w:r>
        <w:t>Solution: ✅ Correct Answer: a. Draw the PERT network, estimate three times, find the critical path and track it weekly.</w:t>
      </w:r>
    </w:p>
    <w:p>
      <w:r>
        <w:t>🧠 Clinical Rationale: Network math under uncertainty exposes the true driver of project duration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Gantt for schedules, PERT for uncertainty, Pareto for focus, fishbone for roots</w:t>
      </w:r>
    </w:p>
    <w:p>
      <w:r>
        <w:t>❌ Why Not Others: (b) Pareto rule says all causes matter equally — not the best response for this situation; (c) Gantt charts hide task timing behind network maths — not the best response for this situation; (d) Control charts punish every normal variation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manager role in infection-prevention compliance. Which statement by the patient indicates correct understanding?</w:t>
      </w:r>
    </w:p>
    <w:p>
      <w:r>
        <w:t>(a) PPE stock-outs do not affect compliance at all</w:t>
      </w:r>
    </w:p>
    <w:p>
      <w:r>
        <w:t>(b) Needle injuries can wait for next week review</w:t>
      </w:r>
    </w:p>
    <w:p>
      <w:r>
        <w:t>(c) Wash at once, report immediately and start risk assessment with prophylaxis protocol within hours</w:t>
      </w:r>
    </w:p>
    <w:p>
      <w:r>
        <w:t>(d) Outbreaks need no notification or cohorting</w:t>
      </w:r>
    </w:p>
    <w:p>
      <w:r>
        <w:t>Answer: c</w:t>
      </w:r>
    </w:p>
    <w:p>
      <w:r>
        <w:t>Solution: ✅ Correct Answer: c. Wash at once, report immediately and start risk assessment with prophylaxis protocol within hours.</w:t>
      </w:r>
    </w:p>
    <w:p>
      <w:r>
        <w:t>🧠 Clinical Rationale: The PEP clock starts at injury, washing plus rapid protocol beats delayed paperwork</w:t>
      </w:r>
    </w:p>
    <w:p>
      <w:r>
        <w:t>🩺 Nursing Action: Ensure supplies, train donning-doffing, audit hygiene, segregate at source</w:t>
      </w:r>
    </w:p>
    <w:p>
      <w:r>
        <w:t>❌ Why Not Others: (d) Outbreaks need no notification or cohorting — not the best response for this situation; (a) PPE stock-outs do not affect compliance at all — not the best response for this situation; (b) Needle injuries can wait for next week review — not the best response for this situation.</w:t>
      </w:r>
    </w:p>
    <w:p>
      <w:r>
        <w:t>⚠️ Exam Trap: Yellow infectious, red plastic, white sharps, blue glass-metal</w:t>
      </w:r>
    </w:p>
    <w:p>
      <w:r>
        <w:t>🌟 PNC Exam Pearl: Two linked infections equal outbreak until proved otherwise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A nurse sustains a needle prick touching spill-management readiness. Which action is FIRST?</w:t>
      </w:r>
    </w:p>
    <w:p>
      <w:r>
        <w:t>(a) Hand hygiene has only one moment before lunch</w:t>
      </w:r>
    </w:p>
    <w:p>
      <w:r>
        <w:t>(b) Wash at once, report immediately and start risk assessment with prophylaxis protocol within hours</w:t>
      </w:r>
    </w:p>
    <w:p>
      <w:r>
        <w:t>(c) Blood spills need only dry mopping with bare hands</w:t>
      </w:r>
    </w:p>
    <w:p>
      <w:r>
        <w:t>(d) Yellow bags take glass bottles and metal sharps</w:t>
      </w:r>
    </w:p>
    <w:p>
      <w:r>
        <w:t>Answer: b</w:t>
      </w:r>
    </w:p>
    <w:p>
      <w:r>
        <w:t>Solution: ✅ Correct Answer: b. Wash at once, report immediately and start risk assessment with prophylaxis protocol within hours.</w:t>
      </w:r>
    </w:p>
    <w:p>
      <w:r>
        <w:t>🧠 Clinical Rationale: The PEP clock starts at injury, washing plus rapid protocol beats delayed paperwork</w:t>
      </w:r>
    </w:p>
    <w:p>
      <w:r>
        <w:t>🔍 Key Clues: Needle prick equals wash plus report plus PEP clock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supplies, train donning-doffing, audit hygiene, segregate at source</w:t>
      </w:r>
    </w:p>
    <w:p>
      <w:r>
        <w:t>❌ Why Not Others: (a) Hand hygiene has only one moment before lunch — not the best response for this situation; (c) Blood spills need only dry mopping with bare hands — not the best response for this situation; (d) Yellow bags take glass bottles and metal sharps — not the best response for this situation.</w:t>
      </w:r>
    </w:p>
    <w:p>
      <w:r>
        <w:t>⚠️ Exam Trap: Yellow infectious, red plastic, white sharps, blue glass-metal</w:t>
      </w:r>
    </w:p>
    <w:p>
      <w:r>
        <w:t>🌟 PNC Exam Pearl: Two linked infections equal outbreak until proved otherwise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root-cause analysis. Which response is most appropriate?</w:t>
      </w:r>
    </w:p>
    <w:p>
      <w:r>
        <w:t>(a) Safety huddles waste five minutes every morning</w:t>
      </w:r>
    </w:p>
    <w:p>
      <w:r>
        <w:t>(b) Assess and stabilize the patient, inform the doctor and secure the scene for review</w:t>
      </w:r>
    </w:p>
    <w:p>
      <w:r>
        <w:t>(c) Near misses should be hidden to protect unit reputation</w:t>
      </w:r>
    </w:p>
    <w:p>
      <w:r>
        <w:t>(d) RCA should blame the nurse and end with retraining only</w:t>
      </w:r>
    </w:p>
    <w:p>
      <w:r>
        <w:t>Answer: b</w:t>
      </w:r>
    </w:p>
    <w:p>
      <w:r>
        <w:t>Solution: ✅ Correct Answer: b. Assess and stabilize the patient, inform the doctor and secure the scene for review.</w:t>
      </w:r>
    </w:p>
    <w:p>
      <w:r>
        <w:t>🧠 Clinical Rationale: Rescue and facts precede forms and analysis, the injured patient cannot wait</w:t>
      </w:r>
    </w:p>
    <w:p>
      <w:r>
        <w:t>🩺 Nursing Action: Rescue, report facts, RCA systems, CAPA, share learning</w:t>
      </w:r>
    </w:p>
    <w:p>
      <w:r>
        <w:t>❌ Why Not Others: (a) Safety huddles waste five minutes every morning — not the best response for this situation; (c) Near misses should be hidden to protect unit reputation — not the best response for this situation; (d) RCA should blame the nurse and end with retraining only — not the best response for this situation.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Which statement about risk identification and risk register is correct?</w:t>
      </w:r>
    </w:p>
    <w:p>
      <w:r>
        <w:t>(a) Incident forms belong inside the patient chart</w:t>
      </w:r>
    </w:p>
    <w:p>
      <w:r>
        <w:t>(b) FMEA waits for deaths before analysing risks</w:t>
      </w:r>
    </w:p>
    <w:p>
      <w:r>
        <w:t>(c) Just culture punishes every human error harshly</w:t>
      </w:r>
    </w:p>
    <w:p>
      <w:r>
        <w:t>(d) Risk identification lists what can harm patients and the risk register records each risk with score, owner and control actions</w:t>
      </w:r>
    </w:p>
    <w:p>
      <w:r>
        <w:t>Answer: d</w:t>
      </w:r>
    </w:p>
    <w:p>
      <w:r>
        <w:t>Solution: ✅ Correct Answer: d. Risk identification lists what can harm patients and the risk register records each risk with score, owner and control actions.</w:t>
      </w:r>
    </w:p>
    <w:p>
      <w:r>
        <w:t>🧠 Clinical Rationale: Falls, pressure injury, drug error and fire risks each get an owner and a mitigation plan</w:t>
      </w:r>
    </w:p>
    <w:p>
      <w:r>
        <w:t>🔍 Key Clues: Fall with injury equals stabilize plus secure scene first</w:t>
      </w:r>
    </w:p>
    <w:p>
      <w:r>
        <w:t>🩺 Nursing Action: Rescue, report facts, RCA systems, CAPA, share learning</w:t>
      </w:r>
    </w:p>
    <w:p>
      <w:r>
        <w:t>❌ Why Not Others: (b) FMEA waits for deaths before analysing risks — not the best response for this situation; (c) Just culture punishes every human error harshly — not the best response for this situation; (a) Incident forms belong inside the patient chart — not the best response for this situation.</w:t>
      </w:r>
    </w:p>
    <w:p>
      <w:r>
        <w:t>⚠️ Exam Trap: Near miss caught, adverse harm done, sentinel death or major harm</w:t>
      </w:r>
    </w:p>
    <w:p>
      <w:r>
        <w:t>🌟 PNC Exam Pearl: Just culture consoles error, coaches risk, punishes only recklessness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Which statement about pert basics is correct?</w:t>
      </w:r>
    </w:p>
    <w:p>
      <w:r>
        <w:t>(a) Critical path is the shortest path with maximum float</w:t>
      </w:r>
    </w:p>
    <w:p>
      <w:r>
        <w:t>(b) Tool choice never affects meeting speed or answers</w:t>
      </w:r>
    </w:p>
    <w:p>
      <w:r>
        <w:t>(c) Fishbone sorts effects without seeking causes</w:t>
      </w:r>
    </w:p>
    <w:p>
      <w:r>
        <w:t>(d) PERT networks map activities with optimistic, most likely and pessimistic times to estimate expected duration under uncertainty</w:t>
      </w:r>
    </w:p>
    <w:p>
      <w:r>
        <w:t>Answer: d</w:t>
      </w:r>
    </w:p>
    <w:p>
      <w:r>
        <w:t>Solution: ✅ Correct Answer: d. PERT networks map activities with optimistic, most likely and pessimistic times to estimate expected duration under uncertainty.</w:t>
      </w:r>
    </w:p>
    <w:p>
      <w:r>
        <w:t>🧠 Clinical Rationale: Expected time equals optimistic plus four times most likely plus pessimistic divided by six</w:t>
      </w:r>
    </w:p>
    <w:p>
      <w:r>
        <w:t>🩺 Nursing Action: Gantt for schedules, PERT for uncertainty, Pareto for focus, fishbone for roots</w:t>
      </w:r>
    </w:p>
    <w:p>
      <w:r>
        <w:t>❌ Why Not Others: (a) Critical path is the shortest path with maximum float — not the best response for this situation; (b) Tool choice never affects meeting speed or answers — not the best response for this situation; (c) Fishbone sorts effects without seeking causes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A patient needing care for staff vaccination/occupational exposure systems is admitted to the unit. Which nursing action should the nurse perform FIRST?</w:t>
      </w:r>
    </w:p>
    <w:p>
      <w:r>
        <w:t>(a) Place labelled colour bins at source, train all shifts, supervise daily and track compliance</w:t>
      </w:r>
    </w:p>
    <w:p>
      <w:r>
        <w:t>(b) Outbreaks need no notification or cohorting</w:t>
      </w:r>
    </w:p>
    <w:p>
      <w:r>
        <w:t>(c) PPE stock-outs do not affect compliance at all</w:t>
      </w:r>
    </w:p>
    <w:p>
      <w:r>
        <w:t>(d) Needle injuries can wait for next week review</w:t>
      </w:r>
    </w:p>
    <w:p>
      <w:r>
        <w:t>Answer: a</w:t>
      </w:r>
    </w:p>
    <w:p>
      <w:r>
        <w:t>Solution: ✅ Correct Answer: a. Place labelled colour bins at source, train all shifts, supervise daily and track compliance.</w:t>
      </w:r>
    </w:p>
    <w:p>
      <w:r>
        <w:t>🧠 Clinical Rationale: Source segregation with supervision converts a red ward to green within weeks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supplies, train donning-doffing, audit hygiene, segregate at source</w:t>
      </w:r>
    </w:p>
    <w:p>
      <w:r>
        <w:t>❌ Why Not Others: (c) PPE stock-outs do not affect compliance at all — not the best response for this situation; (b) Outbreaks need no notification or cohorting — not the best response for this situation; (d) Needle injuries can wait for next week review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pareto principle/chart by identifying which response as appropriate?</w:t>
      </w:r>
    </w:p>
    <w:p>
      <w:r>
        <w:t>(a) Control charts punish every normal variation</w:t>
      </w:r>
    </w:p>
    <w:p>
      <w:r>
        <w:t>(b) Gantt charts hide task timing behind network maths</w:t>
      </w:r>
    </w:p>
    <w:p>
      <w:r>
        <w:t>(c) The Pareto chart applies the eighty twenty rule, showing that few causes create most problems so action targets the vital few</w:t>
      </w:r>
    </w:p>
    <w:p>
      <w:r>
        <w:t>(d) Pareto rule says all causes matter equally</w:t>
      </w:r>
    </w:p>
    <w:p>
      <w:r>
        <w:t>Answer: c</w:t>
      </w:r>
    </w:p>
    <w:p>
      <w:r>
        <w:t>Solution: ✅ Correct Answer: c. The Pareto chart applies the eighty twenty rule, showing that few causes create most problems so action targets the vital few.</w:t>
      </w:r>
    </w:p>
    <w:p>
      <w:r>
        <w:t>🧠 Clinical Rationale: Charting fall causes shows night-time toileting drives most events and gets rails and lights first</w:t>
      </w:r>
    </w:p>
    <w:p>
      <w:r>
        <w:t>🩺 Nursing Action: Gantt for schedules, PERT for uncertainty, Pareto for focus, fishbone for roots</w:t>
      </w:r>
    </w:p>
    <w:p>
      <w:r>
        <w:t>❌ Why Not Others: (d) Pareto rule says all causes matter equally — not the best response for this situation; (b) Gantt charts hide task timing behind network maths — not the best response for this situation; (a) Control charts punish every normal variation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just culture concepts. Which response is most appropriate?</w:t>
      </w:r>
    </w:p>
    <w:p>
      <w:r>
        <w:t>(a) RCA should blame the nurse and end with retraining only</w:t>
      </w:r>
    </w:p>
    <w:p>
      <w:r>
        <w:t>(b) Safety huddles waste five minutes every morning</w:t>
      </w:r>
    </w:p>
    <w:p>
      <w:r>
        <w:t>(c) Just culture balances accountability, consoling human error, coaching risky shortcuts and punishing only reckless violation</w:t>
      </w:r>
    </w:p>
    <w:p>
      <w:r>
        <w:t>(d) Near misses should be hidden to protect unit reputation</w:t>
      </w:r>
    </w:p>
    <w:p>
      <w:r>
        <w:t>Answer: c</w:t>
      </w:r>
    </w:p>
    <w:p>
      <w:r>
        <w:t>Solution: ✅ Correct Answer: c. Just culture balances accountability, consoling human error, coaching risky shortcuts and punishing only reckless violation.</w:t>
      </w:r>
    </w:p>
    <w:p>
      <w:r>
        <w:t>🧠 Clinical Rationale: Staff report freely when honest slips get support and only wilful harm gets discipline</w:t>
      </w:r>
    </w:p>
    <w:p>
      <w:r>
        <w:t>🩺 Nursing Action: Rescue, report facts, RCA systems, CAPA, share learning</w:t>
      </w:r>
    </w:p>
    <w:p>
      <w:r>
        <w:t>❌ Why Not Others: (b) Safety huddles waste five minutes every morning — not the best response for this situation; (a) RCA should blame the nurse and end with retraining only — not the best response for this situation; (d) Near misses should be hidden to protect unit reputation — not the best response for this situation.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A patient asks the nurse about incident reporting principles. Which response by the nurse is correct?</w:t>
      </w:r>
    </w:p>
    <w:p>
      <w:r>
        <w:t>(a) Incident forms belong inside the patient chart</w:t>
      </w:r>
    </w:p>
    <w:p>
      <w:r>
        <w:t>(b) Just culture punishes every human error harshly</w:t>
      </w:r>
    </w:p>
    <w:p>
      <w:r>
        <w:t>(c) FMEA waits for deaths before analysing risks</w:t>
      </w:r>
    </w:p>
    <w:p>
      <w:r>
        <w:t>(d) Incident reporting must be prompt, factual, confidential and non-punitive with focus on system fixes</w:t>
      </w:r>
    </w:p>
    <w:p>
      <w:r>
        <w:t>Answer: d</w:t>
      </w:r>
    </w:p>
    <w:p>
      <w:r>
        <w:t>Solution: ✅ Correct Answer: d. Incident reporting must be prompt, factual, confidential and non-punitive with focus on system fixes.</w:t>
      </w:r>
    </w:p>
    <w:p>
      <w:r>
        <w:t>🧠 Clinical Rationale: Report within the shift, state facts and contributing factors, suggest safeguards</w:t>
      </w:r>
    </w:p>
    <w:p>
      <w:r>
        <w:t>🩺 Nursing Action: Rescue, report facts, RCA systems, CAPA, share learning</w:t>
      </w:r>
    </w:p>
    <w:p>
      <w:r>
        <w:t>❌ Why Not Others: (b) Just culture punishes every human error harshly — not the best response for this situation; (c) FMEA waits for deaths before analysing risks — not the best response for this situation; (a) Incident forms belong inside the patient chart — not the best response for this situation.</w:t>
      </w:r>
    </w:p>
    <w:p>
      <w:r>
        <w:t>⚠️ Exam Trap: Near miss caught, adverse harm done, sentinel death or major harm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Which statement about environmental cleaning and support-service coordination is correct?</w:t>
      </w:r>
    </w:p>
    <w:p>
      <w:r>
        <w:t>(a) Environmental cleaning needs schedules, checklists, trained housekeeping, disinfectant dilution control and supervisor sign-off</w:t>
      </w:r>
    </w:p>
    <w:p>
      <w:r>
        <w:t>(b) Needle injuries can wait for next week review</w:t>
      </w:r>
    </w:p>
    <w:p>
      <w:r>
        <w:t>(c) Outbreaks need no notification or cohorting</w:t>
      </w:r>
    </w:p>
    <w:p>
      <w:r>
        <w:t>(d) PPE stock-outs do not affect compliance at all</w:t>
      </w:r>
    </w:p>
    <w:p>
      <w:r>
        <w:t>Answer: a</w:t>
      </w:r>
    </w:p>
    <w:p>
      <w:r>
        <w:t>Solution: ✅ Correct Answer: a. Environmental cleaning needs schedules, checklists, trained housekeeping, disinfectant dilution control and supervisor sign-off.</w:t>
      </w:r>
    </w:p>
    <w:p>
      <w:r>
        <w:t>🧠 Clinical Rationale: High touch surfaces like rails and switches need frequent damp wiping with monitored dilution</w:t>
      </w:r>
    </w:p>
    <w:p>
      <w:r>
        <w:t>🩺 Nursing Action: Ensure supplies, train donning-doffing, audit hygiene, segregate at source</w:t>
      </w:r>
    </w:p>
    <w:p>
      <w:r>
        <w:t>❌ Why Not Others: (d) PPE stock-outs do not affect compliance at all — not the best response for this situation; (c) Outbreaks need no notification or cohorting — not the best response for this situation; (b) Needle injuries can wait for next week review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A patient needing care for critical path concept is admitted to the unit. Which nursing action should the nurse perform FIRST?</w:t>
      </w:r>
    </w:p>
    <w:p>
      <w:r>
        <w:t>(a) Draw the PERT network, estimate three times, find the critical path and track it weekly</w:t>
      </w:r>
    </w:p>
    <w:p>
      <w:r>
        <w:t>(b) Tool choice never affects meeting speed or answers</w:t>
      </w:r>
    </w:p>
    <w:p>
      <w:r>
        <w:t>(c) Critical path is the shortest path with maximum float</w:t>
      </w:r>
    </w:p>
    <w:p>
      <w:r>
        <w:t>(d) Fishbone sorts effects without seeking causes</w:t>
      </w:r>
    </w:p>
    <w:p>
      <w:r>
        <w:t>Answer: a</w:t>
      </w:r>
    </w:p>
    <w:p>
      <w:r>
        <w:t>Solution: ✅ Correct Answer: a. Draw the PERT network, estimate three times, find the critical path and track it weekly.</w:t>
      </w:r>
    </w:p>
    <w:p>
      <w:r>
        <w:t>🧠 Clinical Rationale: Network math under uncertainty exposes the true driver of project duration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Gantt for schedules, PERT for uncertainty, Pareto for focus, fishbone for roots</w:t>
      </w:r>
    </w:p>
    <w:p>
      <w:r>
        <w:t>❌ Why Not Others: (b) Tool choice never affects meeting speed or answers — not the best response for this situation; (d) Fishbone sorts effects without seeking causes — not the best response for this situation; (c) Critical path is the shortest path with maximum float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Which statement about needle-stick injury reporting system is correct?</w:t>
      </w:r>
    </w:p>
    <w:p>
      <w:r>
        <w:t>(a) Blood spills need only dry mopping with bare hands</w:t>
      </w:r>
    </w:p>
    <w:p>
      <w:r>
        <w:t>(b) Yellow bags take glass bottles and metal sharps</w:t>
      </w:r>
    </w:p>
    <w:p>
      <w:r>
        <w:t>(c) Hand hygiene has only one moment before lunch</w:t>
      </w:r>
    </w:p>
    <w:p>
      <w:r>
        <w:t>(d) Needle-stick injury needs immediate washing, reporting, risk assessment, post-exposure prophylaxis within hours and follow up testing</w:t>
      </w:r>
    </w:p>
    <w:p>
      <w:r>
        <w:t>Answer: d</w:t>
      </w:r>
    </w:p>
    <w:p>
      <w:r>
        <w:t>Solution: ✅ Correct Answer: d. Needle-stick injury needs immediate washing, reporting, risk assessment, post-exposure prophylaxis within hours and follow up testing.</w:t>
      </w:r>
    </w:p>
    <w:p>
      <w:r>
        <w:t>🧠 Clinical Rationale: Every prick is an emergency with a clock, washing plus rapid HIV and hepatitis protocol saves lives</w:t>
      </w:r>
    </w:p>
    <w:p>
      <w:r>
        <w:t>🔍 Key Clues: Needle prick equals wash plus report plus PEP clock now</w:t>
      </w:r>
    </w:p>
    <w:p>
      <w:r>
        <w:t>🩺 Nursing Action: Ensure supplies, train donning-doffing, audit hygiene, segregate at source</w:t>
      </w:r>
    </w:p>
    <w:p>
      <w:r>
        <w:t>❌ Why Not Others: (b) Yellow bags take glass bottles and metal sharps — not the best response for this situation; (a) Blood spills need only dry mopping with bare hands — not the best response for this situation; (c) Hand hygiene has only one moment before lunch — not the best response for this situation.</w:t>
      </w:r>
    </w:p>
    <w:p>
      <w:r>
        <w:t>⚠️ Exam Trap: Yellow infectious, red plastic, white sharps, blue glass-metal</w:t>
      </w:r>
    </w:p>
    <w:p>
      <w:r>
        <w:t>🌟 PNC Exam Pearl: Two linked infections equal outbreak until proved otherwise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failure mode and effects analysis awareness. Which response is most appropriate?</w:t>
      </w:r>
    </w:p>
    <w:p>
      <w:r>
        <w:t>(a) RCA should blame the nurse and end with retraining only</w:t>
      </w:r>
    </w:p>
    <w:p>
      <w:r>
        <w:t>(b) Failure mode and effects analysis prospectively scores severity, occurrence and detection to fix high risk steps before harm</w:t>
      </w:r>
    </w:p>
    <w:p>
      <w:r>
        <w:t>(c) Near misses should be hidden to protect unit reputation</w:t>
      </w:r>
    </w:p>
    <w:p>
      <w:r>
        <w:t>(d) Safety huddles waste five minutes every morning</w:t>
      </w:r>
    </w:p>
    <w:p>
      <w:r>
        <w:t>Answer: b</w:t>
      </w:r>
    </w:p>
    <w:p>
      <w:r>
        <w:t>Solution: ✅ Correct Answer: b. Failure mode and effects analysis prospectively scores severity, occurrence and detection to fix high risk steps before harm.</w:t>
      </w:r>
    </w:p>
    <w:p>
      <w:r>
        <w:t>🧠 Clinical Rationale: FMEA on the chemotherapy chain adds double checks where failure would be fatal</w:t>
      </w:r>
    </w:p>
    <w:p>
      <w:r>
        <w:t>🩺 Nursing Action: Rescue, report facts, RCA systems, CAPA, share learning</w:t>
      </w:r>
    </w:p>
    <w:p>
      <w:r>
        <w:t>❌ Why Not Others: (a) RCA should blame the nurse and end with retraining only — not the best response for this situation; (c) Near misses should be hidden to protect unit reputation — not the best response for this situation; (d) Safety huddles waste five minutes every morning — not the best response for this situation.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fishbone/ishikawa diagram. Which response is most appropriate?</w:t>
      </w:r>
    </w:p>
    <w:p>
      <w:r>
        <w:t>(a) Critical path is the shortest path with maximum float</w:t>
      </w:r>
    </w:p>
    <w:p>
      <w:r>
        <w:t>(b) The fishbone or Ishikawa diagram sorts causes into people, process, material, machine, environment and measurement bones</w:t>
      </w:r>
    </w:p>
    <w:p>
      <w:r>
        <w:t>(c) Fishbone sorts effects without seeking causes</w:t>
      </w:r>
    </w:p>
    <w:p>
      <w:r>
        <w:t>(d) Tool choice never affects meeting speed or answers</w:t>
      </w:r>
    </w:p>
    <w:p>
      <w:r>
        <w:t>Answer: b</w:t>
      </w:r>
    </w:p>
    <w:p>
      <w:r>
        <w:t>Solution: ✅ Correct Answer: b. The fishbone or Ishikawa diagram sorts causes into people, process, material, machine, environment and measurement bones.</w:t>
      </w:r>
    </w:p>
    <w:p>
      <w:r>
        <w:t>🧠 Clinical Rationale: Structured brainstorming stops the team blaming staff and missing system causes</w:t>
      </w:r>
    </w:p>
    <w:p>
      <w:r>
        <w:t>🩺 Nursing Action: Gantt for schedules, PERT for uncertainty, Pareto for focus, fishbone for roots</w:t>
      </w:r>
    </w:p>
    <w:p>
      <w:r>
        <w:t>❌ Why Not Others: (a) Critical path is the shortest path with maximum float — not the best response for this situation; (c) Fishbone sorts effects without seeking causes — not the best response for this situation; (d) Tool choice never affects meeting speed or answers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Which statement about gantt chart is correct?</w:t>
      </w:r>
    </w:p>
    <w:p>
      <w:r>
        <w:t>(a) Control charts punish every normal variation</w:t>
      </w:r>
    </w:p>
    <w:p>
      <w:r>
        <w:t>(b) Pareto rule says all causes matter equally</w:t>
      </w:r>
    </w:p>
    <w:p>
      <w:r>
        <w:t>(c) Gantt charts hide task timing behind network maths</w:t>
      </w:r>
    </w:p>
    <w:p>
      <w:r>
        <w:t>(d) The Gantt chart is a bar chart showing tasks against time with start, duration and progress for simple scheduling</w:t>
      </w:r>
    </w:p>
    <w:p>
      <w:r>
        <w:t>Answer: d</w:t>
      </w:r>
    </w:p>
    <w:p>
      <w:r>
        <w:t>Solution: ✅ Correct Answer: d. The Gantt chart is a bar chart showing tasks against time with start, duration and progress for simple scheduling.</w:t>
      </w:r>
    </w:p>
    <w:p>
      <w:r>
        <w:t>🧠 Clinical Rationale: Bars make delays visible so the vaccination drive stays on track week by week</w:t>
      </w:r>
    </w:p>
    <w:p>
      <w:r>
        <w:t>🔍 Key Clues: Many causes plus debate equals Pareto first then fishbone top cause</w:t>
      </w:r>
    </w:p>
    <w:p>
      <w:r>
        <w:t>🩺 Nursing Action: Gantt for schedules, PERT for uncertainty, Pareto for focus, fishbone for roots</w:t>
      </w:r>
    </w:p>
    <w:p>
      <w:r>
        <w:t>❌ Why Not Others: (c) Gantt charts hide task timing behind network maths — not the best response for this situation; (b) Pareto rule says all causes matter equally — not the best response for this situation; (a) Control charts punish every normal variation — not the best response for this situation.</w:t>
      </w:r>
    </w:p>
    <w:p>
      <w:r>
        <w:t>⚠️ Exam Trap: Critical path is longest with zero float, delay there delays all</w:t>
      </w:r>
    </w:p>
    <w:p>
      <w:r>
        <w:t>🌟 PNC Exam Pearl: Run charts show trends, control limits flag special signals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Which statement about safety huddle and escalation is correct?</w:t>
      </w:r>
    </w:p>
    <w:p>
      <w:r>
        <w:t>(a) Just culture punishes every human error harshly</w:t>
      </w:r>
    </w:p>
    <w:p>
      <w:r>
        <w:t>(b) FMEA waits for deaths before analysing risks</w:t>
      </w:r>
    </w:p>
    <w:p>
      <w:r>
        <w:t>(c) Safety huddles are brief daily team meets to flag high risk patients, staffing gaps and equipment issues with escalation paths</w:t>
      </w:r>
    </w:p>
    <w:p>
      <w:r>
        <w:t>(d) Incident forms belong inside the patient chart</w:t>
      </w:r>
    </w:p>
    <w:p>
      <w:r>
        <w:t>Answer: c</w:t>
      </w:r>
    </w:p>
    <w:p>
      <w:r>
        <w:t>Solution: ✅ Correct Answer: c. Safety huddles are brief daily team meets to flag high risk patients, staffing gaps and equipment issues with escalation paths.</w:t>
      </w:r>
    </w:p>
    <w:p>
      <w:r>
        <w:t>🧠 Clinical Rationale: Five minutes at shift start surfaces the deteriorating patient and the broken monitor early</w:t>
      </w:r>
    </w:p>
    <w:p>
      <w:r>
        <w:t>🔍 Key Clues: Fall with injury equals stabilize plus secure scene first</w:t>
      </w:r>
    </w:p>
    <w:p>
      <w:r>
        <w:t>🩺 Nursing Action: Rescue, report facts, RCA systems, CAPA, share learning</w:t>
      </w:r>
    </w:p>
    <w:p>
      <w:r>
        <w:t>❌ Why Not Others: (a) Just culture punishes every human error harshly — not the best response for this situation; (b) FMEA waits for deaths before analysing risks — not the best response for this situation; (d) Incident forms belong inside the patient chart — not the best response for this situation.</w:t>
      </w:r>
    </w:p>
    <w:p>
      <w:r>
        <w:t>⚠️ Exam Trap: Near miss caught, adverse harm done, sentinel death or major harm</w:t>
      </w:r>
    </w:p>
    <w:p>
      <w:r>
        <w:t>🌟 PNC Exam Pearl: Just culture consoles error, coaches risk, punishes only recklessness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hand-hygiene monitoring and feedback by identifying which response as appropriate?</w:t>
      </w:r>
    </w:p>
    <w:p>
      <w:r>
        <w:t>(a) Hand hygiene monitoring uses direct observation of WHO five moments with feedback and targets above eighty percent</w:t>
      </w:r>
    </w:p>
    <w:p>
      <w:r>
        <w:t>(b) Outbreaks need no notification or cohorting</w:t>
      </w:r>
    </w:p>
    <w:p>
      <w:r>
        <w:t>(c) PPE stock-outs do not affect compliance at all</w:t>
      </w:r>
    </w:p>
    <w:p>
      <w:r>
        <w:t>(d) Needle injuries can wait for next week review</w:t>
      </w:r>
    </w:p>
    <w:p>
      <w:r>
        <w:t>Answer: a</w:t>
      </w:r>
    </w:p>
    <w:p>
      <w:r>
        <w:t>Solution: ✅ Correct Answer: a. Hand hygiene monitoring uses direct observation of WHO five moments with feedback and targets above eighty percent.</w:t>
      </w:r>
    </w:p>
    <w:p>
      <w:r>
        <w:t>🧠 Clinical Rationale: Secret audits plus public trend charts lift compliance faster than posters alone</w:t>
      </w:r>
    </w:p>
    <w:p>
      <w:r>
        <w:t>🩺 Nursing Action: Ensure supplies, train donning-doffing, audit hygiene, segregate at source</w:t>
      </w:r>
    </w:p>
    <w:p>
      <w:r>
        <w:t>❌ Why Not Others: (d) Needle injuries can wait for next week review — not the best response for this situation; (c) PPE stock-outs do not affect compliance at all — not the best response for this situation; (b) Outbreaks need no notification or cohorting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Which statement about run chart/control-chart awareness is correct?</w:t>
      </w:r>
    </w:p>
    <w:p>
      <w:r>
        <w:t>(a) Control charts punish every normal variation</w:t>
      </w:r>
    </w:p>
    <w:p>
      <w:r>
        <w:t>(b) Run charts plot data over time and control charts add control limits to separate normal variation from special signals</w:t>
      </w:r>
    </w:p>
    <w:p>
      <w:r>
        <w:t>(c) Gantt charts hide task timing behind network maths</w:t>
      </w:r>
    </w:p>
    <w:p>
      <w:r>
        <w:t>(d) Pareto rule says all causes matter equally</w:t>
      </w:r>
    </w:p>
    <w:p>
      <w:r>
        <w:t>Answer: b</w:t>
      </w:r>
    </w:p>
    <w:p>
      <w:r>
        <w:t>Solution: ✅ Correct Answer: b. Run charts plot data over time and control charts add control limits to separate normal variation from special signals.</w:t>
      </w:r>
    </w:p>
    <w:p>
      <w:r>
        <w:t>🧠 Clinical Rationale: Seven rising points or a point outside limits demand investigation, not routine tweaking</w:t>
      </w:r>
    </w:p>
    <w:p>
      <w:r>
        <w:t>🩺 Nursing Action: Gantt for schedules, PERT for uncertainty, Pareto for focus, fishbone for roots</w:t>
      </w:r>
    </w:p>
    <w:p>
      <w:r>
        <w:t>❌ Why Not Others: (a) Control charts punish every normal variation — not the best response for this situation; (d) Pareto rule says all causes matter equally — not the best response for this situation; (c) Gantt charts hide task timing behind network maths — not the best response for this situation.</w:t>
      </w:r>
    </w:p>
    <w:p>
      <w:r>
        <w:t>⚡ 5-Second Recall: PERT three-time estimate over six, Pareto eighty-twenty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ppe availability and compliance. Which response is most appropriate?</w:t>
      </w:r>
    </w:p>
    <w:p>
      <w:r>
        <w:t>(a) Blood spills need only dry mopping with bare hands</w:t>
      </w:r>
    </w:p>
    <w:p>
      <w:r>
        <w:t>(b) Hand hygiene has only one moment before lunch</w:t>
      </w:r>
    </w:p>
    <w:p>
      <w:r>
        <w:t>(c) Yellow bags take glass bottles and metal sharps</w:t>
      </w:r>
    </w:p>
    <w:p>
      <w:r>
        <w:t>(d) PPE availability with correct sizes at point of use plus donning and doffing training and audits ensures compliance</w:t>
      </w:r>
    </w:p>
    <w:p>
      <w:r>
        <w:t>Answer: d</w:t>
      </w:r>
    </w:p>
    <w:p>
      <w:r>
        <w:t>Solution: ✅ Correct Answer: d. PPE availability with correct sizes at point of use plus donning and doffing training and audits ensures compliance.</w:t>
      </w:r>
    </w:p>
    <w:p>
      <w:r>
        <w:t>🧠 Clinical Rationale: Stock-outs and poor fit silently cancel the best PPE policy</w:t>
      </w:r>
    </w:p>
    <w:p>
      <w:r>
        <w:t>🩺 Nursing Action: Ensure supplies, train donning-doffing, audit hygiene, segregate at source</w:t>
      </w:r>
    </w:p>
    <w:p>
      <w:r>
        <w:t>❌ Why Not Others: (a) Blood spills need only dry mopping with bare hands — not the best response for this situation; (c) Yellow bags take glass bottles and metal sharps — not the best response for this situation; (b) Hand hygiene has only one moment before lunch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bmw segregation oversight. Which response is most appropriate?</w:t>
      </w:r>
    </w:p>
    <w:p>
      <w:r>
        <w:t>(a) Biomedical waste segregation follows 2016 rules, yellow infectious, red contaminated plastic, white sharps, blue glass and metal</w:t>
      </w:r>
    </w:p>
    <w:p>
      <w:r>
        <w:t>(b) Outbreaks need no notification or cohorting</w:t>
      </w:r>
    </w:p>
    <w:p>
      <w:r>
        <w:t>(c) Needle injuries can wait for next week review</w:t>
      </w:r>
    </w:p>
    <w:p>
      <w:r>
        <w:t>(d) PPE stock-outs do not affect compliance at all</w:t>
      </w:r>
    </w:p>
    <w:p>
      <w:r>
        <w:t>Answer: a</w:t>
      </w:r>
    </w:p>
    <w:p>
      <w:r>
        <w:t>Solution: ✅ Correct Answer: a. Biomedical waste segregation follows 2016 rules, yellow infectious, red contaminated plastic, white sharps, blue glass and metal.</w:t>
      </w:r>
    </w:p>
    <w:p>
      <w:r>
        <w:t>🧠 Clinical Rationale: Segregation at source with labelled bins and barcodes prevents mixing and penalties</w:t>
      </w:r>
    </w:p>
    <w:p>
      <w:r>
        <w:t>🩺 Nursing Action: Ensure supplies, train donning-doffing, audit hygiene, segregate at source</w:t>
      </w:r>
    </w:p>
    <w:p>
      <w:r>
        <w:t>❌ Why Not Others: (d) PPE stock-outs do not affect compliance at all — not the best response for this situation; (b) Outbreaks need no notification or cohorting — not the best response for this situation; (c) Needle injuries can wait for next week review — not the best response for this situation.</w:t>
      </w:r>
    </w:p>
    <w:p>
      <w:r>
        <w:t>⚡ 5-Second Recall: WHO five moments plus FEFO discipline plus PEP within hours</w:t>
      </w:r>
    </w:p>
    <w:p>
      <w:r>
        <w:t>Positive Marks: 1</w:t>
      </w:r>
    </w:p>
    <w:p>
      <w:r>
        <w:t>Negative Marks: 0.33</w:t>
      </w:r>
    </w:p>
    <w:p>
      <w:r>
        <w:t>Question: Which statement about patient safety principles is correct?</w:t>
      </w:r>
    </w:p>
    <w:p>
      <w:r>
        <w:t>(a) Safety huddles waste five minutes every morning</w:t>
      </w:r>
    </w:p>
    <w:p>
      <w:r>
        <w:t>(b) Near misses should be hidden to protect unit reputation</w:t>
      </w:r>
    </w:p>
    <w:p>
      <w:r>
        <w:t>(c) RCA should blame the nurse and end with retraining only</w:t>
      </w:r>
    </w:p>
    <w:p>
      <w:r>
        <w:t>(d) Patient safety principles focus on systems not individuals, open reporting, learning and designing care that makes errors hard to commit</w:t>
      </w:r>
    </w:p>
    <w:p>
      <w:r>
        <w:t>Answer: d</w:t>
      </w:r>
    </w:p>
    <w:p>
      <w:r>
        <w:t>Solution: ✅ Correct Answer: d. Patient safety principles focus on systems not individuals, open reporting, learning and designing care that makes errors hard to commit.</w:t>
      </w:r>
    </w:p>
    <w:p>
      <w:r>
        <w:t>🧠 Clinical Rationale: Blaming the nurse for a look-alike drug mix-up fixes nothing, separating storage fixes everything</w:t>
      </w:r>
    </w:p>
    <w:p>
      <w:r>
        <w:t>🔍 Key Clues: Fall with injury equals stabilize plus secure scene first</w:t>
      </w:r>
    </w:p>
    <w:p>
      <w:r>
        <w:t>🩺 Nursing Action: Rescue, report facts, RCA systems, CAPA, share learning</w:t>
      </w:r>
    </w:p>
    <w:p>
      <w:r>
        <w:t>❌ Why Not Others: (c) RCA should blame the nurse and end with retraining only — not the best response for this situation; (b) Near misses should be hidden to protect unit reputation — not the best response for this situation; (a) Safety huddles waste five minutes every morning — not the best response for this situation.</w:t>
      </w:r>
    </w:p>
    <w:p>
      <w:r>
        <w:t>⚠️ Exam Trap: Near miss caught, adverse harm done, sentinel death or major harm</w:t>
      </w:r>
    </w:p>
    <w:p>
      <w:r>
        <w:t>🌟 PNC Exam Pearl: Just culture consoles error, coaches risk, punishes only recklessness</w:t>
      </w:r>
    </w:p>
    <w:p>
      <w:r>
        <w:t>⚡ 5-Second Recall: Systems fix errors, blame fixes nothing</w:t>
      </w:r>
    </w:p>
    <w:p>
      <w:r>
        <w:t>Positive Marks: 1</w:t>
      </w:r>
    </w:p>
    <w:p>
      <w:r>
        <w:t>Negative Marks: 0.33</w:t>
      </w:r>
    </w:p>
    <w:p>
      <w:r>
        <w:t>Question: The storage conditions for drugs include</w:t>
      </w:r>
    </w:p>
    <w:p>
      <w:r>
        <w:t>(a) Open sunlight</w:t>
      </w:r>
    </w:p>
    <w:p>
      <w:r>
        <w:t>(b) Cool, dry, secure and labeled storage</w:t>
      </w:r>
    </w:p>
    <w:p>
      <w:r>
        <w:t>(c) Unlocked shelves</w:t>
      </w:r>
    </w:p>
    <w:p>
      <w:r>
        <w:t>(d) Damp areas</w:t>
      </w:r>
    </w:p>
    <w:p>
      <w:r>
        <w:t>Answer: b</w:t>
      </w:r>
    </w:p>
    <w:p>
      <w:r>
        <w:t>Solution: Proper storage maintains drug potency and safety.</w:t>
      </w:r>
    </w:p>
    <w:p>
      <w:r>
        <w:t>Positive Marks: 1</w:t>
      </w:r>
    </w:p>
    <w:p>
      <w:r>
        <w:t>Negative Marks: 0.33</w:t>
      </w:r>
    </w:p>
    <w:p>
      <w:r>
        <w:t>Question: The nurse manager can reduce staff stress by</w:t>
      </w:r>
    </w:p>
    <w:p>
      <w:r>
        <w:t>(a) Ensuring fair workloads and supportive leadership</w:t>
      </w:r>
    </w:p>
    <w:p>
      <w:r>
        <w:t>(b) Ignoring concerns</w:t>
      </w:r>
    </w:p>
    <w:p>
      <w:r>
        <w:t>(c) Reducing breaks</w:t>
      </w:r>
    </w:p>
    <w:p>
      <w:r>
        <w:t>(d) Increasing demands</w:t>
      </w:r>
    </w:p>
    <w:p>
      <w:r>
        <w:t>Answer: a</w:t>
      </w:r>
    </w:p>
    <w:p>
      <w:r>
        <w:t>Solution: Fair scheduling, support, and recognition reduce workplace stress.</w:t>
      </w:r>
    </w:p>
    <w:p>
      <w:r>
        <w:t>Positive Marks: 1</w:t>
      </w:r>
    </w:p>
    <w:p>
      <w:r>
        <w:t>Negative Marks: 0.33</w:t>
      </w:r>
    </w:p>
    <w:p>
      <w:r>
        <w:t>Question: The 'team huddle' is</w:t>
      </w:r>
    </w:p>
    <w:p>
      <w:r>
        <w:t>(a) A social gathering</w:t>
      </w:r>
    </w:p>
    <w:p>
      <w:r>
        <w:t>(b) A lecture</w:t>
      </w:r>
    </w:p>
    <w:p>
      <w:r>
        <w:t>(c) A brief daily meeting to plan and update the team</w:t>
      </w:r>
    </w:p>
    <w:p>
      <w:r>
        <w:t>(d) A break time</w:t>
      </w:r>
    </w:p>
    <w:p>
      <w:r>
        <w:t>Answer: c</w:t>
      </w:r>
    </w:p>
    <w:p>
      <w:r>
        <w:t>Solution: Huddles align the team on daily goals, workload, and safety concerns.</w:t>
      </w:r>
    </w:p>
    <w:p>
      <w:r>
        <w:t>Positive Marks: 1</w:t>
      </w:r>
    </w:p>
    <w:p>
      <w:r>
        <w:t>Negative Marks: 0.33</w:t>
      </w:r>
    </w:p>
    <w:p>
      <w:r>
        <w:t>Question: The prevention of hospital-acquired infections is a cost-saving measure because it</w:t>
      </w:r>
    </w:p>
    <w:p>
      <w:r>
        <w:t>(a) Increases costs</w:t>
      </w:r>
    </w:p>
    <w:p>
      <w:r>
        <w:t>(b) Is unnecessary</w:t>
      </w:r>
    </w:p>
    <w:p>
      <w:r>
        <w:t>(c) Only affects comfort</w:t>
      </w:r>
    </w:p>
    <w:p>
      <w:r>
        <w:t>(d) Reduces extended stays and additional treatment</w:t>
      </w:r>
    </w:p>
    <w:p>
      <w:r>
        <w:t>Answer: d</w:t>
      </w:r>
    </w:p>
    <w:p>
      <w:r>
        <w:t>Solution: Infection prevention avoids extra days, drugs, and complications.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