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primary objective of operation theatre design with multiple zones is to:</w:t>
      </w:r>
    </w:p>
    <w:p>
      <w:r>
        <w:t>(a) Reduce operational costs</w:t>
      </w:r>
    </w:p>
    <w:p>
      <w:r>
        <w:t>(b) Accommodate more surgical personnel</w:t>
      </w:r>
    </w:p>
    <w:p>
      <w:r>
        <w:t>(c) Provide space for equipment storage</w:t>
      </w:r>
    </w:p>
    <w:p>
      <w:r>
        <w:t>(d) Prevent microbial contamination and surgical site infections</w:t>
      </w:r>
    </w:p>
    <w:p>
      <w:r>
        <w:t>Answer: d</w:t>
      </w:r>
    </w:p>
    <w:p>
      <w:r>
        <w:t>Solution: The zonal design of OT is specifically created to maintain asepsis and prevent contamination leading to SSIs through a hierarchy of environmental controls. Cost reduction, space accommodation, and equipment storage are secondary benefits, not primary objectives. Each zone progressively restricts microbial load based on its proximity to the sterile field. Asepsis maintenance is the fundamental principle underlying the entire zoning concept.</w:t>
      </w:r>
    </w:p>
    <w:p>
      <w:r>
        <w:t>Positive Marks: 1</w:t>
      </w:r>
    </w:p>
    <w:p>
      <w:r>
        <w:t>Negative Marks: 0</w:t>
      </w:r>
    </w:p>
    <w:p>
      <w:r>
        <w:t>Question: According to INC guidelines, an operation theatre is typically divided into how many distinct zones?</w:t>
      </w:r>
    </w:p>
    <w:p>
      <w:r>
        <w:t>(a) 4 zones</w:t>
      </w:r>
    </w:p>
    <w:p>
      <w:r>
        <w:t>(b) 5 zones</w:t>
      </w:r>
    </w:p>
    <w:p>
      <w:r>
        <w:t>(c) 3 zones</w:t>
      </w:r>
    </w:p>
    <w:p>
      <w:r>
        <w:t>(d) 2 zones</w:t>
      </w:r>
    </w:p>
    <w:p>
      <w:r>
        <w:t>Answer: a</w:t>
      </w:r>
    </w:p>
    <w:p>
      <w:r>
        <w:t>Solution: The modern OT is divided into 4 zones: Green Zone (unrestricted), Yellow Zone (semi-restricted), White Zone (restricted), and Sterile field (operative area). This hierarchical system ensures progressive restriction of microbial contamination as one moves closer to the surgical site. Memory aid: GREEN→YELLOW→WHITE→STERILE (from outside to inside). While some sources mention 3 main zones, the 4-zone system is more precise per current INC standards.</w:t>
      </w:r>
    </w:p>
    <w:p>
      <w:r>
        <w:t>Positive Marks: 1</w:t>
      </w:r>
    </w:p>
    <w:p>
      <w:r>
        <w:t>Negative Marks: 0</w:t>
      </w:r>
    </w:p>
    <w:p>
      <w:r>
        <w:t>Question: The GREEN ZONE in an operation theatre is characterized by:</w:t>
      </w:r>
    </w:p>
    <w:p>
      <w:r>
        <w:t>(a) Presence of operating table</w:t>
      </w:r>
    </w:p>
    <w:p>
      <w:r>
        <w:t>(b) Laminar air flow systems</w:t>
      </w:r>
    </w:p>
    <w:p>
      <w:r>
        <w:t>(c) Requirement for complete sterile dress code</w:t>
      </w:r>
    </w:p>
    <w:p>
      <w:r>
        <w:t>(d) Unrestricted area where standard hospital attire is acceptable</w:t>
      </w:r>
    </w:p>
    <w:p>
      <w:r>
        <w:t>Answer: d</w:t>
      </w:r>
    </w:p>
    <w:p>
      <w:r>
        <w:t>Solution: The green zone is the unrestricted area including administrative offices and main corridors where normal hospital clothing is worn. The operating table is in the white zone, not green zone. Sterile dress code is required in white zone onwards, not in green zone. Laminar air flow systems are specifically present in restricted and sterile zones, not in green zone.</w:t>
      </w:r>
    </w:p>
    <w:p>
      <w:r>
        <w:t>Positive Marks: 1</w:t>
      </w:r>
    </w:p>
    <w:p>
      <w:r>
        <w:t>Negative Marks: 0</w:t>
      </w:r>
    </w:p>
    <w:p>
      <w:r>
        <w:t>Question: Entering the WHITE ZONE (restricted zone) of the operation theatre requires:</w:t>
      </w:r>
    </w:p>
    <w:p>
      <w:r>
        <w:t>(a) Regular surgical mask and gloves only</w:t>
      </w:r>
    </w:p>
    <w:p>
      <w:r>
        <w:t>(b) Complete change into OR attire with cap, mask, gown, and shoe covers</w:t>
      </w:r>
    </w:p>
    <w:p>
      <w:r>
        <w:t>(c) Simple hand washing and apron</w:t>
      </w:r>
    </w:p>
    <w:p>
      <w:r>
        <w:t>(d) No special precautions beyond regular handwashing</w:t>
      </w:r>
    </w:p>
    <w:p>
      <w:r>
        <w:t>Answer: b</w:t>
      </w:r>
    </w:p>
    <w:p>
      <w:r>
        <w:t>Solution: The white zone requires complete protective attire including cap, mask, clean/sterile gown, and shoe covers to minimize microbial shedding into the OT environment. Mere mask and gloves are insufficient for a restricted zone. Simple apron is inadequate as it leaves arms and legs exposed. Standard hand washing only applies to unrestricted green zone entry requirements.</w:t>
      </w:r>
    </w:p>
    <w:p>
      <w:r>
        <w:t>Positive Marks: 1</w:t>
      </w:r>
    </w:p>
    <w:p>
      <w:r>
        <w:t>Negative Marks: 0</w:t>
      </w:r>
    </w:p>
    <w:p>
      <w:r>
        <w:t>Question: According to INC standards, the optimal temperature range for an operation theatre is:</w:t>
      </w:r>
    </w:p>
    <w:p>
      <w:r>
        <w:t>(a) 18-21°C</w:t>
      </w:r>
    </w:p>
    <w:p>
      <w:r>
        <w:t>(b) 22-25°C</w:t>
      </w:r>
    </w:p>
    <w:p>
      <w:r>
        <w:t>(c) 15-18°C</w:t>
      </w:r>
    </w:p>
    <w:p>
      <w:r>
        <w:t>(d) 26-28°C</w:t>
      </w:r>
    </w:p>
    <w:p>
      <w:r>
        <w:t>Answer: a</w:t>
      </w:r>
    </w:p>
    <w:p>
      <w:r>
        <w:t>Solution: Temperature of 18-21°C (or 20-22°C) is optimal for OT as it inhibits bacterial growth, prevents excessive sweating in surgical team (affecting sterility), and maintains comfort. Temperatures below 18°C are too cold and cause discomfort. Higher temperatures promote bacterial multiplication, increase staff sweating leading to contamination, and compromise the aseptic environment. Memory aid: 'COOL to 20, bacteria slow to grow.'</w:t>
      </w:r>
    </w:p>
    <w:p>
      <w:r>
        <w:t>Positive Marks: 1</w:t>
      </w:r>
    </w:p>
    <w:p>
      <w:r>
        <w:t>Negative Marks: 0</w:t>
      </w:r>
    </w:p>
    <w:p>
      <w:r>
        <w:t>Question: The optimal relative humidity percentage in an operation theatre should be maintained between:</w:t>
      </w:r>
    </w:p>
    <w:p>
      <w:r>
        <w:t>(a) 80-95%</w:t>
      </w:r>
    </w:p>
    <w:p>
      <w:r>
        <w:t>(b) 60-75%</w:t>
      </w:r>
    </w:p>
    <w:p>
      <w:r>
        <w:t>(c) 25-35%</w:t>
      </w:r>
    </w:p>
    <w:p>
      <w:r>
        <w:t>(d) 40-55%</w:t>
      </w:r>
    </w:p>
    <w:p>
      <w:r>
        <w:t>Answer: d</w:t>
      </w:r>
    </w:p>
    <w:p>
      <w:r>
        <w:t>Solution: Optimal humidity of 40-55% prevents electrostatic discharge hazards, prevents explosive conditions, maintains comfort, and controls microbial growth optimally. Very low humidity below 35% increases dangerous static electricity leading to operational hazards. High humidity above 60% promotes mold growth, increases bacterial multiplication, and creates condensation. The range of 40-55% is the balanced recommendation for asepsis and safety.</w:t>
      </w:r>
    </w:p>
    <w:p>
      <w:r>
        <w:t>Positive Marks: 1</w:t>
      </w:r>
    </w:p>
    <w:p>
      <w:r>
        <w:t>Negative Marks: 0</w:t>
      </w:r>
    </w:p>
    <w:p>
      <w:r>
        <w:t>Question: How many air changes per hour should occur in the operation theatre according to standard guidelines?</w:t>
      </w:r>
    </w:p>
    <w:p>
      <w:r>
        <w:t>(a) 8-10 air changes</w:t>
      </w:r>
    </w:p>
    <w:p>
      <w:r>
        <w:t>(b) 25-30 air changes</w:t>
      </w:r>
    </w:p>
    <w:p>
      <w:r>
        <w:t>(c) 12-15 air changes</w:t>
      </w:r>
    </w:p>
    <w:p>
      <w:r>
        <w:t>(d) 15-20 air changes</w:t>
      </w:r>
    </w:p>
    <w:p>
      <w:r>
        <w:t>Answer: d</w:t>
      </w:r>
    </w:p>
    <w:p>
      <w:r>
        <w:t>Solution: 15-20 air changes per hour is the recommended rate for conventional OTs to ensure continuous removal of airborne contaminants and maintenance of positive pressure relative to corridors. Fewer air changes may allow bacterial accumulation and airborne contamination persistence. Excessive air changes beyond 20 may disrupt the sterile field and cause unnecessary turbulence. Laminar flow OTs may require up to 25-30 changes but 15-20 is standard for conventional theaters.</w:t>
      </w:r>
    </w:p>
    <w:p>
      <w:r>
        <w:t>Positive Marks: 1</w:t>
      </w:r>
    </w:p>
    <w:p>
      <w:r>
        <w:t>Negative Marks: 0</w:t>
      </w:r>
    </w:p>
    <w:p>
      <w:r>
        <w:t>Question: The YELLOW ZONE (semi-restricted zone) in an operation theatre includes:</w:t>
      </w:r>
    </w:p>
    <w:p>
      <w:r>
        <w:t>(a) The sterile field only</w:t>
      </w:r>
    </w:p>
    <w:p>
      <w:r>
        <w:t>(b) Corridors leading to restricted areas and peripheral zones within OT</w:t>
      </w:r>
    </w:p>
    <w:p>
      <w:r>
        <w:t>(c) Storage areas for major equipment</w:t>
      </w:r>
    </w:p>
    <w:p>
      <w:r>
        <w:t>(d) Administrative office areas</w:t>
      </w:r>
    </w:p>
    <w:p>
      <w:r>
        <w:t>Answer: b</w:t>
      </w:r>
    </w:p>
    <w:p>
      <w:r>
        <w:t>Solution: Yellow zone encompasses corridors leading to restricted areas and peripheral parts of the OT where partial restrictions apply. Personnel in yellow zone must wear OR attire but sterile gowning is not required. The sterile field itself is in white zone or beyond. Administrative areas are green zone (unrestricted). Equipment storage areas may be green or yellow depending on location. Yellow zone acts as a transition buffer between restricted and unrestricted areas.</w:t>
      </w:r>
    </w:p>
    <w:p>
      <w:r>
        <w:t>Positive Marks: 1</w:t>
      </w:r>
    </w:p>
    <w:p>
      <w:r>
        <w:t>Negative Marks: 0</w:t>
      </w:r>
    </w:p>
    <w:p>
      <w:r>
        <w:t>Question: Which protective attire is MANDATORY for all personnel entering the WHITE ZONE of the operation theatre?</w:t>
      </w:r>
    </w:p>
    <w:p>
      <w:r>
        <w:t>(a) Surgical mask and cap only</w:t>
      </w:r>
    </w:p>
    <w:p>
      <w:r>
        <w:t>(b) Apron with regular footwear</w:t>
      </w:r>
    </w:p>
    <w:p>
      <w:r>
        <w:t>(c) Sterile gown, gloves, mask, cap, and shoe covers</w:t>
      </w:r>
    </w:p>
    <w:p>
      <w:r>
        <w:t>(d) Sterile gloves only</w:t>
      </w:r>
    </w:p>
    <w:p>
      <w:r>
        <w:t>Answer: c</w:t>
      </w:r>
    </w:p>
    <w:p>
      <w:r>
        <w:t>Solution: Complete sterile attire including sterile gown, gloves, mask, cap, and shoe covers is mandatory in white zone to prevent microbial shedding into OT environment from body surfaces and clothing. Gloves alone leave upper body and feet exposed allowing contamination. Mask and cap without gown and shoe covers leave large body areas exposed. Apron with regular footwear allows contamination from regular clothing and dirty footwear to contact the environment.</w:t>
      </w:r>
    </w:p>
    <w:p>
      <w:r>
        <w:t>Positive Marks: 1</w:t>
      </w:r>
    </w:p>
    <w:p>
      <w:r>
        <w:t>Negative Marks: 0</w:t>
      </w:r>
    </w:p>
    <w:p>
      <w:r>
        <w:t>Question: The ideal flooring material for an operation theatre is:</w:t>
      </w:r>
    </w:p>
    <w:p>
      <w:r>
        <w:t>(a) Wooden flooring with varnish</w:t>
      </w:r>
    </w:p>
    <w:p>
      <w:r>
        <w:t>(b) Seamless vinyl or epoxy flooring</w:t>
      </w:r>
    </w:p>
    <w:p>
      <w:r>
        <w:t>(c) Polished marble with wax coating</w:t>
      </w:r>
    </w:p>
    <w:p>
      <w:r>
        <w:t>(d) Ceramic tiles with grout joints</w:t>
      </w:r>
    </w:p>
    <w:p>
      <w:r>
        <w:t>Answer: b</w:t>
      </w:r>
    </w:p>
    <w:p>
      <w:r>
        <w:t>Solution: Seamless vinyl or epoxy flooring has no joints or crevices where microorganisms can accumulate and allows effective cleaning and disinfection. Ceramic tiles have grout lines that trap bacteria and are difficult to sterilize effectively. Marble is porous, can be damaged by disinfectants, and is difficult to clean thoroughly. Wooden flooring is porous, absorbs moisture and blood, and actively promotes microbial growth. Seamless surfaces are essential for asepsis.</w:t>
      </w:r>
    </w:p>
    <w:p>
      <w:r>
        <w:t>Positive Marks: 1</w:t>
      </w:r>
    </w:p>
    <w:p>
      <w:r>
        <w:t>Negative Marks: 0</w:t>
      </w:r>
    </w:p>
    <w:p>
      <w:r>
        <w:t>Question: The recommended illumination intensity for the operative field in an operation theatre is:</w:t>
      </w:r>
    </w:p>
    <w:p>
      <w:r>
        <w:t>(a) 800-1200 lux</w:t>
      </w:r>
    </w:p>
    <w:p>
      <w:r>
        <w:t>(b) 1500-2500 lux</w:t>
      </w:r>
    </w:p>
    <w:p>
      <w:r>
        <w:t>(c) 2500-4500 lux</w:t>
      </w:r>
    </w:p>
    <w:p>
      <w:r>
        <w:t>(d) 1200-1500 lux</w:t>
      </w:r>
    </w:p>
    <w:p>
      <w:r>
        <w:t>Answer: c</w:t>
      </w:r>
    </w:p>
    <w:p>
      <w:r>
        <w:t>Solution: Illumination of 2500-4500 lux (or up to 5000 lux in some specifications) for the operative field ensures clear visualization of surgical anatomy and prevents visual strain for the surgical team. Lower intensities risk inadequate visualization, leading to prolonged operative time, increased tissue trauma, and surgical errors. Memory aid: 'Bright light, right sight, less plight.' The intensity must be sufficient for microsurgical procedures where precision is critical.</w:t>
      </w:r>
    </w:p>
    <w:p>
      <w:r>
        <w:t>Positive Marks: 1</w:t>
      </w:r>
    </w:p>
    <w:p>
      <w:r>
        <w:t>Negative Marks: 0</w:t>
      </w:r>
    </w:p>
    <w:p>
      <w:r>
        <w:t>Question: Biomedical waste generated within the WHITE ZONE of the OT should be:</w:t>
      </w:r>
    </w:p>
    <w:p>
      <w:r>
        <w:t>(a) Stored in the green zone before final segregation</w:t>
      </w:r>
    </w:p>
    <w:p>
      <w:r>
        <w:t>(b) Treated the same as general hospital waste</w:t>
      </w:r>
    </w:p>
    <w:p>
      <w:r>
        <w:t>(c) Mixed together for convenience of disposal</w:t>
      </w:r>
    </w:p>
    <w:p>
      <w:r>
        <w:t>(d) Segregated and managed according to waste type and contamination level</w:t>
      </w:r>
    </w:p>
    <w:p>
      <w:r>
        <w:t>Answer: d</w:t>
      </w:r>
    </w:p>
    <w:p>
      <w:r>
        <w:t>Solution: Waste in white zone must be immediately segregated into designated containers (yellow for contaminated, red for sharps/chemical, white for incinerable) based on type and contamination level to facilitate proper treatment. Mixing waste violates biomedical waste management rules and complicates treatment. Storing in green zone increases cross-contamination risk and defeats the purpose of zoning. Treating as general waste violates regulations and poses infection control hazards to waste handlers.</w:t>
      </w:r>
    </w:p>
    <w:p>
      <w:r>
        <w:t>Positive Marks: 1</w:t>
      </w:r>
    </w:p>
    <w:p>
      <w:r>
        <w:t>Negative Marks: 0</w:t>
      </w:r>
    </w:p>
    <w:p>
      <w:r>
        <w:t>Question: The primary reason for restricting access to the WHITE ZONE in an operation theatre is to:</w:t>
      </w:r>
    </w:p>
    <w:p>
      <w:r>
        <w:t>(a) Provide privacy for the surgical team</w:t>
      </w:r>
    </w:p>
    <w:p>
      <w:r>
        <w:t>(b) Maintain asepsis and prevent entry of non-essential personnel</w:t>
      </w:r>
    </w:p>
    <w:p>
      <w:r>
        <w:t>(c) Facilitate faster completion of surgeries</w:t>
      </w:r>
    </w:p>
    <w:p>
      <w:r>
        <w:t>(d) Reduce crowding in the OT</w:t>
      </w:r>
    </w:p>
    <w:p>
      <w:r>
        <w:t>Answer: b</w:t>
      </w:r>
    </w:p>
    <w:p>
      <w:r>
        <w:t>Solution: Restricting access prevents introduction of microorganisms from non-essential personnel and maintains the sterile environment required for successful surgery. Reducing crowding is a secondary benefit that supports asepsis but is not the primary reason. Speed of surgery and privacy are not primary objectives of access restriction. Every additional person entering the white zone increases contamination risk and raises SSI rates, making strict access control essential.</w:t>
      </w:r>
    </w:p>
    <w:p>
      <w:r>
        <w:t>Positive Marks: 1</w:t>
      </w:r>
    </w:p>
    <w:p>
      <w:r>
        <w:t>Negative Marks: 0</w:t>
      </w:r>
    </w:p>
    <w:p>
      <w:r>
        <w:t>Question: The maximum recommended sound level in an operation theatre should be:</w:t>
      </w:r>
    </w:p>
    <w:p>
      <w:r>
        <w:t>(a) Below 55 decibels</w:t>
      </w:r>
    </w:p>
    <w:p>
      <w:r>
        <w:t>(b) Below 85 decibels</w:t>
      </w:r>
    </w:p>
    <w:p>
      <w:r>
        <w:t>(c) Below 40 decibels</w:t>
      </w:r>
    </w:p>
    <w:p>
      <w:r>
        <w:t>(d) Below 70 decibels</w:t>
      </w:r>
    </w:p>
    <w:p>
      <w:r>
        <w:t>Answer: a</w:t>
      </w:r>
    </w:p>
    <w:p>
      <w:r>
        <w:t>Solution: Sound levels below 55 decibels (or 40-50 dB for optimal conditions) prevent distraction to surgical team, reduce stress-induced errors, and maintain concentration during critical procedures. While below 40 dB may be ideal, 55 dB is the standard maximum allowable. Higher levels cause psychological stress, increase communication errors, and elevate risk of surgical complications. Memory aid: 'Silence is safety in the sterile suite.'</w:t>
      </w:r>
    </w:p>
    <w:p>
      <w:r>
        <w:t>Positive Marks: 1</w:t>
      </w:r>
    </w:p>
    <w:p>
      <w:r>
        <w:t>Negative Marks: 0</w:t>
      </w:r>
    </w:p>
    <w:p>
      <w:r>
        <w:t>Question: In operation theatres equipped with LAMINAR AIR FLOW systems, the air circulation pattern must be:</w:t>
      </w:r>
    </w:p>
    <w:p>
      <w:r>
        <w:t>(a) Bidirectional to facilitate rapid air exchange</w:t>
      </w:r>
    </w:p>
    <w:p>
      <w:r>
        <w:t>(b) Turbulent, mixing air at all levels</w:t>
      </w:r>
    </w:p>
    <w:p>
      <w:r>
        <w:t>(c) Unidirectional from ceiling to floor, maintaining positive pressure</w:t>
      </w:r>
    </w:p>
    <w:p>
      <w:r>
        <w:t>(d) Horizontal from one wall to another</w:t>
      </w:r>
    </w:p>
    <w:p>
      <w:r>
        <w:t>Answer: c</w:t>
      </w:r>
    </w:p>
    <w:p>
      <w:r>
        <w:t>Solution: Laminar flow creates unidirectional airflow from ceiling to floor (vertical) maintaining positive pressure, sweeping contaminants downward and outward, achieving ISO Class 5 environmental control. Turbulent flow causes re-circulation and accumulation of contaminated air increasing bacterial count. Bidirectional and horizontal patterns do not effectively remove contaminants and fail to maintain positive pressure gradient necessary to prevent external air contamination. Laminar flow is the gold standard for ultra-clean environments.</w:t>
      </w:r>
    </w:p>
    <w:p>
      <w:r>
        <w:t>Positive Marks: 1</w:t>
      </w:r>
    </w:p>
    <w:p>
      <w:r>
        <w:t>Negative Marks: 0</w:t>
      </w:r>
    </w:p>
    <w:p>
      <w:r>
        <w:t>Question: According to aseptic principles, the traffic pattern in an operation theatre should follow:</w:t>
      </w:r>
    </w:p>
    <w:p>
      <w:r>
        <w:t>(a) Unidirectional progression from unrestricted to restricted zones with minimal back-traffic</w:t>
      </w:r>
    </w:p>
    <w:p>
      <w:r>
        <w:t>(b) Random flow pattern based on staff convenience</w:t>
      </w:r>
    </w:p>
    <w:p>
      <w:r>
        <w:t>(c) Bidirectional flow to facilitate quick access to storage areas</w:t>
      </w:r>
    </w:p>
    <w:p>
      <w:r>
        <w:t>(d) Free flow between all zones for maximum efficiency</w:t>
      </w:r>
    </w:p>
    <w:p>
      <w:r>
        <w:t>Answer: a</w:t>
      </w:r>
    </w:p>
    <w:p>
      <w:r>
        <w:t>Solution: Unidirectional flow from green to yellow to white zones minimizes cross-contamination and prevents non-sterile personnel or materials from re-entering clean areas. Free flow between zones allows contamination to travel backward into previously clean areas. Bidirectional flow increases contamination risk significantly. Random patterns completely violate aseptic principles. This directional flow is based on the principle of 'source control' preventing retrograde contamination.</w:t>
      </w:r>
    </w:p>
    <w:p>
      <w:r>
        <w:t>Positive Marks: 1</w:t>
      </w:r>
    </w:p>
    <w:p>
      <w:r>
        <w:t>Negative Marks: 0</w:t>
      </w:r>
    </w:p>
    <w:p>
      <w:r>
        <w:t>Question: Within the STERILE FIELD (operative area), equipment and supplies placement should follow which principle?</w:t>
      </w:r>
    </w:p>
    <w:p>
      <w:r>
        <w:t>(a) All equipment placed at same level without height differentiation</w:t>
      </w:r>
    </w:p>
    <w:p>
      <w:r>
        <w:t>(b) Placed based on aesthetic appearance and ergonomic comfort</w:t>
      </w:r>
    </w:p>
    <w:p>
      <w:r>
        <w:t>(c) Arranged with sterile items at center and increasingly contamination-prone items toward periphery</w:t>
      </w:r>
    </w:p>
    <w:p>
      <w:r>
        <w:t>(d) Arranged for maximum accessibility regardless of contamination potential</w:t>
      </w:r>
    </w:p>
    <w:p>
      <w:r>
        <w:t>Answer: c</w:t>
      </w:r>
    </w:p>
    <w:p>
      <w:r>
        <w:t>Solution: Proper placement creates concentric zones of decreasing sterility, preventing non-sterile items from contaminating the operative field at center. Placement for accessibility alone risks cross-contamination from non-sterile periphery items. Aesthetic arrangement is secondary to contamination control principles. Uniform placement fails to account for contamination risk hierarchy and increases SSI incidence. The principle follows 'zones of protection' with maximum sterility at operative center.</w:t>
      </w:r>
    </w:p>
    <w:p>
      <w:r>
        <w:t>Positive Marks: 1</w:t>
      </w:r>
    </w:p>
    <w:p>
      <w:r>
        <w:t>Negative Marks: 0</w:t>
      </w:r>
    </w:p>
    <w:p>
      <w:r>
        <w:t>Question: During a critical medical emergency requiring rapid exit from the STERILE FIELD, the personnel should:</w:t>
      </w:r>
    </w:p>
    <w:p>
      <w:r>
        <w:t>(a) Exit through designated emergency routes while minimizing contamination as much as possible</w:t>
      </w:r>
    </w:p>
    <w:p>
      <w:r>
        <w:t>(b) Violate zonal boundaries to save time</w:t>
      </w:r>
    </w:p>
    <w:p>
      <w:r>
        <w:t>(c) Remove gloves and gown while exiting to speed up departure</w:t>
      </w:r>
    </w:p>
    <w:p>
      <w:r>
        <w:t>(d) Remain in sterile attire regardless of emergency conditions</w:t>
      </w:r>
    </w:p>
    <w:p>
      <w:r>
        <w:t>Answer: a</w:t>
      </w:r>
    </w:p>
    <w:p>
      <w:r>
        <w:t>Solution: Even in emergencies, exiting through designated routes and maintaining basic contamination control (where feasible) prevents unnecessary spread of contamination to other areas. Complete protocol violation causes widespread environmental contamination. Removing PPE mid-exit contaminates the exit pathway and spreads organisms. Remaining in sterile attire unnecessarily delays emergency response. Balanced approach prioritizes life-saving actions while minimizing contamination as circumstances allow.</w:t>
      </w:r>
    </w:p>
    <w:p>
      <w:r>
        <w:t>Positive Marks: 1</w:t>
      </w:r>
    </w:p>
    <w:p>
      <w:r>
        <w:t>Negative Marks: 0</w:t>
      </w:r>
    </w:p>
    <w:p>
      <w:r>
        <w:t>Question: Compared to conventional operation theatres, LAMINAR FLOW OTs must have which critical architectural feature?</w:t>
      </w:r>
    </w:p>
    <w:p>
      <w:r>
        <w:t>(a) Larger window areas for natural light</w:t>
      </w:r>
    </w:p>
    <w:p>
      <w:r>
        <w:t>(b) Multiple entry-exit points for flexibility</w:t>
      </w:r>
    </w:p>
    <w:p>
      <w:r>
        <w:t>(c) HEPA filtration system with ceiling-mounted air supply and filtered return air removal</w:t>
      </w:r>
    </w:p>
    <w:p>
      <w:r>
        <w:t>(d) Reduced floor thickness for cost-effectiveness</w:t>
      </w:r>
    </w:p>
    <w:p>
      <w:r>
        <w:t>Answer: c</w:t>
      </w:r>
    </w:p>
    <w:p>
      <w:r>
        <w:t>Solution: HEPA filters and ceiling-mounted unidirectional flow system are ESSENTIAL architectural differences creating the controlled environment of ISO Class 5. Large windows compromise environmental control and create light leaks. Multiple entry-exit points defeat contamination control and increase traffic contamination. Reduced floor thickness is irrelevant to environmental control and compromises structural integrity. The HEPA filter system is the defining infrastructure difference between laminar flow and conventional OTs.</w:t>
      </w:r>
    </w:p>
    <w:p>
      <w:r>
        <w:t>Positive Marks: 1</w:t>
      </w:r>
    </w:p>
    <w:p>
      <w:r>
        <w:t>Negative Marks: 0</w:t>
      </w:r>
    </w:p>
    <w:p>
      <w:r>
        <w:t>Question: Which statement best reflects the principle of maintaining asepsis in the WHITE ZONE and STERILE FIELD of an operation theatre?</w:t>
      </w:r>
    </w:p>
    <w:p>
      <w:r>
        <w:t>(a) Minor contamination can be ignored if covered with sterile drapes</w:t>
      </w:r>
    </w:p>
    <w:p>
      <w:r>
        <w:t>(b) Continuous monitoring and immediate action on any breach prevents cumulative contamination risk</w:t>
      </w:r>
    </w:p>
    <w:p>
      <w:r>
        <w:t>(c) Any contact with non-sterile items requires that entire sterile field be declared contaminated and reset</w:t>
      </w:r>
    </w:p>
    <w:p>
      <w:r>
        <w:t>(d) Items once used cannot be re-sterilized and must be discarded</w:t>
      </w:r>
    </w:p>
    <w:p>
      <w:r>
        <w:t>Answer: b</w:t>
      </w:r>
    </w:p>
    <w:p>
      <w:r>
        <w:t>Solution: Active surveillance and immediate remediation (re-prepping contaminated area, using new instrument, etc.) at each breach prevents progressive contamination buildup that could cause SSI. Single-use only items are wasteful and not always practical; many instruments are resteailable. Entire field reset for minor breaches is overly stringent and wastes resources. Ignoring contamination directly violates aseptic technique and causes infections. Principle of 'cumulative contamination load' supports that small breaches multiply into infection risk if not addressed immediately.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