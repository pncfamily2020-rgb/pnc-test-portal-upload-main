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Acute glomerulonephritis most often follows?</w:t>
      </w:r>
    </w:p>
    <w:p>
      <w:r>
        <w:t>(a) A viral cold that damages the ureters directly</w:t>
      </w:r>
    </w:p>
    <w:p>
      <w:r>
        <w:t>(b) A streptococcal infection weeks earlier that triggers immune injury to the glomeruli</w:t>
      </w:r>
    </w:p>
    <w:p>
      <w:r>
        <w:t>(c) Excess dietary protein damaging the tubules only</w:t>
      </w:r>
    </w:p>
    <w:p>
      <w:r>
        <w:t>(d) Direct bacterial invasion of the kidney from the bladder</w:t>
      </w:r>
    </w:p>
    <w:p>
      <w:r>
        <w:t>Answer: b</w:t>
      </w:r>
    </w:p>
    <w:p>
      <w:r>
        <w:t>Solution: ✅ Correct Answer: b. A streptococcal infection weeks earlier that triggers immune injury to the glomeruli.</w:t>
      </w:r>
    </w:p>
    <w:p>
      <w:r>
        <w:t>🧠 Clinical Rationale: Poststreptococcal glomerulonephritis appears 1-3 weeks after strep infection as immune complexes injure the glomerular filter</w:t>
      </w:r>
    </w:p>
    <w:p>
      <w:r>
        <w:t>🔍 Key Clues: Strep infection precedes the nephritis by weeks</w:t>
      </w:r>
    </w:p>
    <w:p>
      <w:r>
        <w:t>🩺 Nursing Action: Hematuria, proteinuria and oedema follow the glomerular injury</w:t>
      </w:r>
    </w:p>
    <w:p>
      <w:r>
        <w:t>❌ Why Not Others: (c) Excess dietary protein damaging the tubules only — not the best response for this situation; (d) Direct bacterial invasion of the kidney from the bladder — not the best response for this situation; (a) A viral cold that damages the ureters directly — not the best response for this situation.</w:t>
      </w:r>
    </w:p>
    <w:p>
      <w:r>
        <w:t>⚠️ Exam Trap: Most children recover fully</w:t>
      </w:r>
    </w:p>
    <w:p>
      <w:r>
        <w:t>⚡ 5-Second Recall: Glomerulonephritis = post-strep immune injury</w:t>
      </w:r>
    </w:p>
    <w:p>
      <w:r>
        <w:t>Positive Marks: 1</w:t>
      </w:r>
    </w:p>
    <w:p>
      <w:r>
        <w:t>Negative Marks: 0</w:t>
      </w:r>
    </w:p>
    <w:p>
      <w:r>
        <w:t>Question: Which triad characterizes nephrotic syndrome?</w:t>
      </w:r>
    </w:p>
    <w:p>
      <w:r>
        <w:t>(a) Hematuria with hypertension and oliguria</w:t>
      </w:r>
    </w:p>
    <w:p>
      <w:r>
        <w:t>(b) Polyuria with dilute urine and weight loss only</w:t>
      </w:r>
    </w:p>
    <w:p>
      <w:r>
        <w:t>(c) Flank colic with fever and pyuria</w:t>
      </w:r>
    </w:p>
    <w:p>
      <w:r>
        <w:t>(d) Massive proteinuria, hypoalbuminemia and generalized oedema</w:t>
      </w:r>
    </w:p>
    <w:p>
      <w:r>
        <w:t>Answer: d</w:t>
      </w:r>
    </w:p>
    <w:p>
      <w:r>
        <w:t>Solution: ✅ Correct Answer: d. Massive proteinuria, hypoalbuminemia and generalized oedema.</w:t>
      </w:r>
    </w:p>
    <w:p>
      <w:r>
        <w:t>🧠 Clinical Rationale: Nephrotic syndrome loses huge protein through damaged glomeruli — proteinuria drains albumin, dropping oncotic pressure and flooding the tissues with oedema</w:t>
      </w:r>
    </w:p>
    <w:p>
      <w:r>
        <w:t>🔍 Key Clues: Proteinuria + low albumin + oedema = nephrotic syndrome</w:t>
      </w:r>
    </w:p>
    <w:p>
      <w:r>
        <w:t>🩺 Nursing Action: Frothy urine reflects the heavy protein loss</w:t>
      </w:r>
    </w:p>
    <w:p>
      <w:r>
        <w:t>❌ Why Not Others: (b) Polyuria with dilute urine and weight loss only — not the best response for this situation; (a) Hematuria with hypertension and oliguria — not the best response for this situation; (c) Flank colic with fever and pyuria — not the best response for this situation.</w:t>
      </w:r>
    </w:p>
    <w:p>
      <w:r>
        <w:t>⚠️ Exam Trap: Hyperlipidemia and clotting risk accompany it</w:t>
      </w:r>
    </w:p>
    <w:p>
      <w:r>
        <w:t>⚡ 5-Second Recall: Nephrotic syndrome leaks protein</w:t>
      </w:r>
    </w:p>
    <w:p>
      <w:r>
        <w:t>Positive Marks: 1</w:t>
      </w:r>
    </w:p>
    <w:p>
      <w:r>
        <w:t>Negative Marks: 0</w:t>
      </w:r>
    </w:p>
    <w:p>
      <w:r>
        <w:t>Question: Heavy proteinuria on dipstick testing most likely indicates?</w:t>
      </w:r>
    </w:p>
    <w:p>
      <w:r>
        <w:t>(a) A urinary infection with white cells only</w:t>
      </w:r>
    </w:p>
    <w:p>
      <w:r>
        <w:t>(b) Glomerular damage allowing plasma protein into the urine</w:t>
      </w:r>
    </w:p>
    <w:p>
      <w:r>
        <w:t>(c) Normal kidney function with concentrated urine only</w:t>
      </w:r>
    </w:p>
    <w:p>
      <w:r>
        <w:t>(d) Dehydration making the urine more dilute only</w:t>
      </w:r>
    </w:p>
    <w:p>
      <w:r>
        <w:t>Answer: b</w:t>
      </w:r>
    </w:p>
    <w:p>
      <w:r>
        <w:t>Solution: ✅ Correct Answer: b. Glomerular damage allowing plasma protein into the urine.</w:t>
      </w:r>
    </w:p>
    <w:p>
      <w:r>
        <w:t>🧠 Clinical Rationale: Protein in the urine reflects a leaky glomerular filter — heavy or persistent proteinuria signals glomerular disease</w:t>
      </w:r>
    </w:p>
    <w:p>
      <w:r>
        <w:t>🔍 Key Clues: Proteinuria = damaged glomerular filter</w:t>
      </w:r>
    </w:p>
    <w:p>
      <w:r>
        <w:t>🩺 Nursing Action: Quantify with a 24-hour urine protein measurement</w:t>
      </w:r>
    </w:p>
    <w:p>
      <w:r>
        <w:t>❌ Why Not Others: (c) Normal kidney function with concentrated urine only — not the best response for this situation; (d) Dehydration making the urine more dilute only — not the best response for this situation; (a) A urinary infection with white cells only — not the best response for this situation.</w:t>
      </w:r>
    </w:p>
    <w:p>
      <w:r>
        <w:t>⚠️ Exam Trap: Nephrotic range exceeds 3.5 g/day</w:t>
      </w:r>
    </w:p>
    <w:p>
      <w:r>
        <w:t>⚡ 5-Second Recall: Persistent proteinuria needs renal evaluation</w:t>
      </w:r>
    </w:p>
    <w:p>
      <w:r>
        <w:t>Positive Marks: 1</w:t>
      </w:r>
    </w:p>
    <w:p>
      <w:r>
        <w:t>Negative Marks: 0</w:t>
      </w:r>
    </w:p>
    <w:p>
      <w:r>
        <w:t>Question: Which daily nursing measure is essential when managing fluid balance in glomerular disease?</w:t>
      </w:r>
    </w:p>
    <w:p>
      <w:r>
        <w:t>(a) Checking the blood pressure only once a week</w:t>
      </w:r>
    </w:p>
    <w:p>
      <w:r>
        <w:t>(b) Weighing only on the day of discharge</w:t>
      </w:r>
    </w:p>
    <w:p>
      <w:r>
        <w:t>(c) Daily weights at the same time with strict intake and output measurement</w:t>
      </w:r>
    </w:p>
    <w:p>
      <w:r>
        <w:t>(d) Measuring the ankle circumference every morning only</w:t>
      </w:r>
    </w:p>
    <w:p>
      <w:r>
        <w:t>Answer: c</w:t>
      </w:r>
    </w:p>
    <w:p>
      <w:r>
        <w:t>Solution: ✅ Correct Answer: c. Daily weights at the same time with strict intake and output measurement.</w:t>
      </w:r>
    </w:p>
    <w:p>
      <w:r>
        <w:t>🧠 Clinical Rationale: Daily weights and accurate I&amp;O quantify the retention that drives oedema and hypertension in glomerular disease</w:t>
      </w:r>
    </w:p>
    <w:p>
      <w:r>
        <w:t>🔍 Key Clues: Daily weight tracks the retained fluid</w:t>
      </w:r>
    </w:p>
    <w:p>
      <w:r>
        <w:t>🩺 Nursing Action: Restrict sodium and fluids as ordered</w:t>
      </w:r>
    </w:p>
    <w:p>
      <w:r>
        <w:t>❌ Why Not Others: (b) Weighing only on the day of discharge — not the best response for this situation; (a) Checking the blood pressure only once a week — not the best response for this situation; (d) Measuring the ankle circumference every morning only — not the best response for this situation.</w:t>
      </w:r>
    </w:p>
    <w:p>
      <w:r>
        <w:t>⚠️ Exam Trap: Report rapid weight gain or falling output</w:t>
      </w:r>
    </w:p>
    <w:p>
      <w:r>
        <w:t>⚡ 5-Second Recall: Weights and I&amp;O guide therapy</w:t>
      </w:r>
    </w:p>
    <w:p>
      <w:r>
        <w:t>Positive Marks: 1</w:t>
      </w:r>
    </w:p>
    <w:p>
      <w:r>
        <w:t>Negative Marks: 0</w:t>
      </w:r>
    </w:p>
    <w:p>
      <w:r>
        <w:t>Question: How does chronic kidney disease cause or worsen hypertension?</w:t>
      </w:r>
    </w:p>
    <w:p>
      <w:r>
        <w:t>(a) Hypertension in renal disease comes from excess dietary salt only</w:t>
      </w:r>
    </w:p>
    <w:p>
      <w:r>
        <w:t>(b) Fluid retention and renin release raise the blood pressure as filtration falls</w:t>
      </w:r>
    </w:p>
    <w:p>
      <w:r>
        <w:t>(c) The failing kidney always lowers blood pressure dramatically</w:t>
      </w:r>
    </w:p>
    <w:p>
      <w:r>
        <w:t>(d) Kidney disease only affects glucose, never the blood pressure</w:t>
      </w:r>
    </w:p>
    <w:p>
      <w:r>
        <w:t>Answer: b</w:t>
      </w:r>
    </w:p>
    <w:p>
      <w:r>
        <w:t>Solution: ✅ Correct Answer: b. Fluid retention and renin release raise the blood pressure as filtration falls.</w:t>
      </w:r>
    </w:p>
    <w:p>
      <w:r>
        <w:t>🧠 Clinical Rationale: Damaged kidneys retain sodium and water and over-release renin, driving volume and vasoconstriction — hypertension follows and further injures the kidneys</w:t>
      </w:r>
    </w:p>
    <w:p>
      <w:r>
        <w:t>🔍 Key Clues: Renal disease raises pressure via volume and renin</w:t>
      </w:r>
    </w:p>
    <w:p>
      <w:r>
        <w:t>🩺 Nursing Action: Control blood pressure to slow renal decline</w:t>
      </w:r>
    </w:p>
    <w:p>
      <w:r>
        <w:t>❌ Why Not Others: (d) Kidney disease only affects glucose, never the blood pressure — not the best response for this situation; (a) Hypertension in renal disease comes from excess dietary salt only — not the best response for this situation; (c) The failing kidney always lowers blood pressure dramatically — not the best response for this situation.</w:t>
      </w:r>
    </w:p>
    <w:p>
      <w:r>
        <w:t>⚠️ Exam Trap: ACE inhibitors or ARBs protect the kidneys</w:t>
      </w:r>
    </w:p>
    <w:p>
      <w:r>
        <w:t>⚡ 5-Second Recall: Hypertension and renal disease fuel each other</w:t>
      </w:r>
    </w:p>
    <w:p>
      <w:r>
        <w:t>Positive Marks: 1</w:t>
      </w:r>
    </w:p>
    <w:p>
      <w:r>
        <w:t>Negative Marks: 0</w:t>
      </w:r>
    </w:p>
    <w:p>
      <w:r>
        <w:t>Question: Which change signals worsening renal function in a patient with acute glomerulonephritis?</w:t>
      </w:r>
    </w:p>
    <w:p>
      <w:r>
        <w:t>(a) Normal urine output with improving oedema</w:t>
      </w:r>
    </w:p>
    <w:p>
      <w:r>
        <w:t>(b) Stable creatinine with clear urine</w:t>
      </w:r>
    </w:p>
    <w:p>
      <w:r>
        <w:t>(c) Falling blood pressure with no other changes only</w:t>
      </w:r>
    </w:p>
    <w:p>
      <w:r>
        <w:t>(d) Rising creatinine with falling urine output</w:t>
      </w:r>
    </w:p>
    <w:p>
      <w:r>
        <w:t>Answer: d</w:t>
      </w:r>
    </w:p>
    <w:p>
      <w:r>
        <w:t>Solution: ✅ Correct Answer: d. Rising creatinine with falling urine output.</w:t>
      </w:r>
    </w:p>
    <w:p>
      <w:r>
        <w:t>🧠 Clinical Rationale: Progressive oliguria with a climbing creatinine marks advancing renal failure that may need dialysis support</w:t>
      </w:r>
    </w:p>
    <w:p>
      <w:r>
        <w:t>🔍 Key Clues: Rising creatinine + oliguria = renal decline</w:t>
      </w:r>
    </w:p>
    <w:p>
      <w:r>
        <w:t>🩺 Nursing Action: Monitor daily creatinine and urine output trends</w:t>
      </w:r>
    </w:p>
    <w:p>
      <w:r>
        <w:t>❌ Why Not Others: (a) Normal urine output with improving oedema — not the best response for this situation; (c) Falling blood pressure with no other changes only — not the best response for this situation; (b) Stable creatinine with clear urine — not the best response for this situation.</w:t>
      </w:r>
    </w:p>
    <w:p>
      <w:r>
        <w:t>⚠️ Exam Trap: Prepare for dialysis if failure is severe</w:t>
      </w:r>
    </w:p>
    <w:p>
      <w:r>
        <w:t>⚡ 5-Second Recall: Track renal function closely</w:t>
      </w:r>
    </w:p>
    <w:p>
      <w:r>
        <w:t>Positive Marks: 1</w:t>
      </w:r>
    </w:p>
    <w:p>
      <w:r>
        <w:t>Negative Marks: 0</w:t>
      </w:r>
    </w:p>
    <w:p>
      <w:r>
        <w:t>Question: Which findings are typical of acute glomerulonephritis?</w:t>
      </w:r>
    </w:p>
    <w:p>
      <w:r>
        <w:t>(a) Flank colic with pain radiating to the groin only</w:t>
      </w:r>
    </w:p>
    <w:p>
      <w:r>
        <w:t>(b) Clear urine with weight loss and polyuria</w:t>
      </w:r>
    </w:p>
    <w:p>
      <w:r>
        <w:t>(c) Burning urination with suprapubic pain and frequency only</w:t>
      </w:r>
    </w:p>
    <w:p>
      <w:r>
        <w:t>(d) Cola-coloured urine, facial and periorbital oedema, hypertension and decreased urine output</w:t>
      </w:r>
    </w:p>
    <w:p>
      <w:r>
        <w:t>Answer: d</w:t>
      </w:r>
    </w:p>
    <w:p>
      <w:r>
        <w:t>Solution: ✅ Correct Answer: d. Cola-coloured urine, facial and periorbital oedema, hypertension and decreased urine output.</w:t>
      </w:r>
    </w:p>
    <w:p>
      <w:r>
        <w:t>🧠 Clinical Rationale: Damaged glomeruli leak blood and protein while retaining fluid — smoky urine, oedema, hypertension and oliguria result</w:t>
      </w:r>
    </w:p>
    <w:p>
      <w:r>
        <w:t>🔍 Key Clues: Cola urine + oedema + hypertension = glomerulonephritis</w:t>
      </w:r>
    </w:p>
    <w:p>
      <w:r>
        <w:t>🩺 Nursing Action: Ask about the recent sore throat history</w:t>
      </w:r>
    </w:p>
    <w:p>
      <w:r>
        <w:t>❌ Why Not Others: (b) Clear urine with weight loss and polyuria — not the best response for this situation; (c) Burning urination with suprapubic pain and frequency only — not the best response for this situation; (a) Flank colic with pain radiating to the groin only — not the best response for this situation.</w:t>
      </w:r>
    </w:p>
    <w:p>
      <w:r>
        <w:t>⚠️ Exam Trap: Blood pressure and urine output are monitored closely</w:t>
      </w:r>
    </w:p>
    <w:p>
      <w:r>
        <w:t>⚡ 5-Second Recall: Glomerulonephritis = smoky urine and oedema</w:t>
      </w:r>
    </w:p>
    <w:p>
      <w:r>
        <w:t>Positive Marks: 1</w:t>
      </w:r>
    </w:p>
    <w:p>
      <w:r>
        <w:t>Negative Marks: 0</w:t>
      </w:r>
    </w:p>
    <w:p>
      <w:r>
        <w:t>Question: Which nursing measure is appropriate for the severe oedema of nephrotic syndrome?</w:t>
      </w:r>
    </w:p>
    <w:p>
      <w:r>
        <w:t>(a) Daily weights, sodium restriction, diuretics as ordered and skin care to prevent breakdown</w:t>
      </w:r>
    </w:p>
    <w:p>
      <w:r>
        <w:t>(b) Frequent intramuscular injections into the oedematous tissue</w:t>
      </w:r>
    </w:p>
    <w:p>
      <w:r>
        <w:t>(c) Tight elastic bandages over the swollen limbs</w:t>
      </w:r>
    </w:p>
    <w:p>
      <w:r>
        <w:t>(d) Increasing sodium intake to draw the fluid out of the tissues</w:t>
      </w:r>
    </w:p>
    <w:p>
      <w:r>
        <w:t>Answer: a</w:t>
      </w:r>
    </w:p>
    <w:p>
      <w:r>
        <w:t>Solution: ✅ Correct Answer: a. Daily weights, sodium restriction, diuretics as ordered and skin care to prevent breakdown.</w:t>
      </w:r>
    </w:p>
    <w:p>
      <w:r>
        <w:t>🧠 Clinical Rationale: Oedema care uses sodium restriction and diuretics while daily weights track response and skin care prevents breakdown of stretched tissues</w:t>
      </w:r>
    </w:p>
    <w:p>
      <w:r>
        <w:t>🔍 Key Clues: Weigh daily and restrict sodium in nephrotic syndrome</w:t>
      </w:r>
    </w:p>
    <w:p>
      <w:r>
        <w:t>🩺 Nursing Action: Handle oedematous skin gently to avoid breakdown</w:t>
      </w:r>
    </w:p>
    <w:p>
      <w:r>
        <w:t>❌ Why Not Others: (b) Frequent intramuscular injections into the oedematous tissue — not the best response for this situation; (d) Increasing sodium intake to draw the fluid out of the tissues — not the best response for this situation; (c) Tight elastic bandages over the swollen limbs — not the best response for this situation.</w:t>
      </w:r>
    </w:p>
    <w:p>
      <w:r>
        <w:t>⚠️ Exam Trap: Monitor urine protein and serum albumin trends</w:t>
      </w:r>
    </w:p>
    <w:p>
      <w:r>
        <w:t>⚡ 5-Second Recall: Elevate oedematous limbs to promote drainage</w:t>
      </w:r>
    </w:p>
    <w:p>
      <w:r>
        <w:t>Positive Marks: 1</w:t>
      </w:r>
    </w:p>
    <w:p>
      <w:r>
        <w:t>Negative Marks: 0</w:t>
      </w:r>
    </w:p>
    <w:p>
      <w:r>
        <w:t>Question: Painless gross haematuria in an older adult requires evaluation for?</w:t>
      </w:r>
    </w:p>
    <w:p>
      <w:r>
        <w:t>(a) Bladder or kidney malignancy</w:t>
      </w:r>
    </w:p>
    <w:p>
      <w:r>
        <w:t>(b) A benign viral cold only</w:t>
      </w:r>
    </w:p>
    <w:p>
      <w:r>
        <w:t>(c) Normal ageing that needs no investigation</w:t>
      </w:r>
    </w:p>
    <w:p>
      <w:r>
        <w:t>(d) Dehydration that clears with fluids only</w:t>
      </w:r>
    </w:p>
    <w:p>
      <w:r>
        <w:t>Answer: a</w:t>
      </w:r>
    </w:p>
    <w:p>
      <w:r>
        <w:t>Solution: ✅ Correct Answer: a. Bladder or kidney malignancy.</w:t>
      </w:r>
    </w:p>
    <w:p>
      <w:r>
        <w:t>🧠 Clinical Rationale: Painless haematuria in older adults is a red flag for urologic malignancy — evaluation includes urine cytology and cystoscopy</w:t>
      </w:r>
    </w:p>
    <w:p>
      <w:r>
        <w:t>🔍 Key Clues: Painless blood in the urine = rule out cancer</w:t>
      </w:r>
    </w:p>
    <w:p>
      <w:r>
        <w:t>🩺 Nursing Action: Painful haematuria more often follows stones or infection</w:t>
      </w:r>
    </w:p>
    <w:p>
      <w:r>
        <w:t>❌ Why Not Others: (c) Normal ageing that needs no investigation — not the best response for this situation; (b) A benign viral cold only — not the best response for this situation; (d) Dehydration that clears with fluids only — not the best response for this situation.</w:t>
      </w:r>
    </w:p>
    <w:p>
      <w:r>
        <w:t>⚠️ Exam Trap: Any gross haematuria is investigated</w:t>
      </w:r>
    </w:p>
    <w:p>
      <w:r>
        <w:t>⚡ 5-Second Recall: Painless hematuria = malignancy workup</w:t>
      </w:r>
    </w:p>
    <w:p>
      <w:r>
        <w:t>Positive Marks: 1</w:t>
      </w:r>
    </w:p>
    <w:p>
      <w:r>
        <w:t>Negative Marks: 0</w:t>
      </w:r>
    </w:p>
    <w:p>
      <w:r>
        <w:t>Question: Which finding in a patient with glomerular disease requires immediate reporting?</w:t>
      </w:r>
    </w:p>
    <w:p>
      <w:r>
        <w:t>(a) A small weight loss over several days</w:t>
      </w:r>
    </w:p>
    <w:p>
      <w:r>
        <w:t>(b) A stable weight with clear lung fields and normal breathing</w:t>
      </w:r>
    </w:p>
    <w:p>
      <w:r>
        <w:t>(c) New dyspnea, crackles or a rapid weight gain signalling pulmonary congestion</w:t>
      </w:r>
    </w:p>
    <w:p>
      <w:r>
        <w:t>(d) Mild ankle puffiness that resolves overnight</w:t>
      </w:r>
    </w:p>
    <w:p>
      <w:r>
        <w:t>Answer: c</w:t>
      </w:r>
    </w:p>
    <w:p>
      <w:r>
        <w:t>Solution: ✅ Correct Answer: c. New dyspnea, crackles or a rapid weight gain signalling pulmonary congestion.</w:t>
      </w:r>
    </w:p>
    <w:p>
      <w:r>
        <w:t>🧠 Clinical Rationale: Fluid overload climbing into the lungs — dyspnea and crackles — is an emergency in the fluid-retaining renal patient</w:t>
      </w:r>
    </w:p>
    <w:p>
      <w:r>
        <w:t>🔍 Key Clues: Dyspnea + weight gain = overload emergency</w:t>
      </w:r>
    </w:p>
    <w:p>
      <w:r>
        <w:t>🩺 Nursing Action: Elevate the head of bed and notify the provider</w:t>
      </w:r>
    </w:p>
    <w:p>
      <w:r>
        <w:t>❌ Why Not Others: (a) A small weight loss over several days — not the best response for this situation; (b) A stable weight with clear lung fields and normal breathing — not the best response for this situation; (d) Mild ankle puffiness that resolves overnight — not the best response for this situation.</w:t>
      </w:r>
    </w:p>
    <w:p>
      <w:r>
        <w:t>⚠️ Exam Trap: Diuretics may be ordered urgently</w:t>
      </w:r>
    </w:p>
    <w:p>
      <w:r>
        <w:t>⚡ 5-Second Recall: Pulmonary congestion threatens in overload</w:t>
      </w:r>
    </w:p>
    <w:p>
      <w:r>
        <w:t>Positive Marks: 1</w:t>
      </w:r>
    </w:p>
    <w:p>
      <w:r>
        <w:t>Negative Marks: 0</w:t>
      </w:r>
    </w:p>
    <w:p>
      <w:r>
        <w:t>Question: Why are ACE inhibitors preferred in patients with proteinuric kidney disease?</w:t>
      </w:r>
    </w:p>
    <w:p>
      <w:r>
        <w:t>(a) They lower the pressure and reduce protein leakage, slowing the kidney damage</w:t>
      </w:r>
    </w:p>
    <w:p>
      <w:r>
        <w:t>(b) They remove protein directly from the urine stream</w:t>
      </w:r>
    </w:p>
    <w:p>
      <w:r>
        <w:t>(c) They raise the blood pressure to filter more blood</w:t>
      </w:r>
    </w:p>
    <w:p>
      <w:r>
        <w:t>(d) They are the only drugs that never affect the kidneys</w:t>
      </w:r>
    </w:p>
    <w:p>
      <w:r>
        <w:t>Answer: a</w:t>
      </w:r>
    </w:p>
    <w:p>
      <w:r>
        <w:t>Solution: ✅ Correct Answer: a. They lower the pressure and reduce protein leakage, slowing the kidney damage.</w:t>
      </w:r>
    </w:p>
    <w:p>
      <w:r>
        <w:t>🧠 Clinical Rationale: ACE inhibitors reduce both pressure and intraglomerular pressure, cutting proteinuria and protecting renal function in proteinuric disease</w:t>
      </w:r>
    </w:p>
    <w:p>
      <w:r>
        <w:t>🔍 Key Clues: ACE inhibitors protect the proteinuric kidney</w:t>
      </w:r>
    </w:p>
    <w:p>
      <w:r>
        <w:t>🩺 Nursing Action: Monitor potassium and creatinine during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They are the only drugs that never affect the kidneys — not the best response for this situation; (c) They raise the blood pressure to filter more blood — not the best response for this situation; (b) They remove protein directly from the urine stream — not the best response for this situation.</w:t>
      </w:r>
    </w:p>
    <w:p>
      <w:r>
        <w:t>⚠️ Exam Trap: Report a dry cough which may prompt an ARB switch</w:t>
      </w:r>
    </w:p>
    <w:p>
      <w:r>
        <w:t>⚡ 5-Second Recall: ACE inhibitors slow renal decline</w:t>
      </w:r>
    </w:p>
    <w:p>
      <w:r>
        <w:t>Positive Marks: 1</w:t>
      </w:r>
    </w:p>
    <w:p>
      <w:r>
        <w:t>Negative Marks: 0</w:t>
      </w:r>
    </w:p>
    <w:p>
      <w:r>
        <w:t>Question: A child with acute glomerulonephritis develops a severe headache and blurred vision with rising blood pressure. What should the nurse do first?</w:t>
      </w:r>
    </w:p>
    <w:p>
      <w:r>
        <w:t>(a) Notify the provider and prepare antihypertensive treatment — hypertensive encephalopathy is an emergency</w:t>
      </w:r>
    </w:p>
    <w:p>
      <w:r>
        <w:t>(b) Send the child for a routine school check-up</w:t>
      </w:r>
    </w:p>
    <w:p>
      <w:r>
        <w:t>(c) Give the child a mild analgesic and observe for a day</w:t>
      </w:r>
    </w:p>
    <w:p>
      <w:r>
        <w:t>(d) Encourage more fluids to lower the pressure</w:t>
      </w:r>
    </w:p>
    <w:p>
      <w:r>
        <w:t>Answer: a</w:t>
      </w:r>
    </w:p>
    <w:p>
      <w:r>
        <w:t>Solution: ✅ Correct Answer: a. Notify the provider and prepare antihypertensive treatment — hypertensive encephalopathy is an emergency.</w:t>
      </w:r>
    </w:p>
    <w:p>
      <w:r>
        <w:t>🧠 Clinical Rationale: Headache with visual change and hypertension signals hypertensive encephalopathy from the fluid overload — urgent pressure control is required</w:t>
      </w:r>
    </w:p>
    <w:p>
      <w:r>
        <w:t>🔍 Key Clues: Headache + high BP = encephalopathy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Institute seizure precautions immediately</w:t>
      </w:r>
    </w:p>
    <w:p>
      <w:r>
        <w:t>❌ Why Not Others: (c) Give the child a mild analgesic and observe for a day — not the best response for this situation; (d) Encourage more fluids to lower the pressure — not the best response for this situation; (b) Send the child for a routine school check-up — not the best response for this situation.</w:t>
      </w:r>
    </w:p>
    <w:p>
      <w:r>
        <w:t>⚠️ Exam Trap: Antihypertensives are given per protocol</w:t>
      </w:r>
    </w:p>
    <w:p>
      <w:r>
        <w:t>⚡ 5-Second Recall: Hypertensive encephalopathy = emergency</w:t>
      </w:r>
    </w:p>
    <w:p>
      <w:r>
        <w:t>Positive Marks: 1</w:t>
      </w:r>
    </w:p>
    <w:p>
      <w:r>
        <w:t>Negative Marks: 0</w:t>
      </w:r>
    </w:p>
    <w:p>
      <w:r>
        <w:t>Question: Why is blood pressure control essential in acute glomerulonephritis?</w:t>
      </w:r>
    </w:p>
    <w:p>
      <w:r>
        <w:t>(a) Blood pressure is never elevated in kidney disease</w:t>
      </w:r>
    </w:p>
    <w:p>
      <w:r>
        <w:t>(b) Hypertension from fluid retention can cause encephalopathy and worsen renal injury</w:t>
      </w:r>
    </w:p>
    <w:p>
      <w:r>
        <w:t>(c) Pressure control is irrelevant to renal recovery</w:t>
      </w:r>
    </w:p>
    <w:p>
      <w:r>
        <w:t>(d) Lowering the pressure worsens the glomerular inflammation</w:t>
      </w:r>
    </w:p>
    <w:p>
      <w:r>
        <w:t>Answer: b</w:t>
      </w:r>
    </w:p>
    <w:p>
      <w:r>
        <w:t>Solution: ✅ Correct Answer: b. Hypertension from fluid retention can cause encephalopathy and worsen renal injury.</w:t>
      </w:r>
    </w:p>
    <w:p>
      <w:r>
        <w:t>🧠 Clinical Rationale: Retained fluid and renin drive hypertension in nephritis — uncontrolled pressure risks seizures and permanent kidney damage</w:t>
      </w:r>
    </w:p>
    <w:p>
      <w:r>
        <w:t>🔍 Key Clues: Control BP to protect the brain and kidneys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Restrict sodium and give antihypertensives as ordered</w:t>
      </w:r>
    </w:p>
    <w:p>
      <w:r>
        <w:t>❌ Why Not Others: (c) Pressure control is irrelevant to renal recovery — not the best response for this situation; (d) Lowering the pressure worsens the glomerular inflammation — not the best response for this situation; (a) Blood pressure is never elevated in kidney disease — not the best response for this situation.</w:t>
      </w:r>
    </w:p>
    <w:p>
      <w:r>
        <w:t>⚠️ Exam Trap: Monitor for headache and visual changes suggesting encephalopathy</w:t>
      </w:r>
    </w:p>
    <w:p>
      <w:r>
        <w:t>⚡ 5-Second Recall: Hypertension complicates nephritis</w:t>
      </w:r>
    </w:p>
    <w:p>
      <w:r>
        <w:t>Positive Marks: 1</w:t>
      </w:r>
    </w:p>
    <w:p>
      <w:r>
        <w:t>Negative Marks: 0</w:t>
      </w:r>
    </w:p>
    <w:p>
      <w:r>
        <w:t>Question: Why are patients with nephrotic syndrome vulnerable to infection?</w:t>
      </w:r>
    </w:p>
    <w:p>
      <w:r>
        <w:t>(a) Immunoglobulin is lost in the urine along with albumin</w:t>
      </w:r>
    </w:p>
    <w:p>
      <w:r>
        <w:t>(b) The kidneys overproduce white blood cells in this disease</w:t>
      </w:r>
    </w:p>
    <w:p>
      <w:r>
        <w:t>(c) Infection never complicates nephrotic syndrome</w:t>
      </w:r>
    </w:p>
    <w:p>
      <w:r>
        <w:t>(d) Nephrotic patients make too many antibodies at once</w:t>
      </w:r>
    </w:p>
    <w:p>
      <w:r>
        <w:t>Answer: a</w:t>
      </w:r>
    </w:p>
    <w:p>
      <w:r>
        <w:t>Solution: ✅ Correct Answer: a. Immunoglobulin is lost in the urine along with albumin.</w:t>
      </w:r>
    </w:p>
    <w:p>
      <w:r>
        <w:t>🧠 Clinical Rationale: Urinary immunoglobulin loss depletes antibody defences, so pneumococcal and other infections are more common</w:t>
      </w:r>
    </w:p>
    <w:p>
      <w:r>
        <w:t>🔍 Key Clues: Antibodies leak out in the proteinuria</w:t>
      </w:r>
    </w:p>
    <w:p>
      <w:r>
        <w:t>🩺 Nursing Action: Vaccination and prompt infection reporting protect these patients</w:t>
      </w:r>
    </w:p>
    <w:p>
      <w:r>
        <w:t>❌ Why Not Others: (b) The kidneys overproduce white blood cells in this disease — not the best response for this situation; (d) Nephrotic patients make too many antibodies at once — not the best response for this situation; (c) Infection never complicates nephrotic syndrome — not the best response for this situation.</w:t>
      </w:r>
    </w:p>
    <w:p>
      <w:r>
        <w:t>⚠️ Exam Trap: Watch for fever and signs of peritonitis with ascites</w:t>
      </w:r>
    </w:p>
    <w:p>
      <w:r>
        <w:t>⚡ 5-Second Recall: Nephrotic syndrome depletes immunity</w:t>
      </w:r>
    </w:p>
    <w:p>
      <w:r>
        <w:t>Positive Marks: 1</w:t>
      </w:r>
    </w:p>
    <w:p>
      <w:r>
        <w:t>Negative Marks: 0</w:t>
      </w:r>
    </w:p>
    <w:p>
      <w:r>
        <w:t>Question: A patient reports persistently frothy urine. What should the nurse suspect?</w:t>
      </w:r>
    </w:p>
    <w:p>
      <w:r>
        <w:t>(a) A urinary infection without any protein loss</w:t>
      </w:r>
    </w:p>
    <w:p>
      <w:r>
        <w:t>(b) Normal urine that always froths identically</w:t>
      </w:r>
    </w:p>
    <w:p>
      <w:r>
        <w:t>(c) Excess glucose spilling into the urine only</w:t>
      </w:r>
    </w:p>
    <w:p>
      <w:r>
        <w:t>(d) Protein in the urine, as in nephrotic syndrome</w:t>
      </w:r>
    </w:p>
    <w:p>
      <w:r>
        <w:t>Answer: d</w:t>
      </w:r>
    </w:p>
    <w:p>
      <w:r>
        <w:t>Solution: ✅ Correct Answer: d. Protein in the urine, as in nephrotic syndrome.</w:t>
      </w:r>
    </w:p>
    <w:p>
      <w:r>
        <w:t>🧠 Clinical Rationale: Frothy bubbly urine reflects protein — the hallmark finding that prompts nephrotic syndrome evaluation</w:t>
      </w:r>
    </w:p>
    <w:p>
      <w:r>
        <w:t>🔍 Key Clues: Frothy urine = proteinuria suspect</w:t>
      </w:r>
    </w:p>
    <w:p>
      <w:r>
        <w:t>🩺 Nursing Action: Confirm with urinalysis and 24-hour protein measurement</w:t>
      </w:r>
    </w:p>
    <w:p>
      <w:r>
        <w:t>❌ Why Not Others: (a) A urinary infection without any protein loss — not the best response for this situation; (b) Normal urine that always froths identically — not the best response for this situation; (c) Excess glucose spilling into the urine only — not the best response for this situation.</w:t>
      </w:r>
    </w:p>
    <w:p>
      <w:r>
        <w:t>⚠️ Exam Trap: Foam that persists is not normal</w:t>
      </w:r>
    </w:p>
    <w:p>
      <w:r>
        <w:t>⚡ 5-Second Recall: Frothy urine means protein loss</w:t>
      </w:r>
    </w:p>
    <w:p>
      <w:r>
        <w:t>Positive Marks: 1</w:t>
      </w:r>
    </w:p>
    <w:p>
      <w:r>
        <w:t>Negative Marks: 0</w:t>
      </w:r>
    </w:p>
    <w:p>
      <w:r>
        <w:t>Question: The nurse is teaching a patient about glomerular disease sodium fluid plan. Which statement by the patient indicates correct understanding?</w:t>
      </w:r>
    </w:p>
    <w:p>
      <w:r>
        <w:t>(a) Checking the blood pressure only once a week</w:t>
      </w:r>
    </w:p>
    <w:p>
      <w:r>
        <w:t>(b) Measuring the ankle circumference every morning only</w:t>
      </w:r>
    </w:p>
    <w:p>
      <w:r>
        <w:t>(c) Daily weights at the same time with strict intake and output measurement</w:t>
      </w:r>
    </w:p>
    <w:p>
      <w:r>
        <w:t>(d) Weighing only on the day of discharge</w:t>
      </w:r>
    </w:p>
    <w:p>
      <w:r>
        <w:t>Answer: c</w:t>
      </w:r>
    </w:p>
    <w:p>
      <w:r>
        <w:t>Solution: ✅ Correct Answer: c. Daily weights at the same time with strict intake and output measurement.</w:t>
      </w:r>
    </w:p>
    <w:p>
      <w:r>
        <w:t>🧠 Clinical Rationale: Daily weights and accurate I&amp;O quantify the retention that drives oedema and hypertension in glomerular disease</w:t>
      </w:r>
    </w:p>
    <w:p>
      <w:r>
        <w:t>🩺 Nursing Action: Restrict sodium and fluids as ordered</w:t>
      </w:r>
    </w:p>
    <w:p>
      <w:r>
        <w:t>❌ Why Not Others: (d) Weighing only on the day of discharge — not the best response for this situation; (a) Checking the blood pressure only once a week — not the best response for this situation; (b) Measuring the ankle circumference every morning only — not the best response for this situation.</w:t>
      </w:r>
    </w:p>
    <w:p>
      <w:r>
        <w:t>⚠️ Exam Trap: Report rapid weight gain or falling output</w:t>
      </w:r>
    </w:p>
    <w:p>
      <w:r>
        <w:t>⚡ 5-Second Recall: Weights and I&amp;O guide therapy</w:t>
      </w:r>
    </w:p>
    <w:p>
      <w:r>
        <w:t>Positive Marks: 1</w:t>
      </w:r>
    </w:p>
    <w:p>
      <w:r>
        <w:t>Negative Marks: 0</w:t>
      </w:r>
    </w:p>
    <w:p>
      <w:r>
        <w:t>Question: Which blood pressure goal is generally targeted in a patient with chronic kidney disease and proteinuria?</w:t>
      </w:r>
    </w:p>
    <w:p>
      <w:r>
        <w:t>(a) Exactly 140/90 on every single reading only</w:t>
      </w:r>
    </w:p>
    <w:p>
      <w:r>
        <w:t>(b) No target matters in kidney disease</w:t>
      </w:r>
    </w:p>
    <w:p>
      <w:r>
        <w:t>(c) Above 160/100 to keep the kidneys perfused</w:t>
      </w:r>
    </w:p>
    <w:p>
      <w:r>
        <w:t>(d) Below about 130/80 mm Hg to slow the renal damage</w:t>
      </w:r>
    </w:p>
    <w:p>
      <w:r>
        <w:t>Answer: d</w:t>
      </w:r>
    </w:p>
    <w:p>
      <w:r>
        <w:t>Solution: ✅ Correct Answer: d. Below about 130/80 mm Hg to slow the renal damage.</w:t>
      </w:r>
    </w:p>
    <w:p>
      <w:r>
        <w:t>🧠 Clinical Rationale: Lower pressure targets (below about 130/80) reduce proteinuria and slow progression in proteinuric kidney disease</w:t>
      </w:r>
    </w:p>
    <w:p>
      <w:r>
        <w:t>🔍 Key Clues: Tight BP control protects the kidneys</w:t>
      </w:r>
    </w:p>
    <w:p>
      <w:r>
        <w:t>🩺 Nursing Action: Home monitoring tracks the control</w:t>
      </w:r>
    </w:p>
    <w:p>
      <w:r>
        <w:t>❌ Why Not Others: (b) No target matters in kidney disease — not the best response for this situation; (c) Above 160/100 to keep the kidneys perfused — not the best response for this situation; (a) Exactly 140/90 on every single reading only — not the best response for this situation.</w:t>
      </w:r>
    </w:p>
    <w:p>
      <w:r>
        <w:t>⚠️ Exam Trap: Adherence to the regimen is essential</w:t>
      </w:r>
    </w:p>
    <w:p>
      <w:r>
        <w:t>⚡ 5-Second Recall: Lower the pressure to protect the kidneys</w:t>
      </w:r>
    </w:p>
    <w:p>
      <w:r>
        <w:t>Positive Marks: 1</w:t>
      </w:r>
    </w:p>
    <w:p>
      <w:r>
        <w:t>Negative Marks: 0</w:t>
      </w:r>
    </w:p>
    <w:p>
      <w:r>
        <w:t>Question: Which instruction is appropriate for the family of a child recovering from poststreptococcal glomerulonephritis?</w:t>
      </w:r>
    </w:p>
    <w:p>
      <w:r>
        <w:t>(a) Allow a high-salt diet to speed the recovery</w:t>
      </w:r>
    </w:p>
    <w:p>
      <w:r>
        <w:t>(b) Report decreased urine output, worsening oedema or rising blood pressure promptly</w:t>
      </w:r>
    </w:p>
    <w:p>
      <w:r>
        <w:t>(c) Stop all medications once the urine looks clear again</w:t>
      </w:r>
    </w:p>
    <w:p>
      <w:r>
        <w:t>(d) Skip follow-up appointments if the child feels well</w:t>
      </w:r>
    </w:p>
    <w:p>
      <w:r>
        <w:t>Answer: b</w:t>
      </w:r>
    </w:p>
    <w:p>
      <w:r>
        <w:t>Solution: ✅ Correct Answer: b. Report decreased urine output, worsening oedema or rising blood pressure promptly.</w:t>
      </w:r>
    </w:p>
    <w:p>
      <w:r>
        <w:t>🧠 Clinical Rationale: Families must report oliguria, oedema or hypertension — the danger signs of the nephritis phase — and keep follow-up visits</w:t>
      </w:r>
    </w:p>
    <w:p>
      <w:r>
        <w:t>🔍 Key Clues: Watch for the danger signs at home</w:t>
      </w:r>
    </w:p>
    <w:p>
      <w:r>
        <w:t>🩺 Nursing Action: Restrict sodium and fluids as instructed</w:t>
      </w:r>
    </w:p>
    <w:p>
      <w:r>
        <w:t>❌ Why Not Others: (c) Stop all medications once the urine looks clear again — not the best response for this situation; (d) Skip follow-up appointments if the child feels well — not the best response for this situation; (a) Allow a high-salt diet to speed the recovery — not the best response for this situation.</w:t>
      </w:r>
    </w:p>
    <w:p>
      <w:r>
        <w:t>⚠️ Exam Trap: Complete the full treatment and monitoring plan</w:t>
      </w:r>
    </w:p>
    <w:p>
      <w:r>
        <w:t>⚡ 5-Second Recall: Report oedema, low output or headache</w:t>
      </w:r>
    </w:p>
    <w:p>
      <w:r>
        <w:t>Positive Marks: 1</w:t>
      </w:r>
    </w:p>
    <w:p>
      <w:r>
        <w:t>Negative Marks: 0</w:t>
      </w:r>
    </w:p>
    <w:p>
      <w:r>
        <w:t>Question: Which dietary modification is appropriate during the acute phase of glomerulonephritis?</w:t>
      </w:r>
    </w:p>
    <w:p>
      <w:r>
        <w:t>(a) High-protein meals to repair the kidneys</w:t>
      </w:r>
    </w:p>
    <w:p>
      <w:r>
        <w:t>(b) Unlimited fluid intake to flush the glomeruli</w:t>
      </w:r>
    </w:p>
    <w:p>
      <w:r>
        <w:t>(c) Sodium and fluid restriction with monitoring of daily weights and urine output</w:t>
      </w:r>
    </w:p>
    <w:p>
      <w:r>
        <w:t>(d) Liberal salt to maintain the blood pressure</w:t>
      </w:r>
    </w:p>
    <w:p>
      <w:r>
        <w:t>Answer: c</w:t>
      </w:r>
    </w:p>
    <w:p>
      <w:r>
        <w:t>Solution: ✅ Correct Answer: c. Sodium and fluid restriction with monitoring of daily weights and urine output.</w:t>
      </w:r>
    </w:p>
    <w:p>
      <w:r>
        <w:t>🧠 Clinical Rationale: Fluid retention is the core problem — sodium and fluid restriction plus output monitoring reduce oedema and hypertension</w:t>
      </w:r>
    </w:p>
    <w:p>
      <w:r>
        <w:t>🔍 Key Clues: Restrict sodium and fluids in nephritis</w:t>
      </w:r>
    </w:p>
    <w:p>
      <w:r>
        <w:t>🩺 Nursing Action: Weigh daily to track the retained fluid</w:t>
      </w:r>
    </w:p>
    <w:p>
      <w:r>
        <w:t>❌ Why Not Others: (d) Liberal salt to maintain the blood pressure — not the best response for this situation; (b) Unlimited fluid intake to flush the glomeruli — not the best response for this situation; (a) High-protein meals to repair the kidneys — not the best response for this situation.</w:t>
      </w:r>
    </w:p>
    <w:p>
      <w:r>
        <w:t>⚠️ Exam Trap: Monitor urine output and blood pressure trends</w:t>
      </w:r>
    </w:p>
    <w:p>
      <w:r>
        <w:t>⚡ 5-Second Recall: Fluid restriction eases the oedema</w:t>
      </w:r>
    </w:p>
    <w:p>
      <w:r>
        <w:t>Positive Marks: 1</w:t>
      </w:r>
    </w:p>
    <w:p>
      <w:r>
        <w:t>Negative Marks: 0</w:t>
      </w:r>
    </w:p>
    <w:p>
      <w:r>
        <w:t>Question: Why does nephrotic syndrome increase the risk of blood clots?</w:t>
      </w:r>
    </w:p>
    <w:p>
      <w:r>
        <w:t>(a) The blood becomes too thin from protein loss</w:t>
      </w:r>
    </w:p>
    <w:p>
      <w:r>
        <w:t>(b) Platelets are completely destroyed in this disease</w:t>
      </w:r>
    </w:p>
    <w:p>
      <w:r>
        <w:t>(c) Antithrombin and other anticoagulant proteins are lost in the urine</w:t>
      </w:r>
    </w:p>
    <w:p>
      <w:r>
        <w:t>(d) Clotting factors never form in nephrotic syndrome</w:t>
      </w:r>
    </w:p>
    <w:p>
      <w:r>
        <w:t>Answer: c</w:t>
      </w:r>
    </w:p>
    <w:p>
      <w:r>
        <w:t>Solution: ✅ Correct Answer: c. Antithrombin and other anticoagulant proteins are lost in the urine.</w:t>
      </w:r>
    </w:p>
    <w:p>
      <w:r>
        <w:t>🧠 Clinical Rationale: Urinary loss of antithrombin III and altered clotting proteins create a hypercoagulable state with renal vein and other thromboses</w:t>
      </w:r>
    </w:p>
    <w:p>
      <w:r>
        <w:t>🔍 Key Clues: Lost anticoagulant proteins = clotting risk</w:t>
      </w:r>
    </w:p>
    <w:p>
      <w:r>
        <w:t>🩺 Nursing Action: Watch for flank pain suggesting renal vein thrombosis</w:t>
      </w:r>
    </w:p>
    <w:p>
      <w:r>
        <w:t>❌ Why Not Others: (d) Clotting factors never form in nephrotic syndrome — not the best response for this situation; (a) The blood becomes too thin from protein loss — not the best response for this situation; (b) Platelets are completely destroyed in this disease — not the best response for this situation.</w:t>
      </w:r>
    </w:p>
    <w:p>
      <w:r>
        <w:t>⚠️ Exam Trap: Anticoagulation may be prescribed for thrombotic events</w:t>
      </w:r>
    </w:p>
    <w:p>
      <w:r>
        <w:t>⚡ 5-Second Recall: Nephrotic syndrome clots easily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