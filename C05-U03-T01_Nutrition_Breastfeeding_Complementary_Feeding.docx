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Energy requirement per kilogram of body weight is highest during?</w:t>
      </w:r>
    </w:p>
    <w:p>
      <w:r>
        <w:t>(a) Infancy (about 100 kcal/kg/day)</w:t>
      </w:r>
    </w:p>
    <w:p>
      <w:r>
        <w:t>(b) Old age</w:t>
      </w:r>
    </w:p>
    <w:p>
      <w:r>
        <w:t>(c) Adolescence</w:t>
      </w:r>
    </w:p>
    <w:p>
      <w:r>
        <w:t>(d) Only during pregnancy of the mother</w:t>
      </w:r>
    </w:p>
    <w:p>
      <w:r>
        <w:t>Answer: a</w:t>
      </w:r>
    </w:p>
    <w:p>
      <w:r>
        <w:t>Solution: ✅ Correct Answer: a. Infancy (about 100 kcal/kg/day).</w:t>
      </w:r>
    </w:p>
    <w:p>
      <w:r>
        <w:t>🧠 Clinical Rationale: Infants need about 100 kcal/kg/day — the highest per-kilogram requirement of any age — because of rapid growth and high metabolic rate</w:t>
      </w:r>
    </w:p>
    <w:p>
      <w:r>
        <w:t>🔍 Key Clues: Infancy = ~100 kcal/kg/day</w:t>
      </w:r>
    </w:p>
    <w:p>
      <w:r>
        <w:t>🩺 Nursing Action: Adjust feeding plans to meet this high per-kg energy need</w:t>
      </w:r>
    </w:p>
    <w:p>
      <w:r>
        <w:t>❌ Why Not Others: (c) Adolescence — not the best response for this situation; (d) Only during pregnancy of the mother — not the best response for this situation; (b) Old age — not the best response for this situation.</w:t>
      </w:r>
    </w:p>
    <w:p>
      <w:r>
        <w:t>⚠️ Exam Trap: Requirements per kg decline as the child grows</w:t>
      </w:r>
    </w:p>
    <w:p>
      <w:r>
        <w:t>⚡ 5-Second Recall: Infants need ~100 kcal/kg/day</w:t>
      </w:r>
    </w:p>
    <w:p>
      <w:r>
        <w:t>Positive Marks: 1</w:t>
      </w:r>
    </w:p>
    <w:p>
      <w:r>
        <w:t>Negative Marks: 0</w:t>
      </w:r>
    </w:p>
    <w:p>
      <w:r>
        <w:t>Question: Exclusive breastfeeding means the infant receives?</w:t>
      </w:r>
    </w:p>
    <w:p>
      <w:r>
        <w:t>(a) Formula plus occasional breast milk</w:t>
      </w:r>
    </w:p>
    <w:p>
      <w:r>
        <w:t>(b) Only breast milk — no water, formula, juice or other foods — for the first 6 months</w:t>
      </w:r>
    </w:p>
    <w:p>
      <w:r>
        <w:t>(c) Breast milk plus cereal from 3 months</w:t>
      </w:r>
    </w:p>
    <w:p>
      <w:r>
        <w:t>(d) Breast milk plus water and honey</w:t>
      </w:r>
    </w:p>
    <w:p>
      <w:r>
        <w:t>Answer: b</w:t>
      </w:r>
    </w:p>
    <w:p>
      <w:r>
        <w:t>Solution: ✅ Correct Answer: b. Only breast milk — no water, formula, juice or other foods — for the first 6 months.</w:t>
      </w:r>
    </w:p>
    <w:p>
      <w:r>
        <w:t>🧠 Clinical Rationale: Exclusive breastfeeding is only breast milk (plus medicines/vitamins as prescribed) for the first 6 months of life</w:t>
      </w:r>
    </w:p>
    <w:p>
      <w:r>
        <w:t>🔍 Key Clues: EBF = only breast milk for 6 months</w:t>
      </w:r>
    </w:p>
    <w:p>
      <w:r>
        <w:t>🩺 Nursing Action: Counsel mothers to avoid water, honey, formula and early solids</w:t>
      </w:r>
    </w:p>
    <w:p>
      <w:r>
        <w:t>❌ Why Not Others: (a) Formula plus occasional breast milk — not the best response for this situation; (c) Breast milk plus cereal from 3 months — not the best response for this situation; (d) Breast milk plus water and honey — not the best response for this situation.</w:t>
      </w:r>
    </w:p>
    <w:p>
      <w:r>
        <w:t>⚠️ Exam Trap: Even water undermines exclusive breastfeeding</w:t>
      </w:r>
    </w:p>
    <w:p>
      <w:r>
        <w:t>⚡ 5-Second Recall: EBF = breast milk only, 6 months</w:t>
      </w:r>
    </w:p>
    <w:p>
      <w:r>
        <w:t>Positive Marks: 1</w:t>
      </w:r>
    </w:p>
    <w:p>
      <w:r>
        <w:t>Negative Marks: 0</w:t>
      </w:r>
    </w:p>
    <w:p>
      <w:r>
        <w:t>Question: Which observation indicates correct breastfeeding attachment?</w:t>
      </w:r>
    </w:p>
    <w:p>
      <w:r>
        <w:t>(a) Clicking sounds while feeding</w:t>
      </w:r>
    </w:p>
    <w:p>
      <w:r>
        <w:t>(b) Only the nipple tip in the mouth with lips pursed</w:t>
      </w:r>
    </w:p>
    <w:p>
      <w:r>
        <w:t>(c) The baby's cheeks dimpling with each suck</w:t>
      </w:r>
    </w:p>
    <w:p>
      <w:r>
        <w:t>(d) Mouth wide open with the lower lip turned outward and more areola visible above the mouth</w:t>
      </w:r>
    </w:p>
    <w:p>
      <w:r>
        <w:t>Answer: d</w:t>
      </w:r>
    </w:p>
    <w:p>
      <w:r>
        <w:t>Solution: ✅ Correct Answer: d. Mouth wide open with the lower lip turned outward and more areola visible above the mouth.</w:t>
      </w:r>
    </w:p>
    <w:p>
      <w:r>
        <w:t>🧠 Clinical Rationale: Good attachment shows a wide-open mouth, everted lower lip, chin touching the breast, more areola above than below and rhythmic deep sucks with audible swallowing</w:t>
      </w:r>
    </w:p>
    <w:p>
      <w:r>
        <w:t>🔍 Key Clues: Wide mouth + everted lower lip = good attachment</w:t>
      </w:r>
    </w:p>
    <w:p>
      <w:r>
        <w:t>🩺 Nursing Action: Observe a full feed and correct positioning before labeling problems</w:t>
      </w:r>
    </w:p>
    <w:p>
      <w:r>
        <w:t>❌ Why Not Others: (c) The baby's cheeks dimpling with each suck — not the best response for this situation; (a) Clicking sounds while feeding — not the best response for this situation; (b) Only the nipple tip in the mouth with lips pursed — not the best response for this situation.</w:t>
      </w:r>
    </w:p>
    <w:p>
      <w:r>
        <w:t>⚠️ Exam Trap: Cheek dimpling and clicking signal poor attachment</w:t>
      </w:r>
    </w:p>
    <w:p>
      <w:r>
        <w:t>⚡ 5-Second Recall: Good attachment = wide mouth, lip out</w:t>
      </w:r>
    </w:p>
    <w:p>
      <w:r>
        <w:t>Positive Marks: 1</w:t>
      </w:r>
    </w:p>
    <w:p>
      <w:r>
        <w:t>Negative Marks: 0</w:t>
      </w:r>
    </w:p>
    <w:p>
      <w:r>
        <w:t>Question: Complementary feeding should begin at?</w:t>
      </w:r>
    </w:p>
    <w:p>
      <w:r>
        <w:t>(a) 2 months of age</w:t>
      </w:r>
    </w:p>
    <w:p>
      <w:r>
        <w:t>(b) 1 year only</w:t>
      </w:r>
    </w:p>
    <w:p>
      <w:r>
        <w:t>(c) 6 months of age, while continuing breastfeeding</w:t>
      </w:r>
    </w:p>
    <w:p>
      <w:r>
        <w:t>(d) 9 months only</w:t>
      </w:r>
    </w:p>
    <w:p>
      <w:r>
        <w:t>Answer: c</w:t>
      </w:r>
    </w:p>
    <w:p>
      <w:r>
        <w:t>Solution: ✅ Correct Answer: c. 6 months of age, while continuing breastfeeding.</w:t>
      </w:r>
    </w:p>
    <w:p>
      <w:r>
        <w:t>🧠 Clinical Rationale: WHO/IMNCI recommend starting complementary foods at 6 months while continuing breastfeeding up to 2 years and beyond</w:t>
      </w:r>
    </w:p>
    <w:p>
      <w:r>
        <w:t>🔍 Key Clues: Start complementary feeds at 6 months</w:t>
      </w:r>
    </w:p>
    <w:p>
      <w:r>
        <w:t>🩺 Nursing Action: Introduce iron-rich semi-solids first</w:t>
      </w:r>
    </w:p>
    <w:p>
      <w:r>
        <w:t>❌ Why Not Others: (a) 2 months of age — not the best response for this situation; (b) 1 year only — not the best response for this situation; (d) 9 months only — not the best response for this situation.</w:t>
      </w:r>
    </w:p>
    <w:p>
      <w:r>
        <w:t>⚠️ Exam Trap: Starting too early or too late both harm the infant</w:t>
      </w:r>
    </w:p>
    <w:p>
      <w:r>
        <w:t>⚡ 5-Second Recall: Complementary feeding at 6 months</w:t>
      </w:r>
    </w:p>
    <w:p>
      <w:r>
        <w:t>Positive Marks: 1</w:t>
      </w:r>
    </w:p>
    <w:p>
      <w:r>
        <w:t>Negative Marks: 0</w:t>
      </w:r>
    </w:p>
    <w:p>
      <w:r>
        <w:t>Question: A typical healthy toddler's meal pattern is?</w:t>
      </w:r>
    </w:p>
    <w:p>
      <w:r>
        <w:t>(a) One large meal daily</w:t>
      </w:r>
    </w:p>
    <w:p>
      <w:r>
        <w:t>(b) Force-fed 6 large meals daily</w:t>
      </w:r>
    </w:p>
    <w:p>
      <w:r>
        <w:t>(c) Snacks only, no meals</w:t>
      </w:r>
    </w:p>
    <w:p>
      <w:r>
        <w:t>(d) 3 small meals plus 2 snacks, with appetite varying day to day</w:t>
      </w:r>
    </w:p>
    <w:p>
      <w:r>
        <w:t>Answer: d</w:t>
      </w:r>
    </w:p>
    <w:p>
      <w:r>
        <w:t>Solution: ✅ Correct Answer: d. 3 small meals plus 2 snacks, with appetite varying day to day.</w:t>
      </w:r>
    </w:p>
    <w:p>
      <w:r>
        <w:t>🧠 Clinical Rationale: Toddlers need 3 small meals plus 2 nutritious snacks; appetite normally fluctuates and food jags are common</w:t>
      </w:r>
    </w:p>
    <w:p>
      <w:r>
        <w:t>🔍 Key Clues: 3 meals + 2 snacks for toddlers</w:t>
      </w:r>
    </w:p>
    <w:p>
      <w:r>
        <w:t>🩺 Nursing Action: Offer small portions and let the toddler decide how much to eat</w:t>
      </w:r>
    </w:p>
    <w:p>
      <w:r>
        <w:t>❌ Why Not Others: (a) One large meal daily — not the best response for this situation; (c) Snacks only, no meals — not the best response for this situation; (b) Force-fed 6 large meals daily — not the best response for this situation.</w:t>
      </w:r>
    </w:p>
    <w:p>
      <w:r>
        <w:t>⚠️ Exam Trap: Pressure and force-feeding worsen food refusal</w:t>
      </w:r>
    </w:p>
    <w:p>
      <w:r>
        <w:t>⚡ 5-Second Recall: Toddlers: small frequent meals</w:t>
      </w:r>
    </w:p>
    <w:p>
      <w:r>
        <w:t>Positive Marks: 1</w:t>
      </w:r>
    </w:p>
    <w:p>
      <w:r>
        <w:t>Negative Marks: 0</w:t>
      </w:r>
    </w:p>
    <w:p>
      <w:r>
        <w:t>Question: During a child's diarrheal illness, the mother should be advised to?</w:t>
      </w:r>
    </w:p>
    <w:p>
      <w:r>
        <w:t>(a) Stop all feeds until diarrhea stops</w:t>
      </w:r>
    </w:p>
    <w:p>
      <w:r>
        <w:t>(b) Continue breastfeeding and normal feeding along with extra fluids</w:t>
      </w:r>
    </w:p>
    <w:p>
      <w:r>
        <w:t>(c) Withhold food to rest the gut</w:t>
      </w:r>
    </w:p>
    <w:p>
      <w:r>
        <w:t>(d) Give only sugar water for 3 days</w:t>
      </w:r>
    </w:p>
    <w:p>
      <w:r>
        <w:t>Answer: b</w:t>
      </w:r>
    </w:p>
    <w:p>
      <w:r>
        <w:t>Solution: ✅ Correct Answer: b. Continue breastfeeding and normal feeding along with extra fluids.</w:t>
      </w:r>
    </w:p>
    <w:p>
      <w:r>
        <w:t>🧠 Clinical Rationale: Feeding should continue during diarrhea — breast milk and normal foods — plus extra fluids, because withholding food prolongs illness and worsens malnutrition</w:t>
      </w:r>
    </w:p>
    <w:p>
      <w:r>
        <w:t>🔍 Key Clues: Continue feeding + extra fluids in diarrhea</w:t>
      </w:r>
    </w:p>
    <w:p>
      <w:r>
        <w:t>🩺 Nursing Action: Offer small frequent feeds and ORS after each loose stool</w:t>
      </w:r>
    </w:p>
    <w:p>
      <w:r>
        <w:t>❌ Why Not Others: (c) Withhold food to rest the gut — not the best response for this situation; (d) Give only sugar water for 3 days — not the best response for this situation; (a) Stop all feeds until diarrhea stops — not the best response for this situation.</w:t>
      </w:r>
    </w:p>
    <w:p>
      <w:r>
        <w:t>⚠️ Exam Trap: The old 'gut rest' advice is harmful</w:t>
      </w:r>
    </w:p>
    <w:p>
      <w:r>
        <w:t>⚡ 5-Second Recall: Feed through illness</w:t>
      </w:r>
    </w:p>
    <w:p>
      <w:r>
        <w:t>Positive Marks: 1</w:t>
      </w:r>
    </w:p>
    <w:p>
      <w:r>
        <w:t>Negative Marks: 0</w:t>
      </w:r>
    </w:p>
    <w:p>
      <w:r>
        <w:t>Question: Colic in an infant is best described as?</w:t>
      </w:r>
    </w:p>
    <w:p>
      <w:r>
        <w:t>(a) Crying due to hunger every night after 1 year</w:t>
      </w:r>
    </w:p>
    <w:p>
      <w:r>
        <w:t>(b) A surgical emergency in newborns</w:t>
      </w:r>
    </w:p>
    <w:p>
      <w:r>
        <w:t>(c) Paroxysmal crying in an otherwise healthy baby, often in the evening, beginning around 2-4 weeks and settling by 3-4 months</w:t>
      </w:r>
    </w:p>
    <w:p>
      <w:r>
        <w:t>(d) Crying caused only by cow's milk allergy</w:t>
      </w:r>
    </w:p>
    <w:p>
      <w:r>
        <w:t>Answer: c</w:t>
      </w:r>
    </w:p>
    <w:p>
      <w:r>
        <w:t>Solution: ✅ Correct Answer: c. Paroxysmal crying in an otherwise healthy baby, often in the evening, beginning around 2-4 weeks and settling by 3-4 months.</w:t>
      </w:r>
    </w:p>
    <w:p>
      <w:r>
        <w:t>🧠 Clinical Rationale: Colic is episodes of inconsolable crying in a healthy thriving infant, typically in the evening, starting at 2-4 weeks and resolving by 3-4 months</w:t>
      </w:r>
    </w:p>
    <w:p>
      <w:r>
        <w:t>🔍 Key Clues: Colic = evening crying 2 weeks to 3-4 months</w:t>
      </w:r>
    </w:p>
    <w:p>
      <w:r>
        <w:t>🩺 Nursing Action: Comfort measures: gentle motion, burping, calm environment</w:t>
      </w:r>
    </w:p>
    <w:p>
      <w:r>
        <w:t>❌ Why Not Others: (d) Crying caused only by cow's milk allergy — not the best response for this situation; (b) A surgical emergency in newborns — not the best response for this situation; (a) Crying due to hunger every night after 1 year — not the best response for this situation.</w:t>
      </w:r>
    </w:p>
    <w:p>
      <w:r>
        <w:t>⚠️ Exam Trap: Colic is self-limiting and not an illness</w:t>
      </w:r>
    </w:p>
    <w:p>
      <w:r>
        <w:t>⚡ 5-Second Recall: Colic = paroxysmal evening crying</w:t>
      </w:r>
    </w:p>
    <w:p>
      <w:r>
        <w:t>Positive Marks: 1</w:t>
      </w:r>
    </w:p>
    <w:p>
      <w:r>
        <w:t>Negative Marks: 0</w:t>
      </w:r>
    </w:p>
    <w:p>
      <w:r>
        <w:t>Question: In India, the first dose of vitamin A is given with the measles vaccine at?</w:t>
      </w:r>
    </w:p>
    <w:p>
      <w:r>
        <w:t>(a) Birth, followed by daily drops forever</w:t>
      </w:r>
    </w:p>
    <w:p>
      <w:r>
        <w:t>(b) 3 years, once only</w:t>
      </w:r>
    </w:p>
    <w:p>
      <w:r>
        <w:t>(c) 9 months, followed by 200,000 IU every 6 months up to 5 years</w:t>
      </w:r>
    </w:p>
    <w:p>
      <w:r>
        <w:t>(d) Only during pregnancy</w:t>
      </w:r>
    </w:p>
    <w:p>
      <w:r>
        <w:t>Answer: c</w:t>
      </w:r>
    </w:p>
    <w:p>
      <w:r>
        <w:t>Solution: ✅ Correct Answer: c. 9 months, followed by 200,000 IU every 6 months up to 5 years.</w:t>
      </w:r>
    </w:p>
    <w:p>
      <w:r>
        <w:t>🧠 Clinical Rationale: The UIP schedule gives vitamin A 100,000 IU at 9 months with MR-1, then 200,000 IU every 6 months until 5 years to prevent xerophthalmia</w:t>
      </w:r>
    </w:p>
    <w:p>
      <w:r>
        <w:t>🔍 Key Clues: Vitamin A: 1st dose at 9 months, then 6-monthly</w:t>
      </w:r>
    </w:p>
    <w:p>
      <w:r>
        <w:t>🩺 Nursing Action: Record the dose in the immunization card</w:t>
      </w:r>
    </w:p>
    <w:p>
      <w:r>
        <w:t>❌ Why Not Others: (a) Birth, followed by daily drops forever — not the best response for this situation; (b) 3 years, once only — not the best response for this situation; (d) Only during pregnancy — not the best response for this situation.</w:t>
      </w:r>
    </w:p>
    <w:p>
      <w:r>
        <w:t>⚠️ Exam Trap: Vitamin A deficiency causes preventable blindness</w:t>
      </w:r>
    </w:p>
    <w:p>
      <w:r>
        <w:t>⚡ 5-Second Recall: Vitamin A 6-monthly from 9 months</w:t>
      </w:r>
    </w:p>
    <w:p>
      <w:r>
        <w:t>Positive Marks: 1</w:t>
      </w:r>
    </w:p>
    <w:p>
      <w:r>
        <w:t>Negative Marks: 0</w:t>
      </w:r>
    </w:p>
    <w:p>
      <w:r>
        <w:t>Question: The main source of protein for an exclusively breastfed infant is?</w:t>
      </w:r>
    </w:p>
    <w:p>
      <w:r>
        <w:t>(a) Soya sauce</w:t>
      </w:r>
    </w:p>
    <w:p>
      <w:r>
        <w:t>(b) Egg whites at 2 months</w:t>
      </w:r>
    </w:p>
    <w:p>
      <w:r>
        <w:t>(c) Cow's milk before 6 months</w:t>
      </w:r>
    </w:p>
    <w:p>
      <w:r>
        <w:t>(d) Breast milk, providing about 1.5-2 g/kg/day in the early months</w:t>
      </w:r>
    </w:p>
    <w:p>
      <w:r>
        <w:t>Answer: d</w:t>
      </w:r>
    </w:p>
    <w:p>
      <w:r>
        <w:t>Solution: ✅ Correct Answer: d. Breast milk, providing about 1.5-2 g/kg/day in the early months.</w:t>
      </w:r>
    </w:p>
    <w:p>
      <w:r>
        <w:t>🧠 Clinical Rationale: Breast milk supplies adequate high-quality protein (about 1.5-2 g/kg/day) for the young infant; cow's milk is avoided before 12 months</w:t>
      </w:r>
    </w:p>
    <w:p>
      <w:r>
        <w:t>🔍 Key Clues: Breast milk = infant protein source</w:t>
      </w:r>
    </w:p>
    <w:p>
      <w:r>
        <w:t>🩺 Nursing Action: Support exclusive breastfeeding for the first 6 months</w:t>
      </w:r>
    </w:p>
    <w:p>
      <w:r>
        <w:t>❌ Why Not Others: (a) Soya sauce — not the best response for this situation; (b) Egg whites at 2 months — not the best response for this situation; (c) Cow's milk before 6 months — not the best response for this situation.</w:t>
      </w:r>
    </w:p>
    <w:p>
      <w:r>
        <w:t>⚠️ Exam Trap: Cow's milk before 1 year risks iron deficiency and allergy</w:t>
      </w:r>
    </w:p>
    <w:p>
      <w:r>
        <w:t>⚡ 5-Second Recall: Breast milk meets infant protein needs</w:t>
      </w:r>
    </w:p>
    <w:p>
      <w:r>
        <w:t>Positive Marks: 1</w:t>
      </w:r>
    </w:p>
    <w:p>
      <w:r>
        <w:t>Negative Marks: 0</w:t>
      </w:r>
    </w:p>
    <w:p>
      <w:r>
        <w:t>Question: Breastfeeding should be initiated?</w:t>
      </w:r>
    </w:p>
    <w:p>
      <w:r>
        <w:t>(a) When the mother feels like it</w:t>
      </w:r>
    </w:p>
    <w:p>
      <w:r>
        <w:t>(b) Within the first hour of birth</w:t>
      </w:r>
    </w:p>
    <w:p>
      <w:r>
        <w:t>(c) On the third day</w:t>
      </w:r>
    </w:p>
    <w:p>
      <w:r>
        <w:t>(d) Only after 24 hours</w:t>
      </w:r>
    </w:p>
    <w:p>
      <w:r>
        <w:t>Answer: b</w:t>
      </w:r>
    </w:p>
    <w:p>
      <w:r>
        <w:t>Solution: ✅ Correct Answer: b. Within the first hour of birth.</w:t>
      </w:r>
    </w:p>
    <w:p>
      <w:r>
        <w:t>🧠 Clinical Rationale: WHO and UNICEF recommend initiating breastfeeding within the first hour after birth, when the baby is alert and the rooting reflex is strong</w:t>
      </w:r>
    </w:p>
    <w:p>
      <w:r>
        <w:t>🔍 Key Clues: Initiate breastfeeding within 1 hour</w:t>
      </w:r>
    </w:p>
    <w:p>
      <w:r>
        <w:t>🩺 Nursing Action: Support immediate skin-to-skin contact after delivery</w:t>
      </w:r>
    </w:p>
    <w:p>
      <w:r>
        <w:t>❌ Why Not Others: (a) When the mother feels like it — not the best response for this situation; (d) Only after 24 hours — not the best response for this situation; (c) On the third day — not the best response for this situation.</w:t>
      </w:r>
    </w:p>
    <w:p>
      <w:r>
        <w:t>⚠️ Exam Trap: Early initiation delivers colostrum and establishes milk supply</w:t>
      </w:r>
    </w:p>
    <w:p>
      <w:r>
        <w:t>⚡ 5-Second Recall: Breastfeed within the first hour</w:t>
      </w:r>
    </w:p>
    <w:p>
      <w:r>
        <w:t>Positive Marks: 1</w:t>
      </w:r>
    </w:p>
    <w:p>
      <w:r>
        <w:t>Negative Marks: 0</w:t>
      </w:r>
    </w:p>
    <w:p>
      <w:r>
        <w:t>Question: Which is a recognized breastfeeding position?</w:t>
      </w:r>
    </w:p>
    <w:p>
      <w:r>
        <w:t>(a) Feeding in a car seat</w:t>
      </w:r>
    </w:p>
    <w:p>
      <w:r>
        <w:t>(b) Football (clutch) hold, cross-cradle, cradle and side-lying</w:t>
      </w:r>
    </w:p>
    <w:p>
      <w:r>
        <w:t>(c) Standing position only</w:t>
      </w:r>
    </w:p>
    <w:p>
      <w:r>
        <w:t>(d) Bottle-propping position</w:t>
      </w:r>
    </w:p>
    <w:p>
      <w:r>
        <w:t>Answer: b</w:t>
      </w:r>
    </w:p>
    <w:p>
      <w:r>
        <w:t>Solution: ✅ Correct Answer: b. Football (clutch) hold, cross-cradle, cradle and side-lying.</w:t>
      </w:r>
    </w:p>
    <w:p>
      <w:r>
        <w:t>🧠 Clinical Rationale: Common positions include the cradle hold, cross-cradle, football hold and side-lying; the baby's head, neck and trunk stay in a straight line facing the breast</w:t>
      </w:r>
    </w:p>
    <w:p>
      <w:r>
        <w:t>🔍 Key Clues: Cradle, cross-cradle, football, side-lying = positions</w:t>
      </w:r>
    </w:p>
    <w:p>
      <w:r>
        <w:t>🩺 Nursing Action: Help the mother choose a comfortable position that keeps the baby aligned</w:t>
      </w:r>
    </w:p>
    <w:p>
      <w:r>
        <w:t>❌ Why Not Others: (a) Feeding in a car seat — not the best response for this situation; (c) Standing position only — not the best response for this situation; (d) Bottle-propping position — not the best response for this situation.</w:t>
      </w:r>
    </w:p>
    <w:p>
      <w:r>
        <w:t>⚠️ Exam Trap: Position changes prevent sore nipples and improve drainage</w:t>
      </w:r>
    </w:p>
    <w:p>
      <w:r>
        <w:t>⚡ 5-Second Recall: Four main breastfeeding positions</w:t>
      </w:r>
    </w:p>
    <w:p>
      <w:r>
        <w:t>Positive Marks: 1</w:t>
      </w:r>
    </w:p>
    <w:p>
      <w:r>
        <w:t>Negative Marks: 0</w:t>
      </w:r>
    </w:p>
    <w:p>
      <w:r>
        <w:t>Question: Which foods are appropriate to start at 6 months?</w:t>
      </w:r>
    </w:p>
    <w:p>
      <w:r>
        <w:t>(a) Whole nuts and hard candies</w:t>
      </w:r>
    </w:p>
    <w:p>
      <w:r>
        <w:t>(b) Plain water with sugar only</w:t>
      </w:r>
    </w:p>
    <w:p>
      <w:r>
        <w:t>(c) Mashed, semi-solid, energy- and iron-rich foods like mashed dal, khichdi and egg</w:t>
      </w:r>
    </w:p>
    <w:p>
      <w:r>
        <w:t>(d) Raw uncut vegetables</w:t>
      </w:r>
    </w:p>
    <w:p>
      <w:r>
        <w:t>Answer: c</w:t>
      </w:r>
    </w:p>
    <w:p>
      <w:r>
        <w:t>Solution: ✅ Correct Answer: c. Mashed, semi-solid, energy- and iron-rich foods like mashed dal, khichdi and egg.</w:t>
      </w:r>
    </w:p>
    <w:p>
      <w:r>
        <w:t>🧠 Clinical Rationale: Start with thick semi-solid, energy-dense, iron-rich foods — mashed cereals, legumes, vegetables, egg and fruit — fed by spoon</w:t>
      </w:r>
    </w:p>
    <w:p>
      <w:r>
        <w:t>🔍 Key Clues: Semi-solid + iron-rich first foods</w:t>
      </w:r>
    </w:p>
    <w:p>
      <w:r>
        <w:t>🩺 Nursing Action: Begin with 2-3 tablespoons and increase gradually</w:t>
      </w:r>
    </w:p>
    <w:p>
      <w:r>
        <w:t>❌ Why Not Others: (d) Raw uncut vegetables — not the best response for this situation; (b) Plain water with sugar only — not the best response for this situation; (a) Whole nuts and hard candies — not the best response for this situation.</w:t>
      </w:r>
    </w:p>
    <w:p>
      <w:r>
        <w:t>⚠️ Exam Trap: Avoid whole nuts, honey and added salt/sugar in the first year</w:t>
      </w:r>
    </w:p>
    <w:p>
      <w:r>
        <w:t>⚡ 5-Second Recall: Semi-solids at 6 months</w:t>
      </w:r>
    </w:p>
    <w:p>
      <w:r>
        <w:t>Positive Marks: 1</w:t>
      </w:r>
    </w:p>
    <w:p>
      <w:r>
        <w:t>Negative Marks: 0</w:t>
      </w:r>
    </w:p>
    <w:p>
      <w:r>
        <w:t>Question: The preschool child's diet should ideally?</w:t>
      </w:r>
    </w:p>
    <w:p>
      <w:r>
        <w:t>(a) Exclude all vegetables</w:t>
      </w:r>
    </w:p>
    <w:p>
      <w:r>
        <w:t>(b) Include only milk products</w:t>
      </w:r>
    </w:p>
    <w:p>
      <w:r>
        <w:t>(c) Be the same balanced family diet with age-appropriate portions</w:t>
      </w:r>
    </w:p>
    <w:p>
      <w:r>
        <w:t>(d) Consist mainly of sweets and fizzy drinks</w:t>
      </w:r>
    </w:p>
    <w:p>
      <w:r>
        <w:t>Answer: c</w:t>
      </w:r>
    </w:p>
    <w:p>
      <w:r>
        <w:t>Solution: ✅ Correct Answer: c. Be the same balanced family diet with age-appropriate portions.</w:t>
      </w:r>
    </w:p>
    <w:p>
      <w:r>
        <w:t>🧠 Clinical Rationale: Preschoolers can eat the same balanced family meals in appropriate portions, with vegetables, fruits, whole grains and limited sweets and junk food</w:t>
      </w:r>
    </w:p>
    <w:p>
      <w:r>
        <w:t>🔍 Key Clues: Preschool = family diet, balanced portions</w:t>
      </w:r>
    </w:p>
    <w:p>
      <w:r>
        <w:t>🩺 Nursing Action: Model healthy eating at family meals</w:t>
      </w:r>
    </w:p>
    <w:p>
      <w:r>
        <w:t>❌ Why Not Others: (a) Exclude all vegetables — not the best response for this situation; (d) Consist mainly of sweets and fizzy drinks — not the best response for this situation; (b) Include only milk products — not the best response for this situation.</w:t>
      </w:r>
    </w:p>
    <w:p>
      <w:r>
        <w:t>⚠️ Exam Trap: Limit sugary and fried snacks</w:t>
      </w:r>
    </w:p>
    <w:p>
      <w:r>
        <w:t>⚡ 5-Second Recall: Preschoolers eat the family diet</w:t>
      </w:r>
    </w:p>
    <w:p>
      <w:r>
        <w:t>Positive Marks: 1</w:t>
      </w:r>
    </w:p>
    <w:p>
      <w:r>
        <w:t>Negative Marks: 0</w:t>
      </w:r>
    </w:p>
    <w:p>
      <w:r>
        <w:t>Question: A child with fever and poor appetite should be offered?</w:t>
      </w:r>
    </w:p>
    <w:p>
      <w:r>
        <w:t>(a) Small, frequent, easily digested energy-rich feeds and plenty of fluids</w:t>
      </w:r>
    </w:p>
    <w:p>
      <w:r>
        <w:t>(b) No food until the fever breaks completely</w:t>
      </w:r>
    </w:p>
    <w:p>
      <w:r>
        <w:t>(c) Only fried snacks to boost energy</w:t>
      </w:r>
    </w:p>
    <w:p>
      <w:r>
        <w:t>(d) Only cold drinks</w:t>
      </w:r>
    </w:p>
    <w:p>
      <w:r>
        <w:t>Answer: a</w:t>
      </w:r>
    </w:p>
    <w:p>
      <w:r>
        <w:t>Solution: ✅ Correct Answer: a. Small, frequent, easily digested energy-rich feeds and plenty of fluids.</w:t>
      </w:r>
    </w:p>
    <w:p>
      <w:r>
        <w:t>🧠 Clinical Rationale: During fever, offer small frequent nutritious feeds and fluids; appetite returns as the fever settles, and energy needs are actually increased</w:t>
      </w:r>
    </w:p>
    <w:p>
      <w:r>
        <w:t>🔍 Key Clues: Small frequent feeds + fluids in fever</w:t>
      </w:r>
    </w:p>
    <w:p>
      <w:r>
        <w:t>🩺 Nursing Action: Encourage fluids to prevent dehydration</w:t>
      </w:r>
    </w:p>
    <w:p>
      <w:r>
        <w:t>❌ Why Not Others: (d) Only cold drinks — not the best response for this situation; (c) Only fried snacks to boost energy — not the best response for this situation; (b) No food until the fever breaks completely — not the best response for this situation.</w:t>
      </w:r>
    </w:p>
    <w:p>
      <w:r>
        <w:t>⚠️ Exam Trap: Do not withhold food during febrile illness</w:t>
      </w:r>
    </w:p>
    <w:p>
      <w:r>
        <w:t>⚡ 5-Second Recall: Feed small and often in fever</w:t>
      </w:r>
    </w:p>
    <w:p>
      <w:r>
        <w:t>Positive Marks: 1</w:t>
      </w:r>
    </w:p>
    <w:p>
      <w:r>
        <w:t>Negative Marks: 0</w:t>
      </w:r>
    </w:p>
    <w:p>
      <w:r>
        <w:t>Question: A 2-year-old suddenly refuses previously liked foods and eats only one or two items. This is?</w:t>
      </w:r>
    </w:p>
    <w:p>
      <w:r>
        <w:t>(a) A sign of child abuse</w:t>
      </w:r>
    </w:p>
    <w:p>
      <w:r>
        <w:t>(b) Immediate failure to thrive</w:t>
      </w:r>
    </w:p>
    <w:p>
      <w:r>
        <w:t>(c) A swallowing disorder always</w:t>
      </w:r>
    </w:p>
    <w:p>
      <w:r>
        <w:t>(d) Normal toddler food neophobia/jag, usually self-limiting</w:t>
      </w:r>
    </w:p>
    <w:p>
      <w:r>
        <w:t>Answer: d</w:t>
      </w:r>
    </w:p>
    <w:p>
      <w:r>
        <w:t>Solution: ✅ Correct Answer: d. Normal toddler food neophobia/jag, usually self-limiting.</w:t>
      </w:r>
    </w:p>
    <w:p>
      <w:r>
        <w:t>🧠 Clinical Rationale: Toddler food jags and neophobia (fear of new foods) are normal; offering the food again calmly without pressure usually resolves it</w:t>
      </w:r>
    </w:p>
    <w:p>
      <w:r>
        <w:t>🔍 Key Clues: Food refusal = normal toddler phase</w:t>
      </w:r>
    </w:p>
    <w:p>
      <w:r>
        <w:t>🩺 Nursing Action: Offer small portions, model eating and avoid force</w:t>
      </w:r>
    </w:p>
    <w:p>
      <w:r>
        <w:t>❌ Why Not Others: (a) A sign of child abuse — not the best response for this situation; (c) A swallowing disorder always — not the best response for this situation; (b) Immediate failure to thrive — not the best response for this situation.</w:t>
      </w:r>
    </w:p>
    <w:p>
      <w:r>
        <w:t>⚠️ Exam Trap: Persistence and patience beat pressure and bribery</w:t>
      </w:r>
    </w:p>
    <w:p>
      <w:r>
        <w:t>⚡ 5-Second Recall: Food jags are normal and pass</w:t>
      </w:r>
    </w:p>
    <w:p>
      <w:r>
        <w:t>Positive Marks: 1</w:t>
      </w:r>
    </w:p>
    <w:p>
      <w:r>
        <w:t>Negative Marks: 0</w:t>
      </w:r>
    </w:p>
    <w:p>
      <w:r>
        <w:t>Question: Prophylactic iron supplementation for young children in national programs is aimed at?</w:t>
      </w:r>
    </w:p>
    <w:p>
      <w:r>
        <w:t>(a) Preventing iron-deficiency anemia during the vulnerable 6-59 month window</w:t>
      </w:r>
    </w:p>
    <w:p>
      <w:r>
        <w:t>(b) Replacing the need for food</w:t>
      </w:r>
    </w:p>
    <w:p>
      <w:r>
        <w:t>(c) Only treating adults</w:t>
      </w:r>
    </w:p>
    <w:p>
      <w:r>
        <w:t>(d) Building muscle for sports</w:t>
      </w:r>
    </w:p>
    <w:p>
      <w:r>
        <w:t>Answer: a</w:t>
      </w:r>
    </w:p>
    <w:p>
      <w:r>
        <w:t>Solution: ✅ Correct Answer: a. Preventing iron-deficiency anemia during the vulnerable 6-59 month window.</w:t>
      </w:r>
    </w:p>
    <w:p>
      <w:r>
        <w:t>🧠 Clinical Rationale: National anemia programs supplement children 6-59 months with elemental iron to prevent the highly prevalent iron-deficiency anemia of early childhood</w:t>
      </w:r>
    </w:p>
    <w:p>
      <w:r>
        <w:t>🔍 Key Clues: Iron prophylaxis 6-59 months</w:t>
      </w:r>
    </w:p>
    <w:p>
      <w:r>
        <w:t>🩺 Nursing Action: Support weekly iron-folic acid programs for adolescents too</w:t>
      </w:r>
    </w:p>
    <w:p>
      <w:r>
        <w:t>❌ Why Not Others: (b) Replacing the need for food — not the best response for this situation; (d) Building muscle for sports — not the best response for this situation; (c) Only treating adults — not the best response for this situation.</w:t>
      </w:r>
    </w:p>
    <w:p>
      <w:r>
        <w:t>⚠️ Exam Trap: Iron plus vitamin C-rich foods improves absorption</w:t>
      </w:r>
    </w:p>
    <w:p>
      <w:r>
        <w:t>⚡ 5-Second Recall: Iron drops prevent childhood anemia</w:t>
      </w:r>
    </w:p>
    <w:p>
      <w:r>
        <w:t>Positive Marks: 1</w:t>
      </w:r>
    </w:p>
    <w:p>
      <w:r>
        <w:t>Negative Marks: 0</w:t>
      </w:r>
    </w:p>
    <w:p>
      <w:r>
        <w:t>Question: Dietary fat is especially important in infancy because it?</w:t>
      </w:r>
    </w:p>
    <w:p>
      <w:r>
        <w:t>(a) Has no role in development</w:t>
      </w:r>
    </w:p>
    <w:p>
      <w:r>
        <w:t>(b) Supports rapid brain growth and provides concentrated energy</w:t>
      </w:r>
    </w:p>
    <w:p>
      <w:r>
        <w:t>(c) Causes obesity in every infant</w:t>
      </w:r>
    </w:p>
    <w:p>
      <w:r>
        <w:t>(d) Is needed only for hair growth</w:t>
      </w:r>
    </w:p>
    <w:p>
      <w:r>
        <w:t>Answer: b</w:t>
      </w:r>
    </w:p>
    <w:p>
      <w:r>
        <w:t>Solution: ✅ Correct Answer: b. Supports rapid brain growth and provides concentrated energy.</w:t>
      </w:r>
    </w:p>
    <w:p>
      <w:r>
        <w:t>🧠 Clinical Rationale: Fat provides about half the energy of breast milk and is critical for myelination and rapid brain growth in infancy</w:t>
      </w:r>
    </w:p>
    <w:p>
      <w:r>
        <w:t>🔍 Key Clues: Fat = brain growth fuel in infancy</w:t>
      </w:r>
    </w:p>
    <w:p>
      <w:r>
        <w:t>🩺 Nursing Action: Do not restrict fat in the under-two diet</w:t>
      </w:r>
    </w:p>
    <w:p>
      <w:r>
        <w:t>❌ Why Not Others: (d) Is needed only for hair growth — not the best response for this situation; (c) Causes obesity in every infant — not the best response for this situation; (a) Has no role in development — not the best response for this situation.</w:t>
      </w:r>
    </w:p>
    <w:p>
      <w:r>
        <w:t>⚠️ Exam Trap: Low-fat diets in infancy harm brain development</w:t>
      </w:r>
    </w:p>
    <w:p>
      <w:r>
        <w:t>⚡ 5-Second Recall: Fat fuels infant brain growth</w:t>
      </w:r>
    </w:p>
    <w:p>
      <w:r>
        <w:t>Positive Marks: 1</w:t>
      </w:r>
    </w:p>
    <w:p>
      <w:r>
        <w:t>Negative Marks: 0</w:t>
      </w:r>
    </w:p>
    <w:p>
      <w:r>
        <w:t>Question: Colostrum, the first milk, is important because it?</w:t>
      </w:r>
    </w:p>
    <w:p>
      <w:r>
        <w:t>(a) Is rich in immunoglobulins (secretory IgA) and protective factors</w:t>
      </w:r>
    </w:p>
    <w:p>
      <w:r>
        <w:t>(b) Causes jaundice in every baby</w:t>
      </w:r>
    </w:p>
    <w:p>
      <w:r>
        <w:t>(c) Has no nutritional value</w:t>
      </w:r>
    </w:p>
    <w:p>
      <w:r>
        <w:t>(d) Should be discarded before breastfeeding</w:t>
      </w:r>
    </w:p>
    <w:p>
      <w:r>
        <w:t>Answer: a</w:t>
      </w:r>
    </w:p>
    <w:p>
      <w:r>
        <w:t>Solution: ✅ Correct Answer: a. Is rich in immunoglobulins (secretory IgA) and protective factors.</w:t>
      </w:r>
    </w:p>
    <w:p>
      <w:r>
        <w:t>🧠 Clinical Rationale: Colostrum is thick, yellowish first milk packed with secretory IgA, white cells and protective factors that shield the newborn from infection</w:t>
      </w:r>
    </w:p>
    <w:p>
      <w:r>
        <w:t>🔍 Key Clues: Colostrum = first immunization</w:t>
      </w:r>
    </w:p>
    <w:p>
      <w:r>
        <w:t>🩺 Nursing Action: Never discard colostrum; put the baby to breast early and often</w:t>
      </w:r>
    </w:p>
    <w:p>
      <w:r>
        <w:t>❌ Why Not Others: (b) Causes jaundice in every baby — not the best response for this situation; (d) Should be discarded before breastfeeding — not the best response for this situation; (c) Has no nutritional value — not the best response for this situation.</w:t>
      </w:r>
    </w:p>
    <w:p>
      <w:r>
        <w:t>⚠️ Exam Trap: Colostrum also stimulates the gut and meconium passage</w:t>
      </w:r>
    </w:p>
    <w:p>
      <w:r>
        <w:t>⚡ 5-Second Recall: Colostrum = infection protection</w:t>
      </w:r>
    </w:p>
    <w:p>
      <w:r>
        <w:t>Positive Marks: 1</w:t>
      </w:r>
    </w:p>
    <w:p>
      <w:r>
        <w:t>Negative Marks: 0</w:t>
      </w:r>
    </w:p>
    <w:p>
      <w:r>
        <w:t>Question: For effective breastfeeding, the baby should be positioned so that?</w:t>
      </w:r>
    </w:p>
    <w:p>
      <w:r>
        <w:t>(a) Facing away from the mother's body</w:t>
      </w:r>
    </w:p>
    <w:p>
      <w:r>
        <w:t>(b) Head turned sideways away from the body axis</w:t>
      </w:r>
    </w:p>
    <w:p>
      <w:r>
        <w:t>(c) Lying on the back under the breast</w:t>
      </w:r>
    </w:p>
    <w:p>
      <w:r>
        <w:t>(d) Head and body are in a straight line, facing the breast, with nose opposite the nipple</w:t>
      </w:r>
    </w:p>
    <w:p>
      <w:r>
        <w:t>Answer: d</w:t>
      </w:r>
    </w:p>
    <w:p>
      <w:r>
        <w:t>Solution: ✅ Correct Answer: d. Head and body are in a straight line, facing the breast, with nose opposite the nipple.</w:t>
      </w:r>
    </w:p>
    <w:p>
      <w:r>
        <w:t>🧠 Clinical Rationale: The baby's ear, shoulder and hip align in a straight line facing the breast, bringing the chin to the breast and nose opposite the nipple</w:t>
      </w:r>
    </w:p>
    <w:p>
      <w:r>
        <w:t>🔍 Key Clues: Straight alignment + nose to nipple = correct position</w:t>
      </w:r>
    </w:p>
    <w:p>
      <w:r>
        <w:t>🩺 Nursing Action: Support the baby's whole body, not just the head</w:t>
      </w:r>
    </w:p>
    <w:p>
      <w:r>
        <w:t>❌ Why Not Others: (c) Lying on the back under the breast — not the best response for this situation; (a) Facing away from the mother's body — not the best response for this situation; (b) Head turned sideways away from the body axis — not the best response for this situation.</w:t>
      </w:r>
    </w:p>
    <w:p>
      <w:r>
        <w:t>⚠️ Exam Trap: Poor alignment causes nipple trauma and poor transfer</w:t>
      </w:r>
    </w:p>
    <w:p>
      <w:r>
        <w:t>⚡ 5-Second Recall: Align baby face-to-breast</w:t>
      </w:r>
    </w:p>
    <w:p>
      <w:r>
        <w:t>Positive Marks: 1</w:t>
      </w:r>
    </w:p>
    <w:p>
      <w:r>
        <w:t>Negative Marks: 0</w:t>
      </w:r>
    </w:p>
    <w:p>
      <w:r>
        <w:t>Question: At 6-8 months, complementary foods should be offered?</w:t>
      </w:r>
    </w:p>
    <w:p>
      <w:r>
        <w:t>(a) 2-3 times a day plus continued breastfeeding</w:t>
      </w:r>
    </w:p>
    <w:p>
      <w:r>
        <w:t>(b) Once a week</w:t>
      </w:r>
    </w:p>
    <w:p>
      <w:r>
        <w:t>(c) At every hour day and night</w:t>
      </w:r>
    </w:p>
    <w:p>
      <w:r>
        <w:t>(d) Only when the baby refuses the breast</w:t>
      </w:r>
    </w:p>
    <w:p>
      <w:r>
        <w:t>Answer: a</w:t>
      </w:r>
    </w:p>
    <w:p>
      <w:r>
        <w:t>Solution: ✅ Correct Answer: a. 2-3 times a day plus continued breastfeeding.</w:t>
      </w:r>
    </w:p>
    <w:p>
      <w:r>
        <w:t>🧠 Clinical Rationale: At 6-8 months offer 2-3 meals daily, increasing to 3-4 meals plus 1-2 snacks at 9-11 months, while continuing breastfeeding on demand</w:t>
      </w:r>
    </w:p>
    <w:p>
      <w:r>
        <w:t>🔍 Key Clues: 6-8 months = 2-3 meals/day</w:t>
      </w:r>
    </w:p>
    <w:p>
      <w:r>
        <w:t>🩺 Nursing Action: Increase frequency and quantity with age</w:t>
      </w:r>
    </w:p>
    <w:p>
      <w:r>
        <w:t>❌ Why Not Others: (c) At every hour day and night — not the best response for this situation; (b) Once a week — not the best response for this situation; (d) Only when the baby refuses the breast — not the best response for this situation.</w:t>
      </w:r>
    </w:p>
    <w:p>
      <w:r>
        <w:t>⚠️ Exam Trap: Snacks for older infants support the high energy needs</w:t>
      </w:r>
    </w:p>
    <w:p>
      <w:r>
        <w:t>⚡ 5-Second Recall: Meals increase with age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