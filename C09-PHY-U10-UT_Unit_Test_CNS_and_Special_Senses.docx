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color vision basics is correct?</w:t>
      </w:r>
    </w:p>
    <w:p>
      <w:r>
        <w:t>(a) Ganglion cells only</w:t>
      </w:r>
    </w:p>
    <w:p>
      <w:r>
        <w:t>(b) Rods — active in dim light</w:t>
      </w:r>
    </w:p>
    <w:p>
      <w:r>
        <w:t>(c) Bipolar cells only</w:t>
      </w:r>
    </w:p>
    <w:p>
      <w:r>
        <w:t>(d) Cones — active in bright light with three pigment types</w:t>
      </w:r>
    </w:p>
    <w:p>
      <w:r>
        <w:t>Answer: d</w:t>
      </w:r>
    </w:p>
    <w:p>
      <w:r>
        <w:t>Solution: ✅ Correct Answer: d. Cones — active in bright light with three pigment types.</w:t>
      </w:r>
    </w:p>
    <w:p>
      <w:r>
        <w:t>🧠 Clinical Rationale: Cones contain three photopigments (S, M, L for blue, green, red) and mediate color perception in bright light</w:t>
      </w:r>
    </w:p>
    <w:p>
      <w:r>
        <w:t>🩺 Nursing Action: Central (foveal) vision is all cones — the periphery is rod-dominated</w:t>
      </w:r>
    </w:p>
    <w:p>
      <w:r>
        <w:t>❌ Why Not Others: (b) Rods — active in dim light — not the best response for this situation; (a) Ganglion cells only — not the best response for this situation; (c) Bipolar cells only — not the best response for this situation.</w:t>
      </w:r>
    </w:p>
    <w:p>
      <w:r>
        <w:t>⚡ 5-Second Recall: Cones make color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stretch, withdrawal and crossed-extensor reflexes by identifying which response as appropriate?</w:t>
      </w:r>
    </w:p>
    <w:p>
      <w:r>
        <w:t>(a) The vestibular system only</w:t>
      </w:r>
    </w:p>
    <w:p>
      <w:r>
        <w:t>(b) The stretch reflex arc at spinal level L2–L4</w:t>
      </w:r>
    </w:p>
    <w:p>
      <w:r>
        <w:t>(c) The brainstem only</w:t>
      </w:r>
    </w:p>
    <w:p>
      <w:r>
        <w:t>(d) The cerebellum only</w:t>
      </w:r>
    </w:p>
    <w:p>
      <w:r>
        <w:t>Answer: b</w:t>
      </w:r>
    </w:p>
    <w:p>
      <w:r>
        <w:t>Solution: ✅ Correct Answer: b. The stretch reflex arc at spinal level L2–L4.</w:t>
      </w:r>
    </w:p>
    <w:p>
      <w:r>
        <w:t>🧠 Clinical Rationale: Tapping the patellar tendon stretches the quadriceps — muscle spindles fire, and the reflex contracts the muscle, testing L2–L4 integrity</w:t>
      </w:r>
    </w:p>
    <w:p>
      <w:r>
        <w:t>🩺 Nursing Action: Hyperreflexia suggests upper motor neuron (brain/spinal) lesions; hyporeflexia suggests lower motor neuron or nerve problems</w:t>
      </w:r>
    </w:p>
    <w:p>
      <w:r>
        <w:t>❌ Why Not Others: (d) The cerebellum only — not the best response for this situation; (c) The brainstem only — not the best response for this situation; (a) The vestibular system only — not the best response for this situation.</w:t>
      </w:r>
    </w:p>
    <w:p>
      <w:r>
        <w:t>⚡ 5-Second Recall: Knee jerk tests L2–L4</w:t>
      </w:r>
    </w:p>
    <w:p>
      <w:r>
        <w:t>Positive Marks: 1</w:t>
      </w:r>
    </w:p>
    <w:p>
      <w:r>
        <w:t>Negative Marks: 0.33</w:t>
      </w:r>
    </w:p>
    <w:p>
      <w:r>
        <w:t>Question: Which statement about cerebellar functions is correct?</w:t>
      </w:r>
    </w:p>
    <w:p>
      <w:r>
        <w:t>(a) A tremor caused by anxiety only</w:t>
      </w:r>
    </w:p>
    <w:p>
      <w:r>
        <w:t>(b) A tremor present only at rest</w:t>
      </w:r>
    </w:p>
    <w:p>
      <w:r>
        <w:t>(c) A tremor of the eyelids only</w:t>
      </w:r>
    </w:p>
    <w:p>
      <w:r>
        <w:t>(d) A tremor that worsens when reaching for a target — a cerebellar sign</w:t>
      </w:r>
    </w:p>
    <w:p>
      <w:r>
        <w:t>Answer: d</w:t>
      </w:r>
    </w:p>
    <w:p>
      <w:r>
        <w:t>Solution: ✅ Correct Answer: d. A tremor that worsens when reaching for a target — a cerebellar sign.</w:t>
      </w:r>
    </w:p>
    <w:p>
      <w:r>
        <w:t>🧠 Clinical Rationale: Intention tremor appears during goal-directed movement (finger-to-nose worsens near the target) — typical of cerebellar dysfunction</w:t>
      </w:r>
    </w:p>
    <w:p>
      <w:r>
        <w:t>🩺 Nursing Action: Resting tremor (Parkinson) is the opposite — present at rest, improves with movement</w:t>
      </w:r>
    </w:p>
    <w:p>
      <w:r>
        <w:t>❌ Why Not Others: (b) A tremor present only at rest — not the best response for this situation; (c) A tremor of the eyelids only — not the best response for this situation; (a) A tremor caused by anxiety only — not the best response for this situation.</w:t>
      </w:r>
    </w:p>
    <w:p>
      <w:r>
        <w:t>⚡ 5-Second Recall: Cerebellar tremor = action tremor</w:t>
      </w:r>
    </w:p>
    <w:p>
      <w:r>
        <w:t>Positive Marks: 1</w:t>
      </w:r>
    </w:p>
    <w:p>
      <w:r>
        <w:t>Negative Marks: 0.33</w:t>
      </w:r>
    </w:p>
    <w:p>
      <w:r>
        <w:t>Question: Which statement about pain pathways and modulation is correct?</w:t>
      </w:r>
    </w:p>
    <w:p>
      <w:r>
        <w:t>(a) Cortex → spinal cord directly</w:t>
      </w:r>
    </w:p>
    <w:p>
      <w:r>
        <w:t>(b) Nociceptors → cerebellum only</w:t>
      </w:r>
    </w:p>
    <w:p>
      <w:r>
        <w:t>(c) Nociceptors → spinal cord (dorsal horn) → spinothalamic tract → thalamus → cortex</w:t>
      </w:r>
    </w:p>
    <w:p>
      <w:r>
        <w:t>(d) Pain has no pathway</w:t>
      </w:r>
    </w:p>
    <w:p>
      <w:r>
        <w:t>Answer: c</w:t>
      </w:r>
    </w:p>
    <w:p>
      <w:r>
        <w:t>Solution: ✅ Correct Answer: c. Nociceptors → spinal cord (dorsal horn) → spinothalamic tract → thalamus → cortex.</w:t>
      </w:r>
    </w:p>
    <w:p>
      <w:r>
        <w:t>🧠 Clinical Rationale: Pain travels: tissue damage activates nociceptors, the signal enters the spinal dorsal horn, ascends the spinothalamic tract, relays in the thalamus and reaches the cortex for perception</w:t>
      </w:r>
    </w:p>
    <w:p>
      <w:r>
        <w:t>🩺 Nursing Action: A-delta fibers carry fast sharp pain; C fibers carry slow burning pain</w:t>
      </w:r>
    </w:p>
    <w:p>
      <w:r>
        <w:t>❌ Why Not Others: (a) Cortex → spinal cord directly — not the best response for this situation; (d) Pain has no pathway — not the best response for this situation; (b) Nociceptors → cerebellum only — not the best response for this situation.</w:t>
      </w:r>
    </w:p>
    <w:p>
      <w:r>
        <w:t>⚡ 5-Second Recall: Pain is a pathway, not a single event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endogenous analgesic mechanisms. Which response is most appropriate?</w:t>
      </w:r>
    </w:p>
    <w:p>
      <w:r>
        <w:t>(a) The body's own opioids — released during pain, stress and exercise to reduce pain perception</w:t>
      </w:r>
    </w:p>
    <w:p>
      <w:r>
        <w:t>(b) Muscle proteins</w:t>
      </w:r>
    </w:p>
    <w:p>
      <w:r>
        <w:t>(c) Digestive enzymes</w:t>
      </w:r>
    </w:p>
    <w:p>
      <w:r>
        <w:t>(d) Immune antibodies only</w:t>
      </w:r>
    </w:p>
    <w:p>
      <w:r>
        <w:t>Answer: a</w:t>
      </w:r>
    </w:p>
    <w:p>
      <w:r>
        <w:t>Solution: ✅ Correct Answer: a. The body's own opioids — released during pain, stress and exercise to reduce pain perception.</w:t>
      </w:r>
    </w:p>
    <w:p>
      <w:r>
        <w:t>🧠 Clinical Rationale: Endorphins, enkephalins and dynorphins are endogenous opioids that bind opioid receptors and dampen pain transmission — the basis of the pain-modulation system</w:t>
      </w:r>
    </w:p>
    <w:p>
      <w:r>
        <w:t>🩺 Nursing Action: Exercise, laughter and acupuncture can trigger endogenous opioid release — the "runner's high"</w:t>
      </w:r>
    </w:p>
    <w:p>
      <w:r>
        <w:t>❌ Why Not Others: (d) Immune antibodies only — not the best response for this situation; (c) Digestive enzymes — not the best response for this situation; (b) Muscle proteins — not the best response for this situation.</w:t>
      </w:r>
    </w:p>
    <w:p>
      <w:r>
        <w:t>⚡ 5-Second Recall: Endogenous opioids = the pain brake</w:t>
      </w:r>
    </w:p>
    <w:p>
      <w:r>
        <w:t>Positive Marks: 1</w:t>
      </w:r>
    </w:p>
    <w:p>
      <w:r>
        <w:t>Negative Marks: 0.33</w:t>
      </w:r>
    </w:p>
    <w:p>
      <w:r>
        <w:t>Question: A patient asks the nurse about muscle spindle and Golgi tendon organ. Which response by the nurse is correct?</w:t>
      </w:r>
    </w:p>
    <w:p>
      <w:r>
        <w:t>(a) Joint angle in degrees only</w:t>
      </w:r>
    </w:p>
    <w:p>
      <w:r>
        <w:t>(b) Muscle tension only</w:t>
      </w:r>
    </w:p>
    <w:p>
      <w:r>
        <w:t>(c) Blood oxygen</w:t>
      </w:r>
    </w:p>
    <w:p>
      <w:r>
        <w:t>(d) Muscle length and the rate of stretch</w:t>
      </w:r>
    </w:p>
    <w:p>
      <w:r>
        <w:t>Answer: d</w:t>
      </w:r>
    </w:p>
    <w:p>
      <w:r>
        <w:t>Solution: ✅ Correct Answer: d. Muscle length and the rate of stretch.</w:t>
      </w:r>
    </w:p>
    <w:p>
      <w:r>
        <w:t>🧠 Clinical Rationale: Muscle spindles sense length change and its speed — the sensory organ of the stretch reflex</w:t>
      </w:r>
    </w:p>
    <w:p>
      <w:r>
        <w:t>🩺 Nursing Action: Spindle firing increases with stretch — triggering the reflex contraction that resists the stretch</w:t>
      </w:r>
    </w:p>
    <w:p>
      <w:r>
        <w:t>❌ Why Not Others: (a) Joint angle in degrees only — not the best response for this situation; (c) Blood oxygen — not the best response for this situation; (b) Muscle tension only — not the best response for this situation.</w:t>
      </w:r>
    </w:p>
    <w:p>
      <w:r>
        <w:t>⚠️ Exam Trap: Spindles set muscle tone through the stretch loop</w:t>
      </w:r>
    </w:p>
    <w:p>
      <w:r>
        <w:t>⚡ 5-Second Recall: Spindles detect length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vestibular apparatus and equilibrium. Which response is most appropriate?</w:t>
      </w:r>
    </w:p>
    <w:p>
      <w:r>
        <w:t>(a) Head rotation — angular acceleration in three planes</w:t>
      </w:r>
    </w:p>
    <w:p>
      <w:r>
        <w:t>(b) Linear acceleration and gravity</w:t>
      </w:r>
    </w:p>
    <w:p>
      <w:r>
        <w:t>(c) Sound pitch</w:t>
      </w:r>
    </w:p>
    <w:p>
      <w:r>
        <w:t>(d) Light intensity</w:t>
      </w:r>
    </w:p>
    <w:p>
      <w:r>
        <w:t>Answer: a</w:t>
      </w:r>
    </w:p>
    <w:p>
      <w:r>
        <w:t>Solution: ✅ Correct Answer: a. Head rotation — angular acceleration in three planes.</w:t>
      </w:r>
    </w:p>
    <w:p>
      <w:r>
        <w:t>🧠 Clinical Rationale: The semicircular canals sense rotational head movement in their respective planes; the otolith organs (utricle/saccule) sense linear acceleration and gravity</w:t>
      </w:r>
    </w:p>
    <w:p>
      <w:r>
        <w:t>🩺 Nursing Action: The vestibular system works with vision and proprioception to maintain balance and gaze</w:t>
      </w:r>
    </w:p>
    <w:p>
      <w:r>
        <w:t>❌ Why Not Others: (c) Sound pitch — not the best response for this situation; (d) Light intensity — not the best response for this situation; (b) Linear acceleration and gravity — not the best response for this situation.</w:t>
      </w:r>
    </w:p>
    <w:p>
      <w:r>
        <w:t>⚡ 5-Second Recall: Canals sense turning</w:t>
      </w:r>
    </w:p>
    <w:p>
      <w:r>
        <w:t>Positive Marks: 1</w:t>
      </w:r>
    </w:p>
    <w:p>
      <w:r>
        <w:t>Negative Marks: 0.33</w:t>
      </w:r>
    </w:p>
    <w:p>
      <w:r>
        <w:t>Question: Which statement about auditory pathway and hearing physiology is correct?</w:t>
      </w:r>
    </w:p>
    <w:p>
      <w:r>
        <w:t>(a) The right vs left ear only</w:t>
      </w:r>
    </w:p>
    <w:p>
      <w:r>
        <w:t>(b) Air conduction vs bone conduction of sound</w:t>
      </w:r>
    </w:p>
    <w:p>
      <w:r>
        <w:t>(c) Speech vs music only</w:t>
      </w:r>
    </w:p>
    <w:p>
      <w:r>
        <w:t>(d) High vs low pitch only</w:t>
      </w:r>
    </w:p>
    <w:p>
      <w:r>
        <w:t>Answer: b</w:t>
      </w:r>
    </w:p>
    <w:p>
      <w:r>
        <w:t>Solution: ✅ Correct Answer: b. Air conduction vs bone conduction of sound.</w:t>
      </w:r>
    </w:p>
    <w:p>
      <w:r>
        <w:t>🧠 Clinical Rationale: Rinne: a vibrating fork is held on the mastoid (bone conduction) then near the ear canal (air conduction) — normally air &gt; bone; in conductive loss, bone &gt; air</w:t>
      </w:r>
    </w:p>
    <w:p>
      <w:r>
        <w:t>🩺 Nursing Action: Weber: a fork on the forehead lateralizes to the affected ear in conductive loss and away in sensorineural loss</w:t>
      </w:r>
    </w:p>
    <w:p>
      <w:r>
        <w:t>❌ Why Not Others: (a) The right vs left ear only — not the best response for this situation; (d) High vs low pitch only — not the best response for this situation; (c) Speech vs music only — not the best response for this situation.</w:t>
      </w:r>
    </w:p>
    <w:p>
      <w:r>
        <w:t>⚡ 5-Second Recall: Rinne compares air and bone routes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sound conduction and cochlear transduction. Which statement by the patient indicates correct understanding?</w:t>
      </w:r>
    </w:p>
    <w:p>
      <w:r>
        <w:t>(a) Eardrum perforation only</w:t>
      </w:r>
    </w:p>
    <w:p>
      <w:r>
        <w:t>(b) Wax impaction only</w:t>
      </w:r>
    </w:p>
    <w:p>
      <w:r>
        <w:t>(c) Noise damaged the cochlear hair cells — sensorineural hearing loss</w:t>
      </w:r>
    </w:p>
    <w:p>
      <w:r>
        <w:t>(d) Stapes fixation only</w:t>
      </w:r>
    </w:p>
    <w:p>
      <w:r>
        <w:t>Answer: c</w:t>
      </w:r>
    </w:p>
    <w:p>
      <w:r>
        <w:t>Solution: ✅ Correct Answer: c. Noise damaged the cochlear hair cells — sensorineural hearing loss.</w:t>
      </w:r>
    </w:p>
    <w:p>
      <w:r>
        <w:t>🧠 Clinical Rationale: Chronic loud noise destroys cochlear hair cells (especially high-frequency at the basilar base) — irreversible sensorineural hearing loss</w:t>
      </w:r>
    </w:p>
    <w:p>
      <w:r>
        <w:t>🩺 Nursing Action: Prevention is the treatment — hearing protection at &gt;85 dB; damage is permanent once done</w:t>
      </w:r>
    </w:p>
    <w:p>
      <w:r>
        <w:t>❌ Why Not Others: (a) Eardrum perforation only — not the best response for this situation; (d) Stapes fixation only — not the best response for this situation; (b) Wax impaction only — not the best response for this situation.</w:t>
      </w:r>
    </w:p>
    <w:p>
      <w:r>
        <w:t>⚠️ Exam Trap: Tinnitus often accompanies the hair cell loss</w:t>
      </w:r>
    </w:p>
    <w:p>
      <w:r>
        <w:t>🌟 PNC Exam Pearl: Teach workers and musicians to wear ear protection consistently</w:t>
      </w:r>
    </w:p>
    <w:p>
      <w:r>
        <w:t>⚡ 5-Second Recall: Noise damages hair cells irreversibly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circadian rhythm. Which statement by the patient indicates correct understanding?</w:t>
      </w:r>
    </w:p>
    <w:p>
      <w:r>
        <w:t>(a) Eating a large meal before sleep only</w:t>
      </w:r>
    </w:p>
    <w:p>
      <w:r>
        <w:t>(b) Controlling light exposure — dark glasses and blackout curtains after the shift, bright light during the night shift</w:t>
      </w:r>
    </w:p>
    <w:p>
      <w:r>
        <w:t>(c) Exercising vigorously before daytime sleep only</w:t>
      </w:r>
    </w:p>
    <w:p>
      <w:r>
        <w:t>(d) Drinking more coffee at bedtime only</w:t>
      </w:r>
    </w:p>
    <w:p>
      <w:r>
        <w:t>Answer: b</w:t>
      </w:r>
    </w:p>
    <w:p>
      <w:r>
        <w:t>Solution: ✅ Correct Answer: b. Controlling light exposure — dark glasses and blackout curtains after the shift, bright light during the night shift.</w:t>
      </w:r>
    </w:p>
    <w:p>
      <w:r>
        <w:t>🧠 Clinical Rationale: Light is the strongest clock signal — reducing daytime light (dark glasses, blackout curtains) and getting bright light at night helps shift the circadian rhythm</w:t>
      </w:r>
    </w:p>
    <w:p>
      <w:r>
        <w:t>🩺 Nursing Action: Melatonin at the planned bedtime can aid the shift</w:t>
      </w:r>
    </w:p>
    <w:p>
      <w:r>
        <w:t>❌ Why Not Others: (a) Eating a large meal before sleep only — not the best response for this situation; (d) Drinking more coffee at bedtime only — not the best response for this situation; (c) Exercising vigorously before daytime sleep only — not the best response for this situation.</w:t>
      </w:r>
    </w:p>
    <w:p>
      <w:r>
        <w:t>⚠️ Exam Trap: Keep the sleep environment dark, cool and quiet</w:t>
      </w:r>
    </w:p>
    <w:p>
      <w:r>
        <w:t>🌟 PNC Exam Pearl: Consistency in shift timing also helps the rhythm adapt</w:t>
      </w:r>
    </w:p>
    <w:p>
      <w:r>
        <w:t>⚡ 5-Second Recall: Light management resets the clock</w:t>
      </w:r>
    </w:p>
    <w:p>
      <w:r>
        <w:t>Positive Marks: 1</w:t>
      </w:r>
    </w:p>
    <w:p>
      <w:r>
        <w:t>Negative Marks: 0.33</w:t>
      </w:r>
    </w:p>
    <w:p>
      <w:r>
        <w:t>Question: Which statement about basal ganglia functional role is correct?</w:t>
      </w:r>
    </w:p>
    <w:p>
      <w:r>
        <w:t>(a) Processing visual images</w:t>
      </w:r>
    </w:p>
    <w:p>
      <w:r>
        <w:t>(b) Generating the breathing rhythm</w:t>
      </w:r>
    </w:p>
    <w:p>
      <w:r>
        <w:t>(c) Regulating the initiation and smoothness of voluntary movement</w:t>
      </w:r>
    </w:p>
    <w:p>
      <w:r>
        <w:t>(d) Storing fear memories</w:t>
      </w:r>
    </w:p>
    <w:p>
      <w:r>
        <w:t>Answer: c</w:t>
      </w:r>
    </w:p>
    <w:p>
      <w:r>
        <w:t>Solution: ✅ Correct Answer: c. Regulating the initiation and smoothness of voluntary movement.</w:t>
      </w:r>
    </w:p>
    <w:p>
      <w:r>
        <w:t>🧠 Clinical Rationale: The basal ganglia fine-tune movement — initiating, sequencing and smoothing it, and suppressing unwanted movements</w:t>
      </w:r>
    </w:p>
    <w:p>
      <w:r>
        <w:t>🩺 Nursing Action: Basal ganglia disease produces movement disorders: Parkinson (rigidity, tremor, bradykinesia), Huntington (chorea)</w:t>
      </w:r>
    </w:p>
    <w:p>
      <w:r>
        <w:t>❌ Why Not Others: (b) Generating the breathing rhythm — not the best response for this situation; (a) Processing visual images — not the best response for this situation; (d) Storing fear memories — not the best response for this situation.</w:t>
      </w:r>
    </w:p>
    <w:p>
      <w:r>
        <w:t>⚡ 5-Second Recall: Basal ganglia = movement regulator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phototransduction and retinal function basics. Which statement by the patient indicates correct understanding?</w:t>
      </w:r>
    </w:p>
    <w:p>
      <w:r>
        <w:t>(a) The optic nerve only</w:t>
      </w:r>
    </w:p>
    <w:p>
      <w:r>
        <w:t>(b) Rods — they mediate dim-light vision</w:t>
      </w:r>
    </w:p>
    <w:p>
      <w:r>
        <w:t>(c) The lens only</w:t>
      </w:r>
    </w:p>
    <w:p>
      <w:r>
        <w:t>(d) Cones only</w:t>
      </w:r>
    </w:p>
    <w:p>
      <w:r>
        <w:t>Answer: b</w:t>
      </w:r>
    </w:p>
    <w:p>
      <w:r>
        <w:t>Solution: ✅ Correct Answer: b. Rods — they mediate dim-light vision.</w:t>
      </w:r>
    </w:p>
    <w:p>
      <w:r>
        <w:t>🧠 Clinical Rationale: Poor night vision with normal day vision points to rod dysfunction — rods handle scotopic (dim) vision; vitamin A deficiency and retinitis pigmentosa are classic causes</w:t>
      </w:r>
    </w:p>
    <w:p>
      <w:r>
        <w:t>🩺 Nursing Action: Ask about vitamin A intake (deficiency causes night blindness) and family history of retinal disease</w:t>
      </w:r>
    </w:p>
    <w:p>
      <w:r>
        <w:t>❌ Why Not Others: (d) Cones only — not the best response for this situation; (c) The lens only — not the best response for this situation; (a) The optic nerve only — not the best response for this situation.</w:t>
      </w:r>
    </w:p>
    <w:p>
      <w:r>
        <w:t>⚠️ Exam Trap: Day vision intact = cones still working</w:t>
      </w:r>
    </w:p>
    <w:p>
      <w:r>
        <w:t>🌟 PNC Exam Pearl: Night-blind patients should avoid driving at dusk and be screened for retinal disease</w:t>
      </w:r>
    </w:p>
    <w:p>
      <w:r>
        <w:t>⚡ 5-Second Recall: Rods fail = night vision fails</w:t>
      </w:r>
    </w:p>
    <w:p>
      <w:r>
        <w:t>Positive Marks: 1</w:t>
      </w:r>
    </w:p>
    <w:p>
      <w:r>
        <w:t>Negative Marks: 0.33</w:t>
      </w:r>
    </w:p>
    <w:p>
      <w:r>
        <w:t>Question: A patient needing care for CSF formation, circulation and functions is admitted to the unit. Which nursing action should the nurse perform FIRST?</w:t>
      </w:r>
    </w:p>
    <w:p>
      <w:r>
        <w:t>(a) CSF reabsorption is impaired or the space is overwhelmed — pressure rises</w:t>
      </w:r>
    </w:p>
    <w:p>
      <w:r>
        <w:t>(b) The choroid plexus stops all production normally</w:t>
      </w:r>
    </w:p>
    <w:p>
      <w:r>
        <w:t>(c) The skull expands to compensate</w:t>
      </w:r>
    </w:p>
    <w:p>
      <w:r>
        <w:t>(d) CSF has no role in pressure</w:t>
      </w:r>
    </w:p>
    <w:p>
      <w:r>
        <w:t>Answer: a</w:t>
      </w:r>
    </w:p>
    <w:p>
      <w:r>
        <w:t>Solution: ✅ Correct Answer: a. CSF reabsorption is impaired or the space is overwhelmed — pressure rises.</w:t>
      </w:r>
    </w:p>
    <w:p>
      <w:r>
        <w:t>🧠 Clinical Rationale: CSF normally buffers volume — when swelling, blood or CSF excess exceeds the buffer, intracranial pressure rises; herniation risk follows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neuro status, pupillary response and GCS closely in head injury</w:t>
      </w:r>
    </w:p>
    <w:p>
      <w:r>
        <w:t>❌ Why Not Others: (d) CSF has no role in pressure — not the best response for this situation; (b) The choroid plexus stops all production normally — not the best response for this situation; (c) The skull expands to compensate — not the best response for this situation.</w:t>
      </w:r>
    </w:p>
    <w:p>
      <w:r>
        <w:t>⚡ 5-Second Recall: ICP = CSF buffer overwhelmed</w:t>
      </w:r>
    </w:p>
    <w:p>
      <w:r>
        <w:t>Positive Marks: 1</w:t>
      </w:r>
    </w:p>
    <w:p>
      <w:r>
        <w:t>Negative Marks: 0.33</w:t>
      </w:r>
    </w:p>
    <w:p>
      <w:r>
        <w:t>Question: A patient asks the nurse about autonomic sympathetic vs parasympathetic effects. Which response by the nurse is correct?</w:t>
      </w:r>
    </w:p>
    <w:p>
      <w:r>
        <w:t>(a) Accelerates the heart and dilates airways</w:t>
      </w:r>
    </w:p>
    <w:p>
      <w:r>
        <w:t>(b) Raises blood glucose</w:t>
      </w:r>
    </w:p>
    <w:p>
      <w:r>
        <w:t>(c) Dilates pupils</w:t>
      </w:r>
    </w:p>
    <w:p>
      <w:r>
        <w:t>(d) Promotes rest and digestion — slows the heart, constricts pupils and stimulates GI activity</w:t>
      </w:r>
    </w:p>
    <w:p>
      <w:r>
        <w:t>Answer: d</w:t>
      </w:r>
    </w:p>
    <w:p>
      <w:r>
        <w:t>Solution: ✅ Correct Answer: d. Promotes rest and digestion — slows the heart, constricts pupils and stimulates GI activity.</w:t>
      </w:r>
    </w:p>
    <w:p>
      <w:r>
        <w:t>🧠 Clinical Rationale: Parasympathetic (vagus) activity slows the heart, constricts pupils, stimulates salivation, digestion and bladder emptying — the rest-and-digest mode</w:t>
      </w:r>
    </w:p>
    <w:p>
      <w:r>
        <w:t>🩺 Nursing Action: The vagus nerve is the main parasympathetic pathway</w:t>
      </w:r>
    </w:p>
    <w:p>
      <w:r>
        <w:t>❌ Why Not Others: (b) Raises blood glucose — not the best response for this situation; (c) Dilates pupils — not the best response for this situation; (a) Accelerates the heart and dilates airways — not the best response for this situation.</w:t>
      </w:r>
    </w:p>
    <w:p>
      <w:r>
        <w:t>⚠️ Exam Trap: Parasympathetic dominance occurs at rest, after meals and during sleep</w:t>
      </w:r>
    </w:p>
    <w:p>
      <w:r>
        <w:t>⚡ 5-Second Recall: Parasympathetic = brakes 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heat-loss and heat-gain mechanisms by identifying which response as appropriate?</w:t>
      </w:r>
    </w:p>
    <w:p>
      <w:r>
        <w:t>(a) Shivering and vasoconstriction</w:t>
      </w:r>
    </w:p>
    <w:p>
      <w:r>
        <w:t>(b) Increased metabolism</w:t>
      </w:r>
    </w:p>
    <w:p>
      <w:r>
        <w:t>(c) Radiation, conduction, convection and evaporation (sweating)</w:t>
      </w:r>
    </w:p>
    <w:p>
      <w:r>
        <w:t>(d) Bundling in blankets</w:t>
      </w:r>
    </w:p>
    <w:p>
      <w:r>
        <w:t>Answer: c</w:t>
      </w:r>
    </w:p>
    <w:p>
      <w:r>
        <w:t>Solution: ✅ Correct Answer: c. Radiation, conduction, convection and evaporation (sweating).</w:t>
      </w:r>
    </w:p>
    <w:p>
      <w:r>
        <w:t>🧠 Clinical Rationale: Heat leaves by radiation (infrared), conduction (contact), convection (moving air) and evaporation (sweat) — sweating is the main active loss mechanism</w:t>
      </w:r>
    </w:p>
    <w:p>
      <w:r>
        <w:t>🩺 Nursing Action: In a hot environment, vasodilation and sweating dominate; evaporation fails in high humidity</w:t>
      </w:r>
    </w:p>
    <w:p>
      <w:r>
        <w:t>❌ Why Not Others: (b) Increased metabolism — not the best response for this situation; (d) Bundling in blankets — not the best response for this situation; (a) Shivering and vasoconstriction — not the best response for this situation.</w:t>
      </w:r>
    </w:p>
    <w:p>
      <w:r>
        <w:t>⚡ 5-Second Recall: Sweating = evaporative cooling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smell physiology. Which statement by the patient indicates correct understanding?</w:t>
      </w:r>
    </w:p>
    <w:p>
      <w:r>
        <w:t>(a) The facial nerve (VII) motor branch only</w:t>
      </w:r>
    </w:p>
    <w:p>
      <w:r>
        <w:t>(b) The olfactory nerve (cranial nerve I) — sheared by the injury</w:t>
      </w:r>
    </w:p>
    <w:p>
      <w:r>
        <w:t>(c) The optic nerve (II)</w:t>
      </w:r>
    </w:p>
    <w:p>
      <w:r>
        <w:t>(d) The hypoglossal nerve (XII)</w:t>
      </w:r>
    </w:p>
    <w:p>
      <w:r>
        <w:t>Answer: b</w:t>
      </w:r>
    </w:p>
    <w:p>
      <w:r>
        <w:t>Solution: ✅ Correct Answer: b. The olfactory nerve (cranial nerve I) — sheared by the injury.</w:t>
      </w:r>
    </w:p>
    <w:p>
      <w:r>
        <w:t>🧠 Clinical Rationale: Head trauma can shear the olfactory nerves at the cribriform plate — anosmia results, and because smell drives flavor, food tastes bland</w:t>
      </w:r>
    </w:p>
    <w:p>
      <w:r>
        <w:t>🩺 Nursing Action: Test smell (with safe non-irritants) after head injury and counsel on safety (smoke/gas detectors)</w:t>
      </w:r>
    </w:p>
    <w:p>
      <w:r>
        <w:t>❌ Why Not Others: (a) The facial nerve (VII) motor branch only — not the best response for this situation; (d) The hypoglossal nerve (XII) — not the best response for this situation; (c) The optic nerve (II) — not the best response for this situation.</w:t>
      </w:r>
    </w:p>
    <w:p>
      <w:r>
        <w:t>⚠️ Exam Trap: Smell often partially returns over months, but may be permanent</w:t>
      </w:r>
    </w:p>
    <w:p>
      <w:r>
        <w:t>🌟 PNC Exam Pearl: Advise installing smoke and gas detectors — smell loss removes those warning cues</w:t>
      </w:r>
    </w:p>
    <w:p>
      <w:r>
        <w:t>⚡ 5-Second Recall: Olfactory damage = anosmia + bland food</w:t>
      </w:r>
    </w:p>
    <w:p>
      <w:r>
        <w:t>Positive Marks: 1</w:t>
      </w:r>
    </w:p>
    <w:p>
      <w:r>
        <w:t>Negative Marks: 0.33</w:t>
      </w:r>
    </w:p>
    <w:p>
      <w:r>
        <w:t>Question: A patient needing care for higher functions: memory, learning and language basics is admitted to the unit. Which nursing action should the nurse perform FIRST?</w:t>
      </w:r>
    </w:p>
    <w:p>
      <w:r>
        <w:t>(a) Wernicke's (receptive) aphasia — fluent but meaningless speech with comprehension loss</w:t>
      </w:r>
    </w:p>
    <w:p>
      <w:r>
        <w:t>(b) Broca's aphasia</w:t>
      </w:r>
    </w:p>
    <w:p>
      <w:r>
        <w:t>(c) Global aphasia with mutism</w:t>
      </w:r>
    </w:p>
    <w:p>
      <w:r>
        <w:t>(d) No aphasia</w:t>
      </w:r>
    </w:p>
    <w:p>
      <w:r>
        <w:t>Answer: a</w:t>
      </w:r>
    </w:p>
    <w:p>
      <w:r>
        <w:t>Solution: ✅ Correct Answer: a. Wernicke's (receptive) aphasia — fluent but meaningless speech with comprehension loss.</w:t>
      </w:r>
    </w:p>
    <w:p>
      <w:r>
        <w:t>🧠 Clinical Rationale: Fluent jargon speech with poor comprehension localizes to Wernicke's area — the patient hears but cannot decode language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simple yes/no questions and gestures; speak slowly with short sentences</w:t>
      </w:r>
    </w:p>
    <w:p>
      <w:r>
        <w:t>❌ Why Not Others: (d) No aphasia — not the best response for this situation; (c) Global aphasia with mutism — not the best response for this situation; (b) Broca's aphasia — not the best response for this situation.</w:t>
      </w:r>
    </w:p>
    <w:p>
      <w:r>
        <w:t>⚡ 5-Second Recall: Fluent but meaningless = Wernicke's</w:t>
      </w:r>
    </w:p>
    <w:p>
      <w:r>
        <w:t>Positive Marks: 1</w:t>
      </w:r>
    </w:p>
    <w:p>
      <w:r>
        <w:t>Negative Marks: 0.33</w:t>
      </w:r>
    </w:p>
    <w:p>
      <w:r>
        <w:t>Question: Which statement about thermoregulation and hypothalamic set point is correct?</w:t>
      </w:r>
    </w:p>
    <w:p>
      <w:r>
        <w:t>(a) The liver only</w:t>
      </w:r>
    </w:p>
    <w:p>
      <w:r>
        <w:t>(b) The heart</w:t>
      </w:r>
    </w:p>
    <w:p>
      <w:r>
        <w:t>(c) The hypothalamus — it sets the temperature set point and balances heat gain vs loss</w:t>
      </w:r>
    </w:p>
    <w:p>
      <w:r>
        <w:t>(d) The skin alone</w:t>
      </w:r>
    </w:p>
    <w:p>
      <w:r>
        <w:t>Answer: c</w:t>
      </w:r>
    </w:p>
    <w:p>
      <w:r>
        <w:t>Solution: ✅ Correct Answer: c. The hypothalamus — it sets the temperature set point and balances heat gain vs loss.</w:t>
      </w:r>
    </w:p>
    <w:p>
      <w:r>
        <w:t>🧠 Clinical Rationale: The preoptic/anterior hypothalamus compares core temperature against a set point (~37°C) and drives heat gain or loss to match it</w:t>
      </w:r>
    </w:p>
    <w:p>
      <w:r>
        <w:t>🩺 Nursing Action: When core temperature falls below set point: shivering, vasoconstriction, and heat-seeking behavior; above: sweating and vasodilation</w:t>
      </w:r>
    </w:p>
    <w:p>
      <w:r>
        <w:t>❌ Why Not Others: (b) The heart — not the best response for this situation; (a) The liver only — not the best response for this situation; (d) The skin alone — not the best response for this situation.</w:t>
      </w:r>
    </w:p>
    <w:p>
      <w:r>
        <w:t>⚡ 5-Second Recall: The hypothalamus balances heat in vs out</w:t>
      </w:r>
    </w:p>
    <w:p>
      <w:r>
        <w:t>Positive Marks: 1</w:t>
      </w:r>
    </w:p>
    <w:p>
      <w:r>
        <w:t>Negative Marks: 0.33</w:t>
      </w:r>
    </w:p>
    <w:p>
      <w:r>
        <w:t>Question: Which statement about motor cortex and pyramidal-system functions is correct?</w:t>
      </w:r>
    </w:p>
    <w:p>
      <w:r>
        <w:t>(a) Fasciculations only</w:t>
      </w:r>
    </w:p>
    <w:p>
      <w:r>
        <w:t>(b) Muscle atrophy immediately</w:t>
      </w:r>
    </w:p>
    <w:p>
      <w:r>
        <w:t>(c) Spasticity with hyperreflexia and a Babinski sign</w:t>
      </w:r>
    </w:p>
    <w:p>
      <w:r>
        <w:t>(d) Flaccid paralysis with absent reflexes</w:t>
      </w:r>
    </w:p>
    <w:p>
      <w:r>
        <w:t>Answer: c</w:t>
      </w:r>
    </w:p>
    <w:p>
      <w:r>
        <w:t>Solution: ✅ Correct Answer: c. Spasticity with hyperreflexia and a Babinski sign.</w:t>
      </w:r>
    </w:p>
    <w:p>
      <w:r>
        <w:t>🧠 Clinical Rationale: Upper motor neuron lesions (cortex or tract) release the lower centers — spasticity, brisk reflexes and an upgoing Babinski result</w:t>
      </w:r>
    </w:p>
    <w:p>
      <w:r>
        <w:t>🩺 Nursing Action: Lower motor neuron damage instead gives flaccid weakness, atrophy and absent reflexes with fasciculations</w:t>
      </w:r>
    </w:p>
    <w:p>
      <w:r>
        <w:t>❌ Why Not Others: (d) Flaccid paralysis with absent reflexes — not the best response for this situation; (b) Muscle atrophy immediately — not the best response for this situation; (a) Fasciculations only — not the best response for this situation.</w:t>
      </w:r>
    </w:p>
    <w:p>
      <w:r>
        <w:t>⚡ 5-Second Recall: UMN = spastic weakness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accommodation and pupillary light reflex. Which statement by the patient indicates correct understanding?</w:t>
      </w:r>
    </w:p>
    <w:p>
      <w:r>
        <w:t>(a) Normal response to light</w:t>
      </w:r>
    </w:p>
    <w:p>
      <w:r>
        <w:t>(b) Compression of the right third cranial nerve — a herniation emergency</w:t>
      </w:r>
    </w:p>
    <w:p>
      <w:r>
        <w:t>(c) Glaucoma only</w:t>
      </w:r>
    </w:p>
    <w:p>
      <w:r>
        <w:t>(d) Retinal detachment only</w:t>
      </w:r>
    </w:p>
    <w:p>
      <w:r>
        <w:t>Answer: b</w:t>
      </w:r>
    </w:p>
    <w:p>
      <w:r>
        <w:t>Solution: ✅ Correct Answer: b. Compression of the right third cranial nerve — a herniation emergency.</w:t>
      </w:r>
    </w:p>
    <w:p>
      <w:r>
        <w:t>🧠 Clinical Rationale: A fixed dilated pupil from third-nerve compression signals transtentorial herniation — a neurosurgical emergency requiring immediate intervention</w:t>
      </w:r>
    </w:p>
    <w:p>
      <w:r>
        <w:t>🩺 Nursing Action: Call for urgent imaging and neurosurgery; elevate the head and optimize ventilation while waiting</w:t>
      </w:r>
    </w:p>
    <w:p>
      <w:r>
        <w:t>❌ Why Not Others: (d) Retinal detachment only — not the best response for this situation; (c) Glaucoma only — not the best response for this situation; (a) Normal response to light — not the best response for this situation.</w:t>
      </w:r>
    </w:p>
    <w:p>
      <w:r>
        <w:t>⚠️ Exam Trap: Compare pupil size, shape and reactivity every hour after head injury</w:t>
      </w:r>
    </w:p>
    <w:p>
      <w:r>
        <w:t>🌟 PNC Exam Pearl: Document the time of onset — rapid changes escalate urgency</w:t>
      </w:r>
    </w:p>
    <w:p>
      <w:r>
        <w:t>⚡ 5-Second Recall: One blown pupil = brainstem compression until proven otherwise</w:t>
      </w:r>
    </w:p>
    <w:p>
      <w:r>
        <w:t>Positive Marks: 1</w:t>
      </w:r>
    </w:p>
    <w:p>
      <w:r>
        <w:t>Negative Marks: 0.33</w:t>
      </w:r>
    </w:p>
    <w:p>
      <w:r>
        <w:t>Question: A patient asks the nurse about fever vs hyperthermia physiology. Which response by the nurse is correct?</w:t>
      </w:r>
    </w:p>
    <w:p>
      <w:r>
        <w:t>(a) They are identical</w:t>
      </w:r>
    </w:p>
    <w:p>
      <w:r>
        <w:t>(b) Fever = always environmental</w:t>
      </w:r>
    </w:p>
    <w:p>
      <w:r>
        <w:t>(c) Fever = raised set point (pyrogens); hyperthermia = heat gain exceeds loss with a normal set point</w:t>
      </w:r>
    </w:p>
    <w:p>
      <w:r>
        <w:t>(d) Hyperthermia = set point raised</w:t>
      </w:r>
    </w:p>
    <w:p>
      <w:r>
        <w:t>Answer: c</w:t>
      </w:r>
    </w:p>
    <w:p>
      <w:r>
        <w:t>Solution: ✅ Correct Answer: c. Fever = raised set point (pyrogens); hyperthermia = heat gain exceeds loss with a normal set point.</w:t>
      </w:r>
    </w:p>
    <w:p>
      <w:r>
        <w:t>🧠 Clinical Rationale: Fever is a regulated rise in the set point (infection, inflammation); hyperthermia (heat stroke, exertion) overwhelms heat loss with a normal set point — antipyretics do not help hyperthermia</w:t>
      </w:r>
    </w:p>
    <w:p>
      <w:r>
        <w:t>🩺 Nursing Action: Antipyretics lower fever but do not treat heat stroke — cooling is the treatment for hyperthermia</w:t>
      </w:r>
    </w:p>
    <w:p>
      <w:r>
        <w:t>❌ Why Not Others: (a) They are identical — not the best response for this situation; (d) Hyperthermia = set point raised — not the best response for this situation; (b) Fever = always environmental — not the best response for this situation.</w:t>
      </w:r>
    </w:p>
    <w:p>
      <w:r>
        <w:t>⚠️ Exam Trap: Heat stroke is an emergency — rapid physical cooling is lifesaving</w:t>
      </w:r>
    </w:p>
    <w:p>
      <w:r>
        <w:t>⚡ 5-Second Recall: Fever responds to antipyretics; hyperthermia does not</w:t>
      </w:r>
    </w:p>
    <w:p>
      <w:r>
        <w:t>Positive Marks: 1</w:t>
      </w:r>
    </w:p>
    <w:p>
      <w:r>
        <w:t>Negative Marks: 0.33</w:t>
      </w:r>
    </w:p>
    <w:p>
      <w:r>
        <w:t>Question: A patient with a viral upper respiratory infection reports that food tastes bland. What is the most likely mechanism?</w:t>
      </w:r>
    </w:p>
    <w:p>
      <w:r>
        <w:t>(a) The tongue is paralyzed</w:t>
      </w:r>
    </w:p>
    <w:p>
      <w:r>
        <w:t>(b) Nasal congestion blocks smell — and flavor depends mostly on olfaction</w:t>
      </w:r>
    </w:p>
    <w:p>
      <w:r>
        <w:t>(c) The salivary glands stopped working</w:t>
      </w:r>
    </w:p>
    <w:p>
      <w:r>
        <w:t>(d) The taste buds are destroyed permanently</w:t>
      </w:r>
    </w:p>
    <w:p>
      <w:r>
        <w:t>Answer: b</w:t>
      </w:r>
    </w:p>
    <w:p>
      <w:r>
        <w:t>Solution: ✅ Correct Answer: b. Nasal congestion blocks smell — and flavor depends mostly on olfaction.</w:t>
      </w:r>
    </w:p>
    <w:p>
      <w:r>
        <w:t>🧠 Clinical Rationale: Most of what we call "taste" is aroma — nasal congestion from a cold blocks smell, so food seems tasteless even though taste buds work</w:t>
      </w:r>
    </w:p>
    <w:p>
      <w:r>
        <w:t>🔍 Key Clues: Flavor = smell + taste</w:t>
      </w:r>
    </w:p>
    <w:p>
      <w:r>
        <w:t>🩺 Nursing Action: Reassure that this resolves as congestion clears; taste buds themselves are usually intact</w:t>
      </w:r>
    </w:p>
    <w:p>
      <w:r>
        <w:t>❌ Why Not Others: (c) The salivary glands stopped working — not the best response for this situation; (d) The taste buds are destroyed permanently — not the best response for this situation; (a) The tongue is paralyzed — not the best response for this situation.</w:t>
      </w:r>
    </w:p>
    <w:p>
      <w:r>
        <w:t>⚠️ Exam Trap: Loss of smell (anosmia) after COVID is a common cause of "bland" food</w:t>
      </w:r>
    </w:p>
    <w:p>
      <w:r>
        <w:t>🌟 PNC Exam Pearl: Check for nasal blockage before concluding taste buds are damaged</w:t>
      </w:r>
    </w:p>
    <w:p>
      <w:r>
        <w:t>⚡ 5-Second Recall: Congestion = flavor loss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spinal reflex arc is MOST concerning and requires immediate follow-up?</w:t>
      </w:r>
    </w:p>
    <w:p>
      <w:r>
        <w:t>(a) Motor control is unaffected</w:t>
      </w:r>
    </w:p>
    <w:p>
      <w:r>
        <w:t>(b) The injury is healed completely</w:t>
      </w:r>
    </w:p>
    <w:p>
      <w:r>
        <w:t>(c) The spinal reflex arc below the injury is intact — the brain is disconnected but the arc works</w:t>
      </w:r>
    </w:p>
    <w:p>
      <w:r>
        <w:t>(d) Brain function is normal</w:t>
      </w:r>
    </w:p>
    <w:p>
      <w:r>
        <w:t>Answer: c</w:t>
      </w:r>
    </w:p>
    <w:p>
      <w:r>
        <w:t>Solution: ✅ Correct Answer: c. The spinal reflex arc below the injury is intact — the brain is disconnected but the arc works.</w:t>
      </w:r>
    </w:p>
    <w:p>
      <w:r>
        <w:t>🧠 Clinical Rationale: A reflex withdrawal without conscious sensation means the local arc works but the connection to the brain is severed — confirming a spinal cord lesion</w:t>
      </w:r>
    </w:p>
    <w:p>
      <w:r>
        <w:t>🔍 Key Clues: Reflex intact + no sensation = cord lesion</w:t>
      </w:r>
    </w:p>
    <w:p>
      <w:r>
        <w:t>🩺 Nursing Action: Document the sensory level and reflex responses to map the injury</w:t>
      </w:r>
    </w:p>
    <w:p>
      <w:r>
        <w:t>❌ Why Not Others: (d) Brain function is normal — not the best response for this situation; (b) The injury is healed completely — not the best response for this situation; (a) Motor control is unaffected — not the best response for this situation.</w:t>
      </w:r>
    </w:p>
    <w:p>
      <w:r>
        <w:t>⚡ 5-Second Recall: Reflex without feeling = cord disconnect</w:t>
      </w:r>
    </w:p>
    <w:p>
      <w:r>
        <w:t>Positive Marks: 1</w:t>
      </w:r>
    </w:p>
    <w:p>
      <w:r>
        <w:t>Negative Marks: 0.33</w:t>
      </w:r>
    </w:p>
    <w:p>
      <w:r>
        <w:t>Question: A patient reports waking feeling unrefreshed and falls asleep during the day. Which sleep-wake assessment is most relevant?</w:t>
      </w:r>
    </w:p>
    <w:p>
      <w:r>
        <w:t>(a) Sleep quality and possible sleep-disordered breathing — poor NREM deep sleep and fragmented REM leave the patient unrested</w:t>
      </w:r>
    </w:p>
    <w:p>
      <w:r>
        <w:t>(b) Diet alone</w:t>
      </w:r>
    </w:p>
    <w:p>
      <w:r>
        <w:t>(c) The color of the bedroom walls</w:t>
      </w:r>
    </w:p>
    <w:p>
      <w:r>
        <w:t>(d) Exercise alone</w:t>
      </w:r>
    </w:p>
    <w:p>
      <w:r>
        <w:t>Answer: a</w:t>
      </w:r>
    </w:p>
    <w:p>
      <w:r>
        <w:t>Solution: ✅ Correct Answer: a. Sleep quality and possible sleep-disordered breathing — poor NREM deep sleep and fragmented REM leave the patient unrested.</w:t>
      </w:r>
    </w:p>
    <w:p>
      <w:r>
        <w:t>🧠 Clinical Rationale: Daytime sleepiness with unrefreshing sleep suggests disrupted cycles — obstructive sleep apnea fragments deep sleep; a sleep study quantifies it</w:t>
      </w:r>
    </w:p>
    <w:p>
      <w:r>
        <w:t>🔍 Key Clues: Unrefreshing sleep = disrupted cycles</w:t>
      </w:r>
    </w:p>
    <w:p>
      <w:r>
        <w:t>🩺 Nursing Action: Ask about snoring, gasping and witnessed pauses — the classic OSA clues</w:t>
      </w:r>
    </w:p>
    <w:p>
      <w:r>
        <w:t>❌ Why Not Others: (c) The color of the bedroom walls — not the best response for this situation; (d) Exercise alone — not the best response for this situation; (b) Diet alone — not the best response for this situation.</w:t>
      </w:r>
    </w:p>
    <w:p>
      <w:r>
        <w:t>⚠️ Exam Trap: Continuous positive airway pressure (CPAP) restores deep and REM sleep</w:t>
      </w:r>
    </w:p>
    <w:p>
      <w:r>
        <w:t>🌟 PNC Exam Pearl: Encourage sleep hygiene and refer for polysomnography when OSA is suspected</w:t>
      </w:r>
    </w:p>
    <w:p>
      <w:r>
        <w:t>⚡ 5-Second Recall: Fragmented sleep = unrefreshed days</w:t>
      </w:r>
    </w:p>
    <w:p>
      <w:r>
        <w:t>Positive Marks: 1</w:t>
      </w:r>
    </w:p>
    <w:p>
      <w:r>
        <w:t>Negative Marks: 0.33</w:t>
      </w:r>
    </w:p>
    <w:p>
      <w:r>
        <w:t>Question: Which statement about blood-brain barrier physiology is correct?</w:t>
      </w:r>
    </w:p>
    <w:p>
      <w:r>
        <w:t>(a) A pump that pushes blood in</w:t>
      </w:r>
    </w:p>
    <w:p>
      <w:r>
        <w:t>(b) A layer of fat under the skull</w:t>
      </w:r>
    </w:p>
    <w:p>
      <w:r>
        <w:t>(c) Tight junctions between brain capillary endothelial cells that restrict what enters the brain</w:t>
      </w:r>
    </w:p>
    <w:p>
      <w:r>
        <w:t>(d) A wall of bone around the brain</w:t>
      </w:r>
    </w:p>
    <w:p>
      <w:r>
        <w:t>Answer: c</w:t>
      </w:r>
    </w:p>
    <w:p>
      <w:r>
        <w:t>Solution: ✅ Correct Answer: c. Tight junctions between brain capillary endothelial cells that restrict what enters the brain.</w:t>
      </w:r>
    </w:p>
    <w:p>
      <w:r>
        <w:t>🧠 Clinical Rationale: The BBB is formed by tight junctions of brain capillary endothelium plus supporting cells — it selectively controls substances entering the brain</w:t>
      </w:r>
    </w:p>
    <w:p>
      <w:r>
        <w:t>🩺 Nursing Action: The BBB protects the brain from toxins and fluctuations, while letting glucose and oxygen through</w:t>
      </w:r>
    </w:p>
    <w:p>
      <w:r>
        <w:t>❌ Why Not Others: (b) A layer of fat under the skull — not the best response for this situation; (a) A pump that pushes blood in — not the best response for this situation; (d) A wall of bone around the brain — not the best response for this situation.</w:t>
      </w:r>
    </w:p>
    <w:p>
      <w:r>
        <w:t>⚡ 5-Second Recall: BBB = brain's selective gate</w:t>
      </w:r>
    </w:p>
    <w:p>
      <w:r>
        <w:t>Positive Marks: 1</w:t>
      </w:r>
    </w:p>
    <w:p>
      <w:r>
        <w:t>Negative Marks: 0.33</w:t>
      </w:r>
    </w:p>
    <w:p>
      <w:r>
        <w:t>Question: A patient needing care for hypothalamic homeostatic functions is admitted to the unit. Which nursing action should the nurse perform FIRST?</w:t>
      </w:r>
    </w:p>
    <w:p>
      <w:r>
        <w:t>(a) The cerebellum only</w:t>
      </w:r>
    </w:p>
    <w:p>
      <w:r>
        <w:t>(b) The motor cortex only</w:t>
      </w:r>
    </w:p>
    <w:p>
      <w:r>
        <w:t>(c) The retina only</w:t>
      </w:r>
    </w:p>
    <w:p>
      <w:r>
        <w:t>(d) Appetite and thermoregulation centers in the hypothalamus</w:t>
      </w:r>
    </w:p>
    <w:p>
      <w:r>
        <w:t>Answer: d</w:t>
      </w:r>
    </w:p>
    <w:p>
      <w:r>
        <w:t>Solution: ✅ Correct Answer: d. Appetite and thermoregulation centers in the hypothalamus.</w:t>
      </w:r>
    </w:p>
    <w:p>
      <w:r>
        <w:t>🧠 Clinical Rationale: The hypothalamus houses the feeding and temperature centers — a tumor there disrupts satiety (hyperphagia/obesity) and temperature regulation together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other hypothalamic signs: thirst, sleep and hormonal changes</w:t>
      </w:r>
    </w:p>
    <w:p>
      <w:r>
        <w:t>❌ Why Not Others: (a) The cerebellum only — not the best response for this situation; (c) The retina only — not the best response for this situation; (b) The motor cortex only — not the best response for this situation.</w:t>
      </w:r>
    </w:p>
    <w:p>
      <w:r>
        <w:t>⚡ 5-Second Recall: Hypothalamus = appetite + temperature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visual acuity and refractive concepts. Which response is most appropriate?</w:t>
      </w:r>
    </w:p>
    <w:p>
      <w:r>
        <w:t>(a) Farsightedness only</w:t>
      </w:r>
    </w:p>
    <w:p>
      <w:r>
        <w:t>(b) Normal refraction — the image focuses exactly on the retina</w:t>
      </w:r>
    </w:p>
    <w:p>
      <w:r>
        <w:t>(c) Astigmatism only</w:t>
      </w:r>
    </w:p>
    <w:p>
      <w:r>
        <w:t>(d) Nearsightedness only</w:t>
      </w:r>
    </w:p>
    <w:p>
      <w:r>
        <w:t>Answer: b</w:t>
      </w:r>
    </w:p>
    <w:p>
      <w:r>
        <w:t>Solution: ✅ Correct Answer: b. Normal refraction — the image focuses exactly on the retina.</w:t>
      </w:r>
    </w:p>
    <w:p>
      <w:r>
        <w:t>🧠 Clinical Rationale: Emmetropia = the eye focuses light precisely on the retina — normal vision without correction</w:t>
      </w:r>
    </w:p>
    <w:p>
      <w:r>
        <w:t>🩺 Nursing Action: Myopia (nearsighted) focuses images in front of the retina; hyperopia (farsighted) behind it</w:t>
      </w:r>
    </w:p>
    <w:p>
      <w:r>
        <w:t>❌ Why Not Others: (a) Farsightedness only — not the best response for this situation; (d) Nearsightedness only — not the best response for this situation; (c) Astigmatism only — not the best response for this situation.</w:t>
      </w:r>
    </w:p>
    <w:p>
      <w:r>
        <w:t>⚡ 5-Second Recall: Emmetropia = image on retina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color vision basics. Which statement by the patient indicates correct understanding?</w:t>
      </w:r>
    </w:p>
    <w:p>
      <w:r>
        <w:t>(a) Night blindness only</w:t>
      </w:r>
    </w:p>
    <w:p>
      <w:r>
        <w:t>(b) Total blindness</w:t>
      </w:r>
    </w:p>
    <w:p>
      <w:r>
        <w:t>(c) Inherited X-linked red-green color deficiency — much more common in males</w:t>
      </w:r>
    </w:p>
    <w:p>
      <w:r>
        <w:t>(d) Cataracts only</w:t>
      </w:r>
    </w:p>
    <w:p>
      <w:r>
        <w:t>Answer: c</w:t>
      </w:r>
    </w:p>
    <w:p>
      <w:r>
        <w:t>Solution: ✅ Correct Answer: c. Inherited X-linked red-green color deficiency — much more common in males.</w:t>
      </w:r>
    </w:p>
    <w:p>
      <w:r>
        <w:t>🧠 Clinical Rationale: Red-green color deficiency is an X-linked inherited cone pigment disorder — sons of carrier mothers are commonly affected</w:t>
      </w:r>
    </w:p>
    <w:p>
      <w:r>
        <w:t>🩺 Nursing Action: Screening (Ishihara plates) confirms the type and severity</w:t>
      </w:r>
    </w:p>
    <w:p>
      <w:r>
        <w:t>❌ Why Not Others: (d) Cataracts only — not the best response for this situation; (b) Total blindness — not the best response for this situation; (a) Night blindness only — not the best response for this situation.</w:t>
      </w:r>
    </w:p>
    <w:p>
      <w:r>
        <w:t>⚠️ Exam Trap: There is no cure — patients learn position-based cues (top/bottom of the traffic light)</w:t>
      </w:r>
    </w:p>
    <w:p>
      <w:r>
        <w:t>🌟 PNC Exam Pearl: Reassure the family — most daily function is preserved with adaptations</w:t>
      </w:r>
    </w:p>
    <w:p>
      <w:r>
        <w:t>⚡ 5-Second Recall: Red-green deficiency is inherited, not acquired</w:t>
      </w:r>
    </w:p>
    <w:p>
      <w:r>
        <w:t>Positive Marks: 1</w:t>
      </w:r>
    </w:p>
    <w:p>
      <w:r>
        <w:t>Negative Marks: 0.33</w:t>
      </w:r>
    </w:p>
    <w:p>
      <w:r>
        <w:t>Question: A patient needing care for stretch, withdrawal and crossed-extensor reflexes is admitted to the unit. Which nursing action should the nurse perform FIRST?</w:t>
      </w:r>
    </w:p>
    <w:p>
      <w:r>
        <w:t>(a) Normal response to tapping</w:t>
      </w:r>
    </w:p>
    <w:p>
      <w:r>
        <w:t>(b) Lower motor neuron damage</w:t>
      </w:r>
    </w:p>
    <w:p>
      <w:r>
        <w:t>(c) Muscle atrophy only</w:t>
      </w:r>
    </w:p>
    <w:p>
      <w:r>
        <w:t>(d) Hyperreflexia — suggests an upper motor neuron lesion above the reflex arc</w:t>
      </w:r>
    </w:p>
    <w:p>
      <w:r>
        <w:t>Answer: d</w:t>
      </w:r>
    </w:p>
    <w:p>
      <w:r>
        <w:t>Solution: ✅ Correct Answer: d. Hyperreflexia — suggests an upper motor neuron lesion above the reflex arc.</w:t>
      </w:r>
    </w:p>
    <w:p>
      <w:r>
        <w:t>🧠 Clinical Rationale: A brisk (hyperactive) reflex suggests loss of descending inhibition — an upper motor neuron lesion (stroke, spinal injury, MS)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with the opposite side and check for other UMN signs (Babinski, spasticity)</w:t>
      </w:r>
    </w:p>
    <w:p>
      <w:r>
        <w:t>❌ Why Not Others: (c) Muscle atrophy only — not the best response for this situation; (a) Normal response to tapping — not the best response for this situation; (b) Lower motor neuron damage — not the best response for this situation.</w:t>
      </w:r>
    </w:p>
    <w:p>
      <w:r>
        <w:t>⚡ 5-Second Recall: Hyperreflexia = loss of inhibition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cerebellar functions by identifying which response as appropriate?</w:t>
      </w:r>
    </w:p>
    <w:p>
      <w:r>
        <w:t>(a) Initiating voluntary commands</w:t>
      </w:r>
    </w:p>
    <w:p>
      <w:r>
        <w:t>(b) Producing hormones</w:t>
      </w:r>
    </w:p>
    <w:p>
      <w:r>
        <w:t>(c) Sensing pain</w:t>
      </w:r>
    </w:p>
    <w:p>
      <w:r>
        <w:t>(d) Coordinating movement, balance and posture — fine-tuning timing and accuracy</w:t>
      </w:r>
    </w:p>
    <w:p>
      <w:r>
        <w:t>Answer: d</w:t>
      </w:r>
    </w:p>
    <w:p>
      <w:r>
        <w:t>Solution: ✅ Correct Answer: d. Coordinating movement, balance and posture — fine-tuning timing and accuracy.</w:t>
      </w:r>
    </w:p>
    <w:p>
      <w:r>
        <w:t>🧠 Clinical Rationale: The cerebellum coordinates ongoing movement — smooth, accurate and balanced execution, using sensory feedback</w:t>
      </w:r>
    </w:p>
    <w:p>
      <w:r>
        <w:t>🩺 Nursing Action: Cerebellar damage causes ataxia, dysmetria (past-pointing), intention tremor and balance problems</w:t>
      </w:r>
    </w:p>
    <w:p>
      <w:r>
        <w:t>❌ Why Not Others: (b) Producing hormones — not the best response for this situation; (a) Initiating voluntary commands — not the best response for this situation; (c) Sensing pain — not the best response for this situation.</w:t>
      </w:r>
    </w:p>
    <w:p>
      <w:r>
        <w:t>⚡ 5-Second Recall: Cerebellum = fine-tuning center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pain pathways and modulation. Which statement by the patient indicates correct understanding?</w:t>
      </w:r>
    </w:p>
    <w:p>
      <w:r>
        <w:t>(a) Autonomic fibers only</w:t>
      </w:r>
    </w:p>
    <w:p>
      <w:r>
        <w:t>(b) C fibers — slow, burning neuropathic signaling from damaged peripheral nerves</w:t>
      </w:r>
    </w:p>
    <w:p>
      <w:r>
        <w:t>(c) Motor fibers only</w:t>
      </w:r>
    </w:p>
    <w:p>
      <w:r>
        <w:t>(d) A-delta fibers only</w:t>
      </w:r>
    </w:p>
    <w:p>
      <w:r>
        <w:t>Answer: b</w:t>
      </w:r>
    </w:p>
    <w:p>
      <w:r>
        <w:t>Solution: ✅ Correct Answer: b. C fibers — slow, burning neuropathic signaling from damaged peripheral nerves.</w:t>
      </w:r>
    </w:p>
    <w:p>
      <w:r>
        <w:t>🧠 Clinical Rationale: Neuropathic pain (burning, tingling) arises from abnormal C-fiber and central processing in damaged nerves — different from sharp nociceptive pain</w:t>
      </w:r>
    </w:p>
    <w:p>
      <w:r>
        <w:t>🩺 Nursing Action: Neuropathic pain responds better to anticonvulsants/antidepressants than to simple analgesics</w:t>
      </w:r>
    </w:p>
    <w:p>
      <w:r>
        <w:t>❌ Why Not Others: (d) A-delta fibers only — not the best response for this situation; (a) Autonomic fibers only — not the best response for this situation; (c) Motor fibers only — not the best response for this situation.</w:t>
      </w:r>
    </w:p>
    <w:p>
      <w:r>
        <w:t>⚠️ Exam Trap: Assess pain quality — burning/tingling suggests neuropathic mechanisms</w:t>
      </w:r>
    </w:p>
    <w:p>
      <w:r>
        <w:t>🌟 PNC Exam Pearl: Screen for neuropathy in diabetes — early foot examination prevents ulceration</w:t>
      </w:r>
    </w:p>
    <w:p>
      <w:r>
        <w:t>⚡ 5-Second Recall: Burning = neuropathic signature</w:t>
      </w:r>
    </w:p>
    <w:p>
      <w:r>
        <w:t>Positive Marks: 1</w:t>
      </w:r>
    </w:p>
    <w:p>
      <w:r>
        <w:t>Negative Marks: 0.33</w:t>
      </w:r>
    </w:p>
    <w:p>
      <w:r>
        <w:t>Question: A patient needing care for endogenous analgesic mechanisms is admitted to the unit. Which nursing action should the nurse perform FIRST?</w:t>
      </w:r>
    </w:p>
    <w:p>
      <w:r>
        <w:t>(a) The descending pain-modulation system and endogenous opioids are activated — pain gating increases</w:t>
      </w:r>
    </w:p>
    <w:p>
      <w:r>
        <w:t>(b) Anesthesia is always required</w:t>
      </w:r>
    </w:p>
    <w:p>
      <w:r>
        <w:t>(c) The pain pathway is blocked permanently</w:t>
      </w:r>
    </w:p>
    <w:p>
      <w:r>
        <w:t>(d) The pain fibers are destroyed</w:t>
      </w:r>
    </w:p>
    <w:p>
      <w:r>
        <w:t>Answer: a</w:t>
      </w:r>
    </w:p>
    <w:p>
      <w:r>
        <w:t>Solution: ✅ Correct Answer: a. The descending pain-modulation system and endogenous opioids are activated — pain gating increases.</w:t>
      </w:r>
    </w:p>
    <w:p>
      <w:r>
        <w:t>🧠 Clinical Rationale: Relaxation techniques activate the descending control pathway — endogenous opioids and monoamines gate spinal pain transmission, reducing perceived pain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distraction, imagery and relaxation as complements to medication — they engage real physiology</w:t>
      </w:r>
    </w:p>
    <w:p>
      <w:r>
        <w:t>❌ Why Not Others: (d) The pain fibers are destroyed — not the best response for this situation; (b) Anesthesia is always required — not the best response for this situation; (c) The pain pathway is blocked permanently — not the best response for this situation.</w:t>
      </w:r>
    </w:p>
    <w:p>
      <w:r>
        <w:t>⚡ 5-Second Recall: Descending modulation = the mind's pain dial</w:t>
      </w:r>
    </w:p>
    <w:p>
      <w:r>
        <w:t>Positive Marks: 1</w:t>
      </w:r>
    </w:p>
    <w:p>
      <w:r>
        <w:t>Negative Marks: 0.33</w:t>
      </w:r>
    </w:p>
    <w:p>
      <w:r>
        <w:t>Question: A patient needing care for muscle spindle and Golgi tendon organ is admitted to the unit. Which nursing action should the nurse perform FIRST?</w:t>
      </w:r>
    </w:p>
    <w:p>
      <w:r>
        <w:t>(a) Spindles become weaker</w:t>
      </w:r>
    </w:p>
    <w:p>
      <w:r>
        <w:t>(b) Adaptation of the Golgi tendon organ brake and improved motor learning allow stronger contractions</w:t>
      </w:r>
    </w:p>
    <w:p>
      <w:r>
        <w:t>(c) Tendons lengthen permanently only</w:t>
      </w:r>
    </w:p>
    <w:p>
      <w:r>
        <w:t>(d) The brain loses control</w:t>
      </w:r>
    </w:p>
    <w:p>
      <w:r>
        <w:t>Answer: b</w:t>
      </w:r>
    </w:p>
    <w:p>
      <w:r>
        <w:t>Solution: ✅ Correct Answer: b. Adaptation of the Golgi tendon organ brake and improved motor learning allow stronger contractions.</w:t>
      </w:r>
    </w:p>
    <w:p>
      <w:r>
        <w:t>🧠 Clinical Rationale: Training raises the GTO inhibition threshold and improves neural recruitment — the muscle can generate more force safely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Strength gains early in training are largely neural — coordination and disinhibition</w:t>
      </w:r>
    </w:p>
    <w:p>
      <w:r>
        <w:t>❌ Why Not Others: (d) The brain loses control — not the best response for this situation; (a) Spindles become weaker — not the best response for this situation; (c) Tendons lengthen permanently only — not the best response for this situation.</w:t>
      </w:r>
    </w:p>
    <w:p>
      <w:r>
        <w:t>⚡ 5-Second Recall: Neural adaptation = early strength gain</w:t>
      </w:r>
    </w:p>
    <w:p>
      <w:r>
        <w:t>Positive Marks: 1</w:t>
      </w:r>
    </w:p>
    <w:p>
      <w:r>
        <w:t>Negative Marks: 0.33</w:t>
      </w:r>
    </w:p>
    <w:p>
      <w:r>
        <w:t>Question: Which statement about vestibular apparatus and equilibrium is correct?</w:t>
      </w:r>
    </w:p>
    <w:p>
      <w:r>
        <w:t>(a) The auditory nerve only</w:t>
      </w:r>
    </w:p>
    <w:p>
      <w:r>
        <w:t>(b) The semicircular canals only</w:t>
      </w:r>
    </w:p>
    <w:p>
      <w:r>
        <w:t>(c) The cochlea only</w:t>
      </w:r>
    </w:p>
    <w:p>
      <w:r>
        <w:t>(d) The utricle and saccule (otolith organs)</w:t>
      </w:r>
    </w:p>
    <w:p>
      <w:r>
        <w:t>Answer: d</w:t>
      </w:r>
    </w:p>
    <w:p>
      <w:r>
        <w:t>Solution: ✅ Correct Answer: d. The utricle and saccule (otolith organs).</w:t>
      </w:r>
    </w:p>
    <w:p>
      <w:r>
        <w:t>🧠 Clinical Rationale: The otolith organs contain otoconia (calcium crystals) on hair cells — they detect gravity and linear movement (tilting, accelerating)</w:t>
      </w:r>
    </w:p>
    <w:p>
      <w:r>
        <w:t>🩺 Nursing Action: Benign paroxysmal positional vertigo (BPPV) comes from otoconia dislodged into a canal — treated with repositioning maneuvers</w:t>
      </w:r>
    </w:p>
    <w:p>
      <w:r>
        <w:t>❌ Why Not Others: (a) The auditory nerve only — not the best response for this situation; (c) The cochlea only — not the best response for this situation; (b) The semicircular canals only — not the best response for this situation.</w:t>
      </w:r>
    </w:p>
    <w:p>
      <w:r>
        <w:t>⚡ 5-Second Recall: Otoliths sense tilt and acceleration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auditory pathway and hearing physiology. Which statement by the patient indicates correct understanding?</w:t>
      </w:r>
    </w:p>
    <w:p>
      <w:r>
        <w:t>(a) Presbycusis — age-related sensorineural high-frequency loss</w:t>
      </w:r>
    </w:p>
    <w:p>
      <w:r>
        <w:t>(b) Conductive loss from wax</w:t>
      </w:r>
    </w:p>
    <w:p>
      <w:r>
        <w:t>(c) Middle ear infection only</w:t>
      </w:r>
    </w:p>
    <w:p>
      <w:r>
        <w:t>(d) Otosclerosis only</w:t>
      </w:r>
    </w:p>
    <w:p>
      <w:r>
        <w:t>Answer: a</w:t>
      </w:r>
    </w:p>
    <w:p>
      <w:r>
        <w:t>Solution: ✅ Correct Answer: a. Presbycusis — age-related sensorineural high-frequency loss.</w:t>
      </w:r>
    </w:p>
    <w:p>
      <w:r>
        <w:t>🧠 Clinical Rationale: Presbycusis is the gradual sensorineural loss of aging — high frequencies go first, so speech consonants blur, especially in noise</w:t>
      </w:r>
    </w:p>
    <w:p>
      <w:r>
        <w:t>🩺 Nursing Action: Speak clearly, face the patient and reduce background noise; refer for audiometry and hearing aids</w:t>
      </w:r>
    </w:p>
    <w:p>
      <w:r>
        <w:t>❌ Why Not Others: (d) Otosclerosis only — not the best response for this situation; (b) Conductive loss from wax — not the best response for this situation; (c) Middle ear infection only — not the best response for this situation.</w:t>
      </w:r>
    </w:p>
    <w:p>
      <w:r>
        <w:t>⚠️ Exam Trap: Presbycusis is common and under-treated — screening matters</w:t>
      </w:r>
    </w:p>
    <w:p>
      <w:r>
        <w:t>🌟 PNC Exam Pearl: Hearing aids improve quality of life — encourage evaluation</w:t>
      </w:r>
    </w:p>
    <w:p>
      <w:r>
        <w:t>⚡ 5-Second Recall: Aging = high-frequency sensorineural loss</w:t>
      </w:r>
    </w:p>
    <w:p>
      <w:r>
        <w:t>Positive Marks: 1</w:t>
      </w:r>
    </w:p>
    <w:p>
      <w:r>
        <w:t>Negative Marks: 0.33</w:t>
      </w:r>
    </w:p>
    <w:p>
      <w:r>
        <w:t>Question: A patient needing care for sound conduction and cochlear transduction is admitted to the unit. Which nursing action should the nurse perform FIRST?</w:t>
      </w:r>
    </w:p>
    <w:p>
      <w:r>
        <w:t>(a) Wax impaction only</w:t>
      </w:r>
    </w:p>
    <w:p>
      <w:r>
        <w:t>(b) Noise damaged the cochlear hair cells — sensorineural hearing loss</w:t>
      </w:r>
    </w:p>
    <w:p>
      <w:r>
        <w:t>(c) Stapes fixation only</w:t>
      </w:r>
    </w:p>
    <w:p>
      <w:r>
        <w:t>(d) Eardrum perforation only</w:t>
      </w:r>
    </w:p>
    <w:p>
      <w:r>
        <w:t>Answer: b</w:t>
      </w:r>
    </w:p>
    <w:p>
      <w:r>
        <w:t>Solution: ✅ Correct Answer: b. Noise damaged the cochlear hair cells — sensorineural hearing loss.</w:t>
      </w:r>
    </w:p>
    <w:p>
      <w:r>
        <w:t>🧠 Clinical Rationale: Chronic loud noise destroys cochlear hair cells (especially high-frequency at the basilar base) — irreversible sensorineural hearing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Prevention is the treatment — hearing protection at &gt;85 dB; damage is permanent once done</w:t>
      </w:r>
    </w:p>
    <w:p>
      <w:r>
        <w:t>❌ Why Not Others: (c) Stapes fixation only — not the best response for this situation; (a) Wax impaction only — not the best response for this situation; (d) Eardrum perforation only — not the best response for this situation.</w:t>
      </w:r>
    </w:p>
    <w:p>
      <w:r>
        <w:t>⚡ 5-Second Recall: Noise damages hair cells irreversibly</w:t>
      </w:r>
    </w:p>
    <w:p>
      <w:r>
        <w:t>Positive Marks: 1</w:t>
      </w:r>
    </w:p>
    <w:p>
      <w:r>
        <w:t>Negative Marks: 0.33</w:t>
      </w:r>
    </w:p>
    <w:p>
      <w:r>
        <w:t>Question: Which statement about circadian rhythm is correct?</w:t>
      </w:r>
    </w:p>
    <w:p>
      <w:r>
        <w:t>(a) Waking the body at dawn only</w:t>
      </w:r>
    </w:p>
    <w:p>
      <w:r>
        <w:t>(b) Signaling darkness to promote sleep — it rises in the evening and falls by morning</w:t>
      </w:r>
    </w:p>
    <w:p>
      <w:r>
        <w:t>(c) Regulating blood pressure only</w:t>
      </w:r>
    </w:p>
    <w:p>
      <w:r>
        <w:t>(d) Digesting food</w:t>
      </w:r>
    </w:p>
    <w:p>
      <w:r>
        <w:t>Answer: b</w:t>
      </w:r>
    </w:p>
    <w:p>
      <w:r>
        <w:t>Solution: ✅ Correct Answer: b. Signaling darkness to promote sleep — it rises in the evening and falls by morning.</w:t>
      </w:r>
    </w:p>
    <w:p>
      <w:r>
        <w:t>🧠 Clinical Rationale: Melatonin is secreted by the pineal gland at night, signaling the body it is time to sleep and helping entrain the circadian rhythm</w:t>
      </w:r>
    </w:p>
    <w:p>
      <w:r>
        <w:t>🩺 Nursing Action: Melatonin secretion is suppressed by bright light — screen time at night can delay sleep</w:t>
      </w:r>
    </w:p>
    <w:p>
      <w:r>
        <w:t>❌ Why Not Others: (a) Waking the body at dawn only — not the best response for this situation; (c) Regulating blood pressure only — not the best response for this situation; (d) Digesting food — not the best response for this situation.</w:t>
      </w:r>
    </w:p>
    <w:p>
      <w:r>
        <w:t>⚡ 5-Second Recall: Melatonin = sleep timing signal</w:t>
      </w:r>
    </w:p>
    <w:p>
      <w:r>
        <w:t>Positive Marks: 1</w:t>
      </w:r>
    </w:p>
    <w:p>
      <w:r>
        <w:t>Negative Marks: 0.33</w:t>
      </w:r>
    </w:p>
    <w:p>
      <w:r>
        <w:t>Question: A patient asks the nurse about basal ganglia functional role. Which response by the nurse is correct?</w:t>
      </w:r>
    </w:p>
    <w:p>
      <w:r>
        <w:t>(a) Tremor, rigidity, bradykinesia and postural instability</w:t>
      </w:r>
    </w:p>
    <w:p>
      <w:r>
        <w:t>(b) Spastic weakness and Babinski</w:t>
      </w:r>
    </w:p>
    <w:p>
      <w:r>
        <w:t>(c) Flaccid paralysis</w:t>
      </w:r>
    </w:p>
    <w:p>
      <w:r>
        <w:t>(d) Ataxia of the limbs only</w:t>
      </w:r>
    </w:p>
    <w:p>
      <w:r>
        <w:t>Answer: a</w:t>
      </w:r>
    </w:p>
    <w:p>
      <w:r>
        <w:t>Solution: ✅ Correct Answer: a. Tremor, rigidity, bradykinesia and postural instability.</w:t>
      </w:r>
    </w:p>
    <w:p>
      <w:r>
        <w:t>🧠 Clinical Rationale: Parkinsonian signs — resting tremor, muscle rigidity, slowness (bradykinesia) and postural instability — reflect basal ganglia (dopamine) dysfunction</w:t>
      </w:r>
    </w:p>
    <w:p>
      <w:r>
        <w:t>🩺 Nursing Action: The tremor is at rest and improves with movement</w:t>
      </w:r>
    </w:p>
    <w:p>
      <w:r>
        <w:t>❌ Why Not Others: (d) Ataxia of the limbs only — not the best response for this situation; (b) Spastic weakness and Babinski — not the best response for this situation; (c) Flaccid paralysis — not the best response for this situation.</w:t>
      </w:r>
    </w:p>
    <w:p>
      <w:r>
        <w:t>⚠️ Exam Trap: Dopamine loss in the substantia nigra underlies Parkinson's</w:t>
      </w:r>
    </w:p>
    <w:p>
      <w:r>
        <w:t>⚡ 5-Second Recall: Basal ganglia disease = movement disorder signs</w:t>
      </w:r>
    </w:p>
    <w:p>
      <w:r>
        <w:t>Positive Marks: 1</w:t>
      </w:r>
    </w:p>
    <w:p>
      <w:r>
        <w:t>Negative Marks: 0.33</w:t>
      </w:r>
    </w:p>
    <w:p>
      <w:r>
        <w:t>Question: A patient asks the nurse about phototransduction and retinal function basics. Which response by the nurse is correct?</w:t>
      </w:r>
    </w:p>
    <w:p>
      <w:r>
        <w:t>(a) Rods see color only</w:t>
      </w:r>
    </w:p>
    <w:p>
      <w:r>
        <w:t>(b) Rods = dim-light, black-and-white, peripheral; cones = bright-light, color, central</w:t>
      </w:r>
    </w:p>
    <w:p>
      <w:r>
        <w:t>(c) Cones work only at night</w:t>
      </w:r>
    </w:p>
    <w:p>
      <w:r>
        <w:t>(d) They are identical cells</w:t>
      </w:r>
    </w:p>
    <w:p>
      <w:r>
        <w:t>Answer: b</w:t>
      </w:r>
    </w:p>
    <w:p>
      <w:r>
        <w:t>Solution: ✅ Correct Answer: b. Rods = dim-light, black-and-white, peripheral; cones = bright-light, color, central.</w:t>
      </w:r>
    </w:p>
    <w:p>
      <w:r>
        <w:t>🧠 Clinical Rationale: Rods are highly sensitive (night vision, periphery, no color); cones need bright light and mediate color and central (foveal) acuity</w:t>
      </w:r>
    </w:p>
    <w:p>
      <w:r>
        <w:t>🩺 Nursing Action: The fovea is packed with cones — central sharp vision</w:t>
      </w:r>
    </w:p>
    <w:p>
      <w:r>
        <w:t>❌ Why Not Others: (d) They are identical cells — not the best response for this situation; (c) Cones work only at night — not the best response for this situation; (a) Rods see color only — not the best response for this situation.</w:t>
      </w:r>
    </w:p>
    <w:p>
      <w:r>
        <w:t>⚠️ Exam Trap: Night blindness from vitamin A deficiency reflects rod dysfunction</w:t>
      </w:r>
    </w:p>
    <w:p>
      <w:r>
        <w:t>⚡ 5-Second Recall: Rods = night, cones = color/day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CSF formation, circulation and functions. Which response is most appropriate?</w:t>
      </w:r>
    </w:p>
    <w:p>
      <w:r>
        <w:t>(a) In the choroid plexuses of the ventricles</w:t>
      </w:r>
    </w:p>
    <w:p>
      <w:r>
        <w:t>(b) In the arachnoid granulations</w:t>
      </w:r>
    </w:p>
    <w:p>
      <w:r>
        <w:t>(c) In the blood vessels of the scalp</w:t>
      </w:r>
    </w:p>
    <w:p>
      <w:r>
        <w:t>(d) In the spinal cord</w:t>
      </w:r>
    </w:p>
    <w:p>
      <w:r>
        <w:t>Answer: a</w:t>
      </w:r>
    </w:p>
    <w:p>
      <w:r>
        <w:t>Solution: ✅ Correct Answer: a. In the choroid plexuses of the ventricles.</w:t>
      </w:r>
    </w:p>
    <w:p>
      <w:r>
        <w:t>🧠 Clinical Rationale: CSF is produced by the choroid plexuses in the lateral, third and fourth ventricles and circulates through the ventricular system and subarachnoid space</w:t>
      </w:r>
    </w:p>
    <w:p>
      <w:r>
        <w:t>🩺 Nursing Action: CSF cushions the brain, removes waste and maintains intracranial pressure</w:t>
      </w:r>
    </w:p>
    <w:p>
      <w:r>
        <w:t>❌ Why Not Others: (b) In the arachnoid granulations — not the best response for this situation; (d) In the spinal cord — not the best response for this situation; (c) In the blood vessels of the scalp — not the best response for this situation.</w:t>
      </w:r>
    </w:p>
    <w:p>
      <w:r>
        <w:t>⚡ 5-Second Recall: Choroid plexus makes CSF</w:t>
      </w:r>
    </w:p>
    <w:p>
      <w:r>
        <w:t>Positive Marks: 1</w:t>
      </w:r>
    </w:p>
    <w:p>
      <w:r>
        <w:t>Negative Marks: 0.33</w:t>
      </w:r>
    </w:p>
    <w:p>
      <w:r>
        <w:t>Question: A patient in shock has tachycardia, pale cool skin and dilated pupils. Which system is dominant?</w:t>
      </w:r>
    </w:p>
    <w:p>
      <w:r>
        <w:t>(a) Neither system is active</w:t>
      </w:r>
    </w:p>
    <w:p>
      <w:r>
        <w:t>(b) The somatic system only</w:t>
      </w:r>
    </w:p>
    <w:p>
      <w:r>
        <w:t>(c) Sympathetic — the emergency response is compensating for low perfusion</w:t>
      </w:r>
    </w:p>
    <w:p>
      <w:r>
        <w:t>(d) Parasympathetic dominance</w:t>
      </w:r>
    </w:p>
    <w:p>
      <w:r>
        <w:t>Answer: c</w:t>
      </w:r>
    </w:p>
    <w:p>
      <w:r>
        <w:t>Solution: ✅ Correct Answer: c. Sympathetic — the emergency response is compensating for low perfusion.</w:t>
      </w:r>
    </w:p>
    <w:p>
      <w:r>
        <w:t>🧠 Clinical Rationale: Shock triggers sympathetic activation: tachycardia, vasoconstriction (cool pale skin) and pupil dilation defend blood pressure and perfusion</w:t>
      </w:r>
    </w:p>
    <w:p>
      <w:r>
        <w:t>🔍 Key Clues: Shock = sympathetic surge</w:t>
      </w:r>
    </w:p>
    <w:p>
      <w:r>
        <w:t>🩺 Nursing Action: Recognize these as compensatory signs — the sympathetic system is working hard</w:t>
      </w:r>
    </w:p>
    <w:p>
      <w:r>
        <w:t>❌ Why Not Others: (a) Neither system is active — not the best response for this situation; (b) The somatic system only — not the best response for this situation; (d) Parasympathetic dominance — not the best response for this situation.</w:t>
      </w:r>
    </w:p>
    <w:p>
      <w:r>
        <w:t>⚠️ Exam Trap: Persistent sympathetic drive with worsening perfusion means compensation is failing</w:t>
      </w:r>
    </w:p>
    <w:p>
      <w:r>
        <w:t>🌟 PNC Exam Pearl: Assess for the transition from compensated to decompensated shock</w:t>
      </w:r>
    </w:p>
    <w:p>
      <w:r>
        <w:t>⚡ 5-Second Recall: Sympathetic = shock compensation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heat-loss and heat-gain mechanisms. Which statement by the patient indicates correct understanding?</w:t>
      </w:r>
    </w:p>
    <w:p>
      <w:r>
        <w:t>(a) Shivering is starting</w:t>
      </w:r>
    </w:p>
    <w:p>
      <w:r>
        <w:t>(b) The thermostat is failing</w:t>
      </w:r>
    </w:p>
    <w:p>
      <w:r>
        <w:t>(c) The fever is climbing higher</w:t>
      </w:r>
    </w:p>
    <w:p>
      <w:r>
        <w:t>(d) The set point has fallen — the body now loses heat by sweating and vasodilation to match it</w:t>
      </w:r>
    </w:p>
    <w:p>
      <w:r>
        <w:t>Answer: d</w:t>
      </w:r>
    </w:p>
    <w:p>
      <w:r>
        <w:t>Solution: ✅ Correct Answer: d. The set point has fallen — the body now loses heat by sweating and vasodilation to match it.</w:t>
      </w:r>
    </w:p>
    <w:p>
      <w:r>
        <w:t>🧠 Clinical Rationale: Antipyretics lower the hypothalamic set point — the body then activates heat-loss mechanisms (sweating, vasodilation) to cool toward the new target</w:t>
      </w:r>
    </w:p>
    <w:p>
      <w:r>
        <w:t>🩺 Nursing Action: This is the expected response — do not bundle the patient, allow heat loss</w:t>
      </w:r>
    </w:p>
    <w:p>
      <w:r>
        <w:t>❌ Why Not Others: (a) Shivering is starting — not the best response for this situation; (c) The fever is climbing higher — not the best response for this situation; (b) The thermostat is failing — not the best response for this situation.</w:t>
      </w:r>
    </w:p>
    <w:p>
      <w:r>
        <w:t>⚠️ Exam Trap: Replace fluids lost through the sweating</w:t>
      </w:r>
    </w:p>
    <w:p>
      <w:r>
        <w:t>🌟 PNC Exam Pearl: Remove excess blankets and encourage fluids as the fever breaks</w:t>
      </w:r>
    </w:p>
    <w:p>
      <w:r>
        <w:t>⚡ 5-Second Recall: Sweating after antipyretics = set point falling</w:t>
      </w:r>
    </w:p>
    <w:p>
      <w:r>
        <w:t>Positive Marks: 1</w:t>
      </w:r>
    </w:p>
    <w:p>
      <w:r>
        <w:t>Negative Marks: 0.33</w:t>
      </w:r>
    </w:p>
    <w:p>
      <w:r>
        <w:t>Question: A patient asks the nurse about smell physiology. Which response by the nurse is correct?</w:t>
      </w:r>
    </w:p>
    <w:p>
      <w:r>
        <w:t>(a) Loss of taste only</w:t>
      </w:r>
    </w:p>
    <w:p>
      <w:r>
        <w:t>(b) Hearing loss</w:t>
      </w:r>
    </w:p>
    <w:p>
      <w:r>
        <w:t>(c) Double vision</w:t>
      </w:r>
    </w:p>
    <w:p>
      <w:r>
        <w:t>(d) Loss of the sense of smell</w:t>
      </w:r>
    </w:p>
    <w:p>
      <w:r>
        <w:t>Answer: d</w:t>
      </w:r>
    </w:p>
    <w:p>
      <w:r>
        <w:t>Solution: ✅ Correct Answer: d. Loss of the sense of smell.</w:t>
      </w:r>
    </w:p>
    <w:p>
      <w:r>
        <w:t>🧠 Clinical Rationale: Anosmia = smell loss — from nasal blockage, head trauma (shearing olfactory nerves), infections or neurodegeneration</w:t>
      </w:r>
    </w:p>
    <w:p>
      <w:r>
        <w:t>🩺 Nursing Action: Anosmia causes appetite changes and can be dangerous (cannot smell gas or smoke)</w:t>
      </w:r>
    </w:p>
    <w:p>
      <w:r>
        <w:t>❌ Why Not Others: (b) Hearing loss — not the best response for this situation; (c) Double vision — not the best response for this situation; (a) Loss of taste only — not the best response for this situation.</w:t>
      </w:r>
    </w:p>
    <w:p>
      <w:r>
        <w:t>⚠️ Exam Trap: Head trauma and COVID are common causes</w:t>
      </w:r>
    </w:p>
    <w:p>
      <w:r>
        <w:t>⚡ 5-Second Recall: Anosmia = loss of smell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higher functions: memory, learning and language basics. Which response is most appropriate?</w:t>
      </w:r>
    </w:p>
    <w:p>
      <w:r>
        <w:t>(a) They are identical</w:t>
      </w:r>
    </w:p>
    <w:p>
      <w:r>
        <w:t>(b) Broca's = comprehension loss only</w:t>
      </w:r>
    </w:p>
    <w:p>
      <w:r>
        <w:t>(c) Wernicke's = mutism</w:t>
      </w:r>
    </w:p>
    <w:p>
      <w:r>
        <w:t>(d) Broca's = effortful, non-fluent speech with intact comprehension; Wernicke's = fluent but meaningless speech with impaired comprehension</w:t>
      </w:r>
    </w:p>
    <w:p>
      <w:r>
        <w:t>Answer: d</w:t>
      </w:r>
    </w:p>
    <w:p>
      <w:r>
        <w:t>Solution: ✅ Correct Answer: d. Broca's = effortful, non-fluent speech with intact comprehension; Wernicke's = fluent but meaningless speech with impaired comprehension.</w:t>
      </w:r>
    </w:p>
    <w:p>
      <w:r>
        <w:t>🧠 Clinical Rationale: Broca's aphasia: the patient struggles to produce words but understands; Wernicke's aphasia: speech flows but is empty/jargon, and comprehension fails</w:t>
      </w:r>
    </w:p>
    <w:p>
      <w:r>
        <w:t>🩺 Nursing Action: Assess both fluency and comprehension to distinguish the two</w:t>
      </w:r>
    </w:p>
    <w:p>
      <w:r>
        <w:t>❌ Why Not Others: (a) They are identical — not the best response for this situation; (b) Broca's = comprehension loss only — not the best response for this situation; (c) Wernicke's = mutism — not the best response for this situation.</w:t>
      </w:r>
    </w:p>
    <w:p>
      <w:r>
        <w:t>⚡ 5-Second Recall: Two aphasias, two locations</w:t>
      </w:r>
    </w:p>
    <w:p>
      <w:r>
        <w:t>Positive Marks: 1</w:t>
      </w:r>
    </w:p>
    <w:p>
      <w:r>
        <w:t>Negative Marks: 0.33</w:t>
      </w:r>
    </w:p>
    <w:p>
      <w:r>
        <w:t>Question: A patient needing care for thermoregulation and hypothalamic set point is admitted to the unit. Which nursing action should the nurse perform FIRST?</w:t>
      </w:r>
    </w:p>
    <w:p>
      <w:r>
        <w:t>(a) Pyrogens raised the hypothalamic set point — the body shivers to reach the new higher target</w:t>
      </w:r>
    </w:p>
    <w:p>
      <w:r>
        <w:t>(b) The set point has fallen below normal</w:t>
      </w:r>
    </w:p>
    <w:p>
      <w:r>
        <w:t>(c) Sweating is the main response now</w:t>
      </w:r>
    </w:p>
    <w:p>
      <w:r>
        <w:t>(d) The thermostat is broken and cooling the body</w:t>
      </w:r>
    </w:p>
    <w:p>
      <w:r>
        <w:t>Answer: a</w:t>
      </w:r>
    </w:p>
    <w:p>
      <w:r>
        <w:t>Solution: ✅ Correct Answer: a. Pyrogens raised the hypothalamic set point — the body shivers to reach the new higher target.</w:t>
      </w:r>
    </w:p>
    <w:p>
      <w:r>
        <w:t>🧠 Clinical Rationale: Bacterial pyrogens (cytokines) reset the hypothalamic set point upward — the body then generates heat (shivering) to match the new target, producing fever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Antipyretics lower the set point; the body then cools itself by sweating — that is why shivering stops after acetaminophen</w:t>
      </w:r>
    </w:p>
    <w:p>
      <w:r>
        <w:t>❌ Why Not Others: (c) Sweating is the main response now — not the best response for this situation; (b) The set point has fallen below normal — not the best response for this situation; (d) The thermostat is broken and cooling the body — not the best response for this situation.</w:t>
      </w:r>
    </w:p>
    <w:p>
      <w:r>
        <w:t>⚡ 5-Second Recall: Fever = deliberate defense at a raised set point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motor cortex and pyramidal-system functions by identifying which response as appropriate?</w:t>
      </w:r>
    </w:p>
    <w:p>
      <w:r>
        <w:t>(a) Storing long-term memories</w:t>
      </w:r>
    </w:p>
    <w:p>
      <w:r>
        <w:t>(b) Digesting food</w:t>
      </w:r>
    </w:p>
    <w:p>
      <w:r>
        <w:t>(c) Initiating voluntary skilled movements — sending commands down the corticospinal (pyramidal) tract</w:t>
      </w:r>
    </w:p>
    <w:p>
      <w:r>
        <w:t>(d) Controlling heart rate</w:t>
      </w:r>
    </w:p>
    <w:p>
      <w:r>
        <w:t>Answer: c</w:t>
      </w:r>
    </w:p>
    <w:p>
      <w:r>
        <w:t>Solution: ✅ Correct Answer: c. Initiating voluntary skilled movements — sending commands down the corticospinal (pyramidal) tract.</w:t>
      </w:r>
    </w:p>
    <w:p>
      <w:r>
        <w:t>🧠 Clinical Rationale: The primary motor cortex initiates voluntary movement, and the pyramidal (corticospinal) tract carries the commands to motor neurons</w:t>
      </w:r>
    </w:p>
    <w:p>
      <w:r>
        <w:t>🩺 Nursing Action: Damage causes contralateral weakness (UMN signs: spasticity, hyperreflexia, Babinski)</w:t>
      </w:r>
    </w:p>
    <w:p>
      <w:r>
        <w:t>❌ Why Not Others: (a) Storing long-term memories — not the best response for this situation; (b) Digesting food — not the best response for this situation; (d) Controlling heart rate — not the best response for this situation.</w:t>
      </w:r>
    </w:p>
    <w:p>
      <w:r>
        <w:t>⚡ 5-Second Recall: Cortex initiates, tracts deliver</w:t>
      </w:r>
    </w:p>
    <w:p>
      <w:r>
        <w:t>Positive Marks: 1</w:t>
      </w:r>
    </w:p>
    <w:p>
      <w:r>
        <w:t>Negative Marks: 0.33</w:t>
      </w:r>
    </w:p>
    <w:p>
      <w:r>
        <w:t>Question: A patient asks the nurse about accommodation and pupillary light reflex. Which response by the nurse is correct?</w:t>
      </w:r>
    </w:p>
    <w:p>
      <w:r>
        <w:t>(a) The lens changing shape to focus near and far objects</w:t>
      </w:r>
    </w:p>
    <w:p>
      <w:r>
        <w:t>(b) The pupil staying fixed</w:t>
      </w:r>
    </w:p>
    <w:p>
      <w:r>
        <w:t>(c) The retina moving forward</w:t>
      </w:r>
    </w:p>
    <w:p>
      <w:r>
        <w:t>(d) The eye moving sideways only</w:t>
      </w:r>
    </w:p>
    <w:p>
      <w:r>
        <w:t>Answer: a</w:t>
      </w:r>
    </w:p>
    <w:p>
      <w:r>
        <w:t>Solution: ✅ Correct Answer: a. The lens changing shape to focus near and far objects.</w:t>
      </w:r>
    </w:p>
    <w:p>
      <w:r>
        <w:t>🧠 Clinical Rationale: Accommodation = the ciliary muscle changing lens curvature — a rounder lens focuses near objects, a flatter lens focuses far</w:t>
      </w:r>
    </w:p>
    <w:p>
      <w:r>
        <w:t>🩺 Nursing Action: The lens stiffens with age — presbyopia makes near focus difficult after ~40</w:t>
      </w:r>
    </w:p>
    <w:p>
      <w:r>
        <w:t>❌ Why Not Others: (d) The eye moving sideways only — not the best response for this situation; (b) The pupil staying fixed — not the best response for this situation; (c) The retina moving forward — not the best response for this situation.</w:t>
      </w:r>
    </w:p>
    <w:p>
      <w:r>
        <w:t>⚠️ Exam Trap: Ciliary muscle contraction releases tension on the zonules, letting the lens bulge</w:t>
      </w:r>
    </w:p>
    <w:p>
      <w:r>
        <w:t>⚡ 5-Second Recall: Lens shape change = near/far focus</w:t>
      </w:r>
    </w:p>
    <w:p>
      <w:r>
        <w:t>Positive Marks: 1</w:t>
      </w:r>
    </w:p>
    <w:p>
      <w:r>
        <w:t>Negative Marks: 0.33</w:t>
      </w:r>
    </w:p>
    <w:p>
      <w:r>
        <w:t>Question: A marathon runner collapses on a hot day with a core temperature of 41°C (106°F), hot dry skin and confusion. What is the priority?</w:t>
      </w:r>
    </w:p>
    <w:p>
      <w:r>
        <w:t>(a) Acetaminophen and rest</w:t>
      </w:r>
    </w:p>
    <w:p>
      <w:r>
        <w:t>(b) Antibiotics for suspected infection</w:t>
      </w:r>
    </w:p>
    <w:p>
      <w:r>
        <w:t>(c) Rapid active cooling — this is exertional heat stroke, a hyperthermic emergency</w:t>
      </w:r>
    </w:p>
    <w:p>
      <w:r>
        <w:t>(d) Cold fluids by mouth only</w:t>
      </w:r>
    </w:p>
    <w:p>
      <w:r>
        <w:t>Answer: c</w:t>
      </w:r>
    </w:p>
    <w:p>
      <w:r>
        <w:t>Solution: ✅ Correct Answer: c. Rapid active cooling — this is exertional heat stroke, a hyperthermic emergency.</w:t>
      </w:r>
    </w:p>
    <w:p>
      <w:r>
        <w:t>🧠 Clinical Rationale: Hot dry skin with a very high core temperature and confusion = heat stroke (hyperthermia) — the set point is normal but cooling has failed; rapid physical cooling is lifesaving</w:t>
      </w:r>
    </w:p>
    <w:p>
      <w:r>
        <w:t>🔍 Key Clues: Heat stroke = cool fast, cool hard</w:t>
      </w:r>
    </w:p>
    <w:p>
      <w:r>
        <w:t>🩺 Nursing Action: Immersion or cold-water dousing, fanning, IV fluids — cool to ~39°C then stop to avoid overshoot</w:t>
      </w:r>
    </w:p>
    <w:p>
      <w:r>
        <w:t>❌ Why Not Others: (a) Acetaminophen and rest — not the best response for this situation; (b) Antibiotics for suspected infection — not the best response for this situation; (d) Cold fluids by mouth only — not the best response for this situation.</w:t>
      </w:r>
    </w:p>
    <w:p>
      <w:r>
        <w:t>⚠️ Exam Trap: Heat stroke causes multiorgan failure — monitor closely during cooling</w:t>
      </w:r>
    </w:p>
    <w:p>
      <w:r>
        <w:t>🌟 PNC Exam Pearl: Prevention: hydration, acclimatization and pacing in the heat</w:t>
      </w:r>
    </w:p>
    <w:p>
      <w:r>
        <w:t>⚡ 5-Second Recall: Rapid cooling saves lives in heat stroke</w:t>
      </w:r>
    </w:p>
    <w:p>
      <w:r>
        <w:t>Positive Marks: 1</w:t>
      </w:r>
    </w:p>
    <w:p>
      <w:r>
        <w:t>Negative Marks: 0.33</w:t>
      </w:r>
    </w:p>
    <w:p>
      <w:r>
        <w:t>Question: A patient needing care for taste physiology is admitted to the unit. Which nursing action should the nurse perform FIRST?</w:t>
      </w:r>
    </w:p>
    <w:p>
      <w:r>
        <w:t>(a) Nasal congestion blocks smell — and flavor depends mostly on olfaction</w:t>
      </w:r>
    </w:p>
    <w:p>
      <w:r>
        <w:t>(b) The tongue is paralyzed</w:t>
      </w:r>
    </w:p>
    <w:p>
      <w:r>
        <w:t>(c) The salivary glands stopped working</w:t>
      </w:r>
    </w:p>
    <w:p>
      <w:r>
        <w:t>(d) The taste buds are destroyed permanently</w:t>
      </w:r>
    </w:p>
    <w:p>
      <w:r>
        <w:t>Answer: a</w:t>
      </w:r>
    </w:p>
    <w:p>
      <w:r>
        <w:t>Solution: ✅ Correct Answer: a. Nasal congestion blocks smell — and flavor depends mostly on olfaction.</w:t>
      </w:r>
    </w:p>
    <w:p>
      <w:r>
        <w:t>🧠 Clinical Rationale: Most of what we call "taste" is aroma — nasal congestion from a cold blocks smell, so food seems tasteless even though taste buds work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 that this resolves as congestion clears; taste buds themselves are usually intact</w:t>
      </w:r>
    </w:p>
    <w:p>
      <w:r>
        <w:t>❌ Why Not Others: (b) The tongue is paralyzed — not the best response for this situation; (d) The taste buds are destroyed permanently — not the best response for this situation; (c) The salivary glands stopped working — not the best response for this situation.</w:t>
      </w:r>
    </w:p>
    <w:p>
      <w:r>
        <w:t>⚡ 5-Second Recall: Congestion = flavor loss</w:t>
      </w:r>
    </w:p>
    <w:p>
      <w:r>
        <w:t>Positive Marks: 1</w:t>
      </w:r>
    </w:p>
    <w:p>
      <w:r>
        <w:t>Negative Marks: 0.33</w:t>
      </w:r>
    </w:p>
    <w:p>
      <w:r>
        <w:t>Question: Which statement about spinal reflex arc is correct?</w:t>
      </w:r>
    </w:p>
    <w:p>
      <w:r>
        <w:t>(a) Brain, heart, lungs, liver, skin</w:t>
      </w:r>
    </w:p>
    <w:p>
      <w:r>
        <w:t>(b) Only two neurons with no receptor</w:t>
      </w:r>
    </w:p>
    <w:p>
      <w:r>
        <w:t>(c) Muscle and bone only</w:t>
      </w:r>
    </w:p>
    <w:p>
      <w:r>
        <w:t>(d) Receptor, sensory neuron, integration center, motor neuron, effector</w:t>
      </w:r>
    </w:p>
    <w:p>
      <w:r>
        <w:t>Answer: d</w:t>
      </w:r>
    </w:p>
    <w:p>
      <w:r>
        <w:t>Solution: ✅ Correct Answer: d. Receptor, sensory neuron, integration center, motor neuron, effector.</w:t>
      </w:r>
    </w:p>
    <w:p>
      <w:r>
        <w:t>🧠 Clinical Rationale: A reflex arc: receptor detects the stimulus, sensory neuron carries it to the spinal cord, an interneuron integrates, a motor neuron exits, and the effector (muscle) responds</w:t>
      </w:r>
    </w:p>
    <w:p>
      <w:r>
        <w:t>🩺 Nursing Action: Reflexes protect the body without conscious thought — the brain is not required</w:t>
      </w:r>
    </w:p>
    <w:p>
      <w:r>
        <w:t>❌ Why Not Others: (a) Brain, heart, lungs, liver, skin — not the best response for this situation; (c) Muscle and bone only — not the best response for this situation; (b) Only two neurons with no receptor — not the best response for this situation.</w:t>
      </w:r>
    </w:p>
    <w:p>
      <w:r>
        <w:t>⚡ 5-Second Recall: Reflex arc = the fastest response loop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