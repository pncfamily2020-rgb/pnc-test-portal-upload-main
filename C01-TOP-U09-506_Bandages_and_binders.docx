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bandage is defined as a strip of material used to wrap around a body part. What is the primary distinction between a bandage and a binder?</w:t>
      </w:r>
    </w:p>
    <w:p>
      <w:r>
        <w:t>(a) A bandage is made of elastic material, while a binder is made of cotton</w:t>
      </w:r>
    </w:p>
    <w:p>
      <w:r>
        <w:t>(b) A binder is wrapped around a specific body part in spiral turns, while a bandage covers wounds</w:t>
      </w:r>
    </w:p>
    <w:p>
      <w:r>
        <w:t>(c) A binder is used for retention, while a bandage provides compression to large body areas</w:t>
      </w:r>
    </w:p>
    <w:p>
      <w:r>
        <w:t>(d) A bandage is used for retention only, while a binder provides support and compression</w:t>
      </w:r>
    </w:p>
    <w:p>
      <w:r>
        <w:t>Answer: c</w:t>
      </w:r>
    </w:p>
    <w:p>
      <w:r>
        <w:t>Solution: A binder is a broad piece of material designed to provide support, compression, and retention to large body areas (abdomen, chest, breast), while a bandage is typically applied to specific limbs or smaller areas using various turn techniques. Option D is reversed in definition. Option B confuses application methods. Option A refers to material types, not functional distinction. The key difference lies in surface area coverage and primary functional purpose.</w:t>
      </w:r>
    </w:p>
    <w:p>
      <w:r>
        <w:t>Positive Marks: 1</w:t>
      </w:r>
    </w:p>
    <w:p>
      <w:r>
        <w:t>Negative Marks: 0</w:t>
      </w:r>
    </w:p>
    <w:p>
      <w:r>
        <w:t>Question: Which of the following turns is most appropriate when bandaging a cylindrical body part like the arm or leg with uniform diameter?</w:t>
      </w:r>
    </w:p>
    <w:p>
      <w:r>
        <w:t>(a) Recurrent turn with terminal circular</w:t>
      </w:r>
    </w:p>
    <w:p>
      <w:r>
        <w:t>(b) Figure of eight turn repeated throughout</w:t>
      </w:r>
    </w:p>
    <w:p>
      <w:r>
        <w:t>(c) Circular turn followed by spiral turn</w:t>
      </w:r>
    </w:p>
    <w:p>
      <w:r>
        <w:t>(d) Triangular turn with tails secured</w:t>
      </w:r>
    </w:p>
    <w:p>
      <w:r>
        <w:t>Answer: c</w:t>
      </w:r>
    </w:p>
    <w:p>
      <w:r>
        <w:t>Solution: For cylindrical parts with uniform diameter, the circular turn provides initial anchoring and then spiral turns are applied for even coverage and retention. Circular turn prevents slipping at the base. Option B (figure of eight) is reserved for joints where change in contour occurs. Option D (triangular) is for acute angles. Option A (recurrent) is for stump or head bandaging. The standard protocol is circular followed by spiral for limbs.</w:t>
      </w:r>
    </w:p>
    <w:p>
      <w:r>
        <w:t>Positive Marks: 1</w:t>
      </w:r>
    </w:p>
    <w:p>
      <w:r>
        <w:t>Negative Marks: 0</w:t>
      </w:r>
    </w:p>
    <w:p>
      <w:r>
        <w:t>Question: What is the correct folding sequence for a triangular bandage to create a broad fold?</w:t>
      </w:r>
    </w:p>
    <w:p>
      <w:r>
        <w:t>(a) Fold lengthwise first creating a long strip, then fold this strip in half for width</w:t>
      </w:r>
    </w:p>
    <w:p>
      <w:r>
        <w:t>(b) Fold the bandage diagonally from apex to base, then fold the resulting shape in half lengthwise</w:t>
      </w:r>
    </w:p>
    <w:p>
      <w:r>
        <w:t>(c) Fold point to point from opposite corners, then fold the resulting rectangle in half</w:t>
      </w:r>
    </w:p>
    <w:p>
      <w:r>
        <w:t>(d) Fold the bandage in half diagonally from base corners, then fold longitudinally in half</w:t>
      </w:r>
    </w:p>
    <w:p>
      <w:r>
        <w:t>Answer: d</w:t>
      </w:r>
    </w:p>
    <w:p>
      <w:r>
        <w:t>Solution: A broad fold triangular bandage is created by folding the bandage in half diagonally from the two base corners toward the apex, then folding the resulting shape lengthwise in half along its length. This creates a broad, uniform strip used for most bandaging applications. Option B creates a cravat fold. Option C is incorrect sequencing. Option A creates an inefficient shape. The broad fold is the standard preparation for triangular bandages in most clinical applications.</w:t>
      </w:r>
    </w:p>
    <w:p>
      <w:r>
        <w:t>Positive Marks: 1</w:t>
      </w:r>
    </w:p>
    <w:p>
      <w:r>
        <w:t>Negative Marks: 0</w:t>
      </w:r>
    </w:p>
    <w:p>
      <w:r>
        <w:t>Question: An abdominal binder is primarily indicated for which clinical condition?</w:t>
      </w:r>
    </w:p>
    <w:p>
      <w:r>
        <w:t>(a) Post-operative abdominal support and prevention of dehiscence</w:t>
      </w:r>
    </w:p>
    <w:p>
      <w:r>
        <w:t>(b) Acute gastroenteritis with abdominal distension</w:t>
      </w:r>
    </w:p>
    <w:p>
      <w:r>
        <w:t>(c) Irritable bowel syndrome with cramping</w:t>
      </w:r>
    </w:p>
    <w:p>
      <w:r>
        <w:t>(d) Chronic peptic ulcer disease management</w:t>
      </w:r>
    </w:p>
    <w:p>
      <w:r>
        <w:t>Answer: a</w:t>
      </w:r>
    </w:p>
    <w:p>
      <w:r>
        <w:t>Solution: An abdominal binder provides support to abdominal muscles post-operatively, reduces tension on sutures, prevents dehiscence (wound separation), and promotes comfort. It's essential post-abdominal surgery. Option B addresses functional distress, not structural support. Option D is managed medically. Option C requires pain management, not mechanical support. Post-operative abdominal support to prevent serious complications like dehiscence is the primary clinical indication for abdominal binders.</w:t>
      </w:r>
    </w:p>
    <w:p>
      <w:r>
        <w:t>Positive Marks: 1</w:t>
      </w:r>
    </w:p>
    <w:p>
      <w:r>
        <w:t>Negative Marks: 0</w:t>
      </w:r>
    </w:p>
    <w:p>
      <w:r>
        <w:t>Question: When applying a spiral reverse turn during bandaging, at what point should the bandage be folded or reversed?</w:t>
      </w:r>
    </w:p>
    <w:p>
      <w:r>
        <w:t>(a) At the inner edge only, half-way through each turn</w:t>
      </w:r>
    </w:p>
    <w:p>
      <w:r>
        <w:t>(b) At the outer edge, with a half-twist to change the bandage direction</w:t>
      </w:r>
    </w:p>
    <w:p>
      <w:r>
        <w:t>(c) Only when the body part has increasing circumference going distally</w:t>
      </w:r>
    </w:p>
    <w:p>
      <w:r>
        <w:t>(d) At both edges alternately for even coverage</w:t>
      </w:r>
    </w:p>
    <w:p>
      <w:r>
        <w:t>Answer: b</w:t>
      </w:r>
    </w:p>
    <w:p>
      <w:r>
        <w:t>Solution: The spiral reverse turn is performed by making a half-twist or fold at the outer edge of the bandage at the midpoint of each spiral turn to reverse its direction. This allows the bandage to conform to body parts with increasing circumference (forearm, leg). The fold redirects the bandage edge to follow body contours smoothly. Option A affects only inner edge. Option D causes uneven pressure. Option C describes indication, not technique. The outer edge half-twist is the defining characteristic of spiral reverse turns.</w:t>
      </w:r>
    </w:p>
    <w:p>
      <w:r>
        <w:t>Positive Marks: 1</w:t>
      </w:r>
    </w:p>
    <w:p>
      <w:r>
        <w:t>Negative Marks: 0</w:t>
      </w:r>
    </w:p>
    <w:p>
      <w:r>
        <w:t>Question: A figure of eight bandage is most effectively used for which anatomical location?</w:t>
      </w:r>
    </w:p>
    <w:p>
      <w:r>
        <w:t>(a) The upper arm using only circular turns</w:t>
      </w:r>
    </w:p>
    <w:p>
      <w:r>
        <w:t>(b) The chest wall using overlapping spiral turns</w:t>
      </w:r>
    </w:p>
    <w:p>
      <w:r>
        <w:t>(c) The entire length of the forearm with uniform diameter</w:t>
      </w:r>
    </w:p>
    <w:p>
      <w:r>
        <w:t>(d) The ankle and foot where change in contour occurs at the joint</w:t>
      </w:r>
    </w:p>
    <w:p>
      <w:r>
        <w:t>Answer: d</w:t>
      </w:r>
    </w:p>
    <w:p>
      <w:r>
        <w:t>Solution: Figure of eight (also called figure of six) bandages are specifically designed for joints where the body part contour changes significantly (ankle, knee, elbow, shoulder). The crisscross pattern provides support while allowing joint movement and conforming to the anatomical shape. Option C requires spiral turns for uniform parts. Option A uses circular turns. Option B uses spiral turns. The ability to accommodate joint angles and changing contours makes figure of eight ideal for articulations.</w:t>
      </w:r>
    </w:p>
    <w:p>
      <w:r>
        <w:t>Positive Marks: 1</w:t>
      </w:r>
    </w:p>
    <w:p>
      <w:r>
        <w:t>Negative Marks: 0</w:t>
      </w:r>
    </w:p>
    <w:p>
      <w:r>
        <w:t>Question: Which principle is MOST critical when applying a pressure bandage over a fresh wound or hemorrhage site?</w:t>
      </w:r>
    </w:p>
    <w:p>
      <w:r>
        <w:t>(a) Apply bandage in upward spiraling direction from distal to proximal</w:t>
      </w:r>
    </w:p>
    <w:p>
      <w:r>
        <w:t>(b) Change the bandage every 2 hours to monitor bleeding</w:t>
      </w:r>
    </w:p>
    <w:p>
      <w:r>
        <w:t>(c) Ensure adequate pressure to achieve hemostasis while maintaining distal circulation</w:t>
      </w:r>
    </w:p>
    <w:p>
      <w:r>
        <w:t>(d) Use elastic bandages exclusively to provide maximum compression</w:t>
      </w:r>
    </w:p>
    <w:p>
      <w:r>
        <w:t>Answer: c</w:t>
      </w:r>
    </w:p>
    <w:p>
      <w:r>
        <w:t>Solution: The critical principle for pressure bandaging is achieving sufficient pressure to control bleeding (hemostasis) without compromising distal circulation. Excessive pressure can cause tissue damage, nerve compression, or vascular compromise. Option A describes technique direction but not the principle. Option D excludes effective non-elastic materials. Option B is too frequent and disrupts clot formation. Balance between hemostasis and maintaining peripheral circulation is the fundamental principle of pressure bandaging.</w:t>
      </w:r>
    </w:p>
    <w:p>
      <w:r>
        <w:t>Positive Marks: 1</w:t>
      </w:r>
    </w:p>
    <w:p>
      <w:r>
        <w:t>Negative Marks: 0</w:t>
      </w:r>
    </w:p>
    <w:p>
      <w:r>
        <w:t>Question: A patient presents with lymphedema of the lower limb. Which bandaging technique would provide the most effective graduated compression?</w:t>
      </w:r>
    </w:p>
    <w:p>
      <w:r>
        <w:t>(a) Single broad fold triangular bandage wrapped around the entire limb</w:t>
      </w:r>
    </w:p>
    <w:p>
      <w:r>
        <w:t>(b) Multiple elastic bandages applied in spiral reverse turns with firm tension</w:t>
      </w:r>
    </w:p>
    <w:p>
      <w:r>
        <w:t>(c) Gauze bandage layered loosely for comfort</w:t>
      </w:r>
    </w:p>
    <w:p>
      <w:r>
        <w:t>(d) Crepe bandage applied with circular turns from ankle to thigh</w:t>
      </w:r>
    </w:p>
    <w:p>
      <w:r>
        <w:t>Answer: b</w:t>
      </w:r>
    </w:p>
    <w:p>
      <w:r>
        <w:t>Solution: Lymphedema requires graduated compression that is tightest distally (at ankle) and progressively looser proximally (toward thigh) to facilitate lymphatic drainage. Elastic bandages with spiral reverse turns allow proper tension control and can be adjusted to create gradient pressure. Option D with circular turns doesn't provide graduated compression. Option C provides insufficient compression. Option A doesn't allow for graduated pressure adjustment. Elastic bandages in spiral reverse technique enable the graduated compression principle essential for lymphedema management.</w:t>
      </w:r>
    </w:p>
    <w:p>
      <w:r>
        <w:t>Positive Marks: 1</w:t>
      </w:r>
    </w:p>
    <w:p>
      <w:r>
        <w:t>Negative Marks: 0</w:t>
      </w:r>
    </w:p>
    <w:p>
      <w:r>
        <w:t>Question: A T-binder is specifically designed for retention of dressings in which anatomical area?</w:t>
      </w:r>
    </w:p>
    <w:p>
      <w:r>
        <w:t>(a) The upper arm following shoulder surgery</w:t>
      </w:r>
    </w:p>
    <w:p>
      <w:r>
        <w:t>(b) The lateral chest wall following thoracotomy</w:t>
      </w:r>
    </w:p>
    <w:p>
      <w:r>
        <w:t>(c) The entire thoracic region including breast tissue</w:t>
      </w:r>
    </w:p>
    <w:p>
      <w:r>
        <w:t>(d) The perineal area and lower abdomen in patients with perineal wounds</w:t>
      </w:r>
    </w:p>
    <w:p>
      <w:r>
        <w:t>Answer: d</w:t>
      </w:r>
    </w:p>
    <w:p>
      <w:r>
        <w:t>Solution: A T-binder consists of a vertical abdominal band with horizontal strips (resembling a T) passing between the thighs, making it ideal for retention of perineal dressings following gynecologic surgery, childbirth, or perineal trauma. The design holds dressings securely while allowing toileting access. Option C requires abdominal binder or breast binder. Option A uses arm sling. Option B uses chest binder. The T-shaped design specifically accommodates perineal anatomy and enables wound care in this sensitive area.</w:t>
      </w:r>
    </w:p>
    <w:p>
      <w:r>
        <w:t>Positive Marks: 1</w:t>
      </w:r>
    </w:p>
    <w:p>
      <w:r>
        <w:t>Negative Marks: 0</w:t>
      </w:r>
    </w:p>
    <w:p>
      <w:r>
        <w:t>Question: When should signs of inadequate circulation secondary to bandaging be assessed in the patient?</w:t>
      </w:r>
    </w:p>
    <w:p>
      <w:r>
        <w:t>(a) At frequent intervals including after application, then at 15 minutes, 1 hour, and every 4 hours thereafter</w:t>
      </w:r>
    </w:p>
    <w:p>
      <w:r>
        <w:t>(b) Only immediately after bandage application</w:t>
      </w:r>
    </w:p>
    <w:p>
      <w:r>
        <w:t>(c) Only if patient reports discomfort or pain</w:t>
      </w:r>
    </w:p>
    <w:p>
      <w:r>
        <w:t>(d) Once daily during morning care routine</w:t>
      </w:r>
    </w:p>
    <w:p>
      <w:r>
        <w:t>Answer: a</w:t>
      </w:r>
    </w:p>
    <w:p>
      <w:r>
        <w:t>Solution: Circulation assessment must be performed immediately after bandaging, then at 15 minutes (when swelling typically worsens), 1 hour, and regularly every 4 hours. Early detection of compromised circulation prevents serious complications like tissue necrosis or compartment syndrome. Option B misses delayed complications. Option D is insufficient frequency. Option C relies on patient awareness which may be impaired. Frequent, scheduled assessment intervals following the standard protocol ensures timely identification of circulation compromise.</w:t>
      </w:r>
    </w:p>
    <w:p>
      <w:r>
        <w:t>Positive Marks: 1</w:t>
      </w:r>
    </w:p>
    <w:p>
      <w:r>
        <w:t>Negative Marks: 0</w:t>
      </w:r>
    </w:p>
    <w:p>
      <w:r>
        <w:t>Question: A patient has excessive drainage from an abdominal wound. The nurse applies a pressure bandage that is too tight. Which complication is this patient at HIGHEST risk of developing?</w:t>
      </w:r>
    </w:p>
    <w:p>
      <w:r>
        <w:t>(a) Infection of the wound due to increased bacterial translocation</w:t>
      </w:r>
    </w:p>
    <w:p>
      <w:r>
        <w:t>(b) Nerve compression with sensory changes and paresthesia</w:t>
      </w:r>
    </w:p>
    <w:p>
      <w:r>
        <w:t>(c) Dehiscence from excessive pressure disrupting the healing sutures</w:t>
      </w:r>
    </w:p>
    <w:p>
      <w:r>
        <w:t>(d) Increased drain output due to compromised venous return</w:t>
      </w:r>
    </w:p>
    <w:p>
      <w:r>
        <w:t>Answer: b</w:t>
      </w:r>
    </w:p>
    <w:p>
      <w:r>
        <w:t>Solution: A bandage that is too tight risks nerve compression, causing paresthesia, numbness, and potentially permanent nerve damage. Excessive pressure can also compromise tissue perfusion, venous return, and cause tissue necrosis. Option A is incorrect; infection relates to sterile technique, not pressure. Option C is reversed; pressure usually protects sutures. Option D is partially true but nerve compression is the immediate and most serious risk. Nerve compression leading to altered sensation and potential permanent damage is the highest priority complication to prevent with over-tight bandaging.</w:t>
      </w:r>
    </w:p>
    <w:p>
      <w:r>
        <w:t>Positive Marks: 1</w:t>
      </w:r>
    </w:p>
    <w:p>
      <w:r>
        <w:t>Negative Marks: 0</w:t>
      </w:r>
    </w:p>
    <w:p>
      <w:r>
        <w:t>Question: Which type of bandage material is MOST appropriate for a patient with open wounds requiring frequent dressing changes due to drainage?</w:t>
      </w:r>
    </w:p>
    <w:p>
      <w:r>
        <w:t>(a) Self-adhesive elastic bandage to reduce soiling</w:t>
      </w:r>
    </w:p>
    <w:p>
      <w:r>
        <w:t>(b) Elastic bandage that can be reused after sterilization</w:t>
      </w:r>
    </w:p>
    <w:p>
      <w:r>
        <w:t>(c) Crepe bandage for stable retention and compression</w:t>
      </w:r>
    </w:p>
    <w:p>
      <w:r>
        <w:t>(d) Gauze bandage that is cost-effective and allows drainage absorption</w:t>
      </w:r>
    </w:p>
    <w:p>
      <w:r>
        <w:t>Answer: d</w:t>
      </w:r>
    </w:p>
    <w:p>
      <w:r>
        <w:t>Solution: Gauze bandages are ideal for draining wounds because they absorb wound fluid, allow air circulation, are cost-effective for frequent changes, and can be easily removed and reapplied without tissue trauma. Gauze remains the standard for exudative wound dressing. Option B is for clean, non-draining areas. Option C provides compression but limited absorption. Option A may trap moisture under adhesive. Gauze bandages remain the gold standard for drainage management due to absorption capacity and ease of frequent changes.</w:t>
      </w:r>
    </w:p>
    <w:p>
      <w:r>
        <w:t>Positive Marks: 1</w:t>
      </w:r>
    </w:p>
    <w:p>
      <w:r>
        <w:t>Negative Marks: 0</w:t>
      </w:r>
    </w:p>
    <w:p>
      <w:r>
        <w:t>Question: A crepe bandage has specific characteristics that make it suitable for certain applications. Which statement BEST describes when a crepe bandage should be used?</w:t>
      </w:r>
    </w:p>
    <w:p>
      <w:r>
        <w:t>(a) For graduated compression in lymphedema or varicose veins requiring elasticity</w:t>
      </w:r>
    </w:p>
    <w:p>
      <w:r>
        <w:t>(b) For initial acute injuries where maximum compression is needed immediately</w:t>
      </w:r>
    </w:p>
    <w:p>
      <w:r>
        <w:t>(c) For pressure bandaging over active hemorrhage sites</w:t>
      </w:r>
    </w:p>
    <w:p>
      <w:r>
        <w:t>(d) For stable compression over several days in chronic conditions with moderate drainage</w:t>
      </w:r>
    </w:p>
    <w:p>
      <w:r>
        <w:t>Answer: d</w:t>
      </w:r>
    </w:p>
    <w:p>
      <w:r>
        <w:t>Solution: Crepe bandages provide moderate, stable compression suitable for chronic conditions requiring retention over days, with some moisture absorption capacity. They're neither too elastic (like elastic bandages) nor too rigid. Option B requires elastic bandages for acute injuries. Option A requires graduated compression elastic bandages. Option C requires immediate pressure with firmer materials. Crepe bandages' moderate elasticity and stability make them appropriate for sustained compression in stable chronic conditions like post-fracture immobilization or moderate wound support.</w:t>
      </w:r>
    </w:p>
    <w:p>
      <w:r>
        <w:t>Positive Marks: 1</w:t>
      </w:r>
    </w:p>
    <w:p>
      <w:r>
        <w:t>Negative Marks: 0</w:t>
      </w:r>
    </w:p>
    <w:p>
      <w:r>
        <w:t>Question: During a recurrent bandage application to a stump following amputation, the nurse makes the first turn. What is the correct starting technique?</w:t>
      </w:r>
    </w:p>
    <w:p>
      <w:r>
        <w:t>(a) Apply recurrent turns over the tip first, then anchor with circular turns at the proximal end</w:t>
      </w:r>
    </w:p>
    <w:p>
      <w:r>
        <w:t>(b) Anchor with a circular turn at the proximal end, then use recurrent turns from distal to proximal</w:t>
      </w:r>
    </w:p>
    <w:p>
      <w:r>
        <w:t>(c) Use only diagonal recurrent turns without any circular turns for better conformity</w:t>
      </w:r>
    </w:p>
    <w:p>
      <w:r>
        <w:t>(d) Begin at the tip of the stump using circular turns only</w:t>
      </w:r>
    </w:p>
    <w:p>
      <w:r>
        <w:t>Answer: b</w:t>
      </w:r>
    </w:p>
    <w:p>
      <w:r>
        <w:t>Solution: Recurrent bandage technique begins with a circular turn at the proximal (top) of the stump for anchoring, then recurrent turns are applied from the distal tip moving proximally, covering the stump effectively, with terminal circular turns for security. This sequence provides proper anchoring and graduated coverage. Option D lacks proximal stability. Option A applies recurrent turns first, risking slippage. Option C omits necessary anchoring. The circular-to-recurrent-to-circular sequence is the standard protocol for stump bandaging to prevent slippage and ensure uniform compression.</w:t>
      </w:r>
    </w:p>
    <w:p>
      <w:r>
        <w:t>Positive Marks: 1</w:t>
      </w:r>
    </w:p>
    <w:p>
      <w:r>
        <w:t>Negative Marks: 0</w:t>
      </w:r>
    </w:p>
    <w:p>
      <w:r>
        <w:t>Question: A patient who had rotator cuff surgery now has swelling in the shoulder and upper arm. Which bandaging approach would be MOST appropriate?</w:t>
      </w:r>
    </w:p>
    <w:p>
      <w:r>
        <w:t>(a) Use a figure of eight bandage anchored above and below the shoulder joint to support and immobilize</w:t>
      </w:r>
    </w:p>
    <w:p>
      <w:r>
        <w:t>(b) Use multiple elastic bandages in spiral reverse technique for graduated compression</w:t>
      </w:r>
    </w:p>
    <w:p>
      <w:r>
        <w:t>(c) Apply a broad fold triangular bandage across the chest for complete immobilization</w:t>
      </w:r>
    </w:p>
    <w:p>
      <w:r>
        <w:t>(d) Apply a simple circular bandage around the entire upper arm using one continuous wrap</w:t>
      </w:r>
    </w:p>
    <w:p>
      <w:r>
        <w:t>Answer: a</w:t>
      </w:r>
    </w:p>
    <w:p>
      <w:r>
        <w:t>Solution: Post-rotator cuff surgery requires a figure of eight bandage pattern that supports the shoulder joint, provides compression for swelling management, and allows controlled immobilization. The crossing pattern over the shoulder provides specific support at this mobile joint. Option D doesn't address shoulder joint support. Option C limits arm movement too severely. Option B, while appropriate for some swelling, doesn't provide specific shoulder joint support needed post-operatively. Figure of eight bandaging at joints provides both support and compression while maintaining the anatomy-specific benefits needed for shoulder healing.</w:t>
      </w:r>
    </w:p>
    <w:p>
      <w:r>
        <w:t>Positive Marks: 1</w:t>
      </w:r>
    </w:p>
    <w:p>
      <w:r>
        <w:t>Negative Marks: 0</w:t>
      </w:r>
    </w:p>
    <w:p>
      <w:r>
        <w:t>Question: When assessing a bandaged extremity, the nurse notes that the patient has suddenly developed coldness and bluish discoloration of fingers despite normal initial assessment. What is the MOST appropriate immediate action?</w:t>
      </w:r>
    </w:p>
    <w:p>
      <w:r>
        <w:t>(a) Apply warm compresses locally to improve peripheral circulation</w:t>
      </w:r>
    </w:p>
    <w:p>
      <w:r>
        <w:t>(b) Elevate the extremity above heart level and document findings for next assessment</w:t>
      </w:r>
    </w:p>
    <w:p>
      <w:r>
        <w:t>(c) Immediately remove or loosen the bandage to restore circulation and notify the healthcare provider</w:t>
      </w:r>
    </w:p>
    <w:p>
      <w:r>
        <w:t>(d) Administer analgesics as prescribed and monitor for further changes every 2 hours</w:t>
      </w:r>
    </w:p>
    <w:p>
      <w:r>
        <w:t>Answer: c</w:t>
      </w:r>
    </w:p>
    <w:p>
      <w:r>
        <w:t>Solution: Sudden coldness and bluish discoloration indicate acute circulatory compromise from bandage pressure (likely compartment syndrome). This is an emergency requiring IMMEDIATE bandage removal/loosening to restore circulation, followed by provider notification. Delaying intervention can result in permanent tissue damage or necrosis. Option B delays critical intervention. Option A is ineffective against bandage-caused compression. Option D ignores the emergency. Immediate bandage removal is the critical intervention for acute circulatory compromise, as delayed treatment can result in irreversible tissue damage.</w:t>
      </w:r>
    </w:p>
    <w:p>
      <w:r>
        <w:t>Positive Marks: 1</w:t>
      </w:r>
    </w:p>
    <w:p>
      <w:r>
        <w:t>Negative Marks: 0</w:t>
      </w:r>
    </w:p>
    <w:p>
      <w:r>
        <w:t>Question: A child with a femur fracture requires a bandage to maintain traction alignment during healing. Which bandaging approach would best maintain the required traction while allowing for swelling management?</w:t>
      </w:r>
    </w:p>
    <w:p>
      <w:r>
        <w:t>(a) Single elastic bandage wrapped tightly in circular turns from groin to ankle</w:t>
      </w:r>
    </w:p>
    <w:p>
      <w:r>
        <w:t>(b) Crepe bandage with spiral turns, ensuring adequate space for swelling and reassessment</w:t>
      </w:r>
    </w:p>
    <w:p>
      <w:r>
        <w:t>(c) Loose gauze bandage changed frequently without applying tension</w:t>
      </w:r>
    </w:p>
    <w:p>
      <w:r>
        <w:t>(d) Multiple overlapping gauze bandages applied in spiral reverse turns with adequate padding</w:t>
      </w:r>
    </w:p>
    <w:p>
      <w:r>
        <w:t>Answer: b</w:t>
      </w:r>
    </w:p>
    <w:p>
      <w:r>
        <w:t>Solution: A crepe bandage with spiral turns provides stable compression for fracture alignment while being elastic enough to accommodate swelling over the healing period. Crepe allows regular assessment and adjustment without complete removal. Adequate padding prevents skin irritation. Option A risks compartment syndrome with tight elastic wrapping. Option C doesn't provide traction support. Option D may be too restrictive for monitoring. Crepe bandages offer the balance of support and flexibility needed for fracture management while accommodating the inevitable swelling during bone healing.</w:t>
      </w:r>
    </w:p>
    <w:p>
      <w:r>
        <w:t>Positive Marks: 1</w:t>
      </w:r>
    </w:p>
    <w:p>
      <w:r>
        <w:t>Negative Marks: 0</w:t>
      </w:r>
    </w:p>
    <w:p>
      <w:r>
        <w:t>Question: During a dressing change, the nurse notes that a patient's pressure bandage adheres to underlying gauze. What is the BEST approach to prevent this complication at the next dressing change?</w:t>
      </w:r>
    </w:p>
    <w:p>
      <w:r>
        <w:t>(a) Apply a non-adherent dressing (petrolatum gauze or similar) directly over the wound before bandaging</w:t>
      </w:r>
    </w:p>
    <w:p>
      <w:r>
        <w:t>(b) Soak the bandage with normal saline before removal to ease separation</w:t>
      </w:r>
    </w:p>
    <w:p>
      <w:r>
        <w:t>(c) Apply a protective layer of plastic wrap between the bandage and gauze dressing</w:t>
      </w:r>
    </w:p>
    <w:p>
      <w:r>
        <w:t>(d) Use an elastic bandage instead, which naturally releases from underlying dressings</w:t>
      </w:r>
    </w:p>
    <w:p>
      <w:r>
        <w:t>Answer: a</w:t>
      </w:r>
    </w:p>
    <w:p>
      <w:r>
        <w:t>Solution: Non-adherent dressings (petrolatum gauze, silicone dressings) placed directly over the wound prevent direct bandage-to-wound contact, preventing adhesion and reducing trauma during removal. This protects new epithelium. Option C traps moisture and bacteria. Option B may compromise sterility and delays dressing change. Option D doesn't address the adhesion problem. Non-adherent barrier dressings are the standard prevention strategy for bandage-to-wound adherence, reducing pain and preventing tissue trauma during changes.</w:t>
      </w:r>
    </w:p>
    <w:p>
      <w:r>
        <w:t>Positive Marks: 1</w:t>
      </w:r>
    </w:p>
    <w:p>
      <w:r>
        <w:t>Negative Marks: 0</w:t>
      </w:r>
    </w:p>
    <w:p>
      <w:r>
        <w:t>Question: A patient with a leg ulcer is being treated with compression therapy using multiple layers. In which order should layers be applied from distal to proximal for optimal wound healing and comfort?</w:t>
      </w:r>
    </w:p>
    <w:p>
      <w:r>
        <w:t>(a) Compression stocking, topped with elastic bandage for double compression</w:t>
      </w:r>
    </w:p>
    <w:p>
      <w:r>
        <w:t>(b) Gauze dressing, crepe bandage loosely, then elastic bandage tightly over all</w:t>
      </w:r>
    </w:p>
    <w:p>
      <w:r>
        <w:t>(c) Non-adherent dressing, padding/cushioning layer, then elastic bandage in graduated compression</w:t>
      </w:r>
    </w:p>
    <w:p>
      <w:r>
        <w:t>(d) Elastic bandage only, applied directly to the skin with maximum tension</w:t>
      </w:r>
    </w:p>
    <w:p>
      <w:r>
        <w:t>Answer: c</w:t>
      </w:r>
    </w:p>
    <w:p>
      <w:r>
        <w:t>Solution: Optimal multi-layer compression consists of a non-adherent wound dressing, protective padding layer (foam or gauze rolls at bony prominences), and graduated elastic compression bandage applied with proper tension. This provides wound protection, pressure distribution, and graduated compression for ulcer healing. Option D risks skin damage from direct tension. Option B creates uneven pressure. Option A may cause excessive compression. The layered approach with graduated compression is evidence-based for venous ulcer healing and patient tolerance.</w:t>
      </w:r>
    </w:p>
    <w:p>
      <w:r>
        <w:t>Positive Marks: 1</w:t>
      </w:r>
    </w:p>
    <w:p>
      <w:r>
        <w:t>Negative Marks: 0</w:t>
      </w:r>
    </w:p>
    <w:p>
      <w:r>
        <w:t>Question: An elderly patient with fragile skin has a small laceration that requires retention bandaging. Which characteristic of the bandaging approach should be PRIORITIZED for this patient?</w:t>
      </w:r>
    </w:p>
    <w:p>
      <w:r>
        <w:t>(a) Use of gentle, non-adhesive materials with padding to protect fragile skin from trauma and maceration</w:t>
      </w:r>
    </w:p>
    <w:p>
      <w:r>
        <w:t>(b) Elastic bandage applied with firm tension for maximum compression effect</w:t>
      </w:r>
    </w:p>
    <w:p>
      <w:r>
        <w:t>(c) Tight wrapping technique to minimize the number of dressing changes</w:t>
      </w:r>
    </w:p>
    <w:p>
      <w:r>
        <w:t>(d) Maximum tensile strength of the bandage material to ensure durability</w:t>
      </w:r>
    </w:p>
    <w:p>
      <w:r>
        <w:t>Answer: a</w:t>
      </w:r>
    </w:p>
    <w:p>
      <w:r>
        <w:t>Solution: Elderly patients with fragile skin are at high risk for skin tears and maceration. Non-adhesive, well-padded bandages using gentle technique protect delicate skin while maintaining retention. Frequent gentle changes are preferred over tight, restrictive bandaging. Option D doesn't address fragile skin needs. Option C can cause pressure injuries. Option B risks skin damage in fragile elderly. Special consideration for fragile skin with gentle, padded, non-adhesive materials is the priority in this population to prevent iatrogenic skin breakdown.</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